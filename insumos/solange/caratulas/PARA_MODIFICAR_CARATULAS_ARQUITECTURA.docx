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7EF8218" w14:textId="77777777">
        <w:trPr>
          <w:jc w:val="center"/>
        </w:trPr>
        <w:tc>
          <w:tcPr>
            <w:tcW w:w="1814" w:type="dxa"/>
            <w:vAlign w:val="center"/>
          </w:tcPr>
          <w:p w14:paraId="2032F9D8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EA88FA5" wp14:editId="239BBA09">
                  <wp:extent cx="905890" cy="1007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vAlign w:val="center"/>
          </w:tcPr>
          <w:p w14:paraId="5EA7994D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EB103E6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A5EB001" w14:textId="79CCD983" w:rsidR="00440588" w:rsidRPr="007218C0" w:rsidRDefault="00F86AF5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 w:rsidR="005F392A"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2D92F5AC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79E7A31E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61536B91" w14:textId="77777777">
        <w:trPr>
          <w:jc w:val="center"/>
        </w:trPr>
        <w:tc>
          <w:tcPr>
            <w:tcW w:w="9638" w:type="dxa"/>
          </w:tcPr>
          <w:p w14:paraId="4669BBB8" w14:textId="0F693889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9404547" wp14:editId="5BC57DEF">
                  <wp:extent cx="6120765" cy="3147060"/>
                  <wp:effectExtent l="0" t="0" r="0" b="0"/>
                  <wp:docPr id="79341559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27ED4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:rsidRPr="000656A8" w14:paraId="51D7EBCC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6FD86D18" w14:textId="18F4138D" w:rsidR="00440588" w:rsidRPr="007218C0" w:rsidRDefault="005F392A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MEMORIA DESCRIPTIVA</w:t>
            </w:r>
          </w:p>
          <w:p w14:paraId="5CDE2901" w14:textId="0F15FCD7" w:rsidR="00440588" w:rsidRPr="007218C0" w:rsidRDefault="00F86AF5">
            <w:pPr>
              <w:spacing w:after="32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 w:rsidR="005F392A">
              <w:rPr>
                <w:b/>
                <w:color w:val="F2D7DB"/>
                <w:spacing w:val="4"/>
                <w:sz w:val="22"/>
                <w:lang w:val="es-ES"/>
              </w:rPr>
              <w:t>ARQUITECTURA</w:t>
            </w:r>
          </w:p>
        </w:tc>
      </w:tr>
      <w:tr w:rsidR="00440588" w14:paraId="6BC477E7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37DC22E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6A8F4D14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68CE776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369862A0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F0C55EA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748B7EA" w14:textId="5D230F61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>SETIEMBRE</w:t>
            </w:r>
            <w:r>
              <w:rPr>
                <w:b/>
                <w:color w:val="7B1E2B"/>
                <w:spacing w:val="6"/>
                <w:sz w:val="30"/>
              </w:rPr>
              <w:t xml:space="preserve"> - 2026</w:t>
            </w:r>
          </w:p>
        </w:tc>
      </w:tr>
    </w:tbl>
    <w:p w14:paraId="6B38C856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9523151" w14:textId="77777777" w:rsidTr="005F392A">
        <w:trPr>
          <w:jc w:val="center"/>
        </w:trPr>
        <w:tc>
          <w:tcPr>
            <w:tcW w:w="1814" w:type="dxa"/>
            <w:vAlign w:val="center"/>
          </w:tcPr>
          <w:p w14:paraId="7C6A68F9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87D217" wp14:editId="7B939092">
                  <wp:extent cx="905890" cy="10079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194A21A7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4BF9CD9F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72AF54CB" w14:textId="77777777" w:rsidR="005F392A" w:rsidRPr="007218C0" w:rsidRDefault="005F392A" w:rsidP="005F392A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60FB426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537F199A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5A910911" w14:textId="77777777">
        <w:trPr>
          <w:jc w:val="center"/>
        </w:trPr>
        <w:tc>
          <w:tcPr>
            <w:tcW w:w="9638" w:type="dxa"/>
          </w:tcPr>
          <w:p w14:paraId="4E061644" w14:textId="40CDA621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48B0B9" wp14:editId="3497DB87">
                  <wp:extent cx="6120765" cy="3442970"/>
                  <wp:effectExtent l="0" t="0" r="0" b="5080"/>
                  <wp:docPr id="61908988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5AD44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4C2CC608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FA4C63F" w14:textId="6723E29B" w:rsidR="00440588" w:rsidRPr="007218C0" w:rsidRDefault="00F86AF5">
            <w:pPr>
              <w:spacing w:before="320" w:after="8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FFFFF"/>
                <w:spacing w:val="8"/>
                <w:sz w:val="52"/>
                <w:lang w:val="es-ES"/>
              </w:rPr>
              <w:t xml:space="preserve">MEMORIA </w:t>
            </w:r>
            <w:r w:rsidR="005F392A">
              <w:rPr>
                <w:b/>
                <w:color w:val="FFFFFF"/>
                <w:spacing w:val="8"/>
                <w:sz w:val="52"/>
                <w:lang w:val="es-ES"/>
              </w:rPr>
              <w:t>DESCRIPTIVA</w:t>
            </w:r>
          </w:p>
          <w:p w14:paraId="787218C2" w14:textId="50EFC351" w:rsidR="00440588" w:rsidRDefault="005F392A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EVACUACION Y SEÑALIZACION</w:t>
            </w:r>
          </w:p>
        </w:tc>
      </w:tr>
      <w:tr w:rsidR="00440588" w14:paraId="6E715E99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CB60EF9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F696025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289A1E52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3B89F014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5CC0343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EA5EC91" w14:textId="70A0CD01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0E471164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622B944" w14:textId="77777777" w:rsidTr="001F648E">
        <w:trPr>
          <w:jc w:val="center"/>
        </w:trPr>
        <w:tc>
          <w:tcPr>
            <w:tcW w:w="1814" w:type="dxa"/>
            <w:vAlign w:val="center"/>
          </w:tcPr>
          <w:p w14:paraId="5772DBE7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439B3E" wp14:editId="71A75CBB">
                  <wp:extent cx="905890" cy="10079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C6B1E0F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46D09ED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EC05CAE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1858EEBB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26CB46B7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313EEF50" w14:textId="77777777">
        <w:trPr>
          <w:jc w:val="center"/>
        </w:trPr>
        <w:tc>
          <w:tcPr>
            <w:tcW w:w="9638" w:type="dxa"/>
          </w:tcPr>
          <w:p w14:paraId="5F649898" w14:textId="1E899925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05E7E3" wp14:editId="0EC45F53">
                  <wp:extent cx="6120765" cy="3442970"/>
                  <wp:effectExtent l="0" t="0" r="0" b="5080"/>
                  <wp:docPr id="139504134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F9FB6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71C78B1A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34EE62E" w14:textId="4486277F" w:rsidR="00440588" w:rsidRPr="007218C0" w:rsidRDefault="00F86AF5">
            <w:pPr>
              <w:spacing w:before="320" w:after="80" w:line="240" w:lineRule="auto"/>
              <w:jc w:val="center"/>
              <w:rPr>
                <w:lang w:val="pt-BR"/>
              </w:rPr>
            </w:pPr>
            <w:r w:rsidRPr="007218C0">
              <w:rPr>
                <w:b/>
                <w:color w:val="FFFFFF"/>
                <w:spacing w:val="8"/>
                <w:sz w:val="52"/>
                <w:lang w:val="pt-BR"/>
              </w:rPr>
              <w:t xml:space="preserve">MEMORIA </w:t>
            </w:r>
            <w:r w:rsidR="001F648E">
              <w:rPr>
                <w:b/>
                <w:color w:val="FFFFFF"/>
                <w:spacing w:val="8"/>
                <w:sz w:val="52"/>
                <w:lang w:val="pt-BR"/>
              </w:rPr>
              <w:t>DESCRIPTIVA</w:t>
            </w:r>
          </w:p>
          <w:p w14:paraId="5FF26989" w14:textId="4279283A" w:rsidR="00440588" w:rsidRDefault="001F648E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EQUIPAMIENTO Y MOBILIARIO</w:t>
            </w:r>
          </w:p>
        </w:tc>
      </w:tr>
      <w:tr w:rsidR="00440588" w14:paraId="229AB32A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F305896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CC33AF3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8B9488D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772145FA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5286724B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ADB856F" w14:textId="7C21643E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23D822CF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0F460C5B" w14:textId="77777777" w:rsidTr="001F648E">
        <w:trPr>
          <w:jc w:val="center"/>
        </w:trPr>
        <w:tc>
          <w:tcPr>
            <w:tcW w:w="1814" w:type="dxa"/>
            <w:vAlign w:val="center"/>
          </w:tcPr>
          <w:p w14:paraId="35BC1CCB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33872E" wp14:editId="49D5D756">
                  <wp:extent cx="905890" cy="100799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0CA95710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77DC6F2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11579ED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6B3938A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322FBFFE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3336A9EF" w14:textId="77777777">
        <w:trPr>
          <w:jc w:val="center"/>
        </w:trPr>
        <w:tc>
          <w:tcPr>
            <w:tcW w:w="9638" w:type="dxa"/>
          </w:tcPr>
          <w:p w14:paraId="6CE54937" w14:textId="5CBA20F1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455AAD" wp14:editId="76169E0C">
                  <wp:extent cx="6120765" cy="3442970"/>
                  <wp:effectExtent l="0" t="0" r="0" b="5080"/>
                  <wp:docPr id="122647778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1FF7A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:rsidRPr="000656A8" w14:paraId="2ACEAE20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5A52DA5D" w14:textId="490FD43C" w:rsidR="00440588" w:rsidRPr="007218C0" w:rsidRDefault="001F648E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ESPECIFICACIONES TÉCNICAS</w:t>
            </w:r>
          </w:p>
          <w:p w14:paraId="379002F8" w14:textId="0A000FFA" w:rsidR="00440588" w:rsidRPr="007218C0" w:rsidRDefault="00F86AF5">
            <w:pPr>
              <w:spacing w:after="32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 w:rsidR="001F648E">
              <w:rPr>
                <w:b/>
                <w:color w:val="F2D7DB"/>
                <w:spacing w:val="4"/>
                <w:sz w:val="22"/>
                <w:lang w:val="es-ES"/>
              </w:rPr>
              <w:t>ARQUITECTURA</w:t>
            </w:r>
          </w:p>
        </w:tc>
      </w:tr>
      <w:tr w:rsidR="00440588" w14:paraId="0A16FC64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55FAC6C8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0A8D999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38B08E7C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685704F5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D662A01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3666400" w14:textId="7A51B700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2EDD3822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51F8CADF" w14:textId="77777777" w:rsidTr="001F648E">
        <w:trPr>
          <w:jc w:val="center"/>
        </w:trPr>
        <w:tc>
          <w:tcPr>
            <w:tcW w:w="1814" w:type="dxa"/>
            <w:vAlign w:val="center"/>
          </w:tcPr>
          <w:p w14:paraId="77BF45D7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527628E" wp14:editId="62FCB1E8">
                  <wp:extent cx="905890" cy="100799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7FE752F8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866FCB0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77D1EA6F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1958E1B0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01D6DE47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2154F7E1" w14:textId="77777777">
        <w:trPr>
          <w:jc w:val="center"/>
        </w:trPr>
        <w:tc>
          <w:tcPr>
            <w:tcW w:w="9638" w:type="dxa"/>
          </w:tcPr>
          <w:p w14:paraId="2B1A0C42" w14:textId="34F2A824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CA587B" wp14:editId="44CAD8F9">
                  <wp:extent cx="6120765" cy="3442970"/>
                  <wp:effectExtent l="0" t="0" r="0" b="5080"/>
                  <wp:docPr id="51545287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62A2F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2B16393C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3778C307" w14:textId="77777777" w:rsidR="001F648E" w:rsidRPr="007218C0" w:rsidRDefault="001F648E" w:rsidP="001F648E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ESPECIFICACIONES TÉCNICAS</w:t>
            </w:r>
          </w:p>
          <w:p w14:paraId="08B88D6D" w14:textId="2B98B81F" w:rsidR="00440588" w:rsidRDefault="001F648E" w:rsidP="001F648E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EVACUACION Y SEÑALIZACION</w:t>
            </w:r>
          </w:p>
        </w:tc>
      </w:tr>
      <w:tr w:rsidR="00440588" w14:paraId="43066185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E9E73D7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6FCEA5B1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65B7660B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47D29FD1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649FD5F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F8A2DA9" w14:textId="443C69C6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66D7FCD6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1A063A66" w14:textId="77777777" w:rsidTr="001F648E">
        <w:trPr>
          <w:jc w:val="center"/>
        </w:trPr>
        <w:tc>
          <w:tcPr>
            <w:tcW w:w="1814" w:type="dxa"/>
            <w:vAlign w:val="center"/>
          </w:tcPr>
          <w:p w14:paraId="070B8F90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8542FB" wp14:editId="326755D3">
                  <wp:extent cx="905890" cy="100799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18F376A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4E4DCEE0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B1B9F6E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6AE4B801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6373F75F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77A2A416" w14:textId="77777777">
        <w:trPr>
          <w:jc w:val="center"/>
        </w:trPr>
        <w:tc>
          <w:tcPr>
            <w:tcW w:w="9638" w:type="dxa"/>
          </w:tcPr>
          <w:p w14:paraId="72E5DED6" w14:textId="6CE5FDBC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16667AC" wp14:editId="231161E9">
                  <wp:extent cx="6120765" cy="3442970"/>
                  <wp:effectExtent l="0" t="0" r="0" b="5080"/>
                  <wp:docPr id="179793180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DD302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:rsidRPr="000656A8" w14:paraId="03CEF2C9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E10CCC4" w14:textId="77777777" w:rsidR="001F648E" w:rsidRPr="007218C0" w:rsidRDefault="001F648E" w:rsidP="001F648E">
            <w:pPr>
              <w:spacing w:before="320" w:after="80" w:line="240" w:lineRule="auto"/>
              <w:jc w:val="center"/>
              <w:rPr>
                <w:lang w:val="es-ES"/>
              </w:rPr>
            </w:pPr>
            <w:r>
              <w:rPr>
                <w:b/>
                <w:color w:val="FFFFFF"/>
                <w:spacing w:val="8"/>
                <w:sz w:val="52"/>
                <w:lang w:val="es-ES"/>
              </w:rPr>
              <w:t>ESPECIFICACIONES TÉCNICAS</w:t>
            </w:r>
          </w:p>
          <w:p w14:paraId="3316913F" w14:textId="5B66C155" w:rsidR="00440588" w:rsidRPr="007218C0" w:rsidRDefault="001F648E" w:rsidP="001F648E">
            <w:pPr>
              <w:spacing w:after="320" w:line="240" w:lineRule="auto"/>
              <w:jc w:val="center"/>
              <w:rPr>
                <w:lang w:val="es-ES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EQUIPAMIENTO Y MOBILIARIO</w:t>
            </w:r>
          </w:p>
        </w:tc>
      </w:tr>
      <w:tr w:rsidR="00440588" w14:paraId="555250BD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544B4C7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27D81322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2762B4DA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10C0DD33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51F2A460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498CF37" w14:textId="4BCFCA70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51F041BE" w14:textId="77777777" w:rsidR="00440588" w:rsidRDefault="00440588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440588" w:rsidRPr="000656A8" w14:paraId="4DC81707" w14:textId="77777777" w:rsidTr="001F648E">
        <w:trPr>
          <w:jc w:val="center"/>
        </w:trPr>
        <w:tc>
          <w:tcPr>
            <w:tcW w:w="1814" w:type="dxa"/>
            <w:vAlign w:val="center"/>
          </w:tcPr>
          <w:p w14:paraId="0917031F" w14:textId="77777777" w:rsidR="00440588" w:rsidRDefault="00F86AF5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53B671C" wp14:editId="32EF9BA7">
                  <wp:extent cx="905890" cy="100799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52DF81B8" w14:textId="77777777" w:rsidR="00440588" w:rsidRPr="007218C0" w:rsidRDefault="00F86AF5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380584B" w14:textId="77777777" w:rsidR="00440588" w:rsidRPr="007218C0" w:rsidRDefault="00F86AF5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50918E48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39D7B8E" w14:textId="77777777" w:rsidR="00440588" w:rsidRPr="007218C0" w:rsidRDefault="00F86AF5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7B99EC85" w14:textId="77777777" w:rsidR="00440588" w:rsidRDefault="00F86AF5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440588" w14:paraId="1BF78846" w14:textId="77777777">
        <w:trPr>
          <w:jc w:val="center"/>
        </w:trPr>
        <w:tc>
          <w:tcPr>
            <w:tcW w:w="9638" w:type="dxa"/>
          </w:tcPr>
          <w:p w14:paraId="5B13A6EC" w14:textId="39F81D77" w:rsidR="00440588" w:rsidRDefault="000656A8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22591F" wp14:editId="5085D98F">
                  <wp:extent cx="6120765" cy="3442970"/>
                  <wp:effectExtent l="0" t="0" r="0" b="5080"/>
                  <wp:docPr id="1578797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3A56C" w14:textId="77777777" w:rsidR="00440588" w:rsidRPr="007218C0" w:rsidRDefault="00F86AF5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440588" w14:paraId="56587306" w14:textId="77777777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25DD85C" w14:textId="1FA6A862" w:rsidR="00440588" w:rsidRPr="007218C0" w:rsidRDefault="001F648E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METRADOS</w:t>
            </w:r>
          </w:p>
          <w:p w14:paraId="3EA4E0FF" w14:textId="3B221950" w:rsidR="00440588" w:rsidRDefault="001F648E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440588" w14:paraId="67426EB0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1A418599" w14:textId="77777777" w:rsidR="00440588" w:rsidRPr="007218C0" w:rsidRDefault="00F86AF5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5EAEFEF2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A7764E0" w14:textId="77777777" w:rsidR="00440588" w:rsidRPr="007218C0" w:rsidRDefault="00F86AF5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165D2D8" w14:textId="77777777" w:rsidR="00440588" w:rsidRDefault="00F86AF5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A5690D8" w14:textId="77777777" w:rsidR="00440588" w:rsidRDefault="00F86AF5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75FF8947" w14:textId="00CDCE7C" w:rsidR="00440588" w:rsidRDefault="00F86AF5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</w:t>
            </w:r>
            <w:r w:rsidR="007218C0">
              <w:rPr>
                <w:b/>
                <w:color w:val="7B1E2B"/>
                <w:spacing w:val="6"/>
                <w:sz w:val="30"/>
              </w:rPr>
              <w:t xml:space="preserve">SETIEMBRE </w:t>
            </w:r>
            <w:r>
              <w:rPr>
                <w:b/>
                <w:color w:val="7B1E2B"/>
                <w:spacing w:val="6"/>
                <w:sz w:val="30"/>
              </w:rPr>
              <w:t>- 2026</w:t>
            </w:r>
          </w:p>
        </w:tc>
      </w:tr>
    </w:tbl>
    <w:p w14:paraId="7A9D468D" w14:textId="76D57005" w:rsidR="00440588" w:rsidRDefault="00440588">
      <w:pPr>
        <w:rPr>
          <w:sz w:val="2"/>
        </w:rPr>
      </w:pPr>
    </w:p>
    <w:p w14:paraId="75376DD8" w14:textId="6A7DE563" w:rsidR="001F648E" w:rsidRDefault="001F648E">
      <w:pPr>
        <w:rPr>
          <w:sz w:val="2"/>
        </w:rPr>
      </w:pPr>
    </w:p>
    <w:p w14:paraId="7AD5F2C9" w14:textId="7CCFF177" w:rsidR="001F648E" w:rsidRDefault="001F648E">
      <w:pPr>
        <w:rPr>
          <w:sz w:val="2"/>
        </w:rPr>
      </w:pPr>
    </w:p>
    <w:p w14:paraId="506F6A86" w14:textId="5D56801A" w:rsidR="001F648E" w:rsidRDefault="001F648E">
      <w:pPr>
        <w:rPr>
          <w:sz w:val="2"/>
        </w:rPr>
      </w:pPr>
    </w:p>
    <w:p w14:paraId="5A7D5516" w14:textId="15361F8F" w:rsidR="001F648E" w:rsidRDefault="001F648E">
      <w:pPr>
        <w:rPr>
          <w:sz w:val="2"/>
        </w:rPr>
      </w:pPr>
    </w:p>
    <w:p w14:paraId="5865805F" w14:textId="48FAAB08" w:rsidR="001F648E" w:rsidRDefault="001F648E">
      <w:pPr>
        <w:rPr>
          <w:sz w:val="2"/>
        </w:rPr>
      </w:pPr>
    </w:p>
    <w:p w14:paraId="538028AC" w14:textId="76A5355C" w:rsidR="001F648E" w:rsidRDefault="001F648E">
      <w:pPr>
        <w:rPr>
          <w:sz w:val="2"/>
        </w:rPr>
      </w:pPr>
    </w:p>
    <w:p w14:paraId="3AFCF352" w14:textId="150F7605" w:rsidR="001F648E" w:rsidRDefault="001F648E">
      <w:pPr>
        <w:rPr>
          <w:sz w:val="2"/>
        </w:rPr>
      </w:pPr>
    </w:p>
    <w:p w14:paraId="0D2F6082" w14:textId="6D9601AA" w:rsidR="001F648E" w:rsidRDefault="001F648E">
      <w:pPr>
        <w:rPr>
          <w:sz w:val="2"/>
        </w:rPr>
      </w:pPr>
    </w:p>
    <w:p w14:paraId="2ECAB791" w14:textId="31F1033A" w:rsidR="001F648E" w:rsidRDefault="001F648E">
      <w:pPr>
        <w:rPr>
          <w:sz w:val="2"/>
        </w:rPr>
      </w:pPr>
    </w:p>
    <w:p w14:paraId="0615A1D7" w14:textId="06EE5973" w:rsidR="001F648E" w:rsidRDefault="001F648E">
      <w:pPr>
        <w:rPr>
          <w:sz w:val="2"/>
        </w:rPr>
      </w:pPr>
    </w:p>
    <w:p w14:paraId="00EA47EE" w14:textId="36D61CF3" w:rsidR="001F648E" w:rsidRDefault="001F648E">
      <w:pPr>
        <w:rPr>
          <w:sz w:val="2"/>
        </w:rPr>
      </w:pPr>
    </w:p>
    <w:p w14:paraId="4F21658D" w14:textId="4F41BE45" w:rsidR="001F648E" w:rsidRDefault="001F648E">
      <w:pPr>
        <w:rPr>
          <w:sz w:val="2"/>
        </w:rPr>
      </w:pPr>
    </w:p>
    <w:p w14:paraId="282D340F" w14:textId="6932F8DE" w:rsidR="001F648E" w:rsidRDefault="001F648E">
      <w:pPr>
        <w:rPr>
          <w:sz w:val="2"/>
        </w:rPr>
      </w:pPr>
    </w:p>
    <w:p w14:paraId="6382392F" w14:textId="15D8A66E" w:rsidR="001F648E" w:rsidRDefault="001F648E">
      <w:pPr>
        <w:rPr>
          <w:sz w:val="2"/>
        </w:rPr>
      </w:pPr>
    </w:p>
    <w:p w14:paraId="33758215" w14:textId="3E0C3B57" w:rsidR="001F648E" w:rsidRDefault="001F648E">
      <w:pPr>
        <w:rPr>
          <w:sz w:val="2"/>
        </w:rPr>
      </w:pPr>
    </w:p>
    <w:p w14:paraId="764D5F08" w14:textId="11439B5D" w:rsidR="001F648E" w:rsidRDefault="001F648E">
      <w:pPr>
        <w:rPr>
          <w:sz w:val="2"/>
        </w:rPr>
      </w:pPr>
    </w:p>
    <w:p w14:paraId="69ABF029" w14:textId="042949A3" w:rsidR="001F648E" w:rsidRDefault="001F648E">
      <w:pPr>
        <w:rPr>
          <w:sz w:val="2"/>
        </w:rPr>
      </w:pPr>
    </w:p>
    <w:p w14:paraId="3EFAA58B" w14:textId="30AD893C" w:rsidR="001F648E" w:rsidRDefault="001F648E">
      <w:pPr>
        <w:rPr>
          <w:sz w:val="2"/>
        </w:rPr>
      </w:pPr>
    </w:p>
    <w:p w14:paraId="0C767E12" w14:textId="38CF1FA7" w:rsidR="001F648E" w:rsidRDefault="001F648E">
      <w:pPr>
        <w:rPr>
          <w:sz w:val="2"/>
        </w:rPr>
      </w:pPr>
    </w:p>
    <w:p w14:paraId="7CFE1C76" w14:textId="3B96D00E" w:rsidR="001F648E" w:rsidRDefault="001F648E">
      <w:pPr>
        <w:rPr>
          <w:sz w:val="2"/>
        </w:rPr>
      </w:pPr>
    </w:p>
    <w:p w14:paraId="23B88639" w14:textId="79020A13" w:rsidR="001F648E" w:rsidRDefault="001F648E">
      <w:pPr>
        <w:rPr>
          <w:sz w:val="2"/>
        </w:rPr>
      </w:pPr>
    </w:p>
    <w:p w14:paraId="5E498525" w14:textId="4585BB3A" w:rsidR="001F648E" w:rsidRDefault="001F648E">
      <w:pPr>
        <w:rPr>
          <w:sz w:val="2"/>
        </w:rPr>
      </w:pPr>
    </w:p>
    <w:p w14:paraId="366C714B" w14:textId="79432030" w:rsidR="001F648E" w:rsidRDefault="001F648E">
      <w:pPr>
        <w:rPr>
          <w:sz w:val="2"/>
        </w:rPr>
      </w:pPr>
    </w:p>
    <w:p w14:paraId="1F36B864" w14:textId="114C9DFC" w:rsidR="001F648E" w:rsidRDefault="001F648E">
      <w:pPr>
        <w:rPr>
          <w:sz w:val="2"/>
        </w:rPr>
      </w:pPr>
    </w:p>
    <w:p w14:paraId="4355953A" w14:textId="454AB341" w:rsidR="001F648E" w:rsidRDefault="001F648E">
      <w:pPr>
        <w:rPr>
          <w:sz w:val="2"/>
        </w:rPr>
      </w:pPr>
    </w:p>
    <w:p w14:paraId="5DCB8EA4" w14:textId="652C1519" w:rsidR="001F648E" w:rsidRDefault="001F648E">
      <w:pPr>
        <w:rPr>
          <w:sz w:val="2"/>
        </w:rPr>
      </w:pPr>
    </w:p>
    <w:p w14:paraId="67325305" w14:textId="10A7D916" w:rsidR="001F648E" w:rsidRDefault="001F648E">
      <w:pPr>
        <w:rPr>
          <w:sz w:val="2"/>
        </w:rPr>
      </w:pPr>
    </w:p>
    <w:p w14:paraId="123FD48C" w14:textId="35C9B123" w:rsidR="001F648E" w:rsidRDefault="001F648E">
      <w:pPr>
        <w:rPr>
          <w:sz w:val="2"/>
        </w:rPr>
      </w:pPr>
    </w:p>
    <w:p w14:paraId="159D60FC" w14:textId="519E7225" w:rsidR="001F648E" w:rsidRDefault="001F648E">
      <w:pPr>
        <w:rPr>
          <w:sz w:val="2"/>
        </w:rPr>
      </w:pPr>
    </w:p>
    <w:p w14:paraId="468DE409" w14:textId="4C720B01" w:rsidR="001F648E" w:rsidRDefault="001F648E">
      <w:pPr>
        <w:rPr>
          <w:sz w:val="2"/>
        </w:rPr>
      </w:pPr>
    </w:p>
    <w:p w14:paraId="270D999F" w14:textId="77777777" w:rsidR="001F648E" w:rsidRDefault="001F648E" w:rsidP="001F648E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1F648E" w:rsidRPr="000656A8" w14:paraId="1EDA3E9E" w14:textId="77777777" w:rsidTr="007C52E6">
        <w:trPr>
          <w:jc w:val="center"/>
        </w:trPr>
        <w:tc>
          <w:tcPr>
            <w:tcW w:w="1814" w:type="dxa"/>
            <w:vAlign w:val="center"/>
          </w:tcPr>
          <w:p w14:paraId="4FCB2D2C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65DC915" wp14:editId="56F7DB55">
                  <wp:extent cx="905890" cy="1007999"/>
                  <wp:effectExtent l="0" t="0" r="0" b="0"/>
                  <wp:docPr id="1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4090C49B" w14:textId="77777777" w:rsidR="001F648E" w:rsidRPr="007218C0" w:rsidRDefault="001F648E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0CD33D10" w14:textId="77777777" w:rsidR="001F648E" w:rsidRPr="007218C0" w:rsidRDefault="001F648E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35A108E4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DDEF654" w14:textId="77777777" w:rsidR="001F648E" w:rsidRPr="007218C0" w:rsidRDefault="001F648E" w:rsidP="001F648E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6D9CFD1C" w14:textId="77777777" w:rsidR="001F648E" w:rsidRDefault="001F648E" w:rsidP="001F648E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F648E" w14:paraId="32D5BD0B" w14:textId="77777777" w:rsidTr="007C52E6">
        <w:trPr>
          <w:jc w:val="center"/>
        </w:trPr>
        <w:tc>
          <w:tcPr>
            <w:tcW w:w="9638" w:type="dxa"/>
          </w:tcPr>
          <w:p w14:paraId="3AA6FA1B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A63F41" wp14:editId="6DD5AD67">
                  <wp:extent cx="6120765" cy="3442970"/>
                  <wp:effectExtent l="0" t="0" r="0" b="5080"/>
                  <wp:docPr id="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223AA" w14:textId="77777777" w:rsidR="001F648E" w:rsidRPr="007218C0" w:rsidRDefault="001F648E" w:rsidP="001F648E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1F648E" w14:paraId="52AF99CA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EDF1456" w14:textId="77777777" w:rsidR="001F648E" w:rsidRPr="007218C0" w:rsidRDefault="001F648E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METRADOS</w:t>
            </w:r>
          </w:p>
          <w:p w14:paraId="5F1C1071" w14:textId="70B18ACF" w:rsidR="001F648E" w:rsidRDefault="001F648E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EVACUACION Y SEÑALIZACION</w:t>
            </w:r>
          </w:p>
        </w:tc>
      </w:tr>
      <w:tr w:rsidR="001F648E" w14:paraId="3B889914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5ABB2F3" w14:textId="77777777" w:rsidR="001F648E" w:rsidRPr="007218C0" w:rsidRDefault="001F648E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6FCE295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E8D1A7C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063DF545" w14:textId="77777777" w:rsidR="001F648E" w:rsidRDefault="001F648E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11F7130A" w14:textId="77777777" w:rsidR="001F648E" w:rsidRDefault="001F648E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4EA2183C" w14:textId="77777777" w:rsidR="001F648E" w:rsidRDefault="001F648E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02656199" w14:textId="77777777" w:rsidR="001F648E" w:rsidRDefault="001F648E" w:rsidP="001F648E">
      <w:pPr>
        <w:rPr>
          <w:sz w:val="2"/>
        </w:rPr>
      </w:pPr>
    </w:p>
    <w:p w14:paraId="4E1D081E" w14:textId="4ACD502C" w:rsidR="001F648E" w:rsidRDefault="001F648E">
      <w:pPr>
        <w:rPr>
          <w:sz w:val="2"/>
        </w:rPr>
      </w:pPr>
    </w:p>
    <w:p w14:paraId="418989B1" w14:textId="54741FBE" w:rsidR="001F648E" w:rsidRDefault="001F648E">
      <w:pPr>
        <w:rPr>
          <w:sz w:val="2"/>
        </w:rPr>
      </w:pPr>
    </w:p>
    <w:p w14:paraId="05F2B111" w14:textId="4A7F8203" w:rsidR="001F648E" w:rsidRDefault="001F648E">
      <w:pPr>
        <w:rPr>
          <w:sz w:val="2"/>
        </w:rPr>
      </w:pPr>
    </w:p>
    <w:p w14:paraId="18AB86B5" w14:textId="075B8A86" w:rsidR="001F648E" w:rsidRDefault="001F648E">
      <w:pPr>
        <w:rPr>
          <w:sz w:val="2"/>
        </w:rPr>
      </w:pPr>
    </w:p>
    <w:p w14:paraId="5DDDF611" w14:textId="2735DDA4" w:rsidR="001F648E" w:rsidRDefault="001F648E">
      <w:pPr>
        <w:rPr>
          <w:sz w:val="2"/>
        </w:rPr>
      </w:pPr>
    </w:p>
    <w:p w14:paraId="5884B2E5" w14:textId="75CFDE9E" w:rsidR="001F648E" w:rsidRDefault="001F648E">
      <w:pPr>
        <w:rPr>
          <w:sz w:val="2"/>
        </w:rPr>
      </w:pPr>
    </w:p>
    <w:p w14:paraId="0F948EC9" w14:textId="77777777" w:rsidR="001F648E" w:rsidRDefault="001F648E" w:rsidP="001F648E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1F648E" w:rsidRPr="000656A8" w14:paraId="3C544097" w14:textId="77777777" w:rsidTr="007C52E6">
        <w:trPr>
          <w:jc w:val="center"/>
        </w:trPr>
        <w:tc>
          <w:tcPr>
            <w:tcW w:w="1814" w:type="dxa"/>
            <w:vAlign w:val="center"/>
          </w:tcPr>
          <w:p w14:paraId="51368112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6E5A94" wp14:editId="42959E42">
                  <wp:extent cx="905890" cy="1007999"/>
                  <wp:effectExtent l="0" t="0" r="0" b="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33027764" w14:textId="77777777" w:rsidR="001F648E" w:rsidRPr="007218C0" w:rsidRDefault="001F648E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00AB07BB" w14:textId="77777777" w:rsidR="001F648E" w:rsidRPr="007218C0" w:rsidRDefault="001F648E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073EA86B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9CFBB5C" w14:textId="77777777" w:rsidR="001F648E" w:rsidRPr="007218C0" w:rsidRDefault="001F648E" w:rsidP="001F648E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01536B87" w14:textId="77777777" w:rsidR="001F648E" w:rsidRDefault="001F648E" w:rsidP="001F648E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F648E" w14:paraId="4E370102" w14:textId="77777777" w:rsidTr="007C52E6">
        <w:trPr>
          <w:jc w:val="center"/>
        </w:trPr>
        <w:tc>
          <w:tcPr>
            <w:tcW w:w="9638" w:type="dxa"/>
          </w:tcPr>
          <w:p w14:paraId="7850C8DF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E51030" wp14:editId="6EAABC7A">
                  <wp:extent cx="6120765" cy="3442970"/>
                  <wp:effectExtent l="0" t="0" r="0" b="5080"/>
                  <wp:docPr id="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E819E" w14:textId="77777777" w:rsidR="001F648E" w:rsidRPr="007218C0" w:rsidRDefault="001F648E" w:rsidP="001F648E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1F648E" w14:paraId="7FA1F028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262F66B6" w14:textId="77777777" w:rsidR="001F648E" w:rsidRPr="007218C0" w:rsidRDefault="001F648E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METRADOS</w:t>
            </w:r>
          </w:p>
          <w:p w14:paraId="03842591" w14:textId="7DE01E9F" w:rsidR="001F648E" w:rsidRDefault="001F648E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 xml:space="preserve">ARQUITECTURA – </w:t>
            </w:r>
            <w:r w:rsidR="00CD3014">
              <w:rPr>
                <w:b/>
                <w:color w:val="F2D7DB"/>
                <w:spacing w:val="4"/>
                <w:sz w:val="22"/>
                <w:lang w:val="es-ES"/>
              </w:rPr>
              <w:t>EQUIPAMIENTO Y MOBILIARIO</w:t>
            </w:r>
          </w:p>
        </w:tc>
      </w:tr>
      <w:tr w:rsidR="001F648E" w14:paraId="40F21F16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2872F7D" w14:textId="77777777" w:rsidR="001F648E" w:rsidRPr="007218C0" w:rsidRDefault="001F648E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73572C1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78800D42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6389A831" w14:textId="77777777" w:rsidR="001F648E" w:rsidRDefault="001F648E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3064C86" w14:textId="77777777" w:rsidR="001F648E" w:rsidRDefault="001F648E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13B279AA" w14:textId="77777777" w:rsidR="001F648E" w:rsidRDefault="001F648E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239F6EE7" w14:textId="77777777" w:rsidR="001F648E" w:rsidRDefault="001F648E" w:rsidP="001F648E">
      <w:pPr>
        <w:rPr>
          <w:sz w:val="2"/>
        </w:rPr>
      </w:pPr>
    </w:p>
    <w:p w14:paraId="429C5506" w14:textId="0276AA50" w:rsidR="001F648E" w:rsidRDefault="001F648E">
      <w:pPr>
        <w:rPr>
          <w:sz w:val="2"/>
        </w:rPr>
      </w:pPr>
    </w:p>
    <w:p w14:paraId="1D707E74" w14:textId="7FAFF53E" w:rsidR="001F648E" w:rsidRDefault="001F648E">
      <w:pPr>
        <w:rPr>
          <w:sz w:val="2"/>
        </w:rPr>
      </w:pPr>
    </w:p>
    <w:p w14:paraId="1C6038D9" w14:textId="327190E9" w:rsidR="001F648E" w:rsidRDefault="001F648E">
      <w:pPr>
        <w:rPr>
          <w:sz w:val="2"/>
        </w:rPr>
      </w:pPr>
    </w:p>
    <w:p w14:paraId="49D0F756" w14:textId="70AD7D06" w:rsidR="001F648E" w:rsidRDefault="001F648E">
      <w:pPr>
        <w:rPr>
          <w:sz w:val="2"/>
        </w:rPr>
      </w:pPr>
    </w:p>
    <w:p w14:paraId="4AA246C4" w14:textId="4E81A325" w:rsidR="001F648E" w:rsidRDefault="001F648E">
      <w:pPr>
        <w:rPr>
          <w:sz w:val="2"/>
        </w:rPr>
      </w:pPr>
    </w:p>
    <w:p w14:paraId="23DB5133" w14:textId="77777777" w:rsidR="001F648E" w:rsidRDefault="001F648E" w:rsidP="001F648E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1F648E" w:rsidRPr="000656A8" w14:paraId="3AB54070" w14:textId="77777777" w:rsidTr="007C52E6">
        <w:trPr>
          <w:jc w:val="center"/>
        </w:trPr>
        <w:tc>
          <w:tcPr>
            <w:tcW w:w="1814" w:type="dxa"/>
            <w:vAlign w:val="center"/>
          </w:tcPr>
          <w:p w14:paraId="2FC6CC46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55BBDE" wp14:editId="0E151C2D">
                  <wp:extent cx="905890" cy="1007999"/>
                  <wp:effectExtent l="0" t="0" r="0" b="0"/>
                  <wp:docPr id="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78975C7D" w14:textId="77777777" w:rsidR="001F648E" w:rsidRPr="007218C0" w:rsidRDefault="001F648E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61C4170D" w14:textId="77777777" w:rsidR="001F648E" w:rsidRPr="007218C0" w:rsidRDefault="001F648E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5675E60C" w14:textId="77777777" w:rsidR="001F648E" w:rsidRPr="007218C0" w:rsidRDefault="001F648E" w:rsidP="001F648E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40740A4" w14:textId="77777777" w:rsidR="001F648E" w:rsidRPr="007218C0" w:rsidRDefault="001F648E" w:rsidP="001F648E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254784BC" w14:textId="77777777" w:rsidR="001F648E" w:rsidRDefault="001F648E" w:rsidP="001F648E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F648E" w14:paraId="189E1A42" w14:textId="77777777" w:rsidTr="007C52E6">
        <w:trPr>
          <w:jc w:val="center"/>
        </w:trPr>
        <w:tc>
          <w:tcPr>
            <w:tcW w:w="9638" w:type="dxa"/>
          </w:tcPr>
          <w:p w14:paraId="43BBD9C4" w14:textId="77777777" w:rsidR="001F648E" w:rsidRDefault="001F648E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E6ACBC" wp14:editId="5E7D7F96">
                  <wp:extent cx="6120765" cy="3442970"/>
                  <wp:effectExtent l="0" t="0" r="0" b="5080"/>
                  <wp:docPr id="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21897" w14:textId="77777777" w:rsidR="001F648E" w:rsidRPr="007218C0" w:rsidRDefault="001F648E" w:rsidP="001F648E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1F648E" w14:paraId="584D53D3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2561EB0" w14:textId="31B69673" w:rsidR="001F648E" w:rsidRPr="007218C0" w:rsidRDefault="00CD3014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>PLANOS</w:t>
            </w:r>
          </w:p>
          <w:p w14:paraId="7CE42ADD" w14:textId="77777777" w:rsidR="001F648E" w:rsidRDefault="001F648E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1F648E" w14:paraId="28AC532B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2995A317" w14:textId="77777777" w:rsidR="001F648E" w:rsidRPr="007218C0" w:rsidRDefault="001F648E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6C9E703C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544A78F" w14:textId="77777777" w:rsidR="001F648E" w:rsidRPr="007218C0" w:rsidRDefault="001F648E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05DCD2DF" w14:textId="77777777" w:rsidR="001F648E" w:rsidRDefault="001F648E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3927827" w14:textId="77777777" w:rsidR="001F648E" w:rsidRDefault="001F648E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25181A0E" w14:textId="77777777" w:rsidR="001F648E" w:rsidRDefault="001F648E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75FF686B" w14:textId="77777777" w:rsidR="001F648E" w:rsidRDefault="001F648E" w:rsidP="001F648E">
      <w:pPr>
        <w:rPr>
          <w:sz w:val="2"/>
        </w:rPr>
      </w:pPr>
    </w:p>
    <w:p w14:paraId="5E5CA964" w14:textId="13ABD998" w:rsidR="001F648E" w:rsidRDefault="001F648E">
      <w:pPr>
        <w:rPr>
          <w:sz w:val="2"/>
        </w:rPr>
      </w:pPr>
    </w:p>
    <w:p w14:paraId="42C76A98" w14:textId="775122E8" w:rsidR="00CD3014" w:rsidRDefault="00CD3014">
      <w:pPr>
        <w:rPr>
          <w:sz w:val="2"/>
        </w:rPr>
      </w:pPr>
    </w:p>
    <w:p w14:paraId="7EB50860" w14:textId="020F52E0" w:rsidR="00CD3014" w:rsidRDefault="00CD3014">
      <w:pPr>
        <w:rPr>
          <w:sz w:val="2"/>
        </w:rPr>
      </w:pPr>
    </w:p>
    <w:p w14:paraId="20EB0291" w14:textId="72CE2813" w:rsidR="00CD3014" w:rsidRDefault="00CD3014">
      <w:pPr>
        <w:rPr>
          <w:sz w:val="2"/>
        </w:rPr>
      </w:pPr>
    </w:p>
    <w:p w14:paraId="69E468F8" w14:textId="7A9BECE6" w:rsidR="00CD3014" w:rsidRDefault="00CD3014">
      <w:pPr>
        <w:rPr>
          <w:sz w:val="2"/>
        </w:rPr>
      </w:pPr>
    </w:p>
    <w:p w14:paraId="4ADC2898" w14:textId="7B0E1E91" w:rsidR="00CD3014" w:rsidRDefault="00CD3014">
      <w:pPr>
        <w:rPr>
          <w:sz w:val="2"/>
        </w:rPr>
      </w:pPr>
    </w:p>
    <w:p w14:paraId="67B78839" w14:textId="06F1F41D" w:rsidR="00CD3014" w:rsidRDefault="00CD3014">
      <w:pPr>
        <w:rPr>
          <w:sz w:val="2"/>
        </w:rPr>
      </w:pPr>
    </w:p>
    <w:p w14:paraId="0B2EA440" w14:textId="175FE912" w:rsidR="00CD3014" w:rsidRDefault="00CD3014">
      <w:pPr>
        <w:rPr>
          <w:sz w:val="2"/>
        </w:rPr>
      </w:pPr>
    </w:p>
    <w:p w14:paraId="557D0565" w14:textId="3844D3D3" w:rsidR="00CD3014" w:rsidRDefault="00CD3014">
      <w:pPr>
        <w:rPr>
          <w:sz w:val="2"/>
        </w:rPr>
      </w:pPr>
    </w:p>
    <w:p w14:paraId="437F2137" w14:textId="7F2A1378" w:rsidR="00CD3014" w:rsidRDefault="00CD3014">
      <w:pPr>
        <w:rPr>
          <w:sz w:val="2"/>
        </w:rPr>
      </w:pPr>
    </w:p>
    <w:p w14:paraId="0C39D04B" w14:textId="20F87DBA" w:rsidR="00CD3014" w:rsidRDefault="00CD3014">
      <w:pPr>
        <w:rPr>
          <w:sz w:val="2"/>
        </w:rPr>
      </w:pPr>
    </w:p>
    <w:p w14:paraId="77FC100C" w14:textId="1C00A781" w:rsidR="00CD3014" w:rsidRDefault="00CD3014">
      <w:pPr>
        <w:rPr>
          <w:sz w:val="2"/>
        </w:rPr>
      </w:pPr>
    </w:p>
    <w:p w14:paraId="6026BF2D" w14:textId="49810DD8" w:rsidR="00CD3014" w:rsidRDefault="00CD3014">
      <w:pPr>
        <w:rPr>
          <w:sz w:val="2"/>
        </w:rPr>
      </w:pPr>
    </w:p>
    <w:p w14:paraId="76FCF1E7" w14:textId="60D93456" w:rsidR="00CD3014" w:rsidRDefault="00CD3014">
      <w:pPr>
        <w:rPr>
          <w:sz w:val="2"/>
        </w:rPr>
      </w:pPr>
    </w:p>
    <w:p w14:paraId="07B9A62E" w14:textId="7828EB81" w:rsidR="00CD3014" w:rsidRDefault="00CD3014">
      <w:pPr>
        <w:rPr>
          <w:sz w:val="2"/>
        </w:rPr>
      </w:pPr>
    </w:p>
    <w:p w14:paraId="54DFA7ED" w14:textId="233A16E0" w:rsidR="00CD3014" w:rsidRDefault="00CD3014">
      <w:pPr>
        <w:rPr>
          <w:sz w:val="2"/>
        </w:rPr>
      </w:pPr>
    </w:p>
    <w:p w14:paraId="068C58CF" w14:textId="5137B0F9" w:rsidR="00CD3014" w:rsidRDefault="00CD3014">
      <w:pPr>
        <w:rPr>
          <w:sz w:val="2"/>
        </w:rPr>
      </w:pPr>
    </w:p>
    <w:p w14:paraId="608D2E00" w14:textId="232AA545" w:rsidR="00CD3014" w:rsidRDefault="00CD3014">
      <w:pPr>
        <w:rPr>
          <w:sz w:val="2"/>
        </w:rPr>
      </w:pPr>
    </w:p>
    <w:p w14:paraId="361317CB" w14:textId="1584846A" w:rsidR="00CD3014" w:rsidRDefault="00CD3014">
      <w:pPr>
        <w:rPr>
          <w:sz w:val="2"/>
        </w:rPr>
      </w:pPr>
    </w:p>
    <w:p w14:paraId="17D89CCB" w14:textId="6C03D9C1" w:rsidR="00CD3014" w:rsidRDefault="00CD3014">
      <w:pPr>
        <w:rPr>
          <w:sz w:val="2"/>
        </w:rPr>
      </w:pPr>
    </w:p>
    <w:p w14:paraId="6AC5C24A" w14:textId="3FBB706B" w:rsidR="00CD3014" w:rsidRDefault="00CD3014">
      <w:pPr>
        <w:rPr>
          <w:sz w:val="2"/>
        </w:rPr>
      </w:pPr>
    </w:p>
    <w:p w14:paraId="14D48321" w14:textId="37B73CB1" w:rsidR="00CD3014" w:rsidRDefault="00CD3014">
      <w:pPr>
        <w:rPr>
          <w:sz w:val="2"/>
        </w:rPr>
      </w:pPr>
    </w:p>
    <w:p w14:paraId="0BA01285" w14:textId="16F31EFB" w:rsidR="00CD3014" w:rsidRDefault="00CD3014">
      <w:pPr>
        <w:rPr>
          <w:sz w:val="2"/>
        </w:rPr>
      </w:pPr>
    </w:p>
    <w:p w14:paraId="07F85289" w14:textId="5C8312F5" w:rsidR="00CD3014" w:rsidRDefault="00CD3014">
      <w:pPr>
        <w:rPr>
          <w:sz w:val="2"/>
        </w:rPr>
      </w:pPr>
    </w:p>
    <w:p w14:paraId="2B7B1BE5" w14:textId="2CE9E055" w:rsidR="00CD3014" w:rsidRDefault="00CD3014">
      <w:pPr>
        <w:rPr>
          <w:sz w:val="2"/>
        </w:rPr>
      </w:pPr>
    </w:p>
    <w:p w14:paraId="234FE2F0" w14:textId="4AC1E4A8" w:rsidR="00CD3014" w:rsidRDefault="00CD3014">
      <w:pPr>
        <w:rPr>
          <w:sz w:val="2"/>
        </w:rPr>
      </w:pPr>
    </w:p>
    <w:p w14:paraId="0B6DE836" w14:textId="127217AB" w:rsidR="00CD3014" w:rsidRDefault="00CD3014">
      <w:pPr>
        <w:rPr>
          <w:sz w:val="2"/>
        </w:rPr>
      </w:pPr>
    </w:p>
    <w:p w14:paraId="3E02A981" w14:textId="072D7E0D" w:rsidR="00CD3014" w:rsidRDefault="00CD3014">
      <w:pPr>
        <w:rPr>
          <w:sz w:val="2"/>
        </w:rPr>
      </w:pPr>
    </w:p>
    <w:p w14:paraId="7749776F" w14:textId="5877DECD" w:rsidR="00CD3014" w:rsidRDefault="00CD3014">
      <w:pPr>
        <w:rPr>
          <w:sz w:val="2"/>
        </w:rPr>
      </w:pPr>
    </w:p>
    <w:p w14:paraId="09AB3385" w14:textId="07E42F04" w:rsidR="00CD3014" w:rsidRDefault="00CD3014">
      <w:pPr>
        <w:rPr>
          <w:sz w:val="2"/>
        </w:rPr>
      </w:pPr>
    </w:p>
    <w:p w14:paraId="64D1A790" w14:textId="77777777" w:rsidR="00CD3014" w:rsidRDefault="00CD3014" w:rsidP="00CD301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CD3014" w:rsidRPr="000656A8" w14:paraId="3C44254A" w14:textId="77777777" w:rsidTr="007C52E6">
        <w:trPr>
          <w:jc w:val="center"/>
        </w:trPr>
        <w:tc>
          <w:tcPr>
            <w:tcW w:w="1814" w:type="dxa"/>
            <w:vAlign w:val="center"/>
          </w:tcPr>
          <w:p w14:paraId="5A163240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663AB3A" wp14:editId="08AC7F0E">
                  <wp:extent cx="905890" cy="1007999"/>
                  <wp:effectExtent l="0" t="0" r="0" b="0"/>
                  <wp:docPr id="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2092B385" w14:textId="77777777" w:rsidR="00CD3014" w:rsidRPr="007218C0" w:rsidRDefault="00CD301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36FDA8DE" w14:textId="77777777" w:rsidR="00CD3014" w:rsidRPr="007218C0" w:rsidRDefault="00CD301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1D575D27" w14:textId="77777777" w:rsidR="00CD3014" w:rsidRPr="007218C0" w:rsidRDefault="00CD3014" w:rsidP="00CD301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3B9D6FC5" w14:textId="77777777" w:rsidR="00CD3014" w:rsidRPr="007218C0" w:rsidRDefault="00CD3014" w:rsidP="00CD301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21D5A0CD" w14:textId="77777777" w:rsidR="00CD3014" w:rsidRDefault="00CD3014" w:rsidP="00CD301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CD3014" w14:paraId="1449343A" w14:textId="77777777" w:rsidTr="007C52E6">
        <w:trPr>
          <w:jc w:val="center"/>
        </w:trPr>
        <w:tc>
          <w:tcPr>
            <w:tcW w:w="9638" w:type="dxa"/>
          </w:tcPr>
          <w:p w14:paraId="1B868FD9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92EB4A" wp14:editId="0B59605C">
                  <wp:extent cx="6120765" cy="3442970"/>
                  <wp:effectExtent l="0" t="0" r="0" b="5080"/>
                  <wp:docPr id="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557FB" w14:textId="77777777" w:rsidR="00CD3014" w:rsidRPr="007218C0" w:rsidRDefault="00CD3014" w:rsidP="00CD301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CD3014" w14:paraId="2EA1901B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0F029904" w14:textId="77777777" w:rsidR="00266D04" w:rsidRDefault="00CD3014" w:rsidP="00266D04">
            <w:pPr>
              <w:spacing w:before="320"/>
              <w:jc w:val="center"/>
              <w:rPr>
                <w:b/>
                <w:color w:val="FFFFFF"/>
                <w:spacing w:val="8"/>
                <w:sz w:val="52"/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 xml:space="preserve">PLANOS </w:t>
            </w:r>
          </w:p>
          <w:p w14:paraId="54071445" w14:textId="6F223971" w:rsidR="00CD3014" w:rsidRPr="00266D04" w:rsidRDefault="00CD3014" w:rsidP="00266D04">
            <w:pPr>
              <w:spacing w:before="320"/>
              <w:jc w:val="center"/>
              <w:rPr>
                <w:b/>
                <w:color w:val="FFFFFF"/>
                <w:spacing w:val="8"/>
                <w:sz w:val="52"/>
                <w:lang w:val="pt-BR"/>
              </w:rPr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CD3014" w14:paraId="0B7C8F87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7222B03" w14:textId="77777777" w:rsidR="00CD3014" w:rsidRPr="007218C0" w:rsidRDefault="00CD301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4D8C557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4B177DBC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F3F7B0C" w14:textId="77777777" w:rsidR="00CD3014" w:rsidRDefault="00CD301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21606ED3" w14:textId="77777777" w:rsidR="00CD3014" w:rsidRDefault="00CD301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B886AF9" w14:textId="77777777" w:rsidR="00CD3014" w:rsidRDefault="00CD301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449AE2F1" w14:textId="77777777" w:rsidR="00CD3014" w:rsidRDefault="00CD3014" w:rsidP="00CD3014">
      <w:pPr>
        <w:rPr>
          <w:sz w:val="2"/>
        </w:rPr>
      </w:pPr>
    </w:p>
    <w:p w14:paraId="05011A89" w14:textId="77777777" w:rsidR="00CD3014" w:rsidRDefault="00CD3014" w:rsidP="00CD3014">
      <w:pPr>
        <w:rPr>
          <w:sz w:val="2"/>
        </w:rPr>
      </w:pPr>
    </w:p>
    <w:p w14:paraId="57EC5AAF" w14:textId="215FC830" w:rsidR="00CD3014" w:rsidRDefault="00CD3014">
      <w:pPr>
        <w:rPr>
          <w:sz w:val="2"/>
        </w:rPr>
      </w:pPr>
    </w:p>
    <w:p w14:paraId="728FA064" w14:textId="0B091D0F" w:rsidR="00CD3014" w:rsidRDefault="00CD3014">
      <w:pPr>
        <w:rPr>
          <w:sz w:val="2"/>
        </w:rPr>
      </w:pPr>
    </w:p>
    <w:p w14:paraId="2F7700A2" w14:textId="77777777" w:rsidR="00CD3014" w:rsidRDefault="00CD3014" w:rsidP="00CD301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CD3014" w:rsidRPr="000656A8" w14:paraId="4E83B8D3" w14:textId="77777777" w:rsidTr="007C52E6">
        <w:trPr>
          <w:jc w:val="center"/>
        </w:trPr>
        <w:tc>
          <w:tcPr>
            <w:tcW w:w="1814" w:type="dxa"/>
            <w:vAlign w:val="center"/>
          </w:tcPr>
          <w:p w14:paraId="03600F9C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689F69" wp14:editId="77B87C1F">
                  <wp:extent cx="905890" cy="1007999"/>
                  <wp:effectExtent l="0" t="0" r="0" b="0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17439576" w14:textId="77777777" w:rsidR="00CD3014" w:rsidRPr="007218C0" w:rsidRDefault="00CD301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16C995C7" w14:textId="77777777" w:rsidR="00CD3014" w:rsidRPr="007218C0" w:rsidRDefault="00CD301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2E566612" w14:textId="77777777" w:rsidR="00CD3014" w:rsidRPr="007218C0" w:rsidRDefault="00CD3014" w:rsidP="00CD301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43969E33" w14:textId="77777777" w:rsidR="00CD3014" w:rsidRPr="007218C0" w:rsidRDefault="00CD3014" w:rsidP="00CD301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043FE652" w14:textId="77777777" w:rsidR="00CD3014" w:rsidRDefault="00CD3014" w:rsidP="00CD301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CD3014" w14:paraId="42E101D6" w14:textId="77777777" w:rsidTr="007C52E6">
        <w:trPr>
          <w:jc w:val="center"/>
        </w:trPr>
        <w:tc>
          <w:tcPr>
            <w:tcW w:w="9638" w:type="dxa"/>
          </w:tcPr>
          <w:p w14:paraId="22737876" w14:textId="77777777" w:rsidR="00CD3014" w:rsidRDefault="00CD301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7EB090" wp14:editId="46487587">
                  <wp:extent cx="6120765" cy="3442970"/>
                  <wp:effectExtent l="0" t="0" r="0" b="5080"/>
                  <wp:docPr id="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046B5" w14:textId="77777777" w:rsidR="00CD3014" w:rsidRPr="007218C0" w:rsidRDefault="00CD3014" w:rsidP="00CD301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CD3014" w14:paraId="0C8E3972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0475710A" w14:textId="57F5B35B" w:rsidR="00CD3014" w:rsidRPr="007218C0" w:rsidRDefault="00CD3014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 xml:space="preserve">PLANOS </w:t>
            </w:r>
            <w:r w:rsidR="00266D04">
              <w:rPr>
                <w:b/>
                <w:color w:val="FFFFFF"/>
                <w:spacing w:val="8"/>
                <w:sz w:val="52"/>
                <w:lang w:val="pt-BR"/>
              </w:rPr>
              <w:t>GENERALES</w:t>
            </w:r>
          </w:p>
          <w:p w14:paraId="287E3399" w14:textId="77777777" w:rsidR="00CD3014" w:rsidRDefault="00CD301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CD3014" w14:paraId="34AACDCC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73E7B1E" w14:textId="77777777" w:rsidR="00CD3014" w:rsidRPr="007218C0" w:rsidRDefault="00CD301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3060A49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59C56AEF" w14:textId="77777777" w:rsidR="00CD3014" w:rsidRPr="007218C0" w:rsidRDefault="00CD301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05A4398E" w14:textId="77777777" w:rsidR="00CD3014" w:rsidRDefault="00CD301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840B130" w14:textId="77777777" w:rsidR="00CD3014" w:rsidRDefault="00CD301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34DA458C" w14:textId="77777777" w:rsidR="00CD3014" w:rsidRDefault="00CD301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17A5DEF5" w14:textId="77777777" w:rsidR="00CD3014" w:rsidRDefault="00CD3014" w:rsidP="00CD3014">
      <w:pPr>
        <w:rPr>
          <w:sz w:val="2"/>
        </w:rPr>
      </w:pPr>
    </w:p>
    <w:p w14:paraId="51671A4B" w14:textId="77777777" w:rsidR="00CD3014" w:rsidRDefault="00CD3014" w:rsidP="00CD3014">
      <w:pPr>
        <w:rPr>
          <w:sz w:val="2"/>
        </w:rPr>
      </w:pPr>
    </w:p>
    <w:p w14:paraId="77AC7E52" w14:textId="06F41C88" w:rsidR="00CD3014" w:rsidRDefault="00CD3014">
      <w:pPr>
        <w:rPr>
          <w:sz w:val="2"/>
        </w:rPr>
      </w:pPr>
    </w:p>
    <w:p w14:paraId="5DF747D9" w14:textId="728C43BE" w:rsidR="00266D04" w:rsidRDefault="00266D04">
      <w:pPr>
        <w:rPr>
          <w:sz w:val="2"/>
        </w:rPr>
      </w:pPr>
    </w:p>
    <w:p w14:paraId="0A0FD028" w14:textId="1BB13306" w:rsidR="00266D04" w:rsidRDefault="00266D04">
      <w:pPr>
        <w:rPr>
          <w:sz w:val="2"/>
        </w:rPr>
      </w:pPr>
    </w:p>
    <w:p w14:paraId="77FF3243" w14:textId="14382051" w:rsidR="00266D04" w:rsidRDefault="00266D04">
      <w:pPr>
        <w:rPr>
          <w:sz w:val="2"/>
        </w:rPr>
      </w:pPr>
    </w:p>
    <w:p w14:paraId="483C6D29" w14:textId="51349E67" w:rsidR="00266D04" w:rsidRDefault="00266D04">
      <w:pPr>
        <w:rPr>
          <w:sz w:val="2"/>
        </w:rPr>
      </w:pPr>
    </w:p>
    <w:p w14:paraId="6AADAD75" w14:textId="23E44BC1" w:rsidR="00266D04" w:rsidRDefault="00266D04">
      <w:pPr>
        <w:rPr>
          <w:sz w:val="2"/>
        </w:rPr>
      </w:pPr>
    </w:p>
    <w:p w14:paraId="083AF452" w14:textId="58BBB306" w:rsidR="00266D04" w:rsidRDefault="00266D04">
      <w:pPr>
        <w:rPr>
          <w:sz w:val="2"/>
        </w:rPr>
      </w:pPr>
    </w:p>
    <w:p w14:paraId="33CFC0BA" w14:textId="4421675A" w:rsidR="00266D04" w:rsidRDefault="00266D04">
      <w:pPr>
        <w:rPr>
          <w:sz w:val="2"/>
        </w:rPr>
      </w:pPr>
    </w:p>
    <w:p w14:paraId="5086C1FC" w14:textId="5CCCB5AA" w:rsidR="00266D04" w:rsidRDefault="00266D04">
      <w:pPr>
        <w:rPr>
          <w:sz w:val="2"/>
        </w:rPr>
      </w:pPr>
    </w:p>
    <w:p w14:paraId="346221C9" w14:textId="33B6EC7E" w:rsidR="00266D04" w:rsidRDefault="00266D04">
      <w:pPr>
        <w:rPr>
          <w:sz w:val="2"/>
        </w:rPr>
      </w:pPr>
    </w:p>
    <w:p w14:paraId="0B9B7AC3" w14:textId="66C14E46" w:rsidR="00266D04" w:rsidRDefault="00266D04">
      <w:pPr>
        <w:rPr>
          <w:sz w:val="2"/>
        </w:rPr>
      </w:pPr>
    </w:p>
    <w:p w14:paraId="20E4BF8E" w14:textId="02956230" w:rsidR="00266D04" w:rsidRDefault="00266D04">
      <w:pPr>
        <w:rPr>
          <w:sz w:val="2"/>
        </w:rPr>
      </w:pPr>
    </w:p>
    <w:p w14:paraId="37E4765F" w14:textId="529DF76D" w:rsidR="00266D04" w:rsidRDefault="00266D04">
      <w:pPr>
        <w:rPr>
          <w:sz w:val="2"/>
        </w:rPr>
      </w:pPr>
    </w:p>
    <w:p w14:paraId="1129E412" w14:textId="0F1F475B" w:rsidR="00266D04" w:rsidRDefault="00266D04">
      <w:pPr>
        <w:rPr>
          <w:sz w:val="2"/>
        </w:rPr>
      </w:pPr>
    </w:p>
    <w:p w14:paraId="3E01261B" w14:textId="4D1FAE8D" w:rsidR="00266D04" w:rsidRDefault="00266D04">
      <w:pPr>
        <w:rPr>
          <w:sz w:val="2"/>
        </w:rPr>
      </w:pPr>
    </w:p>
    <w:p w14:paraId="537841C5" w14:textId="478007A5" w:rsidR="00266D04" w:rsidRDefault="00266D04">
      <w:pPr>
        <w:rPr>
          <w:sz w:val="2"/>
        </w:rPr>
      </w:pPr>
    </w:p>
    <w:p w14:paraId="15B2200F" w14:textId="6D848E21" w:rsidR="00266D04" w:rsidRDefault="00266D04">
      <w:pPr>
        <w:rPr>
          <w:sz w:val="2"/>
        </w:rPr>
      </w:pPr>
    </w:p>
    <w:p w14:paraId="114D680D" w14:textId="619D691A" w:rsidR="00266D04" w:rsidRDefault="00266D04">
      <w:pPr>
        <w:rPr>
          <w:sz w:val="2"/>
        </w:rPr>
      </w:pPr>
    </w:p>
    <w:p w14:paraId="6ED5F4FE" w14:textId="2124995B" w:rsidR="00266D04" w:rsidRDefault="00266D04">
      <w:pPr>
        <w:rPr>
          <w:sz w:val="2"/>
        </w:rPr>
      </w:pPr>
    </w:p>
    <w:p w14:paraId="141BECE3" w14:textId="0E5B761E" w:rsidR="00266D04" w:rsidRDefault="00266D04">
      <w:pPr>
        <w:rPr>
          <w:sz w:val="2"/>
        </w:rPr>
      </w:pPr>
    </w:p>
    <w:p w14:paraId="65CF1278" w14:textId="540480ED" w:rsidR="00266D04" w:rsidRDefault="00266D04">
      <w:pPr>
        <w:rPr>
          <w:sz w:val="2"/>
        </w:rPr>
      </w:pPr>
    </w:p>
    <w:p w14:paraId="4BD2DD30" w14:textId="737C5326" w:rsidR="00266D04" w:rsidRDefault="00266D04">
      <w:pPr>
        <w:rPr>
          <w:sz w:val="2"/>
        </w:rPr>
      </w:pPr>
    </w:p>
    <w:p w14:paraId="038EDB69" w14:textId="1A83EF56" w:rsidR="00266D04" w:rsidRDefault="00266D04">
      <w:pPr>
        <w:rPr>
          <w:sz w:val="2"/>
        </w:rPr>
      </w:pPr>
    </w:p>
    <w:p w14:paraId="528185D1" w14:textId="4DF77905" w:rsidR="00266D04" w:rsidRDefault="00266D04">
      <w:pPr>
        <w:rPr>
          <w:sz w:val="2"/>
        </w:rPr>
      </w:pPr>
    </w:p>
    <w:p w14:paraId="29EA8358" w14:textId="24BD883C" w:rsidR="00266D04" w:rsidRDefault="00266D04">
      <w:pPr>
        <w:rPr>
          <w:sz w:val="2"/>
        </w:rPr>
      </w:pPr>
    </w:p>
    <w:p w14:paraId="1620214B" w14:textId="69A9F643" w:rsidR="00266D04" w:rsidRDefault="00266D04">
      <w:pPr>
        <w:rPr>
          <w:sz w:val="2"/>
        </w:rPr>
      </w:pPr>
    </w:p>
    <w:p w14:paraId="38595523" w14:textId="5623EFAA" w:rsidR="00266D04" w:rsidRDefault="00266D04">
      <w:pPr>
        <w:rPr>
          <w:sz w:val="2"/>
        </w:rPr>
      </w:pPr>
    </w:p>
    <w:p w14:paraId="3BAE1F54" w14:textId="21F4B9CD" w:rsidR="00266D04" w:rsidRDefault="00266D04">
      <w:pPr>
        <w:rPr>
          <w:sz w:val="2"/>
        </w:rPr>
      </w:pPr>
    </w:p>
    <w:p w14:paraId="4488B09C" w14:textId="4AEC20EB" w:rsidR="00266D04" w:rsidRDefault="00266D04">
      <w:pPr>
        <w:rPr>
          <w:sz w:val="2"/>
        </w:rPr>
      </w:pPr>
    </w:p>
    <w:p w14:paraId="6D3F9A0D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628273BB" w14:textId="77777777" w:rsidTr="007C52E6">
        <w:trPr>
          <w:jc w:val="center"/>
        </w:trPr>
        <w:tc>
          <w:tcPr>
            <w:tcW w:w="1814" w:type="dxa"/>
            <w:vAlign w:val="center"/>
          </w:tcPr>
          <w:p w14:paraId="3C05E7B3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A413CA" wp14:editId="2597EF72">
                  <wp:extent cx="905890" cy="1007999"/>
                  <wp:effectExtent l="0" t="0" r="0" b="0"/>
                  <wp:docPr id="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499684FC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2E7891E9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19EAFD7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7FCC9BF3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6787B91A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75BFABBC" w14:textId="77777777" w:rsidTr="007C52E6">
        <w:trPr>
          <w:jc w:val="center"/>
        </w:trPr>
        <w:tc>
          <w:tcPr>
            <w:tcW w:w="9638" w:type="dxa"/>
          </w:tcPr>
          <w:p w14:paraId="5CD51627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C9B1B1" wp14:editId="64B2C5DD">
                  <wp:extent cx="6120765" cy="3442970"/>
                  <wp:effectExtent l="0" t="0" r="0" b="5080"/>
                  <wp:docPr id="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C35C5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075A4431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6F8E6EAC" w14:textId="77777777" w:rsidR="00266D04" w:rsidRPr="00266D04" w:rsidRDefault="00266D04" w:rsidP="00266D04">
            <w:pPr>
              <w:spacing w:before="320" w:after="80" w:line="240" w:lineRule="auto"/>
              <w:jc w:val="center"/>
              <w:rPr>
                <w:b/>
                <w:color w:val="FFFFFF"/>
                <w:spacing w:val="8"/>
                <w:sz w:val="48"/>
                <w:szCs w:val="20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PLANOS- DESARROLLO DE MÓDULOS</w:t>
            </w:r>
          </w:p>
          <w:p w14:paraId="52183FF4" w14:textId="6B9C8B07" w:rsidR="00266D04" w:rsidRDefault="00266D04" w:rsidP="00266D04">
            <w:pPr>
              <w:spacing w:before="320" w:after="8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6729BB07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2CF6C965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1298E702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0EE2FDDD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3531BB5C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FED9B7A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6972761A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46F8F7D9" w14:textId="77777777" w:rsidR="00266D04" w:rsidRDefault="00266D04" w:rsidP="00266D04">
      <w:pPr>
        <w:rPr>
          <w:sz w:val="2"/>
        </w:rPr>
      </w:pPr>
    </w:p>
    <w:p w14:paraId="584926C8" w14:textId="77777777" w:rsidR="00266D04" w:rsidRDefault="00266D04" w:rsidP="00266D04">
      <w:pPr>
        <w:rPr>
          <w:sz w:val="2"/>
        </w:rPr>
      </w:pPr>
    </w:p>
    <w:p w14:paraId="0961B687" w14:textId="77777777" w:rsidR="00266D04" w:rsidRDefault="00266D04" w:rsidP="00266D04">
      <w:pPr>
        <w:rPr>
          <w:sz w:val="2"/>
        </w:rPr>
      </w:pPr>
    </w:p>
    <w:p w14:paraId="5FB7C5D0" w14:textId="282CB2BA" w:rsidR="00266D04" w:rsidRDefault="00266D04">
      <w:pPr>
        <w:rPr>
          <w:sz w:val="2"/>
        </w:rPr>
      </w:pPr>
    </w:p>
    <w:p w14:paraId="55D14E34" w14:textId="59B2096A" w:rsidR="00266D04" w:rsidRDefault="00266D04">
      <w:pPr>
        <w:rPr>
          <w:sz w:val="2"/>
        </w:rPr>
      </w:pPr>
    </w:p>
    <w:p w14:paraId="1E201043" w14:textId="4F1C8B44" w:rsidR="00266D04" w:rsidRDefault="00266D04">
      <w:pPr>
        <w:rPr>
          <w:sz w:val="2"/>
        </w:rPr>
      </w:pPr>
    </w:p>
    <w:p w14:paraId="1517A0FF" w14:textId="468822B0" w:rsidR="00266D04" w:rsidRDefault="00266D04">
      <w:pPr>
        <w:rPr>
          <w:sz w:val="2"/>
        </w:rPr>
      </w:pPr>
    </w:p>
    <w:p w14:paraId="6FA7A1C9" w14:textId="0CF692C9" w:rsidR="00266D04" w:rsidRDefault="00266D04">
      <w:pPr>
        <w:rPr>
          <w:sz w:val="2"/>
        </w:rPr>
      </w:pPr>
    </w:p>
    <w:p w14:paraId="6A69D8BF" w14:textId="79AD0C46" w:rsidR="00266D04" w:rsidRDefault="00266D04">
      <w:pPr>
        <w:rPr>
          <w:sz w:val="2"/>
        </w:rPr>
      </w:pPr>
    </w:p>
    <w:p w14:paraId="7EBCC10D" w14:textId="2A471805" w:rsidR="00266D04" w:rsidRDefault="00266D04">
      <w:pPr>
        <w:rPr>
          <w:sz w:val="2"/>
        </w:rPr>
      </w:pPr>
    </w:p>
    <w:p w14:paraId="04713AE2" w14:textId="06EC9306" w:rsidR="00266D04" w:rsidRDefault="00266D04">
      <w:pPr>
        <w:rPr>
          <w:sz w:val="2"/>
        </w:rPr>
      </w:pPr>
    </w:p>
    <w:p w14:paraId="3707D63E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48D15F90" w14:textId="77777777" w:rsidTr="007C52E6">
        <w:trPr>
          <w:jc w:val="center"/>
        </w:trPr>
        <w:tc>
          <w:tcPr>
            <w:tcW w:w="1814" w:type="dxa"/>
            <w:vAlign w:val="center"/>
          </w:tcPr>
          <w:p w14:paraId="42B2D0AE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8A5425" wp14:editId="1ACAC791">
                  <wp:extent cx="905890" cy="1007999"/>
                  <wp:effectExtent l="0" t="0" r="0" b="0"/>
                  <wp:docPr id="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0FC79FA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0E052B2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234BFC8B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3524232F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46668EE0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4F3AC0A0" w14:textId="77777777" w:rsidTr="007C52E6">
        <w:trPr>
          <w:jc w:val="center"/>
        </w:trPr>
        <w:tc>
          <w:tcPr>
            <w:tcW w:w="9638" w:type="dxa"/>
          </w:tcPr>
          <w:p w14:paraId="6784082E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56D204" wp14:editId="4DC3D7EE">
                  <wp:extent cx="6120765" cy="3442970"/>
                  <wp:effectExtent l="0" t="0" r="0" b="5080"/>
                  <wp:docPr id="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C93E4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3AFDC739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43C25C88" w14:textId="5B421B2D" w:rsidR="00266D04" w:rsidRPr="00266D04" w:rsidRDefault="00266D04" w:rsidP="007C52E6">
            <w:pPr>
              <w:spacing w:before="320" w:after="80" w:line="240" w:lineRule="auto"/>
              <w:jc w:val="center"/>
              <w:rPr>
                <w:sz w:val="16"/>
                <w:szCs w:val="18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4"/>
                <w:szCs w:val="18"/>
                <w:lang w:val="pt-BR"/>
              </w:rPr>
              <w:t>PLANOS – EVACUACION Y SEÑALIZACION</w:t>
            </w:r>
          </w:p>
          <w:p w14:paraId="1264AAEB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5C241723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4D0A4FB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35611C4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57F46B36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6C1DCBE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63E54F7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04E6FCF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6F9889BB" w14:textId="77777777" w:rsidR="00266D04" w:rsidRDefault="00266D04" w:rsidP="00266D04">
      <w:pPr>
        <w:rPr>
          <w:sz w:val="2"/>
        </w:rPr>
      </w:pPr>
    </w:p>
    <w:p w14:paraId="49E8C85D" w14:textId="77777777" w:rsidR="00266D04" w:rsidRDefault="00266D04" w:rsidP="00266D04">
      <w:pPr>
        <w:rPr>
          <w:sz w:val="2"/>
        </w:rPr>
      </w:pPr>
    </w:p>
    <w:p w14:paraId="025B7453" w14:textId="77777777" w:rsidR="00266D04" w:rsidRDefault="00266D04" w:rsidP="00266D04">
      <w:pPr>
        <w:rPr>
          <w:sz w:val="2"/>
        </w:rPr>
      </w:pPr>
    </w:p>
    <w:p w14:paraId="3CD0F305" w14:textId="395DA513" w:rsidR="00266D04" w:rsidRDefault="00266D04">
      <w:pPr>
        <w:rPr>
          <w:sz w:val="2"/>
        </w:rPr>
      </w:pPr>
    </w:p>
    <w:p w14:paraId="5892920F" w14:textId="09FA2038" w:rsidR="00266D04" w:rsidRDefault="00266D04">
      <w:pPr>
        <w:rPr>
          <w:sz w:val="2"/>
        </w:rPr>
      </w:pPr>
    </w:p>
    <w:p w14:paraId="5BB2C4DB" w14:textId="7436EE75" w:rsidR="00266D04" w:rsidRDefault="00266D04">
      <w:pPr>
        <w:rPr>
          <w:sz w:val="2"/>
        </w:rPr>
      </w:pPr>
    </w:p>
    <w:p w14:paraId="7A66E3BB" w14:textId="583B660F" w:rsidR="00266D04" w:rsidRDefault="00266D04">
      <w:pPr>
        <w:rPr>
          <w:sz w:val="2"/>
        </w:rPr>
      </w:pPr>
    </w:p>
    <w:p w14:paraId="79C7214A" w14:textId="67551DE6" w:rsidR="00266D04" w:rsidRDefault="00266D04">
      <w:pPr>
        <w:rPr>
          <w:sz w:val="2"/>
        </w:rPr>
      </w:pPr>
    </w:p>
    <w:p w14:paraId="4768F0DF" w14:textId="1FED7F91" w:rsidR="00266D04" w:rsidRDefault="00266D04">
      <w:pPr>
        <w:rPr>
          <w:sz w:val="2"/>
        </w:rPr>
      </w:pPr>
    </w:p>
    <w:p w14:paraId="7543AE5F" w14:textId="40856467" w:rsidR="00266D04" w:rsidRDefault="00266D04">
      <w:pPr>
        <w:rPr>
          <w:sz w:val="2"/>
        </w:rPr>
      </w:pPr>
    </w:p>
    <w:p w14:paraId="5869A0DA" w14:textId="674CB870" w:rsidR="00266D04" w:rsidRDefault="00266D04">
      <w:pPr>
        <w:rPr>
          <w:sz w:val="2"/>
        </w:rPr>
      </w:pPr>
    </w:p>
    <w:p w14:paraId="054C9A73" w14:textId="66CDE79F" w:rsidR="00266D04" w:rsidRDefault="00266D04">
      <w:pPr>
        <w:rPr>
          <w:sz w:val="2"/>
        </w:rPr>
      </w:pPr>
    </w:p>
    <w:p w14:paraId="043BA14C" w14:textId="7EA78E9D" w:rsidR="00266D04" w:rsidRDefault="00266D04">
      <w:pPr>
        <w:rPr>
          <w:sz w:val="2"/>
        </w:rPr>
      </w:pPr>
    </w:p>
    <w:p w14:paraId="7D170B1A" w14:textId="7811DE33" w:rsidR="00266D04" w:rsidRDefault="00266D04">
      <w:pPr>
        <w:rPr>
          <w:sz w:val="2"/>
        </w:rPr>
      </w:pPr>
    </w:p>
    <w:p w14:paraId="6086512C" w14:textId="1BE4EE90" w:rsidR="00266D04" w:rsidRDefault="00266D04">
      <w:pPr>
        <w:rPr>
          <w:sz w:val="2"/>
        </w:rPr>
      </w:pPr>
    </w:p>
    <w:p w14:paraId="38A0BB2B" w14:textId="09392496" w:rsidR="00266D04" w:rsidRDefault="00266D04">
      <w:pPr>
        <w:rPr>
          <w:sz w:val="2"/>
        </w:rPr>
      </w:pPr>
    </w:p>
    <w:p w14:paraId="703D384D" w14:textId="77A5C972" w:rsidR="00266D04" w:rsidRDefault="00266D04">
      <w:pPr>
        <w:rPr>
          <w:sz w:val="2"/>
        </w:rPr>
      </w:pPr>
    </w:p>
    <w:p w14:paraId="2E2E14C6" w14:textId="38DFBB3C" w:rsidR="00266D04" w:rsidRDefault="00266D04">
      <w:pPr>
        <w:rPr>
          <w:sz w:val="2"/>
        </w:rPr>
      </w:pPr>
    </w:p>
    <w:p w14:paraId="7A1EB553" w14:textId="071F2AC4" w:rsidR="00266D04" w:rsidRDefault="00266D04">
      <w:pPr>
        <w:rPr>
          <w:sz w:val="2"/>
        </w:rPr>
      </w:pPr>
    </w:p>
    <w:p w14:paraId="51B84D2F" w14:textId="2675F5D1" w:rsidR="00266D04" w:rsidRDefault="00266D04">
      <w:pPr>
        <w:rPr>
          <w:sz w:val="2"/>
        </w:rPr>
      </w:pPr>
    </w:p>
    <w:p w14:paraId="1664226D" w14:textId="1A897EB9" w:rsidR="00266D04" w:rsidRDefault="00266D04">
      <w:pPr>
        <w:rPr>
          <w:sz w:val="2"/>
        </w:rPr>
      </w:pPr>
    </w:p>
    <w:p w14:paraId="27CF51DB" w14:textId="5783FF72" w:rsidR="00266D04" w:rsidRDefault="00266D04">
      <w:pPr>
        <w:rPr>
          <w:sz w:val="2"/>
        </w:rPr>
      </w:pPr>
    </w:p>
    <w:p w14:paraId="7DEB9DCA" w14:textId="5311455E" w:rsidR="00266D04" w:rsidRDefault="00266D04">
      <w:pPr>
        <w:rPr>
          <w:sz w:val="2"/>
        </w:rPr>
      </w:pPr>
    </w:p>
    <w:p w14:paraId="589F1212" w14:textId="69851E18" w:rsidR="00266D04" w:rsidRDefault="00266D04">
      <w:pPr>
        <w:rPr>
          <w:sz w:val="2"/>
        </w:rPr>
      </w:pPr>
    </w:p>
    <w:p w14:paraId="32E06B97" w14:textId="668C56C5" w:rsidR="00266D04" w:rsidRDefault="00266D04">
      <w:pPr>
        <w:rPr>
          <w:sz w:val="2"/>
        </w:rPr>
      </w:pPr>
    </w:p>
    <w:p w14:paraId="30E9B861" w14:textId="115341E6" w:rsidR="00266D04" w:rsidRDefault="00266D04">
      <w:pPr>
        <w:rPr>
          <w:sz w:val="2"/>
        </w:rPr>
      </w:pPr>
    </w:p>
    <w:p w14:paraId="4213D42B" w14:textId="0DBF57A1" w:rsidR="00266D04" w:rsidRDefault="00266D04">
      <w:pPr>
        <w:rPr>
          <w:sz w:val="2"/>
        </w:rPr>
      </w:pPr>
    </w:p>
    <w:p w14:paraId="00918572" w14:textId="69B9249A" w:rsidR="00266D04" w:rsidRDefault="00266D04">
      <w:pPr>
        <w:rPr>
          <w:sz w:val="2"/>
        </w:rPr>
      </w:pPr>
    </w:p>
    <w:p w14:paraId="7EBE1F01" w14:textId="5EB866B7" w:rsidR="00266D04" w:rsidRDefault="00266D04">
      <w:pPr>
        <w:rPr>
          <w:sz w:val="2"/>
        </w:rPr>
      </w:pPr>
    </w:p>
    <w:p w14:paraId="63497656" w14:textId="144DA4C0" w:rsidR="00266D04" w:rsidRDefault="00266D04">
      <w:pPr>
        <w:rPr>
          <w:sz w:val="2"/>
        </w:rPr>
      </w:pPr>
    </w:p>
    <w:p w14:paraId="01B6159F" w14:textId="41682D42" w:rsidR="00266D04" w:rsidRDefault="00266D04">
      <w:pPr>
        <w:rPr>
          <w:sz w:val="2"/>
        </w:rPr>
      </w:pPr>
    </w:p>
    <w:p w14:paraId="475D09C7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261F42F2" w14:textId="77777777" w:rsidTr="007C52E6">
        <w:trPr>
          <w:jc w:val="center"/>
        </w:trPr>
        <w:tc>
          <w:tcPr>
            <w:tcW w:w="1814" w:type="dxa"/>
            <w:vAlign w:val="center"/>
          </w:tcPr>
          <w:p w14:paraId="574D037D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D2324F1" wp14:editId="684CF44F">
                  <wp:extent cx="905890" cy="1007999"/>
                  <wp:effectExtent l="0" t="0" r="0" b="0"/>
                  <wp:docPr id="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408BB757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4B0551C8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1857F6DD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1A63190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5FC81A68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049D12BE" w14:textId="77777777" w:rsidTr="007C52E6">
        <w:trPr>
          <w:jc w:val="center"/>
        </w:trPr>
        <w:tc>
          <w:tcPr>
            <w:tcW w:w="9638" w:type="dxa"/>
          </w:tcPr>
          <w:p w14:paraId="1AA9F15C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B4574D4" wp14:editId="629FEC10">
                  <wp:extent cx="6120765" cy="3442970"/>
                  <wp:effectExtent l="0" t="0" r="0" b="5080"/>
                  <wp:docPr id="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4BEF8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61683303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A7EEF90" w14:textId="540A8AE5" w:rsidR="00266D04" w:rsidRPr="00266D04" w:rsidRDefault="00266D04" w:rsidP="007C52E6">
            <w:pPr>
              <w:spacing w:before="320" w:after="80" w:line="240" w:lineRule="auto"/>
              <w:jc w:val="center"/>
              <w:rPr>
                <w:sz w:val="18"/>
                <w:szCs w:val="20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 – DETALLES DE ARQUITECTURA</w:t>
            </w:r>
          </w:p>
          <w:p w14:paraId="12B91506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5BF8C666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579DDE4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5F4271EE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319AC47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AF2DA16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1A563F9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30F9031A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71E01B9B" w14:textId="77777777" w:rsidR="00266D04" w:rsidRDefault="00266D04" w:rsidP="00266D04">
      <w:pPr>
        <w:rPr>
          <w:sz w:val="2"/>
        </w:rPr>
      </w:pPr>
    </w:p>
    <w:p w14:paraId="3D90005F" w14:textId="77777777" w:rsidR="00266D04" w:rsidRDefault="00266D04" w:rsidP="00266D04">
      <w:pPr>
        <w:rPr>
          <w:sz w:val="2"/>
        </w:rPr>
      </w:pPr>
    </w:p>
    <w:p w14:paraId="586B081D" w14:textId="77777777" w:rsidR="00266D04" w:rsidRDefault="00266D04" w:rsidP="00266D04">
      <w:pPr>
        <w:rPr>
          <w:sz w:val="2"/>
        </w:rPr>
      </w:pPr>
    </w:p>
    <w:p w14:paraId="549D152B" w14:textId="2941FB73" w:rsidR="00266D04" w:rsidRDefault="00266D04">
      <w:pPr>
        <w:rPr>
          <w:sz w:val="2"/>
        </w:rPr>
      </w:pPr>
    </w:p>
    <w:p w14:paraId="635822AC" w14:textId="47370DA8" w:rsidR="00266D04" w:rsidRDefault="00266D04">
      <w:pPr>
        <w:rPr>
          <w:sz w:val="2"/>
        </w:rPr>
      </w:pPr>
    </w:p>
    <w:p w14:paraId="2613B276" w14:textId="5CB216D5" w:rsidR="00266D04" w:rsidRDefault="00266D04">
      <w:pPr>
        <w:rPr>
          <w:sz w:val="2"/>
        </w:rPr>
      </w:pPr>
    </w:p>
    <w:p w14:paraId="3722CB89" w14:textId="4CE71EA9" w:rsidR="00266D04" w:rsidRDefault="00266D04">
      <w:pPr>
        <w:rPr>
          <w:sz w:val="2"/>
        </w:rPr>
      </w:pPr>
    </w:p>
    <w:p w14:paraId="599015B4" w14:textId="079D9234" w:rsidR="00266D04" w:rsidRDefault="00266D04">
      <w:pPr>
        <w:rPr>
          <w:sz w:val="2"/>
        </w:rPr>
      </w:pPr>
    </w:p>
    <w:p w14:paraId="42FE9960" w14:textId="3C4ED277" w:rsidR="00266D04" w:rsidRDefault="00266D04">
      <w:pPr>
        <w:rPr>
          <w:sz w:val="2"/>
        </w:rPr>
      </w:pPr>
    </w:p>
    <w:p w14:paraId="36ECE9DC" w14:textId="39D47377" w:rsidR="00266D04" w:rsidRDefault="00266D04">
      <w:pPr>
        <w:rPr>
          <w:sz w:val="2"/>
        </w:rPr>
      </w:pPr>
    </w:p>
    <w:p w14:paraId="265E6E34" w14:textId="0FB68FCB" w:rsidR="00266D04" w:rsidRDefault="00266D04">
      <w:pPr>
        <w:rPr>
          <w:sz w:val="2"/>
        </w:rPr>
      </w:pPr>
    </w:p>
    <w:p w14:paraId="30CCB4AA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47B17DF5" w14:textId="77777777" w:rsidTr="007C52E6">
        <w:trPr>
          <w:jc w:val="center"/>
        </w:trPr>
        <w:tc>
          <w:tcPr>
            <w:tcW w:w="1814" w:type="dxa"/>
            <w:vAlign w:val="center"/>
          </w:tcPr>
          <w:p w14:paraId="383B9BA6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617C83" wp14:editId="02F2882F">
                  <wp:extent cx="905890" cy="1007999"/>
                  <wp:effectExtent l="0" t="0" r="0" b="0"/>
                  <wp:docPr id="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61CF0A7E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5ED25FC9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7F39F4F8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6D77CD8B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28154CA7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78A1CAD1" w14:textId="77777777" w:rsidTr="007C52E6">
        <w:trPr>
          <w:jc w:val="center"/>
        </w:trPr>
        <w:tc>
          <w:tcPr>
            <w:tcW w:w="9638" w:type="dxa"/>
          </w:tcPr>
          <w:p w14:paraId="542A5F95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5F1757" wp14:editId="340F3B27">
                  <wp:extent cx="6120765" cy="3442970"/>
                  <wp:effectExtent l="0" t="0" r="0" b="5080"/>
                  <wp:docPr id="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E9F25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6295193B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6A5C4BF2" w14:textId="3D92EEDD" w:rsidR="00266D04" w:rsidRPr="00266D04" w:rsidRDefault="00266D04" w:rsidP="007C52E6">
            <w:pPr>
              <w:spacing w:before="320" w:after="80" w:line="240" w:lineRule="auto"/>
              <w:jc w:val="center"/>
              <w:rPr>
                <w:sz w:val="18"/>
                <w:szCs w:val="20"/>
                <w:lang w:val="pt-BR"/>
              </w:rPr>
            </w:pPr>
            <w:r w:rsidRPr="00266D04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 – OBRAS COMPLEMENTARIAS</w:t>
            </w:r>
          </w:p>
          <w:p w14:paraId="71DA6657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0957583D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0CF5CF91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4D28AD11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2C843247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6689A41C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4969A99A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759C5434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76E0CDAF" w14:textId="77777777" w:rsidR="00266D04" w:rsidRDefault="00266D04" w:rsidP="00266D04">
      <w:pPr>
        <w:rPr>
          <w:sz w:val="2"/>
        </w:rPr>
      </w:pPr>
    </w:p>
    <w:p w14:paraId="293FB540" w14:textId="77777777" w:rsidR="00266D04" w:rsidRDefault="00266D04" w:rsidP="00266D04">
      <w:pPr>
        <w:rPr>
          <w:sz w:val="2"/>
        </w:rPr>
      </w:pPr>
    </w:p>
    <w:p w14:paraId="0C1929B3" w14:textId="77777777" w:rsidR="00266D04" w:rsidRDefault="00266D04" w:rsidP="00266D04">
      <w:pPr>
        <w:rPr>
          <w:sz w:val="2"/>
        </w:rPr>
      </w:pPr>
    </w:p>
    <w:p w14:paraId="69B71C7C" w14:textId="2C30162D" w:rsidR="00266D04" w:rsidRDefault="00266D04">
      <w:pPr>
        <w:rPr>
          <w:sz w:val="2"/>
        </w:rPr>
      </w:pPr>
    </w:p>
    <w:p w14:paraId="4BCF998F" w14:textId="7642DB49" w:rsidR="00266D04" w:rsidRDefault="00266D04">
      <w:pPr>
        <w:rPr>
          <w:sz w:val="2"/>
        </w:rPr>
      </w:pPr>
    </w:p>
    <w:p w14:paraId="7DE385A3" w14:textId="1C8AC3D1" w:rsidR="00266D04" w:rsidRDefault="00266D04">
      <w:pPr>
        <w:rPr>
          <w:sz w:val="2"/>
        </w:rPr>
      </w:pPr>
    </w:p>
    <w:p w14:paraId="1286D74F" w14:textId="59FEB5E2" w:rsidR="00266D04" w:rsidRDefault="00266D04">
      <w:pPr>
        <w:rPr>
          <w:sz w:val="2"/>
        </w:rPr>
      </w:pPr>
    </w:p>
    <w:p w14:paraId="1B94842F" w14:textId="2B9FB3D3" w:rsidR="00266D04" w:rsidRDefault="00266D04">
      <w:pPr>
        <w:rPr>
          <w:sz w:val="2"/>
        </w:rPr>
      </w:pPr>
    </w:p>
    <w:p w14:paraId="28C27AB3" w14:textId="47E9DEB9" w:rsidR="00266D04" w:rsidRDefault="00266D04">
      <w:pPr>
        <w:rPr>
          <w:sz w:val="2"/>
        </w:rPr>
      </w:pPr>
    </w:p>
    <w:p w14:paraId="721233CC" w14:textId="3F5A1C16" w:rsidR="00266D04" w:rsidRDefault="00266D04">
      <w:pPr>
        <w:rPr>
          <w:sz w:val="2"/>
        </w:rPr>
      </w:pPr>
    </w:p>
    <w:p w14:paraId="7EF43EF2" w14:textId="7B1FCAA3" w:rsidR="00266D04" w:rsidRDefault="00266D04">
      <w:pPr>
        <w:rPr>
          <w:sz w:val="2"/>
        </w:rPr>
      </w:pPr>
    </w:p>
    <w:p w14:paraId="0DADD1D1" w14:textId="6057097A" w:rsidR="00266D04" w:rsidRDefault="00266D04">
      <w:pPr>
        <w:rPr>
          <w:sz w:val="2"/>
        </w:rPr>
      </w:pPr>
    </w:p>
    <w:p w14:paraId="06138343" w14:textId="359F5112" w:rsidR="00266D04" w:rsidRDefault="00266D04">
      <w:pPr>
        <w:rPr>
          <w:sz w:val="2"/>
        </w:rPr>
      </w:pPr>
    </w:p>
    <w:p w14:paraId="3BF5EE11" w14:textId="64BAC370" w:rsidR="00266D04" w:rsidRDefault="00266D04">
      <w:pPr>
        <w:rPr>
          <w:sz w:val="2"/>
        </w:rPr>
      </w:pPr>
    </w:p>
    <w:p w14:paraId="6BE8818B" w14:textId="51BE93E0" w:rsidR="00266D04" w:rsidRDefault="00266D04">
      <w:pPr>
        <w:rPr>
          <w:sz w:val="2"/>
        </w:rPr>
      </w:pPr>
    </w:p>
    <w:p w14:paraId="173BE540" w14:textId="6FD678CD" w:rsidR="00266D04" w:rsidRDefault="00266D04">
      <w:pPr>
        <w:rPr>
          <w:sz w:val="2"/>
        </w:rPr>
      </w:pPr>
    </w:p>
    <w:p w14:paraId="11E5454A" w14:textId="239FE241" w:rsidR="00266D04" w:rsidRDefault="00266D04">
      <w:pPr>
        <w:rPr>
          <w:sz w:val="2"/>
        </w:rPr>
      </w:pPr>
    </w:p>
    <w:p w14:paraId="47B79E32" w14:textId="6A3CC20C" w:rsidR="00266D04" w:rsidRDefault="00266D04">
      <w:pPr>
        <w:rPr>
          <w:sz w:val="2"/>
        </w:rPr>
      </w:pPr>
    </w:p>
    <w:p w14:paraId="37ED370D" w14:textId="2265CEC2" w:rsidR="00266D04" w:rsidRDefault="00266D04">
      <w:pPr>
        <w:rPr>
          <w:sz w:val="2"/>
        </w:rPr>
      </w:pPr>
    </w:p>
    <w:p w14:paraId="36B9A492" w14:textId="0AEB4272" w:rsidR="00266D04" w:rsidRDefault="00266D04">
      <w:pPr>
        <w:rPr>
          <w:sz w:val="2"/>
        </w:rPr>
      </w:pPr>
    </w:p>
    <w:p w14:paraId="7E60B4E0" w14:textId="5F07EEAF" w:rsidR="00266D04" w:rsidRDefault="00266D04">
      <w:pPr>
        <w:rPr>
          <w:sz w:val="2"/>
        </w:rPr>
      </w:pPr>
    </w:p>
    <w:p w14:paraId="4E5C8C69" w14:textId="4F837402" w:rsidR="00266D04" w:rsidRDefault="00266D04">
      <w:pPr>
        <w:rPr>
          <w:sz w:val="2"/>
        </w:rPr>
      </w:pPr>
    </w:p>
    <w:p w14:paraId="01063EBB" w14:textId="67A142C7" w:rsidR="00266D04" w:rsidRDefault="00266D04">
      <w:pPr>
        <w:rPr>
          <w:sz w:val="2"/>
        </w:rPr>
      </w:pPr>
    </w:p>
    <w:p w14:paraId="308BCB00" w14:textId="7DF783DB" w:rsidR="00266D04" w:rsidRDefault="00266D04">
      <w:pPr>
        <w:rPr>
          <w:sz w:val="2"/>
        </w:rPr>
      </w:pPr>
    </w:p>
    <w:p w14:paraId="1B8A65FE" w14:textId="27777773" w:rsidR="00266D04" w:rsidRDefault="00266D04">
      <w:pPr>
        <w:rPr>
          <w:sz w:val="2"/>
        </w:rPr>
      </w:pPr>
    </w:p>
    <w:p w14:paraId="2D2E36C5" w14:textId="60F7DBB0" w:rsidR="00266D04" w:rsidRDefault="00266D04">
      <w:pPr>
        <w:rPr>
          <w:sz w:val="2"/>
        </w:rPr>
      </w:pPr>
    </w:p>
    <w:p w14:paraId="1FB3CAA7" w14:textId="4F7228BB" w:rsidR="00266D04" w:rsidRDefault="00266D04">
      <w:pPr>
        <w:rPr>
          <w:sz w:val="2"/>
        </w:rPr>
      </w:pPr>
    </w:p>
    <w:p w14:paraId="69917362" w14:textId="0C04748F" w:rsidR="00266D04" w:rsidRDefault="00266D04">
      <w:pPr>
        <w:rPr>
          <w:sz w:val="2"/>
        </w:rPr>
      </w:pPr>
    </w:p>
    <w:p w14:paraId="21F85264" w14:textId="4E7D81E5" w:rsidR="00266D04" w:rsidRDefault="00266D04">
      <w:pPr>
        <w:rPr>
          <w:sz w:val="2"/>
        </w:rPr>
      </w:pPr>
    </w:p>
    <w:p w14:paraId="3FED178A" w14:textId="05ACF1D0" w:rsidR="00266D04" w:rsidRDefault="00266D04">
      <w:pPr>
        <w:rPr>
          <w:sz w:val="2"/>
        </w:rPr>
      </w:pPr>
    </w:p>
    <w:p w14:paraId="56C56285" w14:textId="6D617DBA" w:rsidR="00266D04" w:rsidRDefault="00266D04">
      <w:pPr>
        <w:rPr>
          <w:sz w:val="2"/>
        </w:rPr>
      </w:pPr>
    </w:p>
    <w:p w14:paraId="21601248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2A3F029D" w14:textId="77777777" w:rsidTr="007C52E6">
        <w:trPr>
          <w:jc w:val="center"/>
        </w:trPr>
        <w:tc>
          <w:tcPr>
            <w:tcW w:w="1814" w:type="dxa"/>
            <w:vAlign w:val="center"/>
          </w:tcPr>
          <w:p w14:paraId="7DAA259A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4E02EB" wp14:editId="5CD2B9C0">
                  <wp:extent cx="905890" cy="1007999"/>
                  <wp:effectExtent l="0" t="0" r="0" b="0"/>
                  <wp:docPr id="2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03716FCC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31DA997C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4E540F56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09DD28F7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04795397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390CD0C0" w14:textId="77777777" w:rsidTr="007C52E6">
        <w:trPr>
          <w:jc w:val="center"/>
        </w:trPr>
        <w:tc>
          <w:tcPr>
            <w:tcW w:w="9638" w:type="dxa"/>
          </w:tcPr>
          <w:p w14:paraId="3D8882C0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2CE66D" wp14:editId="249097C0">
                  <wp:extent cx="6120765" cy="3442970"/>
                  <wp:effectExtent l="0" t="0" r="0" b="5080"/>
                  <wp:docPr id="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116CA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779A6E6E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3C41056" w14:textId="6AB40A63" w:rsidR="00266D04" w:rsidRPr="00F86AF5" w:rsidRDefault="00266D04" w:rsidP="007C52E6">
            <w:pPr>
              <w:spacing w:before="320" w:after="80" w:line="240" w:lineRule="auto"/>
              <w:jc w:val="center"/>
              <w:rPr>
                <w:sz w:val="18"/>
                <w:szCs w:val="20"/>
                <w:lang w:val="pt-BR"/>
              </w:rPr>
            </w:pPr>
            <w:r w:rsidRPr="00F86AF5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>PLANOS</w:t>
            </w:r>
            <w:r w:rsidR="00F86AF5" w:rsidRPr="00F86AF5">
              <w:rPr>
                <w:b/>
                <w:color w:val="FFFFFF"/>
                <w:spacing w:val="8"/>
                <w:sz w:val="48"/>
                <w:szCs w:val="20"/>
                <w:lang w:val="pt-BR"/>
              </w:rPr>
              <w:t xml:space="preserve"> – OBRAS EXTERIORES</w:t>
            </w:r>
          </w:p>
          <w:p w14:paraId="63B37B9F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1260E71C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A8B72D6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52C165C4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6069EAF1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5A66F81D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3B496533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09BC2840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2A8ED811" w14:textId="77777777" w:rsidR="00266D04" w:rsidRDefault="00266D04" w:rsidP="00266D04">
      <w:pPr>
        <w:rPr>
          <w:sz w:val="2"/>
        </w:rPr>
      </w:pPr>
    </w:p>
    <w:p w14:paraId="4503D52C" w14:textId="77777777" w:rsidR="00266D04" w:rsidRDefault="00266D04" w:rsidP="00266D04">
      <w:pPr>
        <w:rPr>
          <w:sz w:val="2"/>
        </w:rPr>
      </w:pPr>
    </w:p>
    <w:p w14:paraId="3F15E063" w14:textId="77777777" w:rsidR="00266D04" w:rsidRDefault="00266D04" w:rsidP="00266D04">
      <w:pPr>
        <w:rPr>
          <w:sz w:val="2"/>
        </w:rPr>
      </w:pPr>
    </w:p>
    <w:p w14:paraId="50213A9C" w14:textId="25D25E32" w:rsidR="00266D04" w:rsidRDefault="00266D04">
      <w:pPr>
        <w:rPr>
          <w:sz w:val="2"/>
        </w:rPr>
      </w:pPr>
    </w:p>
    <w:p w14:paraId="127470BE" w14:textId="1815F4EE" w:rsidR="00266D04" w:rsidRDefault="00266D04">
      <w:pPr>
        <w:rPr>
          <w:sz w:val="2"/>
        </w:rPr>
      </w:pPr>
    </w:p>
    <w:p w14:paraId="1D620204" w14:textId="53F405BB" w:rsidR="00266D04" w:rsidRDefault="00266D04">
      <w:pPr>
        <w:rPr>
          <w:sz w:val="2"/>
        </w:rPr>
      </w:pPr>
    </w:p>
    <w:p w14:paraId="538CAC33" w14:textId="56B7157D" w:rsidR="00266D04" w:rsidRDefault="00266D04">
      <w:pPr>
        <w:rPr>
          <w:sz w:val="2"/>
        </w:rPr>
      </w:pPr>
    </w:p>
    <w:p w14:paraId="48C04B01" w14:textId="140A431A" w:rsidR="00266D04" w:rsidRDefault="00266D04">
      <w:pPr>
        <w:rPr>
          <w:sz w:val="2"/>
        </w:rPr>
      </w:pPr>
    </w:p>
    <w:p w14:paraId="68BCF8D6" w14:textId="34A31304" w:rsidR="00266D04" w:rsidRDefault="00266D04">
      <w:pPr>
        <w:rPr>
          <w:sz w:val="2"/>
        </w:rPr>
      </w:pPr>
    </w:p>
    <w:p w14:paraId="6F1D6228" w14:textId="554B9356" w:rsidR="00266D04" w:rsidRDefault="00266D04">
      <w:pPr>
        <w:rPr>
          <w:sz w:val="2"/>
        </w:rPr>
      </w:pPr>
    </w:p>
    <w:p w14:paraId="4F603F5B" w14:textId="3A6B5C3A" w:rsidR="00266D04" w:rsidRDefault="00266D04">
      <w:pPr>
        <w:rPr>
          <w:sz w:val="2"/>
        </w:rPr>
      </w:pPr>
    </w:p>
    <w:p w14:paraId="43BDF290" w14:textId="690F61D1" w:rsidR="00266D04" w:rsidRDefault="00266D04">
      <w:pPr>
        <w:rPr>
          <w:sz w:val="2"/>
        </w:rPr>
      </w:pPr>
    </w:p>
    <w:p w14:paraId="4089EA64" w14:textId="77777777" w:rsidR="00266D04" w:rsidRDefault="00266D04" w:rsidP="00266D04">
      <w:pPr>
        <w:pageBreakBefore/>
        <w:rPr>
          <w:sz w:val="2"/>
        </w:rPr>
      </w:pP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7825"/>
      </w:tblGrid>
      <w:tr w:rsidR="00266D04" w:rsidRPr="000656A8" w14:paraId="4BAA27FB" w14:textId="77777777" w:rsidTr="007C52E6">
        <w:trPr>
          <w:jc w:val="center"/>
        </w:trPr>
        <w:tc>
          <w:tcPr>
            <w:tcW w:w="1814" w:type="dxa"/>
            <w:vAlign w:val="center"/>
          </w:tcPr>
          <w:p w14:paraId="05F1D686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230023" wp14:editId="6DC8F39D">
                  <wp:extent cx="905890" cy="1007999"/>
                  <wp:effectExtent l="0" t="0" r="0" b="0"/>
                  <wp:docPr id="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vAlign w:val="center"/>
          </w:tcPr>
          <w:p w14:paraId="29BF7E24" w14:textId="77777777" w:rsidR="00266D04" w:rsidRPr="007218C0" w:rsidRDefault="00266D04" w:rsidP="007C52E6">
            <w:pPr>
              <w:spacing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10"/>
                <w:sz w:val="34"/>
                <w:lang w:val="es-ES"/>
              </w:rPr>
              <w:t>GOBIERNO REGIONAL SAN MARTÍN</w:t>
            </w:r>
          </w:p>
          <w:p w14:paraId="3256EC0B" w14:textId="77777777" w:rsidR="00266D04" w:rsidRPr="007218C0" w:rsidRDefault="00266D04" w:rsidP="007C52E6">
            <w:pPr>
              <w:pBdr>
                <w:bottom w:val="single" w:sz="18" w:space="4" w:color="7B1E2B"/>
              </w:pBdr>
              <w:spacing w:after="40" w:line="240" w:lineRule="auto"/>
              <w:rPr>
                <w:lang w:val="es-ES"/>
              </w:rPr>
            </w:pPr>
            <w:r w:rsidRPr="007218C0">
              <w:rPr>
                <w:b/>
                <w:color w:val="595959"/>
                <w:spacing w:val="6"/>
                <w:sz w:val="21"/>
                <w:lang w:val="es-ES"/>
              </w:rPr>
              <w:t>GERENCIA TERRITORIAL BAJO MAYO - TARAPOTO</w:t>
            </w:r>
          </w:p>
        </w:tc>
      </w:tr>
    </w:tbl>
    <w:p w14:paraId="59CC94AF" w14:textId="77777777" w:rsidR="00266D04" w:rsidRPr="007218C0" w:rsidRDefault="00266D04" w:rsidP="00266D04">
      <w:pPr>
        <w:spacing w:before="520" w:after="160" w:line="240" w:lineRule="auto"/>
        <w:jc w:val="center"/>
        <w:rPr>
          <w:lang w:val="es-ES"/>
        </w:rPr>
      </w:pPr>
      <w:r w:rsidRPr="007218C0">
        <w:rPr>
          <w:b/>
          <w:color w:val="7B1E2B"/>
          <w:sz w:val="22"/>
          <w:lang w:val="es-ES"/>
        </w:rPr>
        <w:t xml:space="preserve">SERVICIO DE DISEÑO </w:t>
      </w:r>
      <w:r>
        <w:rPr>
          <w:b/>
          <w:color w:val="7B1E2B"/>
          <w:sz w:val="22"/>
          <w:lang w:val="es-ES"/>
        </w:rPr>
        <w:t>ARQUITECTÓNICO</w:t>
      </w:r>
      <w:r w:rsidRPr="007218C0">
        <w:rPr>
          <w:b/>
          <w:color w:val="7B1E2B"/>
          <w:sz w:val="22"/>
          <w:lang w:val="es-ES"/>
        </w:rPr>
        <w:t xml:space="preserve"> PARA ELABORACIÓN DEL EXPEDIENTE TÉCNICO DE PI:</w:t>
      </w:r>
    </w:p>
    <w:p w14:paraId="1870E8E0" w14:textId="77777777" w:rsidR="00266D04" w:rsidRPr="007218C0" w:rsidRDefault="00266D04" w:rsidP="00266D04">
      <w:pPr>
        <w:spacing w:after="60" w:line="252" w:lineRule="auto"/>
        <w:jc w:val="center"/>
        <w:rPr>
          <w:lang w:val="es-ES"/>
        </w:rPr>
      </w:pPr>
      <w:r w:rsidRPr="007218C0">
        <w:rPr>
          <w:b/>
          <w:lang w:val="es-ES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 w14:paraId="3EA2910C" w14:textId="77777777" w:rsidR="00266D04" w:rsidRDefault="00266D04" w:rsidP="00266D04">
      <w:pPr>
        <w:spacing w:after="440" w:line="240" w:lineRule="auto"/>
        <w:jc w:val="center"/>
      </w:pPr>
      <w:r>
        <w:rPr>
          <w:b/>
          <w:color w:val="7B1E2B"/>
          <w:sz w:val="23"/>
        </w:rPr>
        <w:t>CUI N° 2705619</w:t>
      </w:r>
    </w:p>
    <w:tbl>
      <w:tblPr>
        <w:tblW w:w="9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266D04" w14:paraId="7D7F3FE9" w14:textId="77777777" w:rsidTr="007C52E6">
        <w:trPr>
          <w:jc w:val="center"/>
        </w:trPr>
        <w:tc>
          <w:tcPr>
            <w:tcW w:w="9638" w:type="dxa"/>
          </w:tcPr>
          <w:p w14:paraId="7DA3519F" w14:textId="77777777" w:rsidR="00266D04" w:rsidRDefault="00266D04" w:rsidP="007C52E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136B104" wp14:editId="3A31BE58">
                  <wp:extent cx="6120765" cy="3442970"/>
                  <wp:effectExtent l="0" t="0" r="0" b="5080"/>
                  <wp:docPr id="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3D74A" w14:textId="77777777" w:rsidR="00266D04" w:rsidRPr="007218C0" w:rsidRDefault="00266D04" w:rsidP="00266D04">
      <w:pPr>
        <w:spacing w:before="60" w:after="440" w:line="240" w:lineRule="auto"/>
        <w:jc w:val="center"/>
        <w:rPr>
          <w:lang w:val="es-ES"/>
        </w:rPr>
      </w:pPr>
      <w:r w:rsidRPr="007218C0">
        <w:rPr>
          <w:i/>
          <w:color w:val="595959"/>
          <w:sz w:val="16"/>
          <w:lang w:val="es-ES"/>
        </w:rPr>
        <w:t>Vista del Centro de Acogida Residencial - Varones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04"/>
        <w:gridCol w:w="31"/>
      </w:tblGrid>
      <w:tr w:rsidR="00266D04" w14:paraId="1F82AC48" w14:textId="77777777" w:rsidTr="007C52E6">
        <w:trPr>
          <w:jc w:val="center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 w14:paraId="1526FF49" w14:textId="06AC21B7" w:rsidR="00266D04" w:rsidRPr="007218C0" w:rsidRDefault="00266D04" w:rsidP="007C52E6">
            <w:pPr>
              <w:spacing w:before="320" w:after="80" w:line="240" w:lineRule="auto"/>
              <w:jc w:val="center"/>
              <w:rPr>
                <w:lang w:val="pt-BR"/>
              </w:rPr>
            </w:pPr>
            <w:r>
              <w:rPr>
                <w:b/>
                <w:color w:val="FFFFFF"/>
                <w:spacing w:val="8"/>
                <w:sz w:val="52"/>
                <w:lang w:val="pt-BR"/>
              </w:rPr>
              <w:t xml:space="preserve">PLANOS </w:t>
            </w:r>
            <w:r w:rsidR="00F86AF5">
              <w:rPr>
                <w:b/>
                <w:color w:val="FFFFFF"/>
                <w:spacing w:val="8"/>
                <w:sz w:val="52"/>
                <w:lang w:val="pt-BR"/>
              </w:rPr>
              <w:t>- MOBILIARIOS</w:t>
            </w:r>
          </w:p>
          <w:p w14:paraId="141C5F5A" w14:textId="77777777" w:rsidR="00266D04" w:rsidRDefault="00266D04" w:rsidP="007C52E6">
            <w:pPr>
              <w:spacing w:after="320" w:line="240" w:lineRule="auto"/>
              <w:jc w:val="center"/>
            </w:pPr>
            <w:r w:rsidRPr="007218C0">
              <w:rPr>
                <w:b/>
                <w:color w:val="F2D7DB"/>
                <w:spacing w:val="4"/>
                <w:sz w:val="22"/>
                <w:lang w:val="es-ES"/>
              </w:rPr>
              <w:t xml:space="preserve">ESPECIALIDAD DE </w:t>
            </w:r>
            <w:r>
              <w:rPr>
                <w:b/>
                <w:color w:val="F2D7DB"/>
                <w:spacing w:val="4"/>
                <w:sz w:val="22"/>
                <w:lang w:val="es-ES"/>
              </w:rPr>
              <w:t>ARQUITECTURA – ARQUITECTURA</w:t>
            </w:r>
          </w:p>
        </w:tc>
      </w:tr>
      <w:tr w:rsidR="00266D04" w14:paraId="773E76A9" w14:textId="77777777" w:rsidTr="007C52E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31" w:type="dxa"/>
          <w:jc w:val="center"/>
        </w:trPr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7317FC8D" w14:textId="77777777" w:rsidR="00266D04" w:rsidRPr="007218C0" w:rsidRDefault="00266D04" w:rsidP="007C52E6">
            <w:pPr>
              <w:spacing w:before="680" w:after="80" w:line="240" w:lineRule="auto"/>
              <w:rPr>
                <w:lang w:val="es-ES"/>
              </w:rPr>
            </w:pPr>
            <w:r w:rsidRPr="007218C0">
              <w:rPr>
                <w:b/>
                <w:color w:val="7B1E2B"/>
                <w:spacing w:val="6"/>
                <w:lang w:val="es-ES"/>
              </w:rPr>
              <w:t xml:space="preserve">   UBICACIÓN DEL PROYECTO</w:t>
            </w:r>
          </w:p>
          <w:p w14:paraId="7A40A87A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Distrito:  </w:t>
            </w:r>
            <w:r w:rsidRPr="007218C0">
              <w:rPr>
                <w:b/>
                <w:lang w:val="es-ES"/>
              </w:rPr>
              <w:t>Morales</w:t>
            </w:r>
          </w:p>
          <w:p w14:paraId="1D8C48E2" w14:textId="77777777" w:rsidR="00266D04" w:rsidRPr="007218C0" w:rsidRDefault="00266D04" w:rsidP="007C52E6">
            <w:pPr>
              <w:spacing w:after="40" w:line="240" w:lineRule="auto"/>
              <w:rPr>
                <w:lang w:val="es-ES"/>
              </w:rPr>
            </w:pPr>
            <w:r w:rsidRPr="007218C0">
              <w:rPr>
                <w:color w:val="595959"/>
                <w:lang w:val="es-ES"/>
              </w:rPr>
              <w:t xml:space="preserve">   Provincia:  </w:t>
            </w:r>
            <w:r w:rsidRPr="007218C0">
              <w:rPr>
                <w:b/>
                <w:lang w:val="es-ES"/>
              </w:rPr>
              <w:t>San Martín</w:t>
            </w:r>
          </w:p>
          <w:p w14:paraId="29D4C39F" w14:textId="77777777" w:rsidR="00266D04" w:rsidRDefault="00266D04" w:rsidP="007C52E6">
            <w:pPr>
              <w:spacing w:after="40" w:line="240" w:lineRule="auto"/>
            </w:pPr>
            <w:r w:rsidRPr="007218C0">
              <w:rPr>
                <w:color w:val="595959"/>
                <w:lang w:val="es-ES"/>
              </w:rPr>
              <w:t xml:space="preserve">   </w:t>
            </w:r>
            <w:r>
              <w:rPr>
                <w:color w:val="595959"/>
              </w:rPr>
              <w:t xml:space="preserve">Departamento:  </w:t>
            </w:r>
            <w:r>
              <w:rPr>
                <w:b/>
              </w:rPr>
              <w:t>San Martín</w:t>
            </w:r>
          </w:p>
        </w:tc>
        <w:tc>
          <w:tcPr>
            <w:tcW w:w="4819" w:type="dxa"/>
            <w:tcBorders>
              <w:top w:val="nil"/>
              <w:left w:val="single" w:sz="24" w:space="0" w:color="7B1E2B"/>
              <w:bottom w:val="nil"/>
              <w:right w:val="nil"/>
            </w:tcBorders>
            <w:vAlign w:val="center"/>
          </w:tcPr>
          <w:p w14:paraId="6261631B" w14:textId="77777777" w:rsidR="00266D04" w:rsidRDefault="00266D04" w:rsidP="007C52E6">
            <w:pPr>
              <w:spacing w:before="680" w:after="80" w:line="240" w:lineRule="auto"/>
            </w:pPr>
            <w:r>
              <w:rPr>
                <w:b/>
                <w:color w:val="7B1E2B"/>
                <w:spacing w:val="6"/>
              </w:rPr>
              <w:t xml:space="preserve">   FECHA</w:t>
            </w:r>
          </w:p>
          <w:p w14:paraId="4D23F36D" w14:textId="77777777" w:rsidR="00266D04" w:rsidRDefault="00266D04" w:rsidP="007C52E6">
            <w:pPr>
              <w:spacing w:after="40" w:line="240" w:lineRule="auto"/>
            </w:pPr>
            <w:r>
              <w:rPr>
                <w:b/>
                <w:color w:val="7B1E2B"/>
                <w:spacing w:val="6"/>
                <w:sz w:val="30"/>
              </w:rPr>
              <w:t xml:space="preserve">   SETIEMBRE - 2026</w:t>
            </w:r>
          </w:p>
        </w:tc>
      </w:tr>
    </w:tbl>
    <w:p w14:paraId="325B17F9" w14:textId="77777777" w:rsidR="00266D04" w:rsidRDefault="00266D04" w:rsidP="00266D04">
      <w:pPr>
        <w:rPr>
          <w:sz w:val="2"/>
        </w:rPr>
      </w:pPr>
    </w:p>
    <w:p w14:paraId="6BB3788E" w14:textId="77777777" w:rsidR="00266D04" w:rsidRDefault="00266D04" w:rsidP="00266D04">
      <w:pPr>
        <w:rPr>
          <w:sz w:val="2"/>
        </w:rPr>
      </w:pPr>
    </w:p>
    <w:p w14:paraId="5F24DC44" w14:textId="77777777" w:rsidR="00266D04" w:rsidRDefault="00266D04" w:rsidP="00266D04">
      <w:pPr>
        <w:rPr>
          <w:sz w:val="2"/>
        </w:rPr>
      </w:pPr>
    </w:p>
    <w:p w14:paraId="0E287129" w14:textId="77777777" w:rsidR="00266D04" w:rsidRDefault="00266D04">
      <w:pPr>
        <w:rPr>
          <w:sz w:val="2"/>
        </w:rPr>
      </w:pPr>
    </w:p>
    <w:sectPr w:rsidR="00266D04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126005">
    <w:abstractNumId w:val="8"/>
  </w:num>
  <w:num w:numId="2" w16cid:durableId="1079404856">
    <w:abstractNumId w:val="6"/>
  </w:num>
  <w:num w:numId="3" w16cid:durableId="357005653">
    <w:abstractNumId w:val="5"/>
  </w:num>
  <w:num w:numId="4" w16cid:durableId="77554839">
    <w:abstractNumId w:val="4"/>
  </w:num>
  <w:num w:numId="5" w16cid:durableId="1650203844">
    <w:abstractNumId w:val="7"/>
  </w:num>
  <w:num w:numId="6" w16cid:durableId="337196906">
    <w:abstractNumId w:val="3"/>
  </w:num>
  <w:num w:numId="7" w16cid:durableId="1804738019">
    <w:abstractNumId w:val="2"/>
  </w:num>
  <w:num w:numId="8" w16cid:durableId="1186092693">
    <w:abstractNumId w:val="1"/>
  </w:num>
  <w:num w:numId="9" w16cid:durableId="46681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A8"/>
    <w:rsid w:val="0015074B"/>
    <w:rsid w:val="001F648E"/>
    <w:rsid w:val="00266D04"/>
    <w:rsid w:val="0029639D"/>
    <w:rsid w:val="00326F90"/>
    <w:rsid w:val="00431969"/>
    <w:rsid w:val="00440588"/>
    <w:rsid w:val="005F392A"/>
    <w:rsid w:val="007218C0"/>
    <w:rsid w:val="00AA1D8D"/>
    <w:rsid w:val="00B47730"/>
    <w:rsid w:val="00B7097F"/>
    <w:rsid w:val="00B770F1"/>
    <w:rsid w:val="00CB0664"/>
    <w:rsid w:val="00CD3014"/>
    <w:rsid w:val="00DE5DC4"/>
    <w:rsid w:val="00F86AF5"/>
    <w:rsid w:val="00FC693F"/>
    <w:rsid w:val="00FE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8D1873"/>
  <w14:defaultImageDpi w14:val="300"/>
  <w15:docId w15:val="{4BD871C8-C849-4CF4-BFA7-00A4671A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1902</Words>
  <Characters>10465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Carátulas - Drenaje pluvial CAR Varones</vt:lpstr>
      <vt:lpstr/>
    </vt:vector>
  </TitlesOfParts>
  <Manager/>
  <Company/>
  <LinksUpToDate>false</LinksUpToDate>
  <CharactersWithSpaces>12343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Carátulas - Drenaje pluvial CAR Varones</dc:title>
  <dc:subject/>
  <dc:creator>renato vela ñaupi</dc:creator>
  <cp:keywords/>
  <dc:description>generated by python-docx</dc:description>
  <cp:lastModifiedBy>Gianella Solansh Manrique Rodríguez</cp:lastModifiedBy>
  <cp:revision>2</cp:revision>
  <dcterms:created xsi:type="dcterms:W3CDTF">2026-10-29T13:03:00Z</dcterms:created>
  <dcterms:modified xsi:type="dcterms:W3CDTF">2026-10-29T13:03:00Z</dcterms:modified>
  <cp:category/>
</cp:coreProperties>
</file>