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  <w:jc w:val="center"/>
      </w:pPr>
      <w:r>
        <w:rPr>
          <w:rFonts w:ascii="Arial" w:hAnsi="Arial" w:eastAsia="Arial"/>
          <w:b/>
          <w:i w:val="0"/>
          <w:color w:val="595959"/>
          <w:sz w:val="18"/>
        </w:rPr>
        <w:t>GERENCIA TERRITORIAL BAJO MAYO - DIRECCIÓN DE INFRAESTRUCTURA</w:t>
      </w:r>
    </w:p>
    <w:p>
      <w:pPr>
        <w:spacing w:before="0" w:after="120" w:line="240" w:lineRule="auto"/>
        <w:jc w:val="center"/>
      </w:pPr>
      <w:r>
        <w:rPr>
          <w:rFonts w:ascii="Arial" w:hAnsi="Arial" w:eastAsia="Arial"/>
          <w:b w:val="0"/>
          <w:i w:val="0"/>
          <w:sz w:val="15"/>
        </w:rPr>
        <w:t>PROYECTO: “CREACIÓN DEL SERVICIO DE PROTECCIÓN INTEGRAL A NIÑAS, NIÑOS Y ADOLESCENTES SIN CUIDADOS PARENTALES O EN RIESGO DE PERDERLOS EN CENTRO DE ACOGIDA RESIDENCIAL - VARONES DISTRITO DE MORALES DE LA PROVINCIA DE SAN MARTÍN DEL DEPARTAMENTO DE SAN MARTÍN”, CON CUI N.° 2705619</w:t>
      </w:r>
    </w:p>
    <w:p>
      <w:pPr>
        <w:pBdr>
          <w:bottom w:val="single" w:sz="12" w:space="2" w:color="7B1E2B"/>
        </w:pBdr>
        <w:spacing w:before="0" w:after="40" w:line="240" w:lineRule="auto"/>
        <w:jc w:val="center"/>
      </w:pPr>
      <w:r>
        <w:rPr>
          <w:rFonts w:ascii="Arial" w:hAnsi="Arial" w:eastAsia="Arial"/>
          <w:b/>
          <w:i w:val="0"/>
          <w:color w:val="7B1E2B"/>
          <w:sz w:val="30"/>
        </w:rPr>
        <w:t>ÍNDICE DE PLANOS</w:t>
      </w:r>
    </w:p>
    <w:p>
      <w:pPr>
        <w:spacing w:before="80" w:after="40" w:line="240" w:lineRule="auto"/>
        <w:jc w:val="center"/>
      </w:pPr>
      <w:r>
        <w:rPr>
          <w:rFonts w:ascii="Arial" w:hAnsi="Arial" w:eastAsia="Arial"/>
          <w:b/>
          <w:i w:val="0"/>
          <w:sz w:val="19"/>
        </w:rPr>
        <w:t>ESPECIALIDAD: ARQUITECTURA</w:t>
      </w:r>
    </w:p>
    <w:p>
      <w:pPr>
        <w:spacing w:before="0" w:after="160" w:line="240" w:lineRule="auto"/>
        <w:jc w:val="center"/>
      </w:pPr>
      <w:r>
        <w:rPr>
          <w:rFonts w:ascii="Arial" w:hAnsi="Arial" w:eastAsia="Arial"/>
          <w:b w:val="0"/>
          <w:i w:val="0"/>
          <w:color w:val="595959"/>
          <w:sz w:val="16"/>
        </w:rPr>
        <w:t>Distrito de Morales, provincia y departamento de San Martín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1814"/>
        <w:gridCol w:w="5613"/>
        <w:gridCol w:w="1077"/>
        <w:gridCol w:w="793"/>
      </w:tblGrid>
      <w:tr>
        <w:trPr>
          <w:tblHeader w:val="true"/>
        </w:trPr>
        <w:tc>
          <w:tcPr>
            <w:tcW w:type="dxa" w:w="567"/>
            <w:shd w:val="clear" w:color="auto" w:fill="7B1E2B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N.°</w:t>
            </w:r>
          </w:p>
        </w:tc>
        <w:tc>
          <w:tcPr>
            <w:tcW w:type="dxa" w:w="1814"/>
            <w:shd w:val="clear" w:color="auto" w:fill="7B1E2B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LÁMINA</w:t>
            </w:r>
          </w:p>
        </w:tc>
        <w:tc>
          <w:tcPr>
            <w:tcW w:type="dxa" w:w="5613"/>
            <w:shd w:val="clear" w:color="auto" w:fill="7B1E2B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DESCRIPCIÓN</w:t>
            </w:r>
          </w:p>
        </w:tc>
        <w:tc>
          <w:tcPr>
            <w:tcW w:type="dxa" w:w="1077"/>
            <w:shd w:val="clear" w:color="auto" w:fill="7B1E2B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FORMATO</w:t>
            </w:r>
          </w:p>
        </w:tc>
        <w:tc>
          <w:tcPr>
            <w:tcW w:type="dxa" w:w="794"/>
            <w:shd w:val="clear" w:color="auto" w:fill="7B1E2B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CANT.</w:t>
            </w:r>
          </w:p>
        </w:tc>
      </w:tr>
      <w:tr>
        <w:trPr>
          <w:cantSplit/>
        </w:trPr>
        <w:tc>
          <w:tcPr>
            <w:tcW w:type="dxa" w:w="9864"/>
            <w:gridSpan w:val="5"/>
            <w:shd w:val="clear" w:color="auto" w:fill="F2E6E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7B1E2B"/>
                <w:sz w:val="15"/>
              </w:rPr>
              <w:t>I.  PLANOS DE ARQUITECTURA  (8)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01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UL-01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PLANO DE UBICACIÓN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02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UL-02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PLANO DE UBICACIÓN - DEPÓSITO DE MATERIAL EXCEDENTE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03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PP-01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PLANO PERIMÉTRICO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04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PT-01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PLANO TOPOGRÁFICO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05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PZ-01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PLANO DE ZONIFICACIÓN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06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PG-1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PLANTA GENERAL - PRIMER NIVEL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07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PG-2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PLANTA GENERAL - TECHOS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08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CG-01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CORTES GENERALES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9864"/>
            <w:gridSpan w:val="5"/>
            <w:shd w:val="clear" w:color="auto" w:fill="F2E6E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7B1E2B"/>
                <w:sz w:val="15"/>
              </w:rPr>
              <w:t>II.  DESARROLLO DE MÓDULOS  (20)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09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ED-01.1/2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EDIFICACIÓN 01 / 01 - 02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10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ED-01.2/2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EDIFICACIÓN 01 / 02 - 02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11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ED-02.1/2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EDIFICACIÓN 02 / 01 - 02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12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ED-02.2/2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EDIFICACIÓN 02 / 02 - 02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13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ED-03.1/2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EDIFICACIÓN 03 / 01 - 02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14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ED-03.2/2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EDIFICACIÓN 03 / 02 - 02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15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ED-04.1/2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EDIFICACIÓN 04 / 01 - 02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16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ED-04.2/2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EDIFICACIÓN 04 / 02 - 02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17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ED-05.1/2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EDIFICACIÓN 05 / 01 - 02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18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ED-05.2/2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EDIFICACIÓN 05 / 02 - 02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19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ED-06.1/2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EDIFICACIÓN 06 / 01 - 02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20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ED-06.2/2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EDIFICACIÓN 06 / 02 - 02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21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ED-07.1/2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EDIFICACIÓN 07 / 01 - 02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22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ED-07.2/2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EDIFICACIÓN 07 / 02 - 02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23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ED-08.1/2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EDIFICACIÓN 08 / 01 - 02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24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ED-08.2/2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EDIFICACIÓN 08 / 02 - 02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25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ED-09.1/2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EDIFICACIÓN 09 / 01 - 02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26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ED-09.2/2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EDIFICACIÓN 09 / 02 - 02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27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ED-10.1/2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EDIFICACIÓN 10 / 01 - 02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28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ED-10.2/2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EDIFICACIÓN 10 / 02 - 02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9864"/>
            <w:gridSpan w:val="5"/>
            <w:shd w:val="clear" w:color="auto" w:fill="F2E6E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7B1E2B"/>
                <w:sz w:val="15"/>
              </w:rPr>
              <w:t>III.  EVACUACIÓN Y SEÑALIZACIÓN  (2)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29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SE-E-01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PLANTA GENERAL DE EVACUACIÓN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30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SE-S-01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PLANTA GENERAL DE SEÑALIZACIÓN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9864"/>
            <w:gridSpan w:val="5"/>
            <w:shd w:val="clear" w:color="auto" w:fill="F2E6E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7B1E2B"/>
                <w:sz w:val="15"/>
              </w:rPr>
              <w:t>IV.  DETALLES DE ARQUITECTURA  (34)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31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DT-01/01-08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PLANO DE DETALLES - BAÑOS PÚBLICOS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32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DT-01/02-08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PLANO DE DETALLES - VESTIDORES LOSA DEPORTIVA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33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DT-01/03-08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PLANO DE DETALLES - ACCESORIOS DE BAÑOS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34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DT-01/04-08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PLANO DE DETALLES - ACCESORIOS VARIOS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35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DT-01/05-08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PLANO DE DETALLES - ACCESORIOS VARIOS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36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DT-01/06-08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PLANO DE DETALLE DE BAÑO EDIF. 01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37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DT-01/07-08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DETALLE DE BAÑO EDIF. 03, 04, 05, 06 Y 07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38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DT-01/08-08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DETALLE DE BAÑO EDIF. 03, 04, 05, 06 Y 07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39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DT-02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PLANO DE DETALLES - ASTA DE BANDERA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40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DT-03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PLANO DE DETALLES - PISOS INTERIORES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41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DT-04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PLANO DE DETALLES - TACHO DE BASURA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42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DT-05/01-11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PLANO DE DETALLES - PUERTAS Y VENTANAS (ADMINISTRACIÓN)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43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DT-05/02-11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PLANO DE DETALLES - PUERTAS Y VENTANAS (VESTIDORES DE LOSA DEPORTIVA)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44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DT-05/03-11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PLANO DE DETALLES - PUERTAS Y VENTANAS (MÓDULOS MADRES)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45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DT-05/04-11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PLANO DE DETALLES - PUERTAS Y VENTANAS (MÓDULOS 12 - 17 AÑOS)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46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DT-05/05-11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PLANO DE DETALLES - PUERTAS Y VENTANAS (MÓDULOS 12 - 17 AÑOS) 2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47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DT-05/06-11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PLANO DE DETALLES - PUERTAS Y VENTANAS (MÓDULOS 3 - 5 AÑOS)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48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DT-05/07-11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PLANO DE DETALLES - PUERTAS Y VENTANAS (MÓDULOS 6 - 11 AÑOS)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49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DT-05/08-11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PLANO DE DETALLES - PUERTAS Y VENTANAS (SUM+COCINA)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50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DT-05/09-11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PLANO DE DETALLES - PUERTAS Y VENTANAS (BAÑOS PÚBLICOS)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51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DT-05/10-11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PLANO DE DETALLES - PUERTAS Y VENTANAS (SERVICIOS GENERALES)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52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DT-05/11-11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PLANO DE DETALLES - PUERTAS Y VENTANAS (OBRA EXTERIOR PUERTAS PRINCIPALES)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53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DT-06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PLANO DE DETALLES - MALLA ELECTROSOLDADA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54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DT-07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PLANO DE DETALLES - LUMINARIA EXTERIOR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55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DT-08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PLANO DE DETALLES - BANCAS EXTERIORES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56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DT-09/00-03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DETALLE DE PISOS - PATIO CÍVICO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57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DT-09/01-03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PLANO DE DETALLES - DETALLE DE PISOS PATIO CENTRAL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58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DT-09/02-03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PLANO DE DETALLES - DETALLE DE PISOS INTERIOR Y EXTERIOR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59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DT-09/03-03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PLANO DE DETALLES - DETALLE DE PISOS PATIO DE MANIOBRAS, ESTACIONAMIENTO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60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DT-10/01-05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PLANO DE DETALLE - FALSO CIELO RASO EDIF. 03, 04, 05, 06 Y 07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61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DT-10/02-05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PLANO DE DETALLE - FALSO CIELO RASO EDIF. 08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62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DT-10/03-05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PLANO DE DETALLE - FALSO CIELO RASO EDIF. 09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63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DT-10/04-05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PLANO DE DETALLE - FALSO CIELO RASO EDIF. 01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64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DT-10/05-05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PLANO DE DETALLE - FALSO CIELO RASO EDIF. 02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9864"/>
            <w:gridSpan w:val="5"/>
            <w:shd w:val="clear" w:color="auto" w:fill="F2E6E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7B1E2B"/>
                <w:sz w:val="15"/>
              </w:rPr>
              <w:t>V.  OBRAS COMPLEMENTARIAS  (9)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65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OC-02-PGL-01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PLANTA GENERAL - LOSA DEPORTIVA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66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OC-02-PZ-01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PLANO DE ZONIFICACIÓN - LOSA DEPORTIVA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67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OC-02/01-05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OC - ELEVACIONES GENERALES 1 Y 2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68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OC-02/02-05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OC - ELEVACIONES GENERALES 3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69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OC-02-DT-01/03-05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OC - DETALLE DE LOSA DEPORTIVA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70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OC-02-DT-01/04-05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OC - PLANTA DE TECHOS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71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OC-02-DT-01/05-05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OC - PLANTA TEXTURAS DE PISOS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72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OC-02-DT-02/01-02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OC - DETALLE DE JUEGOS INFANTILES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73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OC-02-DT-02/02-02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OC - DETALLE DE JUEGOS INFANTILES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9864"/>
            <w:gridSpan w:val="5"/>
            <w:shd w:val="clear" w:color="auto" w:fill="F2E6E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7B1E2B"/>
                <w:sz w:val="15"/>
              </w:rPr>
              <w:t>VI.  OBRAS EXTERIORES  (7)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74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OE-DT-10/01-07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DETALLE DE PUERTAS EXTERIORES 02 Y 03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75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OE-DT-10/02-07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DETALLE DE INGRESOS 02 Y 03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76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OE-DT-10/03-07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DETALLE DE CISTERNA Y TANQUE ELEVADO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77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OE-DT-10/04-07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DETALLE DE INGRESO PRINCIPAL 01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78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OE-DT-10/05-07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DETALLE DE POZO SÉPTICO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79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OE-DT-10/06-07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DETALLE DE ÁREA DE SEMBRÍOS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80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OE-DT-10/07-07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DETALLE DE CERCO PERIMÉTRICO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9864"/>
            <w:gridSpan w:val="5"/>
            <w:shd w:val="clear" w:color="auto" w:fill="F2E6E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7B1E2B"/>
                <w:sz w:val="15"/>
              </w:rPr>
              <w:t>VII.  MOBILIARIO  (9)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81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MB-01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EQUIPAMIENTO Y MOBILIARIO - EDIFICACIÓN 01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82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MB-02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EQUIPAMIENTO Y MOBILIARIO - EDIFICACIÓN 02 Y EDIFICACIÓN 10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83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MB-03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EQUIPAMIENTO Y MOBILIARIO - EDIFICACIÓN 03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84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MB-04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EQUIPAMIENTO Y MOBILIARIO - EDIFICACIÓN 04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85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MB-05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EQUIPAMIENTO Y MOBILIARIO - EDIFICACIÓN 05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86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MB-06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EQUIPAMIENTO Y MOBILIARIO - EDIFICACIÓN 06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87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MB-07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EQUIPAMIENTO Y MOBILIARIO - EDIFICACIÓN 07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88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MB-08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EQUIPAMIENTO Y MOBILIARIO - EDIFICACIÓN 08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89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MB-09</w:t>
            </w:r>
          </w:p>
        </w:tc>
        <w:tc>
          <w:tcPr>
            <w:tcW w:type="dxa" w:w="5613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EQUIPAMIENTO Y MOBILIARIO - EDIFICACIÓN 09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</w:tr>
    </w:tbl>
    <w:p>
      <w:pPr>
        <w:spacing w:before="160" w:after="40" w:line="240" w:lineRule="auto"/>
        <w:jc w:val="left"/>
      </w:pPr>
      <w:r>
        <w:rPr>
          <w:rFonts w:ascii="Arial" w:hAnsi="Arial" w:eastAsia="Arial"/>
          <w:b/>
          <w:i w:val="0"/>
          <w:sz w:val="18"/>
        </w:rPr>
        <w:t>Total: 89 láminas de arquitectura, 2 copias de cada una (178 láminas impresas); formato no indicado en el índice de láminas.</w:t>
      </w:r>
    </w:p>
    <w:p>
      <w:pPr>
        <w:spacing w:before="0" w:after="40" w:line="240" w:lineRule="auto"/>
        <w:jc w:val="left"/>
      </w:pPr>
      <w:r>
        <w:rPr>
          <w:rFonts w:ascii="Arial" w:hAnsi="Arial" w:eastAsia="Arial"/>
          <w:b w:val="0"/>
          <w:i w:val="0"/>
          <w:color w:val="595959"/>
          <w:sz w:val="16"/>
        </w:rPr>
        <w:t>Láminas agrupadas por tema y numeradas de la primera a la última; códigos según el índice de láminas de arquitectura del proyecto.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907" w:bottom="794" w:left="1134" w:header="51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b w:val="0"/>
        <w:i w:val="0"/>
        <w:color w:val="595959"/>
        <w:sz w:val="15"/>
      </w:rPr>
      <w:t xml:space="preserve">Página </w:t>
    </w:r>
    <w:r>
      <w:rPr>
        <w:rFonts w:ascii="Arial" w:hAnsi="Arial" w:eastAsia="Arial"/>
        <w:b w:val="0"/>
        <w:i w:val="0"/>
        <w:color w:val="595959"/>
        <w:sz w:val="15"/>
      </w:rPr>
      <w:fldChar w:fldCharType="begin"/>
    </w:r>
    <w:r>
      <w:rPr>
        <w:rFonts w:ascii="Arial" w:hAnsi="Arial" w:eastAsia="Arial"/>
        <w:b w:val="0"/>
        <w:i w:val="0"/>
        <w:color w:val="595959"/>
        <w:sz w:val="15"/>
      </w:rPr>
      <w:instrText xml:space="preserve">PAGE</w:instrText>
    </w:r>
    <w:r>
      <w:rPr>
        <w:rFonts w:ascii="Arial" w:hAnsi="Arial" w:eastAsia="Arial"/>
        <w:b w:val="0"/>
        <w:i w:val="0"/>
        <w:color w:val="595959"/>
        <w:sz w:val="15"/>
      </w:rPr>
      <w:fldChar w:fldCharType="separate"/>
    </w:r>
    <w:r>
      <w:rPr>
        <w:rFonts w:ascii="Arial" w:hAnsi="Arial" w:eastAsia="Arial"/>
        <w:b w:val="0"/>
        <w:i w:val="0"/>
        <w:color w:val="595959"/>
        <w:sz w:val="15"/>
      </w:rPr>
      <w:t>1</w:t>
    </w:r>
    <w:r>
      <w:rPr>
        <w:rFonts w:ascii="Arial" w:hAnsi="Arial" w:eastAsia="Arial"/>
        <w:b w:val="0"/>
        <w:i w:val="0"/>
        <w:color w:val="595959"/>
        <w:sz w:val="15"/>
      </w:rPr>
      <w:fldChar w:fldCharType="end"/>
    </w:r>
    <w:r>
      <w:rPr>
        <w:rFonts w:ascii="Arial" w:hAnsi="Arial" w:eastAsia="Arial"/>
        <w:b w:val="0"/>
        <w:i w:val="0"/>
        <w:color w:val="595959"/>
        <w:sz w:val="15"/>
      </w:rPr>
      <w:t xml:space="preserve"> de </w:t>
    </w:r>
    <w:r>
      <w:rPr>
        <w:rFonts w:ascii="Arial" w:hAnsi="Arial" w:eastAsia="Arial"/>
        <w:b w:val="0"/>
        <w:i w:val="0"/>
        <w:color w:val="595959"/>
        <w:sz w:val="15"/>
      </w:rPr>
      <w:fldChar w:fldCharType="begin"/>
    </w:r>
    <w:r>
      <w:rPr>
        <w:rFonts w:ascii="Arial" w:hAnsi="Arial" w:eastAsia="Arial"/>
        <w:b w:val="0"/>
        <w:i w:val="0"/>
        <w:color w:val="595959"/>
        <w:sz w:val="15"/>
      </w:rPr>
      <w:instrText xml:space="preserve">NUMPAGES</w:instrText>
    </w:r>
    <w:r>
      <w:rPr>
        <w:rFonts w:ascii="Arial" w:hAnsi="Arial" w:eastAsia="Arial"/>
        <w:b w:val="0"/>
        <w:i w:val="0"/>
        <w:color w:val="595959"/>
        <w:sz w:val="15"/>
      </w:rPr>
      <w:fldChar w:fldCharType="separate"/>
    </w:r>
    <w:r>
      <w:rPr>
        <w:rFonts w:ascii="Arial" w:hAnsi="Arial" w:eastAsia="Arial"/>
        <w:b w:val="0"/>
        <w:i w:val="0"/>
        <w:color w:val="595959"/>
        <w:sz w:val="15"/>
      </w:rPr>
      <w:t>1</w:t>
    </w:r>
    <w:r>
      <w:rPr>
        <w:rFonts w:ascii="Arial" w:hAnsi="Arial" w:eastAsia="Arial"/>
        <w:b w:val="0"/>
        <w:i w:val="0"/>
        <w:color w:val="595959"/>
        <w:sz w:val="15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2" w:color="7B1E2B"/>
      </w:pBdr>
      <w:jc w:val="center"/>
    </w:pPr>
    <w:r>
      <w:rPr>
        <w:rFonts w:ascii="Arial" w:hAnsi="Arial" w:eastAsia="Arial"/>
        <w:b/>
        <w:i w:val="0"/>
        <w:color w:val="7B1E2B"/>
        <w:sz w:val="15"/>
      </w:rPr>
      <w:t>CAR VARONES - MORALES, SAN MARTÍN</w:t>
    </w:r>
    <w:r>
      <w:rPr>
        <w:rFonts w:ascii="Arial" w:hAnsi="Arial" w:eastAsia="Arial"/>
        <w:b w:val="0"/>
        <w:i w:val="0"/>
        <w:color w:val="7B1E2B"/>
        <w:sz w:val="15"/>
      </w:rPr>
      <w:t xml:space="preserve">   |   CUI N.° 2705619   |   ARQUITECTURA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Índice de planos - Arquitectura - CAR Varones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