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HIDROLÓGICA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HIDROLOGÍA Y DRENAJE PLUVIAL CON COLECTOR FRONTAL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Memoria hidrológica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