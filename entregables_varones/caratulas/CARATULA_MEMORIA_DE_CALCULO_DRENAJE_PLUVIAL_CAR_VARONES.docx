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8368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36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MEMORIA DE CÁLCULO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DRENAJE PLUVIAL: CANALETAS, MONTANTES Y CUNETAS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rPr>
          <w:sz w:val="2"/>
        </w:rPr>
      </w:pPr>
    </w:p>
    <w:sectPr w:rsidR="00FC693F" w:rsidRPr="0006063C" w:rsidSect="00034616">
      <w:pgSz w:w="11906" w:h="16838"/>
      <w:pgMar w:top="1304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 - Memoria de cálculo - Drenaje pluvial CAR Varones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