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8368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83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SERVICIO DE DISEÑO DE DRENAJE PLUVIAL PARA ELABORACIÓN DEL EXPEDIENTE TÉCNICO DE PI: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MEMORIA DE CÁLCULO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COLECTOR PLUVIAL FRONTAL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 DE DRENAJE PLUVIAL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rPr>
          <w:sz w:val="2"/>
        </w:rPr>
      </w:pPr>
    </w:p>
    <w:sectPr w:rsidR="00FC693F" w:rsidRPr="0006063C" w:rsidSect="00034616">
      <w:pgSz w:w="11906" w:h="16838"/>
      <w:pgMar w:top="130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 - Memoria de cálculo - Drenaje pluvial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