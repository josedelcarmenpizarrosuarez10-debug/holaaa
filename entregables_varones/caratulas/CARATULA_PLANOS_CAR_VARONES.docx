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8368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36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PLANOS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LÁMINAS DPLV-01 A DPLV-44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rPr>
          <w:sz w:val="2"/>
        </w:rPr>
      </w:pPr>
    </w:p>
    <w:sectPr w:rsidR="00FC693F" w:rsidRPr="0006063C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 - Planos - Drenaje pluvial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