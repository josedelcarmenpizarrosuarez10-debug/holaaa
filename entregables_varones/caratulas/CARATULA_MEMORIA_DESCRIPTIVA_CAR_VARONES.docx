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8368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36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2705619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Centro de Acogida Residencial - Varones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MEMORIA DESCRIPTIVA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OCTUBRE - 2026</w:t>
            </w:r>
          </w:p>
        </w:tc>
      </w:tr>
    </w:tbl>
    <w:p>
      <w:pPr>
        <w:rPr>
          <w:sz w:val="2"/>
        </w:rPr>
      </w:pPr>
    </w:p>
    <w:sectPr w:rsidR="00FC693F" w:rsidRPr="0006063C" w:rsidSect="00034616">
      <w:pgSz w:w="11906" w:h="16838"/>
      <w:pgMar w:top="1304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 - Memoria descriptiva - Drenaje pluvial CAR Varones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