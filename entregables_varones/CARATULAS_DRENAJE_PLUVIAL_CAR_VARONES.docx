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1814"/>
        <w:gridCol w:w="7824"/>
      </w:tblGrid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5890" cy="1007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890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2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34"/>
                <w:color w:val="7B1E2B"/>
                <w:spacing w:val="10"/>
              </w:rPr>
              <w:t>GOBIERNO REGIONAL SAN MARTÍN</w:t>
            </w:r>
          </w:p>
          <w:p>
            <w:pPr>
              <w:spacing w:before="0" w:after="40" w:line="240" w:lineRule="auto"/>
              <w:jc w:val="left"/>
              <w:pBdr>
                <w:bottom w:val="single" w:sz="18" w:space="4" w:color="7B1E2B"/>
              </w:pBdr>
            </w:pPr>
            <w:r>
              <w:rPr>
                <w:rFonts w:ascii="Arial" w:hAnsi="Arial" w:eastAsia="Arial"/>
                <w:b/>
                <w:i w:val="0"/>
                <w:sz w:val="21"/>
                <w:color w:val="595959"/>
                <w:spacing w:val="6"/>
              </w:rPr>
              <w:t>GERENCIA TERRITORIAL BAJO MAYO - TARAPOTO</w:t>
            </w:r>
          </w:p>
        </w:tc>
      </w:tr>
    </w:tbl>
    <w:p>
      <w:pPr>
        <w:spacing w:before="520" w:after="160" w:line="240" w:lineRule="auto"/>
        <w:jc w:val="center"/>
      </w:pPr>
      <w:r>
        <w:rPr>
          <w:rFonts w:ascii="Arial" w:hAnsi="Arial" w:eastAsia="Arial"/>
          <w:b/>
          <w:i w:val="0"/>
          <w:color w:val="7B1E2B"/>
          <w:sz w:val="22"/>
        </w:rPr>
        <w:t>SERVICIO DE DISEÑO DE DRENAJE PLUVIAL PARA ELABORACIÓN DEL EXPEDIENTE TÉCNICO DE PI:</w:t>
      </w:r>
    </w:p>
    <w:p>
      <w:pPr>
        <w:spacing w:before="0" w:after="60" w:line="252" w:lineRule="auto"/>
        <w:jc w:val="center"/>
      </w:pPr>
      <w:r>
        <w:rPr>
          <w:rFonts w:ascii="Arial" w:hAnsi="Arial" w:eastAsia="Arial"/>
          <w:b/>
          <w:i w:val="0"/>
          <w:sz w:val="20"/>
        </w:rPr>
        <w:t>“CREACIÓN DEL SERVICIO DE PROTECCIÓN INTEGRAL A NIÑAS, NIÑOS Y ADOLESCENTES SIN CUIDADOS PARENTALES O EN RIESGO DE PERDERLOS EN CENTRO DE ACOGIDA RESIDENCIAL - VARONES DISTRITO DE MORALES DE LA PROVINCIA DE SAN MARTÍN DEL DEPARTAMENTO DE SAN MARTÍN”</w:t>
      </w:r>
    </w:p>
    <w:p>
      <w:pPr>
        <w:spacing w:before="0" w:after="440" w:line="240" w:lineRule="auto"/>
        <w:jc w:val="center"/>
      </w:pPr>
      <w:r>
        <w:rPr>
          <w:rFonts w:ascii="Arial" w:hAnsi="Arial" w:eastAsia="Arial"/>
          <w:b/>
          <w:i w:val="0"/>
          <w:color w:val="7B1E2B"/>
          <w:sz w:val="23"/>
        </w:rPr>
        <w:t>CUI N° 2705619</w:t>
      </w:r>
    </w:p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20000" cy="3442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royecto_car_varone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0" cy="344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440" w:line="240" w:lineRule="auto"/>
        <w:jc w:val="center"/>
      </w:pPr>
      <w:r>
        <w:rPr>
          <w:rFonts w:ascii="Arial" w:hAnsi="Arial" w:eastAsia="Arial"/>
          <w:b w:val="0"/>
          <w:i/>
          <w:color w:val="595959"/>
          <w:sz w:val="16"/>
        </w:rPr>
        <w:t>Vista del Centro de Acogida Residencial - Varones</w:t>
      </w:r>
    </w:p>
    <w:tbl>
      <w:tblPr>
        <w:tblW w:w="9639" w:type="dxa"/>
        <w:jc w:val="center"/>
        <w:tblInd w:w="0" w:type="dxa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>
            <w:pPr>
              <w:spacing w:before="320" w:after="8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52"/>
                <w:color w:val="FFFFFF"/>
                <w:spacing w:val="8"/>
              </w:rPr>
              <w:t>ESPECIFICACIONES TÉCNICAS</w:t>
            </w:r>
          </w:p>
          <w:p>
            <w:pPr>
              <w:spacing w:before="0" w:after="3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  <w:color w:val="F2D7DB"/>
                <w:spacing w:val="4"/>
              </w:rPr>
              <w:t>ESPECIALIDAD DE DRENAJE PLUVIAL</w:t>
            </w:r>
          </w:p>
        </w:tc>
      </w:tr>
    </w:tbl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il"/>
              <w:left w:val="single" w:sz="24" w:color="7B1E2B"/>
              <w:bottom w:val="nil"/>
              <w:right w:val="nil"/>
            </w:tcBorders>
            <w:vAlign w:val="center"/>
          </w:tcPr>
          <w:p>
            <w:pPr>
              <w:spacing w:before="680" w:after="8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0"/>
                <w:color w:val="7B1E2B"/>
                <w:spacing w:val="6"/>
              </w:rPr>
              <w:t xml:space="preserve">   UBICACIÓN DEL PROYECTO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Distrito:  </w:t>
            </w:r>
            <w:r>
              <w:rPr>
                <w:rFonts w:ascii="Arial" w:hAnsi="Arial"/>
                <w:b/>
                <w:sz w:val="20"/>
              </w:rPr>
              <w:t>Morales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Provincia:  </w:t>
            </w:r>
            <w:r>
              <w:rPr>
                <w:rFonts w:ascii="Arial" w:hAnsi="Arial"/>
                <w:b/>
                <w:sz w:val="20"/>
              </w:rPr>
              <w:t>San Martín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Departamento:  </w:t>
            </w:r>
            <w:r>
              <w:rPr>
                <w:rFonts w:ascii="Arial" w:hAnsi="Arial"/>
                <w:b/>
                <w:sz w:val="20"/>
              </w:rPr>
              <w:t>San Martín</w:t>
            </w:r>
          </w:p>
        </w:tc>
        <w:tc>
          <w:tcPr>
            <w:tcW w:type="dxa" w:w="4819"/>
            <w:tcBorders>
              <w:top w:val="nil"/>
              <w:left w:val="single" w:sz="24" w:color="7B1E2B"/>
              <w:bottom w:val="nil"/>
              <w:right w:val="nil"/>
            </w:tcBorders>
            <w:vAlign w:val="center"/>
          </w:tcPr>
          <w:p>
            <w:pPr>
              <w:spacing w:before="680" w:after="8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0"/>
                <w:color w:val="7B1E2B"/>
                <w:spacing w:val="6"/>
              </w:rPr>
              <w:t xml:space="preserve">   FECHA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30"/>
                <w:color w:val="7B1E2B"/>
                <w:spacing w:val="6"/>
              </w:rPr>
              <w:t xml:space="preserve">   OCTUBRE - 2026</w:t>
            </w:r>
          </w:p>
        </w:tc>
      </w:tr>
    </w:tbl>
    <w:p>
      <w:pPr>
        <w:pageBreakBefore/>
        <w:rPr>
          <w:sz w:val="2"/>
        </w:rPr>
      </w:pPr>
    </w:p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1814"/>
        <w:gridCol w:w="7824"/>
      </w:tblGrid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5890" cy="10079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890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2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34"/>
                <w:color w:val="7B1E2B"/>
                <w:spacing w:val="10"/>
              </w:rPr>
              <w:t>GOBIERNO REGIONAL SAN MARTÍN</w:t>
            </w:r>
          </w:p>
          <w:p>
            <w:pPr>
              <w:spacing w:before="0" w:after="40" w:line="240" w:lineRule="auto"/>
              <w:jc w:val="left"/>
              <w:pBdr>
                <w:bottom w:val="single" w:sz="18" w:space="4" w:color="7B1E2B"/>
              </w:pBdr>
            </w:pPr>
            <w:r>
              <w:rPr>
                <w:rFonts w:ascii="Arial" w:hAnsi="Arial" w:eastAsia="Arial"/>
                <w:b/>
                <w:i w:val="0"/>
                <w:sz w:val="21"/>
                <w:color w:val="595959"/>
                <w:spacing w:val="6"/>
              </w:rPr>
              <w:t>GERENCIA TERRITORIAL BAJO MAYO - TARAPOTO</w:t>
            </w:r>
          </w:p>
        </w:tc>
      </w:tr>
    </w:tbl>
    <w:p>
      <w:pPr>
        <w:spacing w:before="520" w:after="160" w:line="240" w:lineRule="auto"/>
        <w:jc w:val="center"/>
      </w:pPr>
      <w:r>
        <w:rPr>
          <w:rFonts w:ascii="Arial" w:hAnsi="Arial" w:eastAsia="Arial"/>
          <w:b/>
          <w:i w:val="0"/>
          <w:color w:val="7B1E2B"/>
          <w:sz w:val="22"/>
        </w:rPr>
        <w:t>SERVICIO DE DISEÑO DE DRENAJE PLUVIAL PARA ELABORACIÓN DEL EXPEDIENTE TÉCNICO DE PI:</w:t>
      </w:r>
    </w:p>
    <w:p>
      <w:pPr>
        <w:spacing w:before="0" w:after="60" w:line="252" w:lineRule="auto"/>
        <w:jc w:val="center"/>
      </w:pPr>
      <w:r>
        <w:rPr>
          <w:rFonts w:ascii="Arial" w:hAnsi="Arial" w:eastAsia="Arial"/>
          <w:b/>
          <w:i w:val="0"/>
          <w:sz w:val="20"/>
        </w:rPr>
        <w:t>“CREACIÓN DEL SERVICIO DE PROTECCIÓN INTEGRAL A NIÑAS, NIÑOS Y ADOLESCENTES SIN CUIDADOS PARENTALES O EN RIESGO DE PERDERLOS EN CENTRO DE ACOGIDA RESIDENCIAL - VARONES DISTRITO DE MORALES DE LA PROVINCIA DE SAN MARTÍN DEL DEPARTAMENTO DE SAN MARTÍN”</w:t>
      </w:r>
    </w:p>
    <w:p>
      <w:pPr>
        <w:spacing w:before="0" w:after="440" w:line="240" w:lineRule="auto"/>
        <w:jc w:val="center"/>
      </w:pPr>
      <w:r>
        <w:rPr>
          <w:rFonts w:ascii="Arial" w:hAnsi="Arial" w:eastAsia="Arial"/>
          <w:b/>
          <w:i w:val="0"/>
          <w:color w:val="7B1E2B"/>
          <w:sz w:val="23"/>
        </w:rPr>
        <w:t>CUI N° 2705619</w:t>
      </w:r>
    </w:p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20000" cy="34425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royecto_car_varone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0" cy="344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440" w:line="240" w:lineRule="auto"/>
        <w:jc w:val="center"/>
      </w:pPr>
      <w:r>
        <w:rPr>
          <w:rFonts w:ascii="Arial" w:hAnsi="Arial" w:eastAsia="Arial"/>
          <w:b w:val="0"/>
          <w:i/>
          <w:color w:val="595959"/>
          <w:sz w:val="16"/>
        </w:rPr>
        <w:t>Vista del Centro de Acogida Residencial - Varones</w:t>
      </w:r>
    </w:p>
    <w:tbl>
      <w:tblPr>
        <w:tblW w:w="9639" w:type="dxa"/>
        <w:jc w:val="center"/>
        <w:tblInd w:w="0" w:type="dxa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>
            <w:pPr>
              <w:spacing w:before="320" w:after="8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52"/>
                <w:color w:val="FFFFFF"/>
                <w:spacing w:val="8"/>
              </w:rPr>
              <w:t>MEMORIA DE CÁLCULO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  <w:color w:val="F2D7DB"/>
                <w:spacing w:val="4"/>
              </w:rPr>
              <w:t>DRENAJE PLUVIAL: CANALETAS, MONTANTES Y CUNETAS</w:t>
            </w:r>
          </w:p>
          <w:p>
            <w:pPr>
              <w:spacing w:before="0" w:after="3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  <w:color w:val="F2D7DB"/>
                <w:spacing w:val="4"/>
              </w:rPr>
              <w:t>ESPECIALIDAD DE DRENAJE PLUVIAL</w:t>
            </w:r>
          </w:p>
        </w:tc>
      </w:tr>
    </w:tbl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il"/>
              <w:left w:val="single" w:sz="24" w:color="7B1E2B"/>
              <w:bottom w:val="nil"/>
              <w:right w:val="nil"/>
            </w:tcBorders>
            <w:vAlign w:val="center"/>
          </w:tcPr>
          <w:p>
            <w:pPr>
              <w:spacing w:before="680" w:after="8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0"/>
                <w:color w:val="7B1E2B"/>
                <w:spacing w:val="6"/>
              </w:rPr>
              <w:t xml:space="preserve">   UBICACIÓN DEL PROYECTO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Distrito:  </w:t>
            </w:r>
            <w:r>
              <w:rPr>
                <w:rFonts w:ascii="Arial" w:hAnsi="Arial"/>
                <w:b/>
                <w:sz w:val="20"/>
              </w:rPr>
              <w:t>Morales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Provincia:  </w:t>
            </w:r>
            <w:r>
              <w:rPr>
                <w:rFonts w:ascii="Arial" w:hAnsi="Arial"/>
                <w:b/>
                <w:sz w:val="20"/>
              </w:rPr>
              <w:t>San Martín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Departamento:  </w:t>
            </w:r>
            <w:r>
              <w:rPr>
                <w:rFonts w:ascii="Arial" w:hAnsi="Arial"/>
                <w:b/>
                <w:sz w:val="20"/>
              </w:rPr>
              <w:t>San Martín</w:t>
            </w:r>
          </w:p>
        </w:tc>
        <w:tc>
          <w:tcPr>
            <w:tcW w:type="dxa" w:w="4819"/>
            <w:tcBorders>
              <w:top w:val="nil"/>
              <w:left w:val="single" w:sz="24" w:color="7B1E2B"/>
              <w:bottom w:val="nil"/>
              <w:right w:val="nil"/>
            </w:tcBorders>
            <w:vAlign w:val="center"/>
          </w:tcPr>
          <w:p>
            <w:pPr>
              <w:spacing w:before="680" w:after="8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0"/>
                <w:color w:val="7B1E2B"/>
                <w:spacing w:val="6"/>
              </w:rPr>
              <w:t xml:space="preserve">   FECHA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30"/>
                <w:color w:val="7B1E2B"/>
                <w:spacing w:val="6"/>
              </w:rPr>
              <w:t xml:space="preserve">   OCTUBRE - 2026</w:t>
            </w:r>
          </w:p>
        </w:tc>
      </w:tr>
    </w:tbl>
    <w:p>
      <w:pPr>
        <w:pageBreakBefore/>
        <w:rPr>
          <w:sz w:val="2"/>
        </w:rPr>
      </w:pPr>
    </w:p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1814"/>
        <w:gridCol w:w="7824"/>
      </w:tblGrid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5890" cy="100799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890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2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34"/>
                <w:color w:val="7B1E2B"/>
                <w:spacing w:val="10"/>
              </w:rPr>
              <w:t>GOBIERNO REGIONAL SAN MARTÍN</w:t>
            </w:r>
          </w:p>
          <w:p>
            <w:pPr>
              <w:spacing w:before="0" w:after="40" w:line="240" w:lineRule="auto"/>
              <w:jc w:val="left"/>
              <w:pBdr>
                <w:bottom w:val="single" w:sz="18" w:space="4" w:color="7B1E2B"/>
              </w:pBdr>
            </w:pPr>
            <w:r>
              <w:rPr>
                <w:rFonts w:ascii="Arial" w:hAnsi="Arial" w:eastAsia="Arial"/>
                <w:b/>
                <w:i w:val="0"/>
                <w:sz w:val="21"/>
                <w:color w:val="595959"/>
                <w:spacing w:val="6"/>
              </w:rPr>
              <w:t>GERENCIA TERRITORIAL BAJO MAYO - TARAPOTO</w:t>
            </w:r>
          </w:p>
        </w:tc>
      </w:tr>
    </w:tbl>
    <w:p>
      <w:pPr>
        <w:spacing w:before="520" w:after="160" w:line="240" w:lineRule="auto"/>
        <w:jc w:val="center"/>
      </w:pPr>
      <w:r>
        <w:rPr>
          <w:rFonts w:ascii="Arial" w:hAnsi="Arial" w:eastAsia="Arial"/>
          <w:b/>
          <w:i w:val="0"/>
          <w:color w:val="7B1E2B"/>
          <w:sz w:val="22"/>
        </w:rPr>
        <w:t>SERVICIO DE DISEÑO DE DRENAJE PLUVIAL PARA ELABORACIÓN DEL EXPEDIENTE TÉCNICO DE PI:</w:t>
      </w:r>
    </w:p>
    <w:p>
      <w:pPr>
        <w:spacing w:before="0" w:after="60" w:line="252" w:lineRule="auto"/>
        <w:jc w:val="center"/>
      </w:pPr>
      <w:r>
        <w:rPr>
          <w:rFonts w:ascii="Arial" w:hAnsi="Arial" w:eastAsia="Arial"/>
          <w:b/>
          <w:i w:val="0"/>
          <w:sz w:val="20"/>
        </w:rPr>
        <w:t>“CREACIÓN DEL SERVICIO DE PROTECCIÓN INTEGRAL A NIÑAS, NIÑOS Y ADOLESCENTES SIN CUIDADOS PARENTALES O EN RIESGO DE PERDERLOS EN CENTRO DE ACOGIDA RESIDENCIAL - VARONES DISTRITO DE MORALES DE LA PROVINCIA DE SAN MARTÍN DEL DEPARTAMENTO DE SAN MARTÍN”</w:t>
      </w:r>
    </w:p>
    <w:p>
      <w:pPr>
        <w:spacing w:before="0" w:after="440" w:line="240" w:lineRule="auto"/>
        <w:jc w:val="center"/>
      </w:pPr>
      <w:r>
        <w:rPr>
          <w:rFonts w:ascii="Arial" w:hAnsi="Arial" w:eastAsia="Arial"/>
          <w:b/>
          <w:i w:val="0"/>
          <w:color w:val="7B1E2B"/>
          <w:sz w:val="23"/>
        </w:rPr>
        <w:t>CUI N° 2705619</w:t>
      </w:r>
    </w:p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20000" cy="34425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royecto_car_varone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0" cy="344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440" w:line="240" w:lineRule="auto"/>
        <w:jc w:val="center"/>
      </w:pPr>
      <w:r>
        <w:rPr>
          <w:rFonts w:ascii="Arial" w:hAnsi="Arial" w:eastAsia="Arial"/>
          <w:b w:val="0"/>
          <w:i/>
          <w:color w:val="595959"/>
          <w:sz w:val="16"/>
        </w:rPr>
        <w:t>Vista del Centro de Acogida Residencial - Varones</w:t>
      </w:r>
    </w:p>
    <w:tbl>
      <w:tblPr>
        <w:tblW w:w="9639" w:type="dxa"/>
        <w:jc w:val="center"/>
        <w:tblInd w:w="0" w:type="dxa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>
            <w:pPr>
              <w:spacing w:before="320" w:after="8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52"/>
                <w:color w:val="FFFFFF"/>
                <w:spacing w:val="8"/>
              </w:rPr>
              <w:t>MEMORIA DE CÁLCULO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  <w:color w:val="F2D7DB"/>
                <w:spacing w:val="4"/>
              </w:rPr>
              <w:t>COLECTOR PLUVIAL FRONTAL</w:t>
            </w:r>
          </w:p>
          <w:p>
            <w:pPr>
              <w:spacing w:before="0" w:after="3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  <w:color w:val="F2D7DB"/>
                <w:spacing w:val="4"/>
              </w:rPr>
              <w:t>ESPECIALIDAD DE DRENAJE PLUVIAL</w:t>
            </w:r>
          </w:p>
        </w:tc>
      </w:tr>
    </w:tbl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il"/>
              <w:left w:val="single" w:sz="24" w:color="7B1E2B"/>
              <w:bottom w:val="nil"/>
              <w:right w:val="nil"/>
            </w:tcBorders>
            <w:vAlign w:val="center"/>
          </w:tcPr>
          <w:p>
            <w:pPr>
              <w:spacing w:before="680" w:after="8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0"/>
                <w:color w:val="7B1E2B"/>
                <w:spacing w:val="6"/>
              </w:rPr>
              <w:t xml:space="preserve">   UBICACIÓN DEL PROYECTO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Distrito:  </w:t>
            </w:r>
            <w:r>
              <w:rPr>
                <w:rFonts w:ascii="Arial" w:hAnsi="Arial"/>
                <w:b/>
                <w:sz w:val="20"/>
              </w:rPr>
              <w:t>Morales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Provincia:  </w:t>
            </w:r>
            <w:r>
              <w:rPr>
                <w:rFonts w:ascii="Arial" w:hAnsi="Arial"/>
                <w:b/>
                <w:sz w:val="20"/>
              </w:rPr>
              <w:t>San Martín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Departamento:  </w:t>
            </w:r>
            <w:r>
              <w:rPr>
                <w:rFonts w:ascii="Arial" w:hAnsi="Arial"/>
                <w:b/>
                <w:sz w:val="20"/>
              </w:rPr>
              <w:t>San Martín</w:t>
            </w:r>
          </w:p>
        </w:tc>
        <w:tc>
          <w:tcPr>
            <w:tcW w:type="dxa" w:w="4819"/>
            <w:tcBorders>
              <w:top w:val="nil"/>
              <w:left w:val="single" w:sz="24" w:color="7B1E2B"/>
              <w:bottom w:val="nil"/>
              <w:right w:val="nil"/>
            </w:tcBorders>
            <w:vAlign w:val="center"/>
          </w:tcPr>
          <w:p>
            <w:pPr>
              <w:spacing w:before="680" w:after="8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0"/>
                <w:color w:val="7B1E2B"/>
                <w:spacing w:val="6"/>
              </w:rPr>
              <w:t xml:space="preserve">   FECHA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30"/>
                <w:color w:val="7B1E2B"/>
                <w:spacing w:val="6"/>
              </w:rPr>
              <w:t xml:space="preserve">   OCTUBRE - 2026</w:t>
            </w:r>
          </w:p>
        </w:tc>
      </w:tr>
    </w:tbl>
    <w:p>
      <w:pPr>
        <w:pageBreakBefore/>
        <w:rPr>
          <w:sz w:val="2"/>
        </w:rPr>
      </w:pPr>
    </w:p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1814"/>
        <w:gridCol w:w="7824"/>
      </w:tblGrid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5890" cy="100799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890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2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34"/>
                <w:color w:val="7B1E2B"/>
                <w:spacing w:val="10"/>
              </w:rPr>
              <w:t>GOBIERNO REGIONAL SAN MARTÍN</w:t>
            </w:r>
          </w:p>
          <w:p>
            <w:pPr>
              <w:spacing w:before="0" w:after="40" w:line="240" w:lineRule="auto"/>
              <w:jc w:val="left"/>
              <w:pBdr>
                <w:bottom w:val="single" w:sz="18" w:space="4" w:color="7B1E2B"/>
              </w:pBdr>
            </w:pPr>
            <w:r>
              <w:rPr>
                <w:rFonts w:ascii="Arial" w:hAnsi="Arial" w:eastAsia="Arial"/>
                <w:b/>
                <w:i w:val="0"/>
                <w:sz w:val="21"/>
                <w:color w:val="595959"/>
                <w:spacing w:val="6"/>
              </w:rPr>
              <w:t>GERENCIA TERRITORIAL BAJO MAYO - TARAPOTO</w:t>
            </w:r>
          </w:p>
        </w:tc>
      </w:tr>
    </w:tbl>
    <w:p>
      <w:pPr>
        <w:spacing w:before="520" w:after="160" w:line="240" w:lineRule="auto"/>
        <w:jc w:val="center"/>
      </w:pPr>
      <w:r>
        <w:rPr>
          <w:rFonts w:ascii="Arial" w:hAnsi="Arial" w:eastAsia="Arial"/>
          <w:b/>
          <w:i w:val="0"/>
          <w:color w:val="7B1E2B"/>
          <w:sz w:val="22"/>
        </w:rPr>
        <w:t>SERVICIO DE DISEÑO DE DRENAJE PLUVIAL PARA ELABORACIÓN DEL EXPEDIENTE TÉCNICO DE PI:</w:t>
      </w:r>
    </w:p>
    <w:p>
      <w:pPr>
        <w:spacing w:before="0" w:after="60" w:line="252" w:lineRule="auto"/>
        <w:jc w:val="center"/>
      </w:pPr>
      <w:r>
        <w:rPr>
          <w:rFonts w:ascii="Arial" w:hAnsi="Arial" w:eastAsia="Arial"/>
          <w:b/>
          <w:i w:val="0"/>
          <w:sz w:val="20"/>
        </w:rPr>
        <w:t>“CREACIÓN DEL SERVICIO DE PROTECCIÓN INTEGRAL A NIÑAS, NIÑOS Y ADOLESCENTES SIN CUIDADOS PARENTALES O EN RIESGO DE PERDERLOS EN CENTRO DE ACOGIDA RESIDENCIAL - VARONES DISTRITO DE MORALES DE LA PROVINCIA DE SAN MARTÍN DEL DEPARTAMENTO DE SAN MARTÍN”</w:t>
      </w:r>
    </w:p>
    <w:p>
      <w:pPr>
        <w:spacing w:before="0" w:after="440" w:line="240" w:lineRule="auto"/>
        <w:jc w:val="center"/>
      </w:pPr>
      <w:r>
        <w:rPr>
          <w:rFonts w:ascii="Arial" w:hAnsi="Arial" w:eastAsia="Arial"/>
          <w:b/>
          <w:i w:val="0"/>
          <w:color w:val="7B1E2B"/>
          <w:sz w:val="23"/>
        </w:rPr>
        <w:t>CUI N° 2705619</w:t>
      </w:r>
    </w:p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20000" cy="34425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royecto_car_varone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0" cy="344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440" w:line="240" w:lineRule="auto"/>
        <w:jc w:val="center"/>
      </w:pPr>
      <w:r>
        <w:rPr>
          <w:rFonts w:ascii="Arial" w:hAnsi="Arial" w:eastAsia="Arial"/>
          <w:b w:val="0"/>
          <w:i/>
          <w:color w:val="595959"/>
          <w:sz w:val="16"/>
        </w:rPr>
        <w:t>Vista del Centro de Acogida Residencial - Varones</w:t>
      </w:r>
    </w:p>
    <w:tbl>
      <w:tblPr>
        <w:tblW w:w="9639" w:type="dxa"/>
        <w:jc w:val="center"/>
        <w:tblInd w:w="0" w:type="dxa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>
            <w:pPr>
              <w:spacing w:before="320" w:after="8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52"/>
                <w:color w:val="FFFFFF"/>
                <w:spacing w:val="8"/>
              </w:rPr>
              <w:t>MEMORIA DESCRIPTIVA</w:t>
            </w:r>
          </w:p>
          <w:p>
            <w:pPr>
              <w:spacing w:before="0" w:after="3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  <w:color w:val="F2D7DB"/>
                <w:spacing w:val="4"/>
              </w:rPr>
              <w:t>ESPECIALIDAD DE DRENAJE PLUVIAL</w:t>
            </w:r>
          </w:p>
        </w:tc>
      </w:tr>
    </w:tbl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il"/>
              <w:left w:val="single" w:sz="24" w:color="7B1E2B"/>
              <w:bottom w:val="nil"/>
              <w:right w:val="nil"/>
            </w:tcBorders>
            <w:vAlign w:val="center"/>
          </w:tcPr>
          <w:p>
            <w:pPr>
              <w:spacing w:before="680" w:after="8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0"/>
                <w:color w:val="7B1E2B"/>
                <w:spacing w:val="6"/>
              </w:rPr>
              <w:t xml:space="preserve">   UBICACIÓN DEL PROYECTO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Distrito:  </w:t>
            </w:r>
            <w:r>
              <w:rPr>
                <w:rFonts w:ascii="Arial" w:hAnsi="Arial"/>
                <w:b/>
                <w:sz w:val="20"/>
              </w:rPr>
              <w:t>Morales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Provincia:  </w:t>
            </w:r>
            <w:r>
              <w:rPr>
                <w:rFonts w:ascii="Arial" w:hAnsi="Arial"/>
                <w:b/>
                <w:sz w:val="20"/>
              </w:rPr>
              <w:t>San Martín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Departamento:  </w:t>
            </w:r>
            <w:r>
              <w:rPr>
                <w:rFonts w:ascii="Arial" w:hAnsi="Arial"/>
                <w:b/>
                <w:sz w:val="20"/>
              </w:rPr>
              <w:t>San Martín</w:t>
            </w:r>
          </w:p>
        </w:tc>
        <w:tc>
          <w:tcPr>
            <w:tcW w:type="dxa" w:w="4819"/>
            <w:tcBorders>
              <w:top w:val="nil"/>
              <w:left w:val="single" w:sz="24" w:color="7B1E2B"/>
              <w:bottom w:val="nil"/>
              <w:right w:val="nil"/>
            </w:tcBorders>
            <w:vAlign w:val="center"/>
          </w:tcPr>
          <w:p>
            <w:pPr>
              <w:spacing w:before="680" w:after="8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0"/>
                <w:color w:val="7B1E2B"/>
                <w:spacing w:val="6"/>
              </w:rPr>
              <w:t xml:space="preserve">   FECHA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30"/>
                <w:color w:val="7B1E2B"/>
                <w:spacing w:val="6"/>
              </w:rPr>
              <w:t xml:space="preserve">   OCTUBRE - 2026</w:t>
            </w:r>
          </w:p>
        </w:tc>
      </w:tr>
    </w:tbl>
    <w:p>
      <w:pPr>
        <w:pageBreakBefore/>
        <w:rPr>
          <w:sz w:val="2"/>
        </w:rPr>
      </w:pPr>
    </w:p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1814"/>
        <w:gridCol w:w="7824"/>
      </w:tblGrid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5890" cy="100799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890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2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34"/>
                <w:color w:val="7B1E2B"/>
                <w:spacing w:val="10"/>
              </w:rPr>
              <w:t>GOBIERNO REGIONAL SAN MARTÍN</w:t>
            </w:r>
          </w:p>
          <w:p>
            <w:pPr>
              <w:spacing w:before="0" w:after="40" w:line="240" w:lineRule="auto"/>
              <w:jc w:val="left"/>
              <w:pBdr>
                <w:bottom w:val="single" w:sz="18" w:space="4" w:color="7B1E2B"/>
              </w:pBdr>
            </w:pPr>
            <w:r>
              <w:rPr>
                <w:rFonts w:ascii="Arial" w:hAnsi="Arial" w:eastAsia="Arial"/>
                <w:b/>
                <w:i w:val="0"/>
                <w:sz w:val="21"/>
                <w:color w:val="595959"/>
                <w:spacing w:val="6"/>
              </w:rPr>
              <w:t>GERENCIA TERRITORIAL BAJO MAYO - TARAPOTO</w:t>
            </w:r>
          </w:p>
        </w:tc>
      </w:tr>
    </w:tbl>
    <w:p>
      <w:pPr>
        <w:spacing w:before="520" w:after="160" w:line="240" w:lineRule="auto"/>
        <w:jc w:val="center"/>
      </w:pPr>
      <w:r>
        <w:rPr>
          <w:rFonts w:ascii="Arial" w:hAnsi="Arial" w:eastAsia="Arial"/>
          <w:b/>
          <w:i w:val="0"/>
          <w:color w:val="7B1E2B"/>
          <w:sz w:val="22"/>
        </w:rPr>
        <w:t>SERVICIO DE DISEÑO DE DRENAJE PLUVIAL PARA ELABORACIÓN DEL EXPEDIENTE TÉCNICO DE PI:</w:t>
      </w:r>
    </w:p>
    <w:p>
      <w:pPr>
        <w:spacing w:before="0" w:after="60" w:line="252" w:lineRule="auto"/>
        <w:jc w:val="center"/>
      </w:pPr>
      <w:r>
        <w:rPr>
          <w:rFonts w:ascii="Arial" w:hAnsi="Arial" w:eastAsia="Arial"/>
          <w:b/>
          <w:i w:val="0"/>
          <w:sz w:val="20"/>
        </w:rPr>
        <w:t>“CREACIÓN DEL SERVICIO DE PROTECCIÓN INTEGRAL A NIÑAS, NIÑOS Y ADOLESCENTES SIN CUIDADOS PARENTALES O EN RIESGO DE PERDERLOS EN CENTRO DE ACOGIDA RESIDENCIAL - VARONES DISTRITO DE MORALES DE LA PROVINCIA DE SAN MARTÍN DEL DEPARTAMENTO DE SAN MARTÍN”</w:t>
      </w:r>
    </w:p>
    <w:p>
      <w:pPr>
        <w:spacing w:before="0" w:after="440" w:line="240" w:lineRule="auto"/>
        <w:jc w:val="center"/>
      </w:pPr>
      <w:r>
        <w:rPr>
          <w:rFonts w:ascii="Arial" w:hAnsi="Arial" w:eastAsia="Arial"/>
          <w:b/>
          <w:i w:val="0"/>
          <w:color w:val="7B1E2B"/>
          <w:sz w:val="23"/>
        </w:rPr>
        <w:t>CUI N° 2705619</w:t>
      </w:r>
    </w:p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20000" cy="34425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royecto_car_varone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0" cy="344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440" w:line="240" w:lineRule="auto"/>
        <w:jc w:val="center"/>
      </w:pPr>
      <w:r>
        <w:rPr>
          <w:rFonts w:ascii="Arial" w:hAnsi="Arial" w:eastAsia="Arial"/>
          <w:b w:val="0"/>
          <w:i/>
          <w:color w:val="595959"/>
          <w:sz w:val="16"/>
        </w:rPr>
        <w:t>Vista del Centro de Acogida Residencial - Varones</w:t>
      </w:r>
    </w:p>
    <w:tbl>
      <w:tblPr>
        <w:tblW w:w="9639" w:type="dxa"/>
        <w:jc w:val="center"/>
        <w:tblInd w:w="0" w:type="dxa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>
            <w:pPr>
              <w:spacing w:before="320" w:after="8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52"/>
                <w:color w:val="FFFFFF"/>
                <w:spacing w:val="8"/>
              </w:rPr>
              <w:t>MEMORIA HIDROLÓGICA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  <w:color w:val="F2D7DB"/>
                <w:spacing w:val="4"/>
              </w:rPr>
              <w:t>HIDROLOGÍA Y DRENAJE PLUVIAL CON COLECTOR FRONTAL</w:t>
            </w:r>
          </w:p>
          <w:p>
            <w:pPr>
              <w:spacing w:before="0" w:after="3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  <w:color w:val="F2D7DB"/>
                <w:spacing w:val="4"/>
              </w:rPr>
              <w:t>ESPECIALIDAD DE DRENAJE PLUVIAL</w:t>
            </w:r>
          </w:p>
        </w:tc>
      </w:tr>
    </w:tbl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il"/>
              <w:left w:val="single" w:sz="24" w:color="7B1E2B"/>
              <w:bottom w:val="nil"/>
              <w:right w:val="nil"/>
            </w:tcBorders>
            <w:vAlign w:val="center"/>
          </w:tcPr>
          <w:p>
            <w:pPr>
              <w:spacing w:before="680" w:after="8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0"/>
                <w:color w:val="7B1E2B"/>
                <w:spacing w:val="6"/>
              </w:rPr>
              <w:t xml:space="preserve">   UBICACIÓN DEL PROYECTO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Distrito:  </w:t>
            </w:r>
            <w:r>
              <w:rPr>
                <w:rFonts w:ascii="Arial" w:hAnsi="Arial"/>
                <w:b/>
                <w:sz w:val="20"/>
              </w:rPr>
              <w:t>Morales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Provincia:  </w:t>
            </w:r>
            <w:r>
              <w:rPr>
                <w:rFonts w:ascii="Arial" w:hAnsi="Arial"/>
                <w:b/>
                <w:sz w:val="20"/>
              </w:rPr>
              <w:t>San Martín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Departamento:  </w:t>
            </w:r>
            <w:r>
              <w:rPr>
                <w:rFonts w:ascii="Arial" w:hAnsi="Arial"/>
                <w:b/>
                <w:sz w:val="20"/>
              </w:rPr>
              <w:t>San Martín</w:t>
            </w:r>
          </w:p>
        </w:tc>
        <w:tc>
          <w:tcPr>
            <w:tcW w:type="dxa" w:w="4819"/>
            <w:tcBorders>
              <w:top w:val="nil"/>
              <w:left w:val="single" w:sz="24" w:color="7B1E2B"/>
              <w:bottom w:val="nil"/>
              <w:right w:val="nil"/>
            </w:tcBorders>
            <w:vAlign w:val="center"/>
          </w:tcPr>
          <w:p>
            <w:pPr>
              <w:spacing w:before="680" w:after="8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0"/>
                <w:color w:val="7B1E2B"/>
                <w:spacing w:val="6"/>
              </w:rPr>
              <w:t xml:space="preserve">   FECHA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30"/>
                <w:color w:val="7B1E2B"/>
                <w:spacing w:val="6"/>
              </w:rPr>
              <w:t xml:space="preserve">   OCTUBRE - 2026</w:t>
            </w:r>
          </w:p>
        </w:tc>
      </w:tr>
    </w:tbl>
    <w:p>
      <w:pPr>
        <w:pageBreakBefore/>
        <w:rPr>
          <w:sz w:val="2"/>
        </w:rPr>
      </w:pPr>
    </w:p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1814"/>
        <w:gridCol w:w="7824"/>
      </w:tblGrid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5890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890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2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34"/>
                <w:color w:val="7B1E2B"/>
                <w:spacing w:val="10"/>
              </w:rPr>
              <w:t>GOBIERNO REGIONAL SAN MARTÍN</w:t>
            </w:r>
          </w:p>
          <w:p>
            <w:pPr>
              <w:spacing w:before="0" w:after="40" w:line="240" w:lineRule="auto"/>
              <w:jc w:val="left"/>
              <w:pBdr>
                <w:bottom w:val="single" w:sz="18" w:space="4" w:color="7B1E2B"/>
              </w:pBdr>
            </w:pPr>
            <w:r>
              <w:rPr>
                <w:rFonts w:ascii="Arial" w:hAnsi="Arial" w:eastAsia="Arial"/>
                <w:b/>
                <w:i w:val="0"/>
                <w:sz w:val="21"/>
                <w:color w:val="595959"/>
                <w:spacing w:val="6"/>
              </w:rPr>
              <w:t>GERENCIA TERRITORIAL BAJO MAYO - TARAPOTO</w:t>
            </w:r>
          </w:p>
        </w:tc>
      </w:tr>
    </w:tbl>
    <w:p>
      <w:pPr>
        <w:spacing w:before="520" w:after="160" w:line="240" w:lineRule="auto"/>
        <w:jc w:val="center"/>
      </w:pPr>
      <w:r>
        <w:rPr>
          <w:rFonts w:ascii="Arial" w:hAnsi="Arial" w:eastAsia="Arial"/>
          <w:b/>
          <w:i w:val="0"/>
          <w:color w:val="7B1E2B"/>
          <w:sz w:val="22"/>
        </w:rPr>
        <w:t>SERVICIO DE DISEÑO DE DRENAJE PLUVIAL PARA ELABORACIÓN DEL EXPEDIENTE TÉCNICO DE PI:</w:t>
      </w:r>
    </w:p>
    <w:p>
      <w:pPr>
        <w:spacing w:before="0" w:after="60" w:line="252" w:lineRule="auto"/>
        <w:jc w:val="center"/>
      </w:pPr>
      <w:r>
        <w:rPr>
          <w:rFonts w:ascii="Arial" w:hAnsi="Arial" w:eastAsia="Arial"/>
          <w:b/>
          <w:i w:val="0"/>
          <w:sz w:val="20"/>
        </w:rPr>
        <w:t>“CREACIÓN DEL SERVICIO DE PROTECCIÓN INTEGRAL A NIÑAS, NIÑOS Y ADOLESCENTES SIN CUIDADOS PARENTALES O EN RIESGO DE PERDERLOS EN CENTRO DE ACOGIDA RESIDENCIAL - VARONES DISTRITO DE MORALES DE LA PROVINCIA DE SAN MARTÍN DEL DEPARTAMENTO DE SAN MARTÍN”</w:t>
      </w:r>
    </w:p>
    <w:p>
      <w:pPr>
        <w:spacing w:before="0" w:after="440" w:line="240" w:lineRule="auto"/>
        <w:jc w:val="center"/>
      </w:pPr>
      <w:r>
        <w:rPr>
          <w:rFonts w:ascii="Arial" w:hAnsi="Arial" w:eastAsia="Arial"/>
          <w:b/>
          <w:i w:val="0"/>
          <w:color w:val="7B1E2B"/>
          <w:sz w:val="23"/>
        </w:rPr>
        <w:t>CUI N° 2705619</w:t>
      </w:r>
    </w:p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20000" cy="34425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royecto_car_varone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0" cy="344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440" w:line="240" w:lineRule="auto"/>
        <w:jc w:val="center"/>
      </w:pPr>
      <w:r>
        <w:rPr>
          <w:rFonts w:ascii="Arial" w:hAnsi="Arial" w:eastAsia="Arial"/>
          <w:b w:val="0"/>
          <w:i/>
          <w:color w:val="595959"/>
          <w:sz w:val="16"/>
        </w:rPr>
        <w:t>Vista del Centro de Acogida Residencial - Varones</w:t>
      </w:r>
    </w:p>
    <w:tbl>
      <w:tblPr>
        <w:tblW w:w="9639" w:type="dxa"/>
        <w:jc w:val="center"/>
        <w:tblInd w:w="0" w:type="dxa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>
            <w:pPr>
              <w:spacing w:before="320" w:after="8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52"/>
                <w:color w:val="FFFFFF"/>
                <w:spacing w:val="8"/>
              </w:rPr>
              <w:t>METRADOS</w:t>
            </w:r>
          </w:p>
          <w:p>
            <w:pPr>
              <w:spacing w:before="0" w:after="3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  <w:color w:val="F2D7DB"/>
                <w:spacing w:val="4"/>
              </w:rPr>
              <w:t>ESPECIALIDAD DE DRENAJE PLUVIAL</w:t>
            </w:r>
          </w:p>
        </w:tc>
      </w:tr>
    </w:tbl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il"/>
              <w:left w:val="single" w:sz="24" w:color="7B1E2B"/>
              <w:bottom w:val="nil"/>
              <w:right w:val="nil"/>
            </w:tcBorders>
            <w:vAlign w:val="center"/>
          </w:tcPr>
          <w:p>
            <w:pPr>
              <w:spacing w:before="680" w:after="8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0"/>
                <w:color w:val="7B1E2B"/>
                <w:spacing w:val="6"/>
              </w:rPr>
              <w:t xml:space="preserve">   UBICACIÓN DEL PROYECTO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Distrito:  </w:t>
            </w:r>
            <w:r>
              <w:rPr>
                <w:rFonts w:ascii="Arial" w:hAnsi="Arial"/>
                <w:b/>
                <w:sz w:val="20"/>
              </w:rPr>
              <w:t>Morales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Provincia:  </w:t>
            </w:r>
            <w:r>
              <w:rPr>
                <w:rFonts w:ascii="Arial" w:hAnsi="Arial"/>
                <w:b/>
                <w:sz w:val="20"/>
              </w:rPr>
              <w:t>San Martín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Departamento:  </w:t>
            </w:r>
            <w:r>
              <w:rPr>
                <w:rFonts w:ascii="Arial" w:hAnsi="Arial"/>
                <w:b/>
                <w:sz w:val="20"/>
              </w:rPr>
              <w:t>San Martín</w:t>
            </w:r>
          </w:p>
        </w:tc>
        <w:tc>
          <w:tcPr>
            <w:tcW w:type="dxa" w:w="4819"/>
            <w:tcBorders>
              <w:top w:val="nil"/>
              <w:left w:val="single" w:sz="24" w:color="7B1E2B"/>
              <w:bottom w:val="nil"/>
              <w:right w:val="nil"/>
            </w:tcBorders>
            <w:vAlign w:val="center"/>
          </w:tcPr>
          <w:p>
            <w:pPr>
              <w:spacing w:before="680" w:after="8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0"/>
                <w:color w:val="7B1E2B"/>
                <w:spacing w:val="6"/>
              </w:rPr>
              <w:t xml:space="preserve">   FECHA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30"/>
                <w:color w:val="7B1E2B"/>
                <w:spacing w:val="6"/>
              </w:rPr>
              <w:t xml:space="preserve">   OCTUBRE - 2026</w:t>
            </w:r>
          </w:p>
        </w:tc>
      </w:tr>
    </w:tbl>
    <w:p>
      <w:pPr>
        <w:pageBreakBefore/>
        <w:rPr>
          <w:sz w:val="2"/>
        </w:rPr>
      </w:pPr>
    </w:p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1814"/>
        <w:gridCol w:w="7824"/>
      </w:tblGrid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5890" cy="1007999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890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2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34"/>
                <w:color w:val="7B1E2B"/>
                <w:spacing w:val="10"/>
              </w:rPr>
              <w:t>GOBIERNO REGIONAL SAN MARTÍN</w:t>
            </w:r>
          </w:p>
          <w:p>
            <w:pPr>
              <w:spacing w:before="0" w:after="40" w:line="240" w:lineRule="auto"/>
              <w:jc w:val="left"/>
              <w:pBdr>
                <w:bottom w:val="single" w:sz="18" w:space="4" w:color="7B1E2B"/>
              </w:pBdr>
            </w:pPr>
            <w:r>
              <w:rPr>
                <w:rFonts w:ascii="Arial" w:hAnsi="Arial" w:eastAsia="Arial"/>
                <w:b/>
                <w:i w:val="0"/>
                <w:sz w:val="21"/>
                <w:color w:val="595959"/>
                <w:spacing w:val="6"/>
              </w:rPr>
              <w:t>GERENCIA TERRITORIAL BAJO MAYO - TARAPOTO</w:t>
            </w:r>
          </w:p>
        </w:tc>
      </w:tr>
    </w:tbl>
    <w:p>
      <w:pPr>
        <w:spacing w:before="520" w:after="160" w:line="240" w:lineRule="auto"/>
        <w:jc w:val="center"/>
      </w:pPr>
      <w:r>
        <w:rPr>
          <w:rFonts w:ascii="Arial" w:hAnsi="Arial" w:eastAsia="Arial"/>
          <w:b/>
          <w:i w:val="0"/>
          <w:color w:val="7B1E2B"/>
          <w:sz w:val="22"/>
        </w:rPr>
        <w:t>SERVICIO DE DISEÑO DE DRENAJE PLUVIAL PARA ELABORACIÓN DEL EXPEDIENTE TÉCNICO DE PI:</w:t>
      </w:r>
    </w:p>
    <w:p>
      <w:pPr>
        <w:spacing w:before="0" w:after="60" w:line="252" w:lineRule="auto"/>
        <w:jc w:val="center"/>
      </w:pPr>
      <w:r>
        <w:rPr>
          <w:rFonts w:ascii="Arial" w:hAnsi="Arial" w:eastAsia="Arial"/>
          <w:b/>
          <w:i w:val="0"/>
          <w:sz w:val="20"/>
        </w:rPr>
        <w:t>“CREACIÓN DEL SERVICIO DE PROTECCIÓN INTEGRAL A NIÑAS, NIÑOS Y ADOLESCENTES SIN CUIDADOS PARENTALES O EN RIESGO DE PERDERLOS EN CENTRO DE ACOGIDA RESIDENCIAL - VARONES DISTRITO DE MORALES DE LA PROVINCIA DE SAN MARTÍN DEL DEPARTAMENTO DE SAN MARTÍN”</w:t>
      </w:r>
    </w:p>
    <w:p>
      <w:pPr>
        <w:spacing w:before="0" w:after="440" w:line="240" w:lineRule="auto"/>
        <w:jc w:val="center"/>
      </w:pPr>
      <w:r>
        <w:rPr>
          <w:rFonts w:ascii="Arial" w:hAnsi="Arial" w:eastAsia="Arial"/>
          <w:b/>
          <w:i w:val="0"/>
          <w:color w:val="7B1E2B"/>
          <w:sz w:val="23"/>
        </w:rPr>
        <w:t>CUI N° 2705619</w:t>
      </w:r>
    </w:p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20000" cy="34425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royecto_car_varone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0" cy="344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440" w:line="240" w:lineRule="auto"/>
        <w:jc w:val="center"/>
      </w:pPr>
      <w:r>
        <w:rPr>
          <w:rFonts w:ascii="Arial" w:hAnsi="Arial" w:eastAsia="Arial"/>
          <w:b w:val="0"/>
          <w:i/>
          <w:color w:val="595959"/>
          <w:sz w:val="16"/>
        </w:rPr>
        <w:t>Vista del Centro de Acogida Residencial - Varones</w:t>
      </w:r>
    </w:p>
    <w:tbl>
      <w:tblPr>
        <w:tblW w:w="9639" w:type="dxa"/>
        <w:jc w:val="center"/>
        <w:tblInd w:w="0" w:type="dxa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>
            <w:pPr>
              <w:spacing w:before="320" w:after="8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52"/>
                <w:color w:val="FFFFFF"/>
                <w:spacing w:val="8"/>
              </w:rPr>
              <w:t>PLANOS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  <w:color w:val="F2D7DB"/>
                <w:spacing w:val="4"/>
              </w:rPr>
              <w:t>LÁMINAS DPLV-01 A DPLV-44</w:t>
            </w:r>
          </w:p>
          <w:p>
            <w:pPr>
              <w:spacing w:before="0" w:after="3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  <w:color w:val="F2D7DB"/>
                <w:spacing w:val="4"/>
              </w:rPr>
              <w:t>ESPECIALIDAD DE DRENAJE PLUVIAL</w:t>
            </w:r>
          </w:p>
        </w:tc>
      </w:tr>
    </w:tbl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il"/>
              <w:left w:val="single" w:sz="24" w:color="7B1E2B"/>
              <w:bottom w:val="nil"/>
              <w:right w:val="nil"/>
            </w:tcBorders>
            <w:vAlign w:val="center"/>
          </w:tcPr>
          <w:p>
            <w:pPr>
              <w:spacing w:before="680" w:after="8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0"/>
                <w:color w:val="7B1E2B"/>
                <w:spacing w:val="6"/>
              </w:rPr>
              <w:t xml:space="preserve">   UBICACIÓN DEL PROYECTO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Distrito:  </w:t>
            </w:r>
            <w:r>
              <w:rPr>
                <w:rFonts w:ascii="Arial" w:hAnsi="Arial"/>
                <w:b/>
                <w:sz w:val="20"/>
              </w:rPr>
              <w:t>Morales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Provincia:  </w:t>
            </w:r>
            <w:r>
              <w:rPr>
                <w:rFonts w:ascii="Arial" w:hAnsi="Arial"/>
                <w:b/>
                <w:sz w:val="20"/>
              </w:rPr>
              <w:t>San Martín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Departamento:  </w:t>
            </w:r>
            <w:r>
              <w:rPr>
                <w:rFonts w:ascii="Arial" w:hAnsi="Arial"/>
                <w:b/>
                <w:sz w:val="20"/>
              </w:rPr>
              <w:t>San Martín</w:t>
            </w:r>
          </w:p>
        </w:tc>
        <w:tc>
          <w:tcPr>
            <w:tcW w:type="dxa" w:w="4819"/>
            <w:tcBorders>
              <w:top w:val="nil"/>
              <w:left w:val="single" w:sz="24" w:color="7B1E2B"/>
              <w:bottom w:val="nil"/>
              <w:right w:val="nil"/>
            </w:tcBorders>
            <w:vAlign w:val="center"/>
          </w:tcPr>
          <w:p>
            <w:pPr>
              <w:spacing w:before="680" w:after="8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0"/>
                <w:color w:val="7B1E2B"/>
                <w:spacing w:val="6"/>
              </w:rPr>
              <w:t xml:space="preserve">   FECHA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30"/>
                <w:color w:val="7B1E2B"/>
                <w:spacing w:val="6"/>
              </w:rPr>
              <w:t xml:space="preserve">   OCTUBRE - 2026</w:t>
            </w:r>
          </w:p>
        </w:tc>
      </w:tr>
    </w:tbl>
    <w:p>
      <w:pPr>
        <w:pageBreakBefore w:val="0"/>
        <w:rPr>
          <w:sz w:val="2"/>
        </w:rPr>
      </w:pPr>
    </w:p>
    <w:sectPr w:rsidR="00FC693F" w:rsidRPr="0006063C" w:rsidSect="00034616">
      <w:pgSz w:w="11906" w:h="16838"/>
      <w:pgMar w:top="1304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Carátulas - Drenaje pluvial CAR Varones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