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7EF8218" w14:textId="77777777">
        <w:trPr>
          <w:jc w:val="center"/>
        </w:trPr>
        <w:tc>
          <w:tcPr>
            <w:tcW w:w="1814" w:type="dxa"/>
            <w:vAlign w:val="center"/>
          </w:tcPr>
          <w:p w14:paraId="2032F9D8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EA88FA5" wp14:editId="239BBA09">
                  <wp:extent cx="905890" cy="1007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vAlign w:val="center"/>
          </w:tcPr>
          <w:p w14:paraId="5EA7994D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EB103E6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A5EB001" w14:textId="79CCD983" w:rsidR="00440588" w:rsidRPr="007218C0" w:rsidRDefault="00F86AF5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 w:rsidR="005F392A"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2D92F5AC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79E7A31E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61536B91" w14:textId="77777777">
        <w:trPr>
          <w:jc w:val="center"/>
        </w:trPr>
        <w:tc>
          <w:tcPr>
            <w:tcW w:w="9638" w:type="dxa"/>
          </w:tcPr>
          <w:p w14:paraId="4669BBB8" w14:textId="0F693889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9404547" wp14:editId="5BC57DEF">
                  <wp:extent cx="6120765" cy="3147060"/>
                  <wp:effectExtent l="0" t="0" r="0" b="0"/>
                  <wp:docPr id="79341559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27ED4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51D7EBCC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FD86D18" w14:textId="18F4138D" w:rsidR="00440588" w:rsidRPr="007218C0" w:rsidRDefault="005F392A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MEMORIA DESCRIPTIVA</w:t>
            </w:r>
          </w:p>
          <w:p w14:paraId="5CDE2901" w14:textId="0F15FCD7" w:rsidR="00440588" w:rsidRPr="007218C0" w:rsidRDefault="00F86AF5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 w:rsidR="005F392A">
              <w:rPr>
                <w:b/>
                <w:color w:val="F2D7DB"/>
                <w:spacing w:val="4"/>
                <w:sz w:val="22"/>
                <w:lang w:val="es-ES"/>
              </w:rPr>
              <w:t>ARQUITECTURA</w:t>
            </w:r>
          </w:p>
        </w:tc>
      </w:tr>
      <w:tr w:rsidR="00440588" w14:paraId="6BC477E7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37DC22E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A8F4D14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68CE776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69862A0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F0C55EA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748B7EA" w14:textId="5D230F61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>SETIEMBRE</w:t>
            </w:r>
            <w:r>
              <w:rPr>
                <w:b/>
                <w:color w:val="7B1E2B"/>
                <w:spacing w:val="6"/>
                <w:sz w:val="30"/>
              </w:rPr>
              <w:t xml:space="preserve"> - 2026</w:t>
            </w:r>
          </w:p>
        </w:tc>
      </w:tr>
    </w:tbl>
    <w:p w14:paraId="6B38C856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9523151" w14:textId="77777777" w:rsidTr="005F392A">
        <w:trPr>
          <w:jc w:val="center"/>
        </w:trPr>
        <w:tc>
          <w:tcPr>
            <w:tcW w:w="1814" w:type="dxa"/>
            <w:vAlign w:val="center"/>
          </w:tcPr>
          <w:p w14:paraId="7C6A68F9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87D217" wp14:editId="7B939092">
                  <wp:extent cx="905890" cy="1007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194A21A7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BF9CD9F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2AF54CB" w14:textId="77777777" w:rsidR="005F392A" w:rsidRPr="007218C0" w:rsidRDefault="005F392A" w:rsidP="005F392A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60FB426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537F199A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5A910911" w14:textId="77777777">
        <w:trPr>
          <w:jc w:val="center"/>
        </w:trPr>
        <w:tc>
          <w:tcPr>
            <w:tcW w:w="9638" w:type="dxa"/>
          </w:tcPr>
          <w:p w14:paraId="4E061644" w14:textId="40CDA621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48B0B9" wp14:editId="3497DB87">
                  <wp:extent cx="6120765" cy="3442970"/>
                  <wp:effectExtent l="0" t="0" r="0" b="5080"/>
                  <wp:docPr id="61908988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AD44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4C2CC608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FA4C63F" w14:textId="6723E29B" w:rsidR="00440588" w:rsidRPr="007218C0" w:rsidRDefault="00F86AF5">
            <w:pPr>
              <w:spacing w:before="320" w:after="8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FFFFF"/>
                <w:spacing w:val="8"/>
                <w:sz w:val="52"/>
                <w:lang w:val="es-ES"/>
              </w:rPr>
              <w:t xml:space="preserve">MEMORIA </w:t>
            </w:r>
            <w:r w:rsidR="005F392A">
              <w:rPr>
                <w:b/>
                <w:color w:val="FFFFFF"/>
                <w:spacing w:val="8"/>
                <w:sz w:val="52"/>
                <w:lang w:val="es-ES"/>
              </w:rPr>
              <w:t>DESCRIPTIVA</w:t>
            </w:r>
          </w:p>
          <w:p w14:paraId="787218C2" w14:textId="50EFC351" w:rsidR="00440588" w:rsidRDefault="005F392A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440588" w14:paraId="6E715E99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CB60EF9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F696025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89A1E5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B89F014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CC0343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EA5EC91" w14:textId="70A0CD01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0E471164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622B944" w14:textId="77777777" w:rsidTr="001F648E">
        <w:trPr>
          <w:jc w:val="center"/>
        </w:trPr>
        <w:tc>
          <w:tcPr>
            <w:tcW w:w="1814" w:type="dxa"/>
            <w:vAlign w:val="center"/>
          </w:tcPr>
          <w:p w14:paraId="5772DBE7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439B3E" wp14:editId="71A75CBB">
                  <wp:extent cx="905890" cy="1007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C6B1E0F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46D09ED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EC05CAE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858EEBB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26CB46B7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313EEF50" w14:textId="77777777">
        <w:trPr>
          <w:jc w:val="center"/>
        </w:trPr>
        <w:tc>
          <w:tcPr>
            <w:tcW w:w="9638" w:type="dxa"/>
          </w:tcPr>
          <w:p w14:paraId="5F649898" w14:textId="1E899925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05E7E3" wp14:editId="0EC45F53">
                  <wp:extent cx="6120765" cy="3442970"/>
                  <wp:effectExtent l="0" t="0" r="0" b="5080"/>
                  <wp:docPr id="139504134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F9FB6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71C78B1A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34EE62E" w14:textId="4486277F" w:rsidR="00440588" w:rsidRPr="007218C0" w:rsidRDefault="00F86AF5">
            <w:pPr>
              <w:spacing w:before="320" w:after="80" w:line="240" w:lineRule="auto"/>
              <w:jc w:val="center"/>
              <w:rPr>
                <w:lang w:val="pt-BR"/>
              </w:rPr>
            </w:pPr>
            <w:r w:rsidRPr="007218C0">
              <w:rPr>
                <w:b/>
                <w:color w:val="FFFFFF"/>
                <w:spacing w:val="8"/>
                <w:sz w:val="52"/>
                <w:lang w:val="pt-BR"/>
              </w:rPr>
              <w:t xml:space="preserve">MEMORIA </w:t>
            </w:r>
            <w:r w:rsidR="001F648E">
              <w:rPr>
                <w:b/>
                <w:color w:val="FFFFFF"/>
                <w:spacing w:val="8"/>
                <w:sz w:val="52"/>
                <w:lang w:val="pt-BR"/>
              </w:rPr>
              <w:t>DESCRIPTIVA</w:t>
            </w:r>
          </w:p>
          <w:p w14:paraId="5FF26989" w14:textId="4279283A" w:rsidR="00440588" w:rsidRDefault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EQUIPAMIENTO Y MOBILIARIO</w:t>
            </w:r>
          </w:p>
        </w:tc>
      </w:tr>
      <w:tr w:rsidR="00440588" w14:paraId="229AB32A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F305896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CC33AF3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8B9488D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772145FA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286724B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ADB856F" w14:textId="7C21643E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23D822CF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0F460C5B" w14:textId="77777777" w:rsidTr="001F648E">
        <w:trPr>
          <w:jc w:val="center"/>
        </w:trPr>
        <w:tc>
          <w:tcPr>
            <w:tcW w:w="1814" w:type="dxa"/>
            <w:vAlign w:val="center"/>
          </w:tcPr>
          <w:p w14:paraId="35BC1CCB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33872E" wp14:editId="49D5D756">
                  <wp:extent cx="905890" cy="10079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0CA95710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77DC6F2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11579ED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6B3938A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322FBFFE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3336A9EF" w14:textId="77777777">
        <w:trPr>
          <w:jc w:val="center"/>
        </w:trPr>
        <w:tc>
          <w:tcPr>
            <w:tcW w:w="9638" w:type="dxa"/>
          </w:tcPr>
          <w:p w14:paraId="6CE54937" w14:textId="5CBA20F1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455AAD" wp14:editId="76169E0C">
                  <wp:extent cx="6120765" cy="3442970"/>
                  <wp:effectExtent l="0" t="0" r="0" b="5080"/>
                  <wp:docPr id="12264777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1FF7A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2ACEAE20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5A52DA5D" w14:textId="490FD43C" w:rsidR="00440588" w:rsidRPr="007218C0" w:rsidRDefault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379002F8" w14:textId="0A000FFA" w:rsidR="00440588" w:rsidRPr="007218C0" w:rsidRDefault="00F86AF5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 w:rsidR="001F648E">
              <w:rPr>
                <w:b/>
                <w:color w:val="F2D7DB"/>
                <w:spacing w:val="4"/>
                <w:sz w:val="22"/>
                <w:lang w:val="es-ES"/>
              </w:rPr>
              <w:t>ARQUITECTURA</w:t>
            </w:r>
          </w:p>
        </w:tc>
      </w:tr>
      <w:tr w:rsidR="00440588" w14:paraId="0A16FC64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5FAC6C8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0A8D999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38B08E7C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85704F5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D662A01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3666400" w14:textId="7A51B700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2EDD3822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51F8CADF" w14:textId="77777777" w:rsidTr="001F648E">
        <w:trPr>
          <w:jc w:val="center"/>
        </w:trPr>
        <w:tc>
          <w:tcPr>
            <w:tcW w:w="1814" w:type="dxa"/>
            <w:vAlign w:val="center"/>
          </w:tcPr>
          <w:p w14:paraId="77BF45D7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527628E" wp14:editId="62FCB1E8">
                  <wp:extent cx="905890" cy="100799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7FE752F8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866FCB0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7D1EA6F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958E1B0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01D6DE47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2154F7E1" w14:textId="77777777">
        <w:trPr>
          <w:jc w:val="center"/>
        </w:trPr>
        <w:tc>
          <w:tcPr>
            <w:tcW w:w="9638" w:type="dxa"/>
          </w:tcPr>
          <w:p w14:paraId="2B1A0C42" w14:textId="34F2A824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CA587B" wp14:editId="44CAD8F9">
                  <wp:extent cx="6120765" cy="3442970"/>
                  <wp:effectExtent l="0" t="0" r="0" b="5080"/>
                  <wp:docPr id="51545287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62A2F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2B16393C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3778C307" w14:textId="77777777" w:rsidR="001F648E" w:rsidRPr="007218C0" w:rsidRDefault="001F648E" w:rsidP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08B88D6D" w14:textId="2B98B81F" w:rsidR="00440588" w:rsidRDefault="001F648E" w:rsidP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440588" w14:paraId="4306618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E9E73D7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FCEA5B1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65B7660B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47D29FD1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649FD5F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F8A2DA9" w14:textId="443C69C6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66D7FCD6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1A063A66" w14:textId="77777777" w:rsidTr="001F648E">
        <w:trPr>
          <w:jc w:val="center"/>
        </w:trPr>
        <w:tc>
          <w:tcPr>
            <w:tcW w:w="1814" w:type="dxa"/>
            <w:vAlign w:val="center"/>
          </w:tcPr>
          <w:p w14:paraId="070B8F90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8542FB" wp14:editId="326755D3">
                  <wp:extent cx="905890" cy="10079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18F376A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E4DCEE0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B1B9F6E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6AE4B801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6373F75F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77A2A416" w14:textId="77777777">
        <w:trPr>
          <w:jc w:val="center"/>
        </w:trPr>
        <w:tc>
          <w:tcPr>
            <w:tcW w:w="9638" w:type="dxa"/>
          </w:tcPr>
          <w:p w14:paraId="72E5DED6" w14:textId="6CE5FDBC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16667AC" wp14:editId="231161E9">
                  <wp:extent cx="6120765" cy="3442970"/>
                  <wp:effectExtent l="0" t="0" r="0" b="5080"/>
                  <wp:docPr id="179793180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DD302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03CEF2C9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E10CCC4" w14:textId="77777777" w:rsidR="001F648E" w:rsidRPr="007218C0" w:rsidRDefault="001F648E" w:rsidP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3316913F" w14:textId="5B66C155" w:rsidR="00440588" w:rsidRPr="007218C0" w:rsidRDefault="001F648E" w:rsidP="001F648E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EQUIPAMIENTO Y MOBILIARIO</w:t>
            </w:r>
          </w:p>
        </w:tc>
      </w:tr>
      <w:tr w:rsidR="00440588" w14:paraId="555250BD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44B4C7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27D8132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762B4DA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10C0DD33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1F2A460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498CF37" w14:textId="4BCFCA70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51F041BE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DC81707" w14:textId="77777777" w:rsidTr="001F648E">
        <w:trPr>
          <w:jc w:val="center"/>
        </w:trPr>
        <w:tc>
          <w:tcPr>
            <w:tcW w:w="1814" w:type="dxa"/>
            <w:vAlign w:val="center"/>
          </w:tcPr>
          <w:p w14:paraId="0917031F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53B671C" wp14:editId="32EF9BA7">
                  <wp:extent cx="905890" cy="10079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52DF81B8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380584B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0918E48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39D7B8E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7B99EC85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1BF78846" w14:textId="77777777">
        <w:trPr>
          <w:jc w:val="center"/>
        </w:trPr>
        <w:tc>
          <w:tcPr>
            <w:tcW w:w="9638" w:type="dxa"/>
          </w:tcPr>
          <w:p w14:paraId="5B13A6EC" w14:textId="39F81D77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22591F" wp14:editId="5085D98F">
                  <wp:extent cx="6120765" cy="3442970"/>
                  <wp:effectExtent l="0" t="0" r="0" b="5080"/>
                  <wp:docPr id="1578797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3A56C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56587306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25DD85C" w14:textId="1FA6A862" w:rsidR="00440588" w:rsidRPr="007218C0" w:rsidRDefault="001F648E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3EA4E0FF" w14:textId="3B221950" w:rsidR="00440588" w:rsidRDefault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440588" w14:paraId="67426EB0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1A418599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EAEFEF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A7764E0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165D2D8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A5690D8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75FF8947" w14:textId="00CDCE7C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7A9D468D" w14:textId="76D57005" w:rsidR="00440588" w:rsidRDefault="00440588">
      <w:pPr>
        <w:rPr>
          <w:sz w:val="2"/>
        </w:rPr>
      </w:pPr>
    </w:p>
    <w:p w14:paraId="75376DD8" w14:textId="6A7DE563" w:rsidR="001F648E" w:rsidRDefault="001F648E">
      <w:pPr>
        <w:rPr>
          <w:sz w:val="2"/>
        </w:rPr>
      </w:pPr>
    </w:p>
    <w:p w14:paraId="7AD5F2C9" w14:textId="7CCFF177" w:rsidR="001F648E" w:rsidRDefault="001F648E">
      <w:pPr>
        <w:rPr>
          <w:sz w:val="2"/>
        </w:rPr>
      </w:pPr>
    </w:p>
    <w:p w14:paraId="506F6A86" w14:textId="5D56801A" w:rsidR="001F648E" w:rsidRDefault="001F648E">
      <w:pPr>
        <w:rPr>
          <w:sz w:val="2"/>
        </w:rPr>
      </w:pPr>
    </w:p>
    <w:p w14:paraId="5A7D5516" w14:textId="15361F8F" w:rsidR="001F648E" w:rsidRDefault="001F648E">
      <w:pPr>
        <w:rPr>
          <w:sz w:val="2"/>
        </w:rPr>
      </w:pPr>
    </w:p>
    <w:p w14:paraId="5865805F" w14:textId="48FAAB08" w:rsidR="001F648E" w:rsidRDefault="001F648E">
      <w:pPr>
        <w:rPr>
          <w:sz w:val="2"/>
        </w:rPr>
      </w:pPr>
    </w:p>
    <w:p w14:paraId="538028AC" w14:textId="76A5355C" w:rsidR="001F648E" w:rsidRDefault="001F648E">
      <w:pPr>
        <w:rPr>
          <w:sz w:val="2"/>
        </w:rPr>
      </w:pPr>
    </w:p>
    <w:p w14:paraId="3AFCF352" w14:textId="150F7605" w:rsidR="001F648E" w:rsidRDefault="001F648E">
      <w:pPr>
        <w:rPr>
          <w:sz w:val="2"/>
        </w:rPr>
      </w:pPr>
    </w:p>
    <w:p w14:paraId="0D2F6082" w14:textId="6D9601AA" w:rsidR="001F648E" w:rsidRDefault="001F648E">
      <w:pPr>
        <w:rPr>
          <w:sz w:val="2"/>
        </w:rPr>
      </w:pPr>
    </w:p>
    <w:p w14:paraId="2ECAB791" w14:textId="31F1033A" w:rsidR="001F648E" w:rsidRDefault="001F648E">
      <w:pPr>
        <w:rPr>
          <w:sz w:val="2"/>
        </w:rPr>
      </w:pPr>
    </w:p>
    <w:p w14:paraId="0615A1D7" w14:textId="06EE5973" w:rsidR="001F648E" w:rsidRDefault="001F648E">
      <w:pPr>
        <w:rPr>
          <w:sz w:val="2"/>
        </w:rPr>
      </w:pPr>
    </w:p>
    <w:p w14:paraId="00EA47EE" w14:textId="36D61CF3" w:rsidR="001F648E" w:rsidRDefault="001F648E">
      <w:pPr>
        <w:rPr>
          <w:sz w:val="2"/>
        </w:rPr>
      </w:pPr>
    </w:p>
    <w:p w14:paraId="4F21658D" w14:textId="4F41BE45" w:rsidR="001F648E" w:rsidRDefault="001F648E">
      <w:pPr>
        <w:rPr>
          <w:sz w:val="2"/>
        </w:rPr>
      </w:pPr>
    </w:p>
    <w:p w14:paraId="282D340F" w14:textId="6932F8DE" w:rsidR="001F648E" w:rsidRDefault="001F648E">
      <w:pPr>
        <w:rPr>
          <w:sz w:val="2"/>
        </w:rPr>
      </w:pPr>
    </w:p>
    <w:p w14:paraId="6382392F" w14:textId="15D8A66E" w:rsidR="001F648E" w:rsidRDefault="001F648E">
      <w:pPr>
        <w:rPr>
          <w:sz w:val="2"/>
        </w:rPr>
      </w:pPr>
    </w:p>
    <w:p w14:paraId="33758215" w14:textId="3E0C3B57" w:rsidR="001F648E" w:rsidRDefault="001F648E">
      <w:pPr>
        <w:rPr>
          <w:sz w:val="2"/>
        </w:rPr>
      </w:pPr>
    </w:p>
    <w:p w14:paraId="764D5F08" w14:textId="11439B5D" w:rsidR="001F648E" w:rsidRDefault="001F648E">
      <w:pPr>
        <w:rPr>
          <w:sz w:val="2"/>
        </w:rPr>
      </w:pPr>
    </w:p>
    <w:p w14:paraId="69ABF029" w14:textId="042949A3" w:rsidR="001F648E" w:rsidRDefault="001F648E">
      <w:pPr>
        <w:rPr>
          <w:sz w:val="2"/>
        </w:rPr>
      </w:pPr>
    </w:p>
    <w:p w14:paraId="3EFAA58B" w14:textId="30AD893C" w:rsidR="001F648E" w:rsidRDefault="001F648E">
      <w:pPr>
        <w:rPr>
          <w:sz w:val="2"/>
        </w:rPr>
      </w:pPr>
    </w:p>
    <w:p w14:paraId="0C767E12" w14:textId="38CF1FA7" w:rsidR="001F648E" w:rsidRDefault="001F648E">
      <w:pPr>
        <w:rPr>
          <w:sz w:val="2"/>
        </w:rPr>
      </w:pPr>
    </w:p>
    <w:p w14:paraId="7CFE1C76" w14:textId="3B96D00E" w:rsidR="001F648E" w:rsidRDefault="001F648E">
      <w:pPr>
        <w:rPr>
          <w:sz w:val="2"/>
        </w:rPr>
      </w:pPr>
    </w:p>
    <w:p w14:paraId="23B88639" w14:textId="79020A13" w:rsidR="001F648E" w:rsidRDefault="001F648E">
      <w:pPr>
        <w:rPr>
          <w:sz w:val="2"/>
        </w:rPr>
      </w:pPr>
    </w:p>
    <w:p w14:paraId="5E498525" w14:textId="4585BB3A" w:rsidR="001F648E" w:rsidRDefault="001F648E">
      <w:pPr>
        <w:rPr>
          <w:sz w:val="2"/>
        </w:rPr>
      </w:pPr>
    </w:p>
    <w:p w14:paraId="366C714B" w14:textId="79432030" w:rsidR="001F648E" w:rsidRDefault="001F648E">
      <w:pPr>
        <w:rPr>
          <w:sz w:val="2"/>
        </w:rPr>
      </w:pPr>
    </w:p>
    <w:p w14:paraId="1F36B864" w14:textId="114C9DFC" w:rsidR="001F648E" w:rsidRDefault="001F648E">
      <w:pPr>
        <w:rPr>
          <w:sz w:val="2"/>
        </w:rPr>
      </w:pPr>
    </w:p>
    <w:p w14:paraId="4355953A" w14:textId="454AB341" w:rsidR="001F648E" w:rsidRDefault="001F648E">
      <w:pPr>
        <w:rPr>
          <w:sz w:val="2"/>
        </w:rPr>
      </w:pPr>
    </w:p>
    <w:p w14:paraId="5DCB8EA4" w14:textId="652C1519" w:rsidR="001F648E" w:rsidRDefault="001F648E">
      <w:pPr>
        <w:rPr>
          <w:sz w:val="2"/>
        </w:rPr>
      </w:pPr>
    </w:p>
    <w:p w14:paraId="67325305" w14:textId="10A7D916" w:rsidR="001F648E" w:rsidRDefault="001F648E">
      <w:pPr>
        <w:rPr>
          <w:sz w:val="2"/>
        </w:rPr>
      </w:pPr>
    </w:p>
    <w:p w14:paraId="123FD48C" w14:textId="35C9B123" w:rsidR="001F648E" w:rsidRDefault="001F648E">
      <w:pPr>
        <w:rPr>
          <w:sz w:val="2"/>
        </w:rPr>
      </w:pPr>
    </w:p>
    <w:p w14:paraId="159D60FC" w14:textId="519E7225" w:rsidR="001F648E" w:rsidRDefault="001F648E">
      <w:pPr>
        <w:rPr>
          <w:sz w:val="2"/>
        </w:rPr>
      </w:pPr>
    </w:p>
    <w:p w14:paraId="468DE409" w14:textId="4C720B01" w:rsidR="001F648E" w:rsidRDefault="001F648E">
      <w:pPr>
        <w:rPr>
          <w:sz w:val="2"/>
        </w:rPr>
      </w:pPr>
    </w:p>
    <w:p w14:paraId="270D999F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1EDA3E9E" w14:textId="77777777" w:rsidTr="007C52E6">
        <w:trPr>
          <w:jc w:val="center"/>
        </w:trPr>
        <w:tc>
          <w:tcPr>
            <w:tcW w:w="1814" w:type="dxa"/>
            <w:vAlign w:val="center"/>
          </w:tcPr>
          <w:p w14:paraId="4FCB2D2C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5DC915" wp14:editId="56F7DB55">
                  <wp:extent cx="905890" cy="1007999"/>
                  <wp:effectExtent l="0" t="0" r="0" b="0"/>
                  <wp:docPr id="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090C49B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0CD33D10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35A108E4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DDEF654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6D9CFD1C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32D5BD0B" w14:textId="77777777" w:rsidTr="007C52E6">
        <w:trPr>
          <w:jc w:val="center"/>
        </w:trPr>
        <w:tc>
          <w:tcPr>
            <w:tcW w:w="9638" w:type="dxa"/>
          </w:tcPr>
          <w:p w14:paraId="3AA6FA1B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A63F41" wp14:editId="6DD5AD67">
                  <wp:extent cx="6120765" cy="3442970"/>
                  <wp:effectExtent l="0" t="0" r="0" b="5080"/>
                  <wp:docPr id="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223AA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52AF99CA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EDF1456" w14:textId="77777777" w:rsidR="001F648E" w:rsidRPr="007218C0" w:rsidRDefault="001F648E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5F1C1071" w14:textId="70B18ACF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1F648E" w14:paraId="3B889914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ABB2F3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6FCE295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E8D1A7C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63DF545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11F7130A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4EA2183C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02656199" w14:textId="77777777" w:rsidR="001F648E" w:rsidRDefault="001F648E" w:rsidP="001F648E">
      <w:pPr>
        <w:rPr>
          <w:sz w:val="2"/>
        </w:rPr>
      </w:pPr>
    </w:p>
    <w:p w14:paraId="4E1D081E" w14:textId="4ACD502C" w:rsidR="001F648E" w:rsidRDefault="001F648E">
      <w:pPr>
        <w:rPr>
          <w:sz w:val="2"/>
        </w:rPr>
      </w:pPr>
    </w:p>
    <w:p w14:paraId="418989B1" w14:textId="54741FBE" w:rsidR="001F648E" w:rsidRDefault="001F648E">
      <w:pPr>
        <w:rPr>
          <w:sz w:val="2"/>
        </w:rPr>
      </w:pPr>
    </w:p>
    <w:p w14:paraId="05F2B111" w14:textId="4A7F8203" w:rsidR="001F648E" w:rsidRDefault="001F648E">
      <w:pPr>
        <w:rPr>
          <w:sz w:val="2"/>
        </w:rPr>
      </w:pPr>
    </w:p>
    <w:p w14:paraId="18AB86B5" w14:textId="075B8A86" w:rsidR="001F648E" w:rsidRDefault="001F648E">
      <w:pPr>
        <w:rPr>
          <w:sz w:val="2"/>
        </w:rPr>
      </w:pPr>
    </w:p>
    <w:p w14:paraId="5DDDF611" w14:textId="2735DDA4" w:rsidR="001F648E" w:rsidRDefault="001F648E">
      <w:pPr>
        <w:rPr>
          <w:sz w:val="2"/>
        </w:rPr>
      </w:pPr>
    </w:p>
    <w:p w14:paraId="5884B2E5" w14:textId="75CFDE9E" w:rsidR="001F648E" w:rsidRDefault="001F648E">
      <w:pPr>
        <w:rPr>
          <w:sz w:val="2"/>
        </w:rPr>
      </w:pPr>
    </w:p>
    <w:p w14:paraId="0F948EC9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3C544097" w14:textId="77777777" w:rsidTr="007C52E6">
        <w:trPr>
          <w:jc w:val="center"/>
        </w:trPr>
        <w:tc>
          <w:tcPr>
            <w:tcW w:w="1814" w:type="dxa"/>
            <w:vAlign w:val="center"/>
          </w:tcPr>
          <w:p w14:paraId="51368112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6E5A94" wp14:editId="42959E42">
                  <wp:extent cx="905890" cy="1007999"/>
                  <wp:effectExtent l="0" t="0" r="0" b="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33027764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00AB07BB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073EA86B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9CFBB5C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01536B87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4E370102" w14:textId="77777777" w:rsidTr="007C52E6">
        <w:trPr>
          <w:jc w:val="center"/>
        </w:trPr>
        <w:tc>
          <w:tcPr>
            <w:tcW w:w="9638" w:type="dxa"/>
          </w:tcPr>
          <w:p w14:paraId="7850C8DF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E51030" wp14:editId="6EAABC7A">
                  <wp:extent cx="6120765" cy="3442970"/>
                  <wp:effectExtent l="0" t="0" r="0" b="5080"/>
                  <wp:docPr id="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E819E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7FA1F028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262F66B6" w14:textId="77777777" w:rsidR="001F648E" w:rsidRPr="007218C0" w:rsidRDefault="001F648E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03842591" w14:textId="7DE01E9F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 xml:space="preserve">ARQUITECTURA – </w:t>
            </w:r>
            <w:r w:rsidR="00CD3014">
              <w:rPr>
                <w:b/>
                <w:color w:val="F2D7DB"/>
                <w:spacing w:val="4"/>
                <w:sz w:val="22"/>
                <w:lang w:val="es-ES"/>
              </w:rPr>
              <w:t>EQUIPAMIENTO Y MOBILIARIO</w:t>
            </w:r>
          </w:p>
        </w:tc>
      </w:tr>
      <w:tr w:rsidR="001F648E" w14:paraId="40F21F16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2872F7D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73572C1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8800D42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389A831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3064C86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13B279AA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239F6EE7" w14:textId="77777777" w:rsidR="001F648E" w:rsidRDefault="001F648E" w:rsidP="001F648E">
      <w:pPr>
        <w:rPr>
          <w:sz w:val="2"/>
        </w:rPr>
      </w:pPr>
    </w:p>
    <w:p w14:paraId="429C5506" w14:textId="0276AA50" w:rsidR="001F648E" w:rsidRDefault="001F648E">
      <w:pPr>
        <w:rPr>
          <w:sz w:val="2"/>
        </w:rPr>
      </w:pPr>
    </w:p>
    <w:p w14:paraId="1D707E74" w14:textId="7FAFF53E" w:rsidR="001F648E" w:rsidRDefault="001F648E">
      <w:pPr>
        <w:rPr>
          <w:sz w:val="2"/>
        </w:rPr>
      </w:pPr>
    </w:p>
    <w:p w14:paraId="1C6038D9" w14:textId="327190E9" w:rsidR="001F648E" w:rsidRDefault="001F648E">
      <w:pPr>
        <w:rPr>
          <w:sz w:val="2"/>
        </w:rPr>
      </w:pPr>
    </w:p>
    <w:p w14:paraId="49D0F756" w14:textId="70AD7D06" w:rsidR="001F648E" w:rsidRDefault="001F648E">
      <w:pPr>
        <w:rPr>
          <w:sz w:val="2"/>
        </w:rPr>
      </w:pPr>
    </w:p>
    <w:p w14:paraId="4AA246C4" w14:textId="4E81A325" w:rsidR="001F648E" w:rsidRDefault="001F648E">
      <w:pPr>
        <w:rPr>
          <w:sz w:val="2"/>
        </w:rPr>
      </w:pPr>
    </w:p>
    <w:p w14:paraId="23DB5133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3AB54070" w14:textId="77777777" w:rsidTr="007C52E6">
        <w:trPr>
          <w:jc w:val="center"/>
        </w:trPr>
        <w:tc>
          <w:tcPr>
            <w:tcW w:w="1814" w:type="dxa"/>
            <w:vAlign w:val="center"/>
          </w:tcPr>
          <w:p w14:paraId="2FC6CC46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55BBDE" wp14:editId="0E151C2D">
                  <wp:extent cx="905890" cy="1007999"/>
                  <wp:effectExtent l="0" t="0" r="0" b="0"/>
                  <wp:docPr id="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78975C7D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1C4170D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675E60C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40740A4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254784BC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189E1A42" w14:textId="77777777" w:rsidTr="007C52E6">
        <w:trPr>
          <w:jc w:val="center"/>
        </w:trPr>
        <w:tc>
          <w:tcPr>
            <w:tcW w:w="9638" w:type="dxa"/>
          </w:tcPr>
          <w:p w14:paraId="43BBD9C4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E6ACBC" wp14:editId="5E7D7F96">
                  <wp:extent cx="6120765" cy="3442970"/>
                  <wp:effectExtent l="0" t="0" r="0" b="5080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21897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584D53D3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2561EB0" w14:textId="31B69673" w:rsidR="001F648E" w:rsidRPr="007218C0" w:rsidRDefault="00CD301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PLANOS</w:t>
            </w:r>
          </w:p>
          <w:p w14:paraId="7CE42ADD" w14:textId="77777777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1F648E" w14:paraId="28AC532B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995A317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C9E703C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544A78F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5DCD2DF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3927827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25181A0E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5FF686B" w14:textId="77777777" w:rsidR="001F648E" w:rsidRDefault="001F648E" w:rsidP="001F648E">
      <w:pPr>
        <w:rPr>
          <w:sz w:val="2"/>
        </w:rPr>
      </w:pPr>
    </w:p>
    <w:p w14:paraId="5E5CA964" w14:textId="13ABD998" w:rsidR="001F648E" w:rsidRDefault="001F648E">
      <w:pPr>
        <w:rPr>
          <w:sz w:val="2"/>
        </w:rPr>
      </w:pPr>
    </w:p>
    <w:p w14:paraId="42C76A98" w14:textId="775122E8" w:rsidR="00CD3014" w:rsidRDefault="00CD3014">
      <w:pPr>
        <w:rPr>
          <w:sz w:val="2"/>
        </w:rPr>
      </w:pPr>
    </w:p>
    <w:p w14:paraId="7EB50860" w14:textId="020F52E0" w:rsidR="00CD3014" w:rsidRDefault="00CD3014">
      <w:pPr>
        <w:rPr>
          <w:sz w:val="2"/>
        </w:rPr>
      </w:pPr>
    </w:p>
    <w:p w14:paraId="20EB0291" w14:textId="72CE2813" w:rsidR="00CD3014" w:rsidRDefault="00CD3014">
      <w:pPr>
        <w:rPr>
          <w:sz w:val="2"/>
        </w:rPr>
      </w:pPr>
    </w:p>
    <w:p w14:paraId="69E468F8" w14:textId="7A9BECE6" w:rsidR="00CD3014" w:rsidRDefault="00CD3014">
      <w:pPr>
        <w:rPr>
          <w:sz w:val="2"/>
        </w:rPr>
      </w:pPr>
    </w:p>
    <w:p w14:paraId="4ADC2898" w14:textId="7B0E1E91" w:rsidR="00CD3014" w:rsidRDefault="00CD3014">
      <w:pPr>
        <w:rPr>
          <w:sz w:val="2"/>
        </w:rPr>
      </w:pPr>
    </w:p>
    <w:p w14:paraId="67B78839" w14:textId="06F1F41D" w:rsidR="00CD3014" w:rsidRDefault="00CD3014">
      <w:pPr>
        <w:rPr>
          <w:sz w:val="2"/>
        </w:rPr>
      </w:pPr>
    </w:p>
    <w:p w14:paraId="0B2EA440" w14:textId="175FE912" w:rsidR="00CD3014" w:rsidRDefault="00CD3014">
      <w:pPr>
        <w:rPr>
          <w:sz w:val="2"/>
        </w:rPr>
      </w:pPr>
    </w:p>
    <w:p w14:paraId="557D0565" w14:textId="3844D3D3" w:rsidR="00CD3014" w:rsidRDefault="00CD3014">
      <w:pPr>
        <w:rPr>
          <w:sz w:val="2"/>
        </w:rPr>
      </w:pPr>
    </w:p>
    <w:p w14:paraId="437F2137" w14:textId="7F2A1378" w:rsidR="00CD3014" w:rsidRDefault="00CD3014">
      <w:pPr>
        <w:rPr>
          <w:sz w:val="2"/>
        </w:rPr>
      </w:pPr>
    </w:p>
    <w:p w14:paraId="0C39D04B" w14:textId="20F87DBA" w:rsidR="00CD3014" w:rsidRDefault="00CD3014">
      <w:pPr>
        <w:rPr>
          <w:sz w:val="2"/>
        </w:rPr>
      </w:pPr>
    </w:p>
    <w:p w14:paraId="77FC100C" w14:textId="1C00A781" w:rsidR="00CD3014" w:rsidRDefault="00CD3014">
      <w:pPr>
        <w:rPr>
          <w:sz w:val="2"/>
        </w:rPr>
      </w:pPr>
    </w:p>
    <w:p w14:paraId="6026BF2D" w14:textId="49810DD8" w:rsidR="00CD3014" w:rsidRDefault="00CD3014">
      <w:pPr>
        <w:rPr>
          <w:sz w:val="2"/>
        </w:rPr>
      </w:pPr>
    </w:p>
    <w:p w14:paraId="76FCF1E7" w14:textId="60D93456" w:rsidR="00CD3014" w:rsidRDefault="00CD3014">
      <w:pPr>
        <w:rPr>
          <w:sz w:val="2"/>
        </w:rPr>
      </w:pPr>
    </w:p>
    <w:p w14:paraId="07B9A62E" w14:textId="7828EB81" w:rsidR="00CD3014" w:rsidRDefault="00CD3014">
      <w:pPr>
        <w:rPr>
          <w:sz w:val="2"/>
        </w:rPr>
      </w:pPr>
    </w:p>
    <w:p w14:paraId="54DFA7ED" w14:textId="233A16E0" w:rsidR="00CD3014" w:rsidRDefault="00CD3014">
      <w:pPr>
        <w:rPr>
          <w:sz w:val="2"/>
        </w:rPr>
      </w:pPr>
    </w:p>
    <w:p w14:paraId="068C58CF" w14:textId="5137B0F9" w:rsidR="00CD3014" w:rsidRDefault="00CD3014">
      <w:pPr>
        <w:rPr>
          <w:sz w:val="2"/>
        </w:rPr>
      </w:pPr>
    </w:p>
    <w:p w14:paraId="608D2E00" w14:textId="232AA545" w:rsidR="00CD3014" w:rsidRDefault="00CD3014">
      <w:pPr>
        <w:rPr>
          <w:sz w:val="2"/>
        </w:rPr>
      </w:pPr>
    </w:p>
    <w:p w14:paraId="361317CB" w14:textId="1584846A" w:rsidR="00CD3014" w:rsidRDefault="00CD3014">
      <w:pPr>
        <w:rPr>
          <w:sz w:val="2"/>
        </w:rPr>
      </w:pPr>
    </w:p>
    <w:p w14:paraId="17D89CCB" w14:textId="6C03D9C1" w:rsidR="00CD3014" w:rsidRDefault="00CD3014">
      <w:pPr>
        <w:rPr>
          <w:sz w:val="2"/>
        </w:rPr>
      </w:pPr>
    </w:p>
    <w:p w14:paraId="6AC5C24A" w14:textId="3FBB706B" w:rsidR="00CD3014" w:rsidRDefault="00CD3014">
      <w:pPr>
        <w:rPr>
          <w:sz w:val="2"/>
        </w:rPr>
      </w:pPr>
    </w:p>
    <w:p w14:paraId="14D48321" w14:textId="37B73CB1" w:rsidR="00CD3014" w:rsidRDefault="00CD3014">
      <w:pPr>
        <w:rPr>
          <w:sz w:val="2"/>
        </w:rPr>
      </w:pPr>
    </w:p>
    <w:p w14:paraId="0BA01285" w14:textId="16F31EFB" w:rsidR="00CD3014" w:rsidRDefault="00CD3014">
      <w:pPr>
        <w:rPr>
          <w:sz w:val="2"/>
        </w:rPr>
      </w:pPr>
    </w:p>
    <w:p w14:paraId="07F85289" w14:textId="5C8312F5" w:rsidR="00CD3014" w:rsidRDefault="00CD3014">
      <w:pPr>
        <w:rPr>
          <w:sz w:val="2"/>
        </w:rPr>
      </w:pPr>
    </w:p>
    <w:p w14:paraId="2B7B1BE5" w14:textId="2CE9E055" w:rsidR="00CD3014" w:rsidRDefault="00CD3014">
      <w:pPr>
        <w:rPr>
          <w:sz w:val="2"/>
        </w:rPr>
      </w:pPr>
    </w:p>
    <w:p w14:paraId="234FE2F0" w14:textId="4AC1E4A8" w:rsidR="00CD3014" w:rsidRDefault="00CD3014">
      <w:pPr>
        <w:rPr>
          <w:sz w:val="2"/>
        </w:rPr>
      </w:pPr>
    </w:p>
    <w:p w14:paraId="0B6DE836" w14:textId="127217AB" w:rsidR="00CD3014" w:rsidRDefault="00CD3014">
      <w:pPr>
        <w:rPr>
          <w:sz w:val="2"/>
        </w:rPr>
      </w:pPr>
    </w:p>
    <w:p w14:paraId="3E02A981" w14:textId="072D7E0D" w:rsidR="00CD3014" w:rsidRDefault="00CD3014">
      <w:pPr>
        <w:rPr>
          <w:sz w:val="2"/>
        </w:rPr>
      </w:pPr>
    </w:p>
    <w:p w14:paraId="7749776F" w14:textId="5877DECD" w:rsidR="00CD3014" w:rsidRDefault="00CD3014">
      <w:pPr>
        <w:rPr>
          <w:sz w:val="2"/>
        </w:rPr>
      </w:pPr>
    </w:p>
    <w:p w14:paraId="09AB3385" w14:textId="07E42F04" w:rsidR="00CD3014" w:rsidRDefault="00CD3014">
      <w:pPr>
        <w:rPr>
          <w:sz w:val="2"/>
        </w:rPr>
      </w:pPr>
    </w:p>
    <w:p w14:paraId="64D1A790" w14:textId="77777777" w:rsidR="00CD3014" w:rsidRDefault="00CD3014" w:rsidP="00CD301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CD3014" w:rsidRPr="000656A8" w14:paraId="3C44254A" w14:textId="77777777" w:rsidTr="007C52E6">
        <w:trPr>
          <w:jc w:val="center"/>
        </w:trPr>
        <w:tc>
          <w:tcPr>
            <w:tcW w:w="1814" w:type="dxa"/>
            <w:vAlign w:val="center"/>
          </w:tcPr>
          <w:p w14:paraId="5A163240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63AB3A" wp14:editId="08AC7F0E">
                  <wp:extent cx="905890" cy="1007999"/>
                  <wp:effectExtent l="0" t="0" r="0" b="0"/>
                  <wp:docPr id="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2092B385" w14:textId="77777777" w:rsidR="00CD3014" w:rsidRPr="007218C0" w:rsidRDefault="00CD301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6FDA8DE" w14:textId="77777777" w:rsidR="00CD3014" w:rsidRPr="007218C0" w:rsidRDefault="00CD301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1D575D27" w14:textId="77777777" w:rsidR="00CD3014" w:rsidRPr="007218C0" w:rsidRDefault="00CD3014" w:rsidP="00CD301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3B9D6FC5" w14:textId="77777777" w:rsidR="00CD3014" w:rsidRPr="007218C0" w:rsidRDefault="00CD3014" w:rsidP="00CD301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21D5A0CD" w14:textId="77777777" w:rsidR="00CD3014" w:rsidRDefault="00CD3014" w:rsidP="00CD301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CD3014" w14:paraId="1449343A" w14:textId="77777777" w:rsidTr="007C52E6">
        <w:trPr>
          <w:jc w:val="center"/>
        </w:trPr>
        <w:tc>
          <w:tcPr>
            <w:tcW w:w="9638" w:type="dxa"/>
          </w:tcPr>
          <w:p w14:paraId="1B868FD9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92EB4A" wp14:editId="0B59605C">
                  <wp:extent cx="6120765" cy="3442970"/>
                  <wp:effectExtent l="0" t="0" r="0" b="5080"/>
                  <wp:docPr id="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557FB" w14:textId="77777777" w:rsidR="00CD3014" w:rsidRPr="007218C0" w:rsidRDefault="00CD3014" w:rsidP="00CD301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CD3014" w14:paraId="2EA1901B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0F029904" w14:textId="77777777" w:rsidR="00266D04" w:rsidRDefault="00CD3014" w:rsidP="00266D04">
            <w:pPr>
              <w:spacing w:before="320"/>
              <w:jc w:val="center"/>
              <w:rPr>
                <w:b/>
                <w:color w:val="FFFFFF"/>
                <w:spacing w:val="8"/>
                <w:sz w:val="52"/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</w:p>
          <w:p w14:paraId="54071445" w14:textId="6F223971" w:rsidR="00CD3014" w:rsidRPr="00266D04" w:rsidRDefault="00CD3014" w:rsidP="00266D04">
            <w:pPr>
              <w:spacing w:before="320"/>
              <w:jc w:val="center"/>
              <w:rPr>
                <w:b/>
                <w:color w:val="FFFFFF"/>
                <w:spacing w:val="8"/>
                <w:sz w:val="52"/>
                <w:lang w:val="pt-BR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CD3014" w14:paraId="0B7C8F87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7222B03" w14:textId="77777777" w:rsidR="00CD3014" w:rsidRPr="007218C0" w:rsidRDefault="00CD301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4D8C557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4B177DBC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F3F7B0C" w14:textId="77777777" w:rsidR="00CD3014" w:rsidRDefault="00CD301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1606ED3" w14:textId="77777777" w:rsidR="00CD3014" w:rsidRDefault="00CD301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B886AF9" w14:textId="77777777" w:rsidR="00CD3014" w:rsidRDefault="00CD301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449AE2F1" w14:textId="77777777" w:rsidR="00CD3014" w:rsidRDefault="00CD3014" w:rsidP="00CD3014">
      <w:pPr>
        <w:rPr>
          <w:sz w:val="2"/>
        </w:rPr>
      </w:pPr>
    </w:p>
    <w:p w14:paraId="05011A89" w14:textId="77777777" w:rsidR="00CD3014" w:rsidRDefault="00CD3014" w:rsidP="00CD3014">
      <w:pPr>
        <w:rPr>
          <w:sz w:val="2"/>
        </w:rPr>
      </w:pPr>
    </w:p>
    <w:p w14:paraId="57EC5AAF" w14:textId="215FC830" w:rsidR="00CD3014" w:rsidRDefault="00CD3014">
      <w:pPr>
        <w:rPr>
          <w:sz w:val="2"/>
        </w:rPr>
      </w:pPr>
    </w:p>
    <w:p w14:paraId="728FA064" w14:textId="0B091D0F" w:rsidR="00CD3014" w:rsidRDefault="00CD3014">
      <w:pPr>
        <w:rPr>
          <w:sz w:val="2"/>
        </w:rPr>
      </w:pPr>
    </w:p>
    <w:p w14:paraId="2F7700A2" w14:textId="77777777" w:rsidR="00CD3014" w:rsidRDefault="00CD3014" w:rsidP="00CD301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CD3014" w:rsidRPr="000656A8" w14:paraId="4E83B8D3" w14:textId="77777777" w:rsidTr="007C52E6">
        <w:trPr>
          <w:jc w:val="center"/>
        </w:trPr>
        <w:tc>
          <w:tcPr>
            <w:tcW w:w="1814" w:type="dxa"/>
            <w:vAlign w:val="center"/>
          </w:tcPr>
          <w:p w14:paraId="03600F9C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689F69" wp14:editId="77B87C1F">
                  <wp:extent cx="905890" cy="1007999"/>
                  <wp:effectExtent l="0" t="0" r="0" b="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17439576" w14:textId="77777777" w:rsidR="00CD3014" w:rsidRPr="007218C0" w:rsidRDefault="00CD301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16C995C7" w14:textId="77777777" w:rsidR="00CD3014" w:rsidRPr="007218C0" w:rsidRDefault="00CD301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2E566612" w14:textId="77777777" w:rsidR="00CD3014" w:rsidRPr="007218C0" w:rsidRDefault="00CD3014" w:rsidP="00CD301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43969E33" w14:textId="77777777" w:rsidR="00CD3014" w:rsidRPr="007218C0" w:rsidRDefault="00CD3014" w:rsidP="00CD301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043FE652" w14:textId="77777777" w:rsidR="00CD3014" w:rsidRDefault="00CD3014" w:rsidP="00CD301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CD3014" w14:paraId="42E101D6" w14:textId="77777777" w:rsidTr="007C52E6">
        <w:trPr>
          <w:jc w:val="center"/>
        </w:trPr>
        <w:tc>
          <w:tcPr>
            <w:tcW w:w="9638" w:type="dxa"/>
          </w:tcPr>
          <w:p w14:paraId="22737876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7EB090" wp14:editId="46487587">
                  <wp:extent cx="6120765" cy="3442970"/>
                  <wp:effectExtent l="0" t="0" r="0" b="5080"/>
                  <wp:docPr id="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046B5" w14:textId="77777777" w:rsidR="00CD3014" w:rsidRPr="007218C0" w:rsidRDefault="00CD3014" w:rsidP="00CD301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CD3014" w14:paraId="0C8E3972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0475710A" w14:textId="57F5B35B" w:rsidR="00CD3014" w:rsidRPr="007218C0" w:rsidRDefault="00CD301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  <w:r w:rsidR="00266D04">
              <w:rPr>
                <w:b/>
                <w:color w:val="FFFFFF"/>
                <w:spacing w:val="8"/>
                <w:sz w:val="52"/>
                <w:lang w:val="pt-BR"/>
              </w:rPr>
              <w:t>GENERALES</w:t>
            </w:r>
          </w:p>
          <w:p w14:paraId="287E3399" w14:textId="77777777" w:rsidR="00CD3014" w:rsidRDefault="00CD301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CD3014" w14:paraId="34AACDCC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73E7B1E" w14:textId="77777777" w:rsidR="00CD3014" w:rsidRPr="007218C0" w:rsidRDefault="00CD301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3060A49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59C56AEF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5A4398E" w14:textId="77777777" w:rsidR="00CD3014" w:rsidRDefault="00CD301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840B130" w14:textId="77777777" w:rsidR="00CD3014" w:rsidRDefault="00CD301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34DA458C" w14:textId="77777777" w:rsidR="00CD3014" w:rsidRDefault="00CD301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17A5DEF5" w14:textId="77777777" w:rsidR="00CD3014" w:rsidRDefault="00CD3014" w:rsidP="00CD3014">
      <w:pPr>
        <w:rPr>
          <w:sz w:val="2"/>
        </w:rPr>
      </w:pPr>
    </w:p>
    <w:p w14:paraId="51671A4B" w14:textId="77777777" w:rsidR="00CD3014" w:rsidRDefault="00CD3014" w:rsidP="00CD3014">
      <w:pPr>
        <w:rPr>
          <w:sz w:val="2"/>
        </w:rPr>
      </w:pPr>
    </w:p>
    <w:p w14:paraId="77AC7E52" w14:textId="06F41C88" w:rsidR="00CD3014" w:rsidRDefault="00CD3014">
      <w:pPr>
        <w:rPr>
          <w:sz w:val="2"/>
        </w:rPr>
      </w:pPr>
    </w:p>
    <w:p w14:paraId="5DF747D9" w14:textId="728C43BE" w:rsidR="00266D04" w:rsidRDefault="00266D04">
      <w:pPr>
        <w:rPr>
          <w:sz w:val="2"/>
        </w:rPr>
      </w:pPr>
    </w:p>
    <w:p w14:paraId="0A0FD028" w14:textId="1BB13306" w:rsidR="00266D04" w:rsidRDefault="00266D04">
      <w:pPr>
        <w:rPr>
          <w:sz w:val="2"/>
        </w:rPr>
      </w:pPr>
    </w:p>
    <w:p w14:paraId="77FF3243" w14:textId="14382051" w:rsidR="00266D04" w:rsidRDefault="00266D04">
      <w:pPr>
        <w:rPr>
          <w:sz w:val="2"/>
        </w:rPr>
      </w:pPr>
    </w:p>
    <w:p w14:paraId="483C6D29" w14:textId="51349E67" w:rsidR="00266D04" w:rsidRDefault="00266D04">
      <w:pPr>
        <w:rPr>
          <w:sz w:val="2"/>
        </w:rPr>
      </w:pPr>
    </w:p>
    <w:p w14:paraId="6AADAD75" w14:textId="23E44BC1" w:rsidR="00266D04" w:rsidRDefault="00266D04">
      <w:pPr>
        <w:rPr>
          <w:sz w:val="2"/>
        </w:rPr>
      </w:pPr>
    </w:p>
    <w:p w14:paraId="083AF452" w14:textId="58BBB306" w:rsidR="00266D04" w:rsidRDefault="00266D04">
      <w:pPr>
        <w:rPr>
          <w:sz w:val="2"/>
        </w:rPr>
      </w:pPr>
    </w:p>
    <w:p w14:paraId="33CFC0BA" w14:textId="4421675A" w:rsidR="00266D04" w:rsidRDefault="00266D04">
      <w:pPr>
        <w:rPr>
          <w:sz w:val="2"/>
        </w:rPr>
      </w:pPr>
    </w:p>
    <w:p w14:paraId="5086C1FC" w14:textId="5CCCB5AA" w:rsidR="00266D04" w:rsidRDefault="00266D04">
      <w:pPr>
        <w:rPr>
          <w:sz w:val="2"/>
        </w:rPr>
      </w:pPr>
    </w:p>
    <w:p w14:paraId="346221C9" w14:textId="33B6EC7E" w:rsidR="00266D04" w:rsidRDefault="00266D04">
      <w:pPr>
        <w:rPr>
          <w:sz w:val="2"/>
        </w:rPr>
      </w:pPr>
    </w:p>
    <w:p w14:paraId="0B9B7AC3" w14:textId="66C14E46" w:rsidR="00266D04" w:rsidRDefault="00266D04">
      <w:pPr>
        <w:rPr>
          <w:sz w:val="2"/>
        </w:rPr>
      </w:pPr>
    </w:p>
    <w:p w14:paraId="20E4BF8E" w14:textId="02956230" w:rsidR="00266D04" w:rsidRDefault="00266D04">
      <w:pPr>
        <w:rPr>
          <w:sz w:val="2"/>
        </w:rPr>
      </w:pPr>
    </w:p>
    <w:p w14:paraId="37E4765F" w14:textId="529DF76D" w:rsidR="00266D04" w:rsidRDefault="00266D04">
      <w:pPr>
        <w:rPr>
          <w:sz w:val="2"/>
        </w:rPr>
      </w:pPr>
    </w:p>
    <w:p w14:paraId="1129E412" w14:textId="0F1F475B" w:rsidR="00266D04" w:rsidRDefault="00266D04">
      <w:pPr>
        <w:rPr>
          <w:sz w:val="2"/>
        </w:rPr>
      </w:pPr>
    </w:p>
    <w:p w14:paraId="3E01261B" w14:textId="4D1FAE8D" w:rsidR="00266D04" w:rsidRDefault="00266D04">
      <w:pPr>
        <w:rPr>
          <w:sz w:val="2"/>
        </w:rPr>
      </w:pPr>
    </w:p>
    <w:p w14:paraId="537841C5" w14:textId="478007A5" w:rsidR="00266D04" w:rsidRDefault="00266D04">
      <w:pPr>
        <w:rPr>
          <w:sz w:val="2"/>
        </w:rPr>
      </w:pPr>
    </w:p>
    <w:p w14:paraId="15B2200F" w14:textId="6D848E21" w:rsidR="00266D04" w:rsidRDefault="00266D04">
      <w:pPr>
        <w:rPr>
          <w:sz w:val="2"/>
        </w:rPr>
      </w:pPr>
    </w:p>
    <w:p w14:paraId="114D680D" w14:textId="619D691A" w:rsidR="00266D04" w:rsidRDefault="00266D04">
      <w:pPr>
        <w:rPr>
          <w:sz w:val="2"/>
        </w:rPr>
      </w:pPr>
    </w:p>
    <w:p w14:paraId="6ED5F4FE" w14:textId="2124995B" w:rsidR="00266D04" w:rsidRDefault="00266D04">
      <w:pPr>
        <w:rPr>
          <w:sz w:val="2"/>
        </w:rPr>
      </w:pPr>
    </w:p>
    <w:p w14:paraId="141BECE3" w14:textId="0E5B761E" w:rsidR="00266D04" w:rsidRDefault="00266D04">
      <w:pPr>
        <w:rPr>
          <w:sz w:val="2"/>
        </w:rPr>
      </w:pPr>
    </w:p>
    <w:p w14:paraId="65CF1278" w14:textId="540480ED" w:rsidR="00266D04" w:rsidRDefault="00266D04">
      <w:pPr>
        <w:rPr>
          <w:sz w:val="2"/>
        </w:rPr>
      </w:pPr>
    </w:p>
    <w:p w14:paraId="4BD2DD30" w14:textId="737C5326" w:rsidR="00266D04" w:rsidRDefault="00266D04">
      <w:pPr>
        <w:rPr>
          <w:sz w:val="2"/>
        </w:rPr>
      </w:pPr>
    </w:p>
    <w:p w14:paraId="038EDB69" w14:textId="1A83EF56" w:rsidR="00266D04" w:rsidRDefault="00266D04">
      <w:pPr>
        <w:rPr>
          <w:sz w:val="2"/>
        </w:rPr>
      </w:pPr>
    </w:p>
    <w:p w14:paraId="528185D1" w14:textId="4DF77905" w:rsidR="00266D04" w:rsidRDefault="00266D04">
      <w:pPr>
        <w:rPr>
          <w:sz w:val="2"/>
        </w:rPr>
      </w:pPr>
    </w:p>
    <w:p w14:paraId="29EA8358" w14:textId="24BD883C" w:rsidR="00266D04" w:rsidRDefault="00266D04">
      <w:pPr>
        <w:rPr>
          <w:sz w:val="2"/>
        </w:rPr>
      </w:pPr>
    </w:p>
    <w:p w14:paraId="1620214B" w14:textId="69A9F643" w:rsidR="00266D04" w:rsidRDefault="00266D04">
      <w:pPr>
        <w:rPr>
          <w:sz w:val="2"/>
        </w:rPr>
      </w:pPr>
    </w:p>
    <w:p w14:paraId="38595523" w14:textId="5623EFAA" w:rsidR="00266D04" w:rsidRDefault="00266D04">
      <w:pPr>
        <w:rPr>
          <w:sz w:val="2"/>
        </w:rPr>
      </w:pPr>
    </w:p>
    <w:p w14:paraId="3BAE1F54" w14:textId="21F4B9CD" w:rsidR="00266D04" w:rsidRDefault="00266D04">
      <w:pPr>
        <w:rPr>
          <w:sz w:val="2"/>
        </w:rPr>
      </w:pPr>
    </w:p>
    <w:p w14:paraId="4488B09C" w14:textId="4AEC20EB" w:rsidR="00266D04" w:rsidRDefault="00266D04">
      <w:pPr>
        <w:rPr>
          <w:sz w:val="2"/>
        </w:rPr>
      </w:pPr>
    </w:p>
    <w:p w14:paraId="6D3F9A0D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628273BB" w14:textId="77777777" w:rsidTr="007C52E6">
        <w:trPr>
          <w:jc w:val="center"/>
        </w:trPr>
        <w:tc>
          <w:tcPr>
            <w:tcW w:w="1814" w:type="dxa"/>
            <w:vAlign w:val="center"/>
          </w:tcPr>
          <w:p w14:paraId="3C05E7B3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A413CA" wp14:editId="2597EF72">
                  <wp:extent cx="905890" cy="1007999"/>
                  <wp:effectExtent l="0" t="0" r="0" b="0"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99684FC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2E7891E9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19EAFD7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FCC9BF3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6787B91A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5BFABBC" w14:textId="77777777" w:rsidTr="007C52E6">
        <w:trPr>
          <w:jc w:val="center"/>
        </w:trPr>
        <w:tc>
          <w:tcPr>
            <w:tcW w:w="9638" w:type="dxa"/>
          </w:tcPr>
          <w:p w14:paraId="5CD51627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C9B1B1" wp14:editId="64B2C5DD">
                  <wp:extent cx="6120765" cy="3442970"/>
                  <wp:effectExtent l="0" t="0" r="0" b="5080"/>
                  <wp:docPr id="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C35C5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075A4431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F8E6EAC" w14:textId="77777777" w:rsidR="00266D04" w:rsidRPr="00266D04" w:rsidRDefault="00266D04" w:rsidP="00266D04">
            <w:pPr>
              <w:spacing w:before="320" w:after="80" w:line="240" w:lineRule="auto"/>
              <w:jc w:val="center"/>
              <w:rPr>
                <w:b/>
                <w:color w:val="FFFFFF"/>
                <w:spacing w:val="8"/>
                <w:sz w:val="4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PLANOS- DESARROLLO DE MÓDULOS</w:t>
            </w:r>
          </w:p>
          <w:p w14:paraId="52183FF4" w14:textId="6B9C8B07" w:rsidR="00266D04" w:rsidRDefault="00266D04" w:rsidP="00266D04">
            <w:pPr>
              <w:spacing w:before="320" w:after="8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6729BB07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CF6C965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298E702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0EE2FDDD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531BB5C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FED9B7A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972761A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46F8F7D9" w14:textId="77777777" w:rsidR="00266D04" w:rsidRDefault="00266D04" w:rsidP="00266D04">
      <w:pPr>
        <w:rPr>
          <w:sz w:val="2"/>
        </w:rPr>
      </w:pPr>
    </w:p>
    <w:p w14:paraId="584926C8" w14:textId="77777777" w:rsidR="00266D04" w:rsidRDefault="00266D04" w:rsidP="00266D04">
      <w:pPr>
        <w:rPr>
          <w:sz w:val="2"/>
        </w:rPr>
      </w:pPr>
    </w:p>
    <w:p w14:paraId="0961B687" w14:textId="77777777" w:rsidR="00266D04" w:rsidRDefault="00266D04" w:rsidP="00266D04">
      <w:pPr>
        <w:rPr>
          <w:sz w:val="2"/>
        </w:rPr>
      </w:pPr>
    </w:p>
    <w:p w14:paraId="5FB7C5D0" w14:textId="282CB2BA" w:rsidR="00266D04" w:rsidRDefault="00266D04">
      <w:pPr>
        <w:rPr>
          <w:sz w:val="2"/>
        </w:rPr>
      </w:pPr>
    </w:p>
    <w:p w14:paraId="55D14E34" w14:textId="59B2096A" w:rsidR="00266D04" w:rsidRDefault="00266D04">
      <w:pPr>
        <w:rPr>
          <w:sz w:val="2"/>
        </w:rPr>
      </w:pPr>
    </w:p>
    <w:p w14:paraId="1E201043" w14:textId="4F1C8B44" w:rsidR="00266D04" w:rsidRDefault="00266D04">
      <w:pPr>
        <w:rPr>
          <w:sz w:val="2"/>
        </w:rPr>
      </w:pPr>
    </w:p>
    <w:p w14:paraId="1517A0FF" w14:textId="468822B0" w:rsidR="00266D04" w:rsidRDefault="00266D04">
      <w:pPr>
        <w:rPr>
          <w:sz w:val="2"/>
        </w:rPr>
      </w:pPr>
    </w:p>
    <w:p w14:paraId="6FA7A1C9" w14:textId="0CF692C9" w:rsidR="00266D04" w:rsidRDefault="00266D04">
      <w:pPr>
        <w:rPr>
          <w:sz w:val="2"/>
        </w:rPr>
      </w:pPr>
    </w:p>
    <w:p w14:paraId="6A69D8BF" w14:textId="79AD0C46" w:rsidR="00266D04" w:rsidRDefault="00266D04">
      <w:pPr>
        <w:rPr>
          <w:sz w:val="2"/>
        </w:rPr>
      </w:pPr>
    </w:p>
    <w:p w14:paraId="7EBCC10D" w14:textId="2A471805" w:rsidR="00266D04" w:rsidRDefault="00266D04">
      <w:pPr>
        <w:rPr>
          <w:sz w:val="2"/>
        </w:rPr>
      </w:pPr>
    </w:p>
    <w:p w14:paraId="04713AE2" w14:textId="06EC9306" w:rsidR="00266D04" w:rsidRDefault="00266D04">
      <w:pPr>
        <w:rPr>
          <w:sz w:val="2"/>
        </w:rPr>
      </w:pPr>
    </w:p>
    <w:p w14:paraId="3707D63E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8D15F90" w14:textId="77777777" w:rsidTr="007C52E6">
        <w:trPr>
          <w:jc w:val="center"/>
        </w:trPr>
        <w:tc>
          <w:tcPr>
            <w:tcW w:w="1814" w:type="dxa"/>
            <w:vAlign w:val="center"/>
          </w:tcPr>
          <w:p w14:paraId="42B2D0AE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8A5425" wp14:editId="1ACAC791">
                  <wp:extent cx="905890" cy="1007999"/>
                  <wp:effectExtent l="0" t="0" r="0" b="0"/>
                  <wp:docPr id="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0FC79FA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0E052B2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234BFC8B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3524232F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46668EE0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4F3AC0A0" w14:textId="77777777" w:rsidTr="007C52E6">
        <w:trPr>
          <w:jc w:val="center"/>
        </w:trPr>
        <w:tc>
          <w:tcPr>
            <w:tcW w:w="9638" w:type="dxa"/>
          </w:tcPr>
          <w:p w14:paraId="6784082E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56D204" wp14:editId="4DC3D7EE">
                  <wp:extent cx="6120765" cy="3442970"/>
                  <wp:effectExtent l="0" t="0" r="0" b="5080"/>
                  <wp:docPr id="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C93E4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3AFDC739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3C25C88" w14:textId="5B421B2D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6"/>
                <w:szCs w:val="18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4"/>
                <w:szCs w:val="18"/>
                <w:lang w:val="pt-BR"/>
              </w:rPr>
              <w:t>PLANOS – EVACUACION Y SEÑALIZACION</w:t>
            </w:r>
          </w:p>
          <w:p w14:paraId="1264AAEB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5C241723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4D0A4FB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35611C4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57F46B36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6C1DCBE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63E54F7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04E6FCF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6F9889BB" w14:textId="77777777" w:rsidR="00266D04" w:rsidRDefault="00266D04" w:rsidP="00266D04">
      <w:pPr>
        <w:rPr>
          <w:sz w:val="2"/>
        </w:rPr>
      </w:pPr>
    </w:p>
    <w:p w14:paraId="49E8C85D" w14:textId="77777777" w:rsidR="00266D04" w:rsidRDefault="00266D04" w:rsidP="00266D04">
      <w:pPr>
        <w:rPr>
          <w:sz w:val="2"/>
        </w:rPr>
      </w:pPr>
    </w:p>
    <w:p w14:paraId="025B7453" w14:textId="77777777" w:rsidR="00266D04" w:rsidRDefault="00266D04" w:rsidP="00266D04">
      <w:pPr>
        <w:rPr>
          <w:sz w:val="2"/>
        </w:rPr>
      </w:pPr>
    </w:p>
    <w:p w14:paraId="3CD0F305" w14:textId="395DA513" w:rsidR="00266D04" w:rsidRDefault="00266D04">
      <w:pPr>
        <w:rPr>
          <w:sz w:val="2"/>
        </w:rPr>
      </w:pPr>
    </w:p>
    <w:p w14:paraId="5892920F" w14:textId="09FA2038" w:rsidR="00266D04" w:rsidRDefault="00266D04">
      <w:pPr>
        <w:rPr>
          <w:sz w:val="2"/>
        </w:rPr>
      </w:pPr>
    </w:p>
    <w:p w14:paraId="5BB2C4DB" w14:textId="7436EE75" w:rsidR="00266D04" w:rsidRDefault="00266D04">
      <w:pPr>
        <w:rPr>
          <w:sz w:val="2"/>
        </w:rPr>
      </w:pPr>
    </w:p>
    <w:p w14:paraId="7A66E3BB" w14:textId="583B660F" w:rsidR="00266D04" w:rsidRDefault="00266D04">
      <w:pPr>
        <w:rPr>
          <w:sz w:val="2"/>
        </w:rPr>
      </w:pPr>
    </w:p>
    <w:p w14:paraId="79C7214A" w14:textId="67551DE6" w:rsidR="00266D04" w:rsidRDefault="00266D04">
      <w:pPr>
        <w:rPr>
          <w:sz w:val="2"/>
        </w:rPr>
      </w:pPr>
    </w:p>
    <w:p w14:paraId="4768F0DF" w14:textId="1FED7F91" w:rsidR="00266D04" w:rsidRDefault="00266D04">
      <w:pPr>
        <w:rPr>
          <w:sz w:val="2"/>
        </w:rPr>
      </w:pPr>
    </w:p>
    <w:p w14:paraId="7543AE5F" w14:textId="40856467" w:rsidR="00266D04" w:rsidRDefault="00266D04">
      <w:pPr>
        <w:rPr>
          <w:sz w:val="2"/>
        </w:rPr>
      </w:pPr>
    </w:p>
    <w:p w14:paraId="5869A0DA" w14:textId="674CB870" w:rsidR="00266D04" w:rsidRDefault="00266D04">
      <w:pPr>
        <w:rPr>
          <w:sz w:val="2"/>
        </w:rPr>
      </w:pPr>
    </w:p>
    <w:p w14:paraId="054C9A73" w14:textId="66CDE79F" w:rsidR="00266D04" w:rsidRDefault="00266D04">
      <w:pPr>
        <w:rPr>
          <w:sz w:val="2"/>
        </w:rPr>
      </w:pPr>
    </w:p>
    <w:p w14:paraId="043BA14C" w14:textId="7EA78E9D" w:rsidR="00266D04" w:rsidRDefault="00266D04">
      <w:pPr>
        <w:rPr>
          <w:sz w:val="2"/>
        </w:rPr>
      </w:pPr>
    </w:p>
    <w:p w14:paraId="7D170B1A" w14:textId="7811DE33" w:rsidR="00266D04" w:rsidRDefault="00266D04">
      <w:pPr>
        <w:rPr>
          <w:sz w:val="2"/>
        </w:rPr>
      </w:pPr>
    </w:p>
    <w:p w14:paraId="6086512C" w14:textId="1BE4EE90" w:rsidR="00266D04" w:rsidRDefault="00266D04">
      <w:pPr>
        <w:rPr>
          <w:sz w:val="2"/>
        </w:rPr>
      </w:pPr>
    </w:p>
    <w:p w14:paraId="38A0BB2B" w14:textId="09392496" w:rsidR="00266D04" w:rsidRDefault="00266D04">
      <w:pPr>
        <w:rPr>
          <w:sz w:val="2"/>
        </w:rPr>
      </w:pPr>
    </w:p>
    <w:p w14:paraId="703D384D" w14:textId="77A5C972" w:rsidR="00266D04" w:rsidRDefault="00266D04">
      <w:pPr>
        <w:rPr>
          <w:sz w:val="2"/>
        </w:rPr>
      </w:pPr>
    </w:p>
    <w:p w14:paraId="2E2E14C6" w14:textId="38DFBB3C" w:rsidR="00266D04" w:rsidRDefault="00266D04">
      <w:pPr>
        <w:rPr>
          <w:sz w:val="2"/>
        </w:rPr>
      </w:pPr>
    </w:p>
    <w:p w14:paraId="7A1EB553" w14:textId="071F2AC4" w:rsidR="00266D04" w:rsidRDefault="00266D04">
      <w:pPr>
        <w:rPr>
          <w:sz w:val="2"/>
        </w:rPr>
      </w:pPr>
    </w:p>
    <w:p w14:paraId="51B84D2F" w14:textId="2675F5D1" w:rsidR="00266D04" w:rsidRDefault="00266D04">
      <w:pPr>
        <w:rPr>
          <w:sz w:val="2"/>
        </w:rPr>
      </w:pPr>
    </w:p>
    <w:p w14:paraId="1664226D" w14:textId="1A897EB9" w:rsidR="00266D04" w:rsidRDefault="00266D04">
      <w:pPr>
        <w:rPr>
          <w:sz w:val="2"/>
        </w:rPr>
      </w:pPr>
    </w:p>
    <w:p w14:paraId="27CF51DB" w14:textId="5783FF72" w:rsidR="00266D04" w:rsidRDefault="00266D04">
      <w:pPr>
        <w:rPr>
          <w:sz w:val="2"/>
        </w:rPr>
      </w:pPr>
    </w:p>
    <w:p w14:paraId="7DEB9DCA" w14:textId="5311455E" w:rsidR="00266D04" w:rsidRDefault="00266D04">
      <w:pPr>
        <w:rPr>
          <w:sz w:val="2"/>
        </w:rPr>
      </w:pPr>
    </w:p>
    <w:p w14:paraId="589F1212" w14:textId="69851E18" w:rsidR="00266D04" w:rsidRDefault="00266D04">
      <w:pPr>
        <w:rPr>
          <w:sz w:val="2"/>
        </w:rPr>
      </w:pPr>
    </w:p>
    <w:p w14:paraId="32E06B97" w14:textId="668C56C5" w:rsidR="00266D04" w:rsidRDefault="00266D04">
      <w:pPr>
        <w:rPr>
          <w:sz w:val="2"/>
        </w:rPr>
      </w:pPr>
    </w:p>
    <w:p w14:paraId="30E9B861" w14:textId="115341E6" w:rsidR="00266D04" w:rsidRDefault="00266D04">
      <w:pPr>
        <w:rPr>
          <w:sz w:val="2"/>
        </w:rPr>
      </w:pPr>
    </w:p>
    <w:p w14:paraId="4213D42B" w14:textId="0DBF57A1" w:rsidR="00266D04" w:rsidRDefault="00266D04">
      <w:pPr>
        <w:rPr>
          <w:sz w:val="2"/>
        </w:rPr>
      </w:pPr>
    </w:p>
    <w:p w14:paraId="00918572" w14:textId="69B9249A" w:rsidR="00266D04" w:rsidRDefault="00266D04">
      <w:pPr>
        <w:rPr>
          <w:sz w:val="2"/>
        </w:rPr>
      </w:pPr>
    </w:p>
    <w:p w14:paraId="7EBE1F01" w14:textId="5EB866B7" w:rsidR="00266D04" w:rsidRDefault="00266D04">
      <w:pPr>
        <w:rPr>
          <w:sz w:val="2"/>
        </w:rPr>
      </w:pPr>
    </w:p>
    <w:p w14:paraId="63497656" w14:textId="144DA4C0" w:rsidR="00266D04" w:rsidRDefault="00266D04">
      <w:pPr>
        <w:rPr>
          <w:sz w:val="2"/>
        </w:rPr>
      </w:pPr>
    </w:p>
    <w:p w14:paraId="01B6159F" w14:textId="41682D42" w:rsidR="00266D04" w:rsidRDefault="00266D04">
      <w:pPr>
        <w:rPr>
          <w:sz w:val="2"/>
        </w:rPr>
      </w:pPr>
    </w:p>
    <w:p w14:paraId="475D09C7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261F42F2" w14:textId="77777777" w:rsidTr="007C52E6">
        <w:trPr>
          <w:jc w:val="center"/>
        </w:trPr>
        <w:tc>
          <w:tcPr>
            <w:tcW w:w="1814" w:type="dxa"/>
            <w:vAlign w:val="center"/>
          </w:tcPr>
          <w:p w14:paraId="574D037D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2324F1" wp14:editId="684CF44F">
                  <wp:extent cx="905890" cy="1007999"/>
                  <wp:effectExtent l="0" t="0" r="0" b="0"/>
                  <wp:docPr id="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08BB757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B0551C8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1857F6DD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1A63190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5FC81A68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049D12BE" w14:textId="77777777" w:rsidTr="007C52E6">
        <w:trPr>
          <w:jc w:val="center"/>
        </w:trPr>
        <w:tc>
          <w:tcPr>
            <w:tcW w:w="9638" w:type="dxa"/>
          </w:tcPr>
          <w:p w14:paraId="1AA9F15C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4574D4" wp14:editId="629FEC10">
                  <wp:extent cx="6120765" cy="3442970"/>
                  <wp:effectExtent l="0" t="0" r="0" b="5080"/>
                  <wp:docPr id="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4BEF8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61683303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A7EEF90" w14:textId="540A8AE5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 – DETALLES DE ARQUITECTURA</w:t>
            </w:r>
          </w:p>
          <w:p w14:paraId="12B91506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5BF8C666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579DDE4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F4271EE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319AC47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AF2DA16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1A563F9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30F9031A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1E01B9B" w14:textId="77777777" w:rsidR="00266D04" w:rsidRDefault="00266D04" w:rsidP="00266D04">
      <w:pPr>
        <w:rPr>
          <w:sz w:val="2"/>
        </w:rPr>
      </w:pPr>
    </w:p>
    <w:p w14:paraId="3D90005F" w14:textId="77777777" w:rsidR="00266D04" w:rsidRDefault="00266D04" w:rsidP="00266D04">
      <w:pPr>
        <w:rPr>
          <w:sz w:val="2"/>
        </w:rPr>
      </w:pPr>
    </w:p>
    <w:p w14:paraId="586B081D" w14:textId="77777777" w:rsidR="00266D04" w:rsidRDefault="00266D04" w:rsidP="00266D04">
      <w:pPr>
        <w:rPr>
          <w:sz w:val="2"/>
        </w:rPr>
      </w:pPr>
    </w:p>
    <w:p w14:paraId="549D152B" w14:textId="2941FB73" w:rsidR="00266D04" w:rsidRDefault="00266D04">
      <w:pPr>
        <w:rPr>
          <w:sz w:val="2"/>
        </w:rPr>
      </w:pPr>
    </w:p>
    <w:p w14:paraId="635822AC" w14:textId="47370DA8" w:rsidR="00266D04" w:rsidRDefault="00266D04">
      <w:pPr>
        <w:rPr>
          <w:sz w:val="2"/>
        </w:rPr>
      </w:pPr>
    </w:p>
    <w:p w14:paraId="2613B276" w14:textId="5CB216D5" w:rsidR="00266D04" w:rsidRDefault="00266D04">
      <w:pPr>
        <w:rPr>
          <w:sz w:val="2"/>
        </w:rPr>
      </w:pPr>
    </w:p>
    <w:p w14:paraId="3722CB89" w14:textId="4CE71EA9" w:rsidR="00266D04" w:rsidRDefault="00266D04">
      <w:pPr>
        <w:rPr>
          <w:sz w:val="2"/>
        </w:rPr>
      </w:pPr>
    </w:p>
    <w:p w14:paraId="599015B4" w14:textId="079D9234" w:rsidR="00266D04" w:rsidRDefault="00266D04">
      <w:pPr>
        <w:rPr>
          <w:sz w:val="2"/>
        </w:rPr>
      </w:pPr>
    </w:p>
    <w:p w14:paraId="42FE9960" w14:textId="3C4ED277" w:rsidR="00266D04" w:rsidRDefault="00266D04">
      <w:pPr>
        <w:rPr>
          <w:sz w:val="2"/>
        </w:rPr>
      </w:pPr>
    </w:p>
    <w:p w14:paraId="36ECE9DC" w14:textId="39D47377" w:rsidR="00266D04" w:rsidRDefault="00266D04">
      <w:pPr>
        <w:rPr>
          <w:sz w:val="2"/>
        </w:rPr>
      </w:pPr>
    </w:p>
    <w:p w14:paraId="265E6E34" w14:textId="0FB68FCB" w:rsidR="00266D04" w:rsidRDefault="00266D04">
      <w:pPr>
        <w:rPr>
          <w:sz w:val="2"/>
        </w:rPr>
      </w:pPr>
    </w:p>
    <w:p w14:paraId="30CCB4AA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7B17DF5" w14:textId="77777777" w:rsidTr="007C52E6">
        <w:trPr>
          <w:jc w:val="center"/>
        </w:trPr>
        <w:tc>
          <w:tcPr>
            <w:tcW w:w="1814" w:type="dxa"/>
            <w:vAlign w:val="center"/>
          </w:tcPr>
          <w:p w14:paraId="383B9BA6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617C83" wp14:editId="02F2882F">
                  <wp:extent cx="905890" cy="1007999"/>
                  <wp:effectExtent l="0" t="0" r="0" b="0"/>
                  <wp:docPr id="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1CF0A7E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ED25FC9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F39F4F8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6D77CD8B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28154CA7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8A1CAD1" w14:textId="77777777" w:rsidTr="007C52E6">
        <w:trPr>
          <w:jc w:val="center"/>
        </w:trPr>
        <w:tc>
          <w:tcPr>
            <w:tcW w:w="9638" w:type="dxa"/>
          </w:tcPr>
          <w:p w14:paraId="542A5F95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5F1757" wp14:editId="340F3B27">
                  <wp:extent cx="6120765" cy="3442970"/>
                  <wp:effectExtent l="0" t="0" r="0" b="5080"/>
                  <wp:docPr id="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E9F25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6295193B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A5C4BF2" w14:textId="3D92EEDD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 – OBRAS COMPLEMENTARIAS</w:t>
            </w:r>
          </w:p>
          <w:p w14:paraId="71DA6657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0957583D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CF5CF91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D28AD11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C843247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689A41C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969A99A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759C5434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6E0CDAF" w14:textId="77777777" w:rsidR="00266D04" w:rsidRDefault="00266D04" w:rsidP="00266D04">
      <w:pPr>
        <w:rPr>
          <w:sz w:val="2"/>
        </w:rPr>
      </w:pPr>
    </w:p>
    <w:p w14:paraId="293FB540" w14:textId="77777777" w:rsidR="00266D04" w:rsidRDefault="00266D04" w:rsidP="00266D04">
      <w:pPr>
        <w:rPr>
          <w:sz w:val="2"/>
        </w:rPr>
      </w:pPr>
    </w:p>
    <w:p w14:paraId="0C1929B3" w14:textId="77777777" w:rsidR="00266D04" w:rsidRDefault="00266D04" w:rsidP="00266D04">
      <w:pPr>
        <w:rPr>
          <w:sz w:val="2"/>
        </w:rPr>
      </w:pPr>
    </w:p>
    <w:p w14:paraId="69B71C7C" w14:textId="2C30162D" w:rsidR="00266D04" w:rsidRDefault="00266D04">
      <w:pPr>
        <w:rPr>
          <w:sz w:val="2"/>
        </w:rPr>
      </w:pPr>
    </w:p>
    <w:p w14:paraId="4BCF998F" w14:textId="7642DB49" w:rsidR="00266D04" w:rsidRDefault="00266D04">
      <w:pPr>
        <w:rPr>
          <w:sz w:val="2"/>
        </w:rPr>
      </w:pPr>
    </w:p>
    <w:p w14:paraId="7DE385A3" w14:textId="1C8AC3D1" w:rsidR="00266D04" w:rsidRDefault="00266D04">
      <w:pPr>
        <w:rPr>
          <w:sz w:val="2"/>
        </w:rPr>
      </w:pPr>
    </w:p>
    <w:p w14:paraId="1286D74F" w14:textId="59FEB5E2" w:rsidR="00266D04" w:rsidRDefault="00266D04">
      <w:pPr>
        <w:rPr>
          <w:sz w:val="2"/>
        </w:rPr>
      </w:pPr>
    </w:p>
    <w:p w14:paraId="1B94842F" w14:textId="2B9FB3D3" w:rsidR="00266D04" w:rsidRDefault="00266D04">
      <w:pPr>
        <w:rPr>
          <w:sz w:val="2"/>
        </w:rPr>
      </w:pPr>
    </w:p>
    <w:p w14:paraId="28C27AB3" w14:textId="47E9DEB9" w:rsidR="00266D04" w:rsidRDefault="00266D04">
      <w:pPr>
        <w:rPr>
          <w:sz w:val="2"/>
        </w:rPr>
      </w:pPr>
    </w:p>
    <w:p w14:paraId="721233CC" w14:textId="3F5A1C16" w:rsidR="00266D04" w:rsidRDefault="00266D04">
      <w:pPr>
        <w:rPr>
          <w:sz w:val="2"/>
        </w:rPr>
      </w:pPr>
    </w:p>
    <w:p w14:paraId="7EF43EF2" w14:textId="7B1FCAA3" w:rsidR="00266D04" w:rsidRDefault="00266D04">
      <w:pPr>
        <w:rPr>
          <w:sz w:val="2"/>
        </w:rPr>
      </w:pPr>
    </w:p>
    <w:p w14:paraId="0DADD1D1" w14:textId="6057097A" w:rsidR="00266D04" w:rsidRDefault="00266D04">
      <w:pPr>
        <w:rPr>
          <w:sz w:val="2"/>
        </w:rPr>
      </w:pPr>
    </w:p>
    <w:p w14:paraId="06138343" w14:textId="359F5112" w:rsidR="00266D04" w:rsidRDefault="00266D04">
      <w:pPr>
        <w:rPr>
          <w:sz w:val="2"/>
        </w:rPr>
      </w:pPr>
    </w:p>
    <w:p w14:paraId="3BF5EE11" w14:textId="64BAC370" w:rsidR="00266D04" w:rsidRDefault="00266D04">
      <w:pPr>
        <w:rPr>
          <w:sz w:val="2"/>
        </w:rPr>
      </w:pPr>
    </w:p>
    <w:p w14:paraId="6BE8818B" w14:textId="51BE93E0" w:rsidR="00266D04" w:rsidRDefault="00266D04">
      <w:pPr>
        <w:rPr>
          <w:sz w:val="2"/>
        </w:rPr>
      </w:pPr>
    </w:p>
    <w:p w14:paraId="173BE540" w14:textId="6FD678CD" w:rsidR="00266D04" w:rsidRDefault="00266D04">
      <w:pPr>
        <w:rPr>
          <w:sz w:val="2"/>
        </w:rPr>
      </w:pPr>
    </w:p>
    <w:p w14:paraId="11E5454A" w14:textId="239FE241" w:rsidR="00266D04" w:rsidRDefault="00266D04">
      <w:pPr>
        <w:rPr>
          <w:sz w:val="2"/>
        </w:rPr>
      </w:pPr>
    </w:p>
    <w:p w14:paraId="47B79E32" w14:textId="6A3CC20C" w:rsidR="00266D04" w:rsidRDefault="00266D04">
      <w:pPr>
        <w:rPr>
          <w:sz w:val="2"/>
        </w:rPr>
      </w:pPr>
    </w:p>
    <w:p w14:paraId="37ED370D" w14:textId="2265CEC2" w:rsidR="00266D04" w:rsidRDefault="00266D04">
      <w:pPr>
        <w:rPr>
          <w:sz w:val="2"/>
        </w:rPr>
      </w:pPr>
    </w:p>
    <w:p w14:paraId="36B9A492" w14:textId="0AEB4272" w:rsidR="00266D04" w:rsidRDefault="00266D04">
      <w:pPr>
        <w:rPr>
          <w:sz w:val="2"/>
        </w:rPr>
      </w:pPr>
    </w:p>
    <w:p w14:paraId="7E60B4E0" w14:textId="5F07EEAF" w:rsidR="00266D04" w:rsidRDefault="00266D04">
      <w:pPr>
        <w:rPr>
          <w:sz w:val="2"/>
        </w:rPr>
      </w:pPr>
    </w:p>
    <w:p w14:paraId="4E5C8C69" w14:textId="4F837402" w:rsidR="00266D04" w:rsidRDefault="00266D04">
      <w:pPr>
        <w:rPr>
          <w:sz w:val="2"/>
        </w:rPr>
      </w:pPr>
    </w:p>
    <w:p w14:paraId="01063EBB" w14:textId="67A142C7" w:rsidR="00266D04" w:rsidRDefault="00266D04">
      <w:pPr>
        <w:rPr>
          <w:sz w:val="2"/>
        </w:rPr>
      </w:pPr>
    </w:p>
    <w:p w14:paraId="308BCB00" w14:textId="7DF783DB" w:rsidR="00266D04" w:rsidRDefault="00266D04">
      <w:pPr>
        <w:rPr>
          <w:sz w:val="2"/>
        </w:rPr>
      </w:pPr>
    </w:p>
    <w:p w14:paraId="1B8A65FE" w14:textId="27777773" w:rsidR="00266D04" w:rsidRDefault="00266D04">
      <w:pPr>
        <w:rPr>
          <w:sz w:val="2"/>
        </w:rPr>
      </w:pPr>
    </w:p>
    <w:p w14:paraId="2D2E36C5" w14:textId="60F7DBB0" w:rsidR="00266D04" w:rsidRDefault="00266D04">
      <w:pPr>
        <w:rPr>
          <w:sz w:val="2"/>
        </w:rPr>
      </w:pPr>
    </w:p>
    <w:p w14:paraId="1FB3CAA7" w14:textId="4F7228BB" w:rsidR="00266D04" w:rsidRDefault="00266D04">
      <w:pPr>
        <w:rPr>
          <w:sz w:val="2"/>
        </w:rPr>
      </w:pPr>
    </w:p>
    <w:p w14:paraId="69917362" w14:textId="0C04748F" w:rsidR="00266D04" w:rsidRDefault="00266D04">
      <w:pPr>
        <w:rPr>
          <w:sz w:val="2"/>
        </w:rPr>
      </w:pPr>
    </w:p>
    <w:p w14:paraId="21F85264" w14:textId="4E7D81E5" w:rsidR="00266D04" w:rsidRDefault="00266D04">
      <w:pPr>
        <w:rPr>
          <w:sz w:val="2"/>
        </w:rPr>
      </w:pPr>
    </w:p>
    <w:p w14:paraId="3FED178A" w14:textId="05ACF1D0" w:rsidR="00266D04" w:rsidRDefault="00266D04">
      <w:pPr>
        <w:rPr>
          <w:sz w:val="2"/>
        </w:rPr>
      </w:pPr>
    </w:p>
    <w:p w14:paraId="56C56285" w14:textId="6D617DBA" w:rsidR="00266D04" w:rsidRDefault="00266D04">
      <w:pPr>
        <w:rPr>
          <w:sz w:val="2"/>
        </w:rPr>
      </w:pPr>
    </w:p>
    <w:p w14:paraId="21601248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2A3F029D" w14:textId="77777777" w:rsidTr="007C52E6">
        <w:trPr>
          <w:jc w:val="center"/>
        </w:trPr>
        <w:tc>
          <w:tcPr>
            <w:tcW w:w="1814" w:type="dxa"/>
            <w:vAlign w:val="center"/>
          </w:tcPr>
          <w:p w14:paraId="7DAA259A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4E02EB" wp14:editId="5CD2B9C0">
                  <wp:extent cx="905890" cy="1007999"/>
                  <wp:effectExtent l="0" t="0" r="0" b="0"/>
                  <wp:docPr id="2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03716FCC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1DA997C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E540F56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9DD28F7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04795397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390CD0C0" w14:textId="77777777" w:rsidTr="007C52E6">
        <w:trPr>
          <w:jc w:val="center"/>
        </w:trPr>
        <w:tc>
          <w:tcPr>
            <w:tcW w:w="9638" w:type="dxa"/>
          </w:tcPr>
          <w:p w14:paraId="3D8882C0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2CE66D" wp14:editId="249097C0">
                  <wp:extent cx="6120765" cy="3442970"/>
                  <wp:effectExtent l="0" t="0" r="0" b="5080"/>
                  <wp:docPr id="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116CA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779A6E6E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3C41056" w14:textId="6AB40A63" w:rsidR="00266D04" w:rsidRPr="00F86AF5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F86AF5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</w:t>
            </w:r>
            <w:r w:rsidR="00F86AF5" w:rsidRPr="00F86AF5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 xml:space="preserve"> – OBRAS EXTERIORES</w:t>
            </w:r>
          </w:p>
          <w:p w14:paraId="63B37B9F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1260E71C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A8B72D6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2C165C4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6069EAF1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A66F81D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B496533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9BC2840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2A8ED811" w14:textId="77777777" w:rsidR="00266D04" w:rsidRDefault="00266D04" w:rsidP="00266D04">
      <w:pPr>
        <w:rPr>
          <w:sz w:val="2"/>
        </w:rPr>
      </w:pPr>
    </w:p>
    <w:p w14:paraId="4503D52C" w14:textId="77777777" w:rsidR="00266D04" w:rsidRDefault="00266D04" w:rsidP="00266D04">
      <w:pPr>
        <w:rPr>
          <w:sz w:val="2"/>
        </w:rPr>
      </w:pPr>
    </w:p>
    <w:p w14:paraId="3F15E063" w14:textId="77777777" w:rsidR="00266D04" w:rsidRDefault="00266D04" w:rsidP="00266D04">
      <w:pPr>
        <w:rPr>
          <w:sz w:val="2"/>
        </w:rPr>
      </w:pPr>
    </w:p>
    <w:p w14:paraId="50213A9C" w14:textId="25D25E32" w:rsidR="00266D04" w:rsidRDefault="00266D04">
      <w:pPr>
        <w:rPr>
          <w:sz w:val="2"/>
        </w:rPr>
      </w:pPr>
    </w:p>
    <w:p w14:paraId="127470BE" w14:textId="1815F4EE" w:rsidR="00266D04" w:rsidRDefault="00266D04">
      <w:pPr>
        <w:rPr>
          <w:sz w:val="2"/>
        </w:rPr>
      </w:pPr>
    </w:p>
    <w:p w14:paraId="1D620204" w14:textId="53F405BB" w:rsidR="00266D04" w:rsidRDefault="00266D04">
      <w:pPr>
        <w:rPr>
          <w:sz w:val="2"/>
        </w:rPr>
      </w:pPr>
    </w:p>
    <w:p w14:paraId="538CAC33" w14:textId="56B7157D" w:rsidR="00266D04" w:rsidRDefault="00266D04">
      <w:pPr>
        <w:rPr>
          <w:sz w:val="2"/>
        </w:rPr>
      </w:pPr>
    </w:p>
    <w:p w14:paraId="48C04B01" w14:textId="140A431A" w:rsidR="00266D04" w:rsidRDefault="00266D04">
      <w:pPr>
        <w:rPr>
          <w:sz w:val="2"/>
        </w:rPr>
      </w:pPr>
    </w:p>
    <w:p w14:paraId="68BCF8D6" w14:textId="34A31304" w:rsidR="00266D04" w:rsidRDefault="00266D04">
      <w:pPr>
        <w:rPr>
          <w:sz w:val="2"/>
        </w:rPr>
      </w:pPr>
    </w:p>
    <w:p w14:paraId="6F1D6228" w14:textId="554B9356" w:rsidR="00266D04" w:rsidRDefault="00266D04">
      <w:pPr>
        <w:rPr>
          <w:sz w:val="2"/>
        </w:rPr>
      </w:pPr>
    </w:p>
    <w:p w14:paraId="4F603F5B" w14:textId="3A6B5C3A" w:rsidR="00266D04" w:rsidRDefault="00266D04">
      <w:pPr>
        <w:rPr>
          <w:sz w:val="2"/>
        </w:rPr>
      </w:pPr>
    </w:p>
    <w:p w14:paraId="43BDF290" w14:textId="690F61D1" w:rsidR="00266D04" w:rsidRDefault="00266D04">
      <w:pPr>
        <w:rPr>
          <w:sz w:val="2"/>
        </w:rPr>
      </w:pPr>
    </w:p>
    <w:p w14:paraId="4089EA64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BAA27FB" w14:textId="77777777" w:rsidTr="007C52E6">
        <w:trPr>
          <w:jc w:val="center"/>
        </w:trPr>
        <w:tc>
          <w:tcPr>
            <w:tcW w:w="1814" w:type="dxa"/>
            <w:vAlign w:val="center"/>
          </w:tcPr>
          <w:p w14:paraId="05F1D686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230023" wp14:editId="6DC8F39D">
                  <wp:extent cx="905890" cy="1007999"/>
                  <wp:effectExtent l="0" t="0" r="0" b="0"/>
                  <wp:docPr id="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29BF7E24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256EC0B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9CC94AF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870E8E0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 w14:paraId="3EA2910C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2675514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D7F3FE9" w14:textId="77777777" w:rsidTr="007C52E6">
        <w:trPr>
          <w:jc w:val="center"/>
        </w:trPr>
        <w:tc>
          <w:tcPr>
            <w:tcW w:w="9638" w:type="dxa"/>
          </w:tcPr>
          <w:p w14:paraId="7DA3519F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136B104" wp14:editId="3A31BE58">
                  <wp:extent cx="6120765" cy="3442970"/>
                  <wp:effectExtent l="0" t="0" r="0" b="5080"/>
                  <wp:docPr id="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3D74A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Hogar de Refugio Temporal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1F82AC48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526FF49" w14:textId="06AC21B7" w:rsidR="00266D04" w:rsidRPr="007218C0" w:rsidRDefault="00266D0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  <w:r w:rsidR="00F86AF5">
              <w:rPr>
                <w:b/>
                <w:color w:val="FFFFFF"/>
                <w:spacing w:val="8"/>
                <w:sz w:val="52"/>
                <w:lang w:val="pt-BR"/>
              </w:rPr>
              <w:t>- MOBILIARIOS</w:t>
            </w:r>
          </w:p>
          <w:p w14:paraId="141C5F5A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773E76A9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317FC8D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7A40A87A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D8C48E2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29D4C39F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261631B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4D23F36D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325B17F9" w14:textId="77777777" w:rsidR="00266D04" w:rsidRDefault="00266D04" w:rsidP="00266D04">
      <w:pPr>
        <w:rPr>
          <w:sz w:val="2"/>
        </w:rPr>
      </w:pPr>
    </w:p>
    <w:p w14:paraId="6BB3788E" w14:textId="77777777" w:rsidR="00266D04" w:rsidRDefault="00266D04" w:rsidP="00266D04">
      <w:pPr>
        <w:rPr>
          <w:sz w:val="2"/>
        </w:rPr>
      </w:pPr>
    </w:p>
    <w:p w14:paraId="5F24DC44" w14:textId="77777777" w:rsidR="00266D04" w:rsidRDefault="00266D04" w:rsidP="00266D04">
      <w:pPr>
        <w:rPr>
          <w:sz w:val="2"/>
        </w:rPr>
      </w:pPr>
    </w:p>
    <w:p w14:paraId="0E287129" w14:textId="77777777" w:rsidR="00266D04" w:rsidRDefault="00266D04">
      <w:pPr>
        <w:rPr>
          <w:sz w:val="2"/>
        </w:rPr>
      </w:pPr>
    </w:p>
    <w:sectPr w:rsidR="00266D04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126005">
    <w:abstractNumId w:val="8"/>
  </w:num>
  <w:num w:numId="2" w16cid:durableId="1079404856">
    <w:abstractNumId w:val="6"/>
  </w:num>
  <w:num w:numId="3" w16cid:durableId="357005653">
    <w:abstractNumId w:val="5"/>
  </w:num>
  <w:num w:numId="4" w16cid:durableId="77554839">
    <w:abstractNumId w:val="4"/>
  </w:num>
  <w:num w:numId="5" w16cid:durableId="1650203844">
    <w:abstractNumId w:val="7"/>
  </w:num>
  <w:num w:numId="6" w16cid:durableId="337196906">
    <w:abstractNumId w:val="3"/>
  </w:num>
  <w:num w:numId="7" w16cid:durableId="1804738019">
    <w:abstractNumId w:val="2"/>
  </w:num>
  <w:num w:numId="8" w16cid:durableId="1186092693">
    <w:abstractNumId w:val="1"/>
  </w:num>
  <w:num w:numId="9" w16cid:durableId="46681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A8"/>
    <w:rsid w:val="0015074B"/>
    <w:rsid w:val="001F648E"/>
    <w:rsid w:val="00266D04"/>
    <w:rsid w:val="0029639D"/>
    <w:rsid w:val="00326F90"/>
    <w:rsid w:val="00431969"/>
    <w:rsid w:val="00440588"/>
    <w:rsid w:val="005F392A"/>
    <w:rsid w:val="007218C0"/>
    <w:rsid w:val="00AA1D8D"/>
    <w:rsid w:val="00B47730"/>
    <w:rsid w:val="00B7097F"/>
    <w:rsid w:val="00B770F1"/>
    <w:rsid w:val="00CB0664"/>
    <w:rsid w:val="00CD3014"/>
    <w:rsid w:val="00DE5DC4"/>
    <w:rsid w:val="00F86AF5"/>
    <w:rsid w:val="00FC693F"/>
    <w:rsid w:val="00FE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8D1873"/>
  <w14:defaultImageDpi w14:val="300"/>
  <w15:docId w15:val="{4BD871C8-C849-4CF4-BFA7-00A4671A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1902</Words>
  <Characters>10465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Carátulas - Drenaje pluvial CAR Varones</vt:lpstr>
      <vt:lpstr/>
    </vt:vector>
  </TitlesOfParts>
  <Manager/>
  <Company/>
  <LinksUpToDate>false</LinksUpToDate>
  <CharactersWithSpaces>12343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de arquitectura - Hogar de Refugio Temporal</dc:title>
  <dc:subject/>
  <dc:creator/>
  <cp:keywords/>
  <dc:description>generated by python-docx</dc:description>
  <cp:lastModifiedBy>Gianella Solansh Manrique Rodríguez</cp:lastModifiedBy>
  <cp:revision>2</cp:revision>
  <dcterms:created xsi:type="dcterms:W3CDTF">2026-10-29T13:03:00Z</dcterms:created>
  <dcterms:modified xsi:type="dcterms:W3CDTF">2026-10-29T13:03:00Z</dcterms:modified>
  <cp:category/>
</cp:coreProperties>
</file>