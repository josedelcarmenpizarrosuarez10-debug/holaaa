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4649" w14:textId="38D28516" w:rsidR="00100D48" w:rsidRPr="00FF105B" w:rsidRDefault="00100D48" w:rsidP="00436D9F">
      <w:pPr>
        <w:pStyle w:val="Ttulo1"/>
        <w:jc w:val="both"/>
        <w:rPr>
          <w:rFonts w:ascii="Arial Narrow" w:hAnsi="Arial Narrow"/>
          <w:sz w:val="20"/>
          <w:szCs w:val="20"/>
          <w:u w:val="single"/>
        </w:rPr>
      </w:pPr>
      <w:bookmarkStart w:id="0" w:name="_Hlk179778215"/>
      <w:bookmarkEnd w:id="0"/>
    </w:p>
    <w:p w14:paraId="7F48739B" w14:textId="1988009D" w:rsidR="002E7F85" w:rsidRPr="00FF105B" w:rsidRDefault="002E7F85" w:rsidP="00436D9F">
      <w:pPr>
        <w:jc w:val="both"/>
        <w:rPr>
          <w:lang w:eastAsia="es-ES"/>
        </w:rPr>
      </w:pPr>
    </w:p>
    <w:p w14:paraId="118C51E4" w14:textId="4F2E5CE9" w:rsidR="002E7F85" w:rsidRPr="00FF105B" w:rsidRDefault="002E7F85" w:rsidP="00436D9F">
      <w:pPr>
        <w:jc w:val="both"/>
        <w:rPr>
          <w:lang w:eastAsia="es-ES"/>
        </w:rPr>
      </w:pPr>
    </w:p>
    <w:p w14:paraId="40AF429E" w14:textId="77777777" w:rsidR="002E7F85" w:rsidRPr="00FF105B" w:rsidRDefault="002E7F85" w:rsidP="00436D9F">
      <w:pPr>
        <w:jc w:val="both"/>
        <w:rPr>
          <w:lang w:eastAsia="es-ES"/>
        </w:rPr>
      </w:pPr>
    </w:p>
    <w:p w14:paraId="5C3661DA" w14:textId="622B88CE" w:rsidR="00AD2390" w:rsidRPr="00FF105B" w:rsidRDefault="002E7F85" w:rsidP="00436D9F">
      <w:pPr>
        <w:pStyle w:val="Ttulo1"/>
        <w:jc w:val="both"/>
        <w:rPr>
          <w:rFonts w:ascii="Arial Narrow" w:hAnsi="Arial Narrow"/>
          <w:sz w:val="28"/>
          <w:szCs w:val="28"/>
          <w:u w:val="single"/>
        </w:rPr>
      </w:pPr>
      <w:r w:rsidRPr="00FF105B">
        <w:rPr>
          <w:rFonts w:ascii="Arial Narrow" w:hAnsi="Arial Narrow"/>
          <w:noProof/>
          <w:sz w:val="28"/>
          <w:szCs w:val="28"/>
          <w:u w:val="single"/>
          <w:lang w:eastAsia="es-PE"/>
        </w:rPr>
        <mc:AlternateContent>
          <mc:Choice Requires="wps">
            <w:drawing>
              <wp:anchor distT="0" distB="0" distL="114300" distR="114300" simplePos="0" relativeHeight="251660288" behindDoc="0" locked="0" layoutInCell="1" allowOverlap="1" wp14:anchorId="3B2C41A5" wp14:editId="400715C6">
                <wp:simplePos x="0" y="0"/>
                <wp:positionH relativeFrom="column">
                  <wp:posOffset>291465</wp:posOffset>
                </wp:positionH>
                <wp:positionV relativeFrom="paragraph">
                  <wp:posOffset>40640</wp:posOffset>
                </wp:positionV>
                <wp:extent cx="4924425" cy="7905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4924425" cy="790575"/>
                        </a:xfrm>
                        <a:prstGeom prst="rect">
                          <a:avLst/>
                        </a:prstGeom>
                        <a:noFill/>
                        <a:ln>
                          <a:solidFill>
                            <a:schemeClr val="bg2">
                              <a:lumMod val="1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11574C3" w14:textId="76B9E37E"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C41A5" id="Rectángulo 3" o:spid="_x0000_s1026" style="position:absolute;left:0;text-align:left;margin-left:22.95pt;margin-top:3.2pt;width:387.75pt;height:6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" filled="f" strokecolor="#161616 [334]" strokeweight="1pt">
                <v:stroke dashstyle="3 1"/>
                <v:textbox>
                  <w:txbxContent>
                    <w:p w14:paraId="611574C3" w14:textId="76B9E37E"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F8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v:textbox>
              </v:rect>
            </w:pict>
          </mc:Fallback>
        </mc:AlternateContent>
      </w:r>
    </w:p>
    <w:p w14:paraId="2A0B4741" w14:textId="77777777" w:rsidR="002E7F85" w:rsidRPr="00FF105B" w:rsidRDefault="002E7F85" w:rsidP="00436D9F">
      <w:pPr>
        <w:jc w:val="both"/>
        <w:rPr>
          <w:b/>
          <w:bCs/>
          <w:sz w:val="28"/>
          <w:szCs w:val="28"/>
        </w:rPr>
      </w:pPr>
    </w:p>
    <w:p w14:paraId="18681754" w14:textId="77777777" w:rsidR="002E7F85" w:rsidRPr="00FF105B" w:rsidRDefault="002E7F85" w:rsidP="00436D9F">
      <w:pPr>
        <w:jc w:val="both"/>
        <w:rPr>
          <w:b/>
          <w:bCs/>
          <w:sz w:val="28"/>
          <w:szCs w:val="28"/>
        </w:rPr>
      </w:pPr>
    </w:p>
    <w:p w14:paraId="62A236C7" w14:textId="77777777" w:rsidR="002E7F85" w:rsidRPr="00FF105B" w:rsidRDefault="002E7F85" w:rsidP="00436D9F">
      <w:pPr>
        <w:jc w:val="both"/>
        <w:rPr>
          <w:b/>
          <w:bCs/>
          <w:sz w:val="28"/>
          <w:szCs w:val="28"/>
        </w:rPr>
      </w:pPr>
    </w:p>
    <w:p w14:paraId="4CEA454C" w14:textId="5A5958F7" w:rsidR="002E7F85" w:rsidRPr="00FF105B" w:rsidRDefault="002E7F85" w:rsidP="00436D9F">
      <w:pPr>
        <w:jc w:val="both"/>
        <w:rPr>
          <w:b/>
          <w:bCs/>
          <w:sz w:val="28"/>
          <w:szCs w:val="28"/>
        </w:rPr>
      </w:pPr>
    </w:p>
    <w:p w14:paraId="233163E8" w14:textId="77777777" w:rsidR="002E7F85" w:rsidRPr="00FF105B" w:rsidRDefault="002E7F85" w:rsidP="00436D9F">
      <w:pPr>
        <w:jc w:val="both"/>
        <w:rPr>
          <w:sz w:val="28"/>
          <w:szCs w:val="28"/>
        </w:rPr>
      </w:pPr>
    </w:p>
    <w:p w14:paraId="2679532B" w14:textId="77777777" w:rsidR="002E7F85" w:rsidRPr="00FF105B" w:rsidRDefault="002E7F85" w:rsidP="00436D9F">
      <w:pPr>
        <w:jc w:val="both"/>
        <w:rPr>
          <w:b/>
          <w:bCs/>
          <w:sz w:val="16"/>
          <w:szCs w:val="16"/>
        </w:rPr>
      </w:pPr>
    </w:p>
    <w:p w14:paraId="4D182CC2" w14:textId="4FFE77A5" w:rsidR="002E7F85" w:rsidRPr="00FF105B" w:rsidRDefault="002E7F85" w:rsidP="00436D9F">
      <w:pPr>
        <w:jc w:val="both"/>
        <w:rPr>
          <w:b/>
          <w:bCs/>
          <w:sz w:val="24"/>
          <w:szCs w:val="24"/>
        </w:rPr>
      </w:pPr>
      <w:r w:rsidRPr="00FF105B">
        <w:rPr>
          <w:b/>
          <w:bCs/>
          <w:sz w:val="24"/>
          <w:szCs w:val="24"/>
        </w:rPr>
        <w:t xml:space="preserve">SERVICIO DE CONSULTORÍA PARA LA ELABORACIÓN DE LA ESPECIALIDAD DE ARQUITECTURA DEL PROYECTO: </w:t>
      </w:r>
    </w:p>
    <w:p w14:paraId="7040D838" w14:textId="77777777" w:rsidR="002E7F85" w:rsidRPr="00FF105B" w:rsidRDefault="002E7F85" w:rsidP="00436D9F">
      <w:pPr>
        <w:jc w:val="both"/>
        <w:rPr>
          <w:b/>
          <w:bCs/>
          <w:sz w:val="24"/>
          <w:szCs w:val="24"/>
        </w:rPr>
      </w:pPr>
    </w:p>
    <w:p w14:paraId="6764D680" w14:textId="5AEDAAAB" w:rsidR="002E7F85" w:rsidRPr="00FF105B" w:rsidRDefault="002E7F85" w:rsidP="00436D9F">
      <w:pPr>
        <w:jc w:val="both"/>
        <w:rPr>
          <w:rFonts w:eastAsiaTheme="minorHAnsi" w:cs="Arial"/>
          <w:sz w:val="18"/>
          <w:szCs w:val="18"/>
        </w:rPr>
      </w:pPr>
    </w:p>
    <w:p w14:paraId="6AB949AB" w14:textId="614C265F" w:rsidR="002E7F85" w:rsidRPr="00FF105B" w:rsidRDefault="002E7F85" w:rsidP="00436D9F">
      <w:pPr>
        <w:jc w:val="both"/>
        <w:rPr>
          <w:rFonts w:eastAsiaTheme="minorHAnsi" w:cs="Arial"/>
          <w:sz w:val="18"/>
          <w:szCs w:val="18"/>
        </w:rPr>
      </w:pPr>
    </w:p>
    <w:p w14:paraId="4168F104" w14:textId="77777777" w:rsidR="002E7F85" w:rsidRPr="00FF105B" w:rsidRDefault="002E7F85" w:rsidP="00436D9F">
      <w:pPr>
        <w:jc w:val="both"/>
        <w:rPr>
          <w:rFonts w:eastAsiaTheme="minorHAnsi" w:cs="Arial"/>
          <w:sz w:val="18"/>
          <w:szCs w:val="18"/>
        </w:rPr>
      </w:pPr>
    </w:p>
    <w:p w14:paraId="5D0B4AF7" w14:textId="5736BF01" w:rsidR="002E7F85" w:rsidRPr="00FF105B" w:rsidRDefault="00091EBD" w:rsidP="00436D9F">
      <w:pPr>
        <w:jc w:val="both"/>
      </w:pPr>
      <w:r w:rsidRPr="00FF105B">
        <w:rPr>
          <w:rFonts w:eastAsiaTheme="minorHAnsi" w:cs="Arial"/>
          <w:sz w:val="21"/>
          <w:szCs w:val="21"/>
        </w:rPr>
        <w:t xml:space="preserve"> </w:t>
      </w:r>
      <w:r w:rsidRPr="00FF105B">
        <w:rPr>
          <w:b/>
          <w:bCs/>
          <w:sz w:val="32"/>
          <w:szCs w:val="32"/>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p w14:paraId="1899AF7A" w14:textId="77777777" w:rsidR="002E7F85" w:rsidRPr="00FF105B" w:rsidRDefault="002E7F85" w:rsidP="00436D9F">
      <w:pPr>
        <w:jc w:val="both"/>
        <w:rPr>
          <w:sz w:val="44"/>
          <w:szCs w:val="44"/>
        </w:rPr>
      </w:pPr>
    </w:p>
    <w:p w14:paraId="1FFB8F9B" w14:textId="77777777" w:rsidR="002E7F85" w:rsidRPr="00FF105B" w:rsidRDefault="002E7F85" w:rsidP="00436D9F">
      <w:pPr>
        <w:jc w:val="both"/>
        <w:rPr>
          <w:sz w:val="28"/>
          <w:szCs w:val="28"/>
        </w:rPr>
      </w:pPr>
    </w:p>
    <w:p w14:paraId="24C79E4C" w14:textId="2B3B2F85" w:rsidR="002E7F85" w:rsidRPr="00FF105B" w:rsidRDefault="002E7F85" w:rsidP="00436D9F">
      <w:pPr>
        <w:jc w:val="both"/>
        <w:rPr>
          <w:b/>
          <w:bCs/>
        </w:rPr>
      </w:pPr>
    </w:p>
    <w:p w14:paraId="0EC153BB" w14:textId="6BE43E90" w:rsidR="00F670ED" w:rsidRPr="00FF105B" w:rsidRDefault="00F670ED" w:rsidP="00436D9F">
      <w:pPr>
        <w:jc w:val="both"/>
        <w:rPr>
          <w:b/>
          <w:bCs/>
        </w:rPr>
      </w:pPr>
    </w:p>
    <w:p w14:paraId="42F2FC5C" w14:textId="11A7290A" w:rsidR="00F670ED" w:rsidRPr="00FF105B" w:rsidRDefault="00F670ED" w:rsidP="00436D9F">
      <w:pPr>
        <w:jc w:val="both"/>
        <w:rPr>
          <w:b/>
          <w:bCs/>
        </w:rPr>
      </w:pPr>
    </w:p>
    <w:p w14:paraId="5DD5F106" w14:textId="738C564F" w:rsidR="00F670ED" w:rsidRPr="00FF105B" w:rsidRDefault="00F670ED" w:rsidP="00436D9F">
      <w:pPr>
        <w:jc w:val="both"/>
        <w:rPr>
          <w:b/>
          <w:bCs/>
        </w:rPr>
      </w:pPr>
    </w:p>
    <w:p w14:paraId="69D7FA73" w14:textId="14EABFEC" w:rsidR="00F670ED" w:rsidRPr="00FF105B" w:rsidRDefault="00F670ED" w:rsidP="00436D9F">
      <w:pPr>
        <w:jc w:val="both"/>
        <w:rPr>
          <w:b/>
          <w:bCs/>
          <w:sz w:val="28"/>
          <w:szCs w:val="28"/>
        </w:rPr>
      </w:pPr>
    </w:p>
    <w:p w14:paraId="2C75CD76" w14:textId="15A39CD9" w:rsidR="00AD2390" w:rsidRPr="00FF105B" w:rsidRDefault="00AD2390" w:rsidP="00436D9F">
      <w:pPr>
        <w:pStyle w:val="Ttulo1"/>
        <w:jc w:val="both"/>
        <w:rPr>
          <w:rFonts w:ascii="Arial Narrow" w:hAnsi="Arial Narrow"/>
          <w:sz w:val="28"/>
          <w:szCs w:val="28"/>
          <w:u w:val="single"/>
        </w:rPr>
      </w:pPr>
    </w:p>
    <w:p w14:paraId="55FEAEE6" w14:textId="4552C4CD" w:rsidR="008B3B87" w:rsidRPr="00FF105B" w:rsidRDefault="008B3B87" w:rsidP="00436D9F">
      <w:pPr>
        <w:jc w:val="both"/>
        <w:rPr>
          <w:sz w:val="28"/>
          <w:szCs w:val="28"/>
        </w:rPr>
      </w:pPr>
    </w:p>
    <w:p w14:paraId="5F4EB8E5" w14:textId="77777777" w:rsidR="008B3B87" w:rsidRPr="00FF105B" w:rsidRDefault="008B3B87" w:rsidP="00436D9F">
      <w:pPr>
        <w:jc w:val="both"/>
        <w:rPr>
          <w:sz w:val="28"/>
          <w:szCs w:val="28"/>
        </w:rPr>
      </w:pPr>
    </w:p>
    <w:p w14:paraId="39C572B6" w14:textId="582C4015" w:rsidR="008B3B87" w:rsidRPr="00FF105B" w:rsidRDefault="008B3B87" w:rsidP="00436D9F">
      <w:pPr>
        <w:jc w:val="both"/>
        <w:rPr>
          <w:sz w:val="28"/>
          <w:szCs w:val="28"/>
        </w:rPr>
      </w:pPr>
    </w:p>
    <w:p w14:paraId="1CCE8AD5" w14:textId="77777777" w:rsidR="008B3B87" w:rsidRPr="00FF105B" w:rsidRDefault="008B3B87" w:rsidP="00436D9F">
      <w:pPr>
        <w:jc w:val="both"/>
        <w:rPr>
          <w:sz w:val="28"/>
          <w:szCs w:val="28"/>
        </w:rPr>
      </w:pPr>
    </w:p>
    <w:p w14:paraId="2D7B39D9" w14:textId="77777777" w:rsidR="008B3B87" w:rsidRPr="00FF105B" w:rsidRDefault="008B3B87" w:rsidP="00436D9F">
      <w:pPr>
        <w:jc w:val="both"/>
        <w:rPr>
          <w:sz w:val="28"/>
          <w:szCs w:val="28"/>
        </w:rPr>
      </w:pPr>
    </w:p>
    <w:p w14:paraId="2B73BA1E" w14:textId="11B7DDA1" w:rsidR="00847C2D" w:rsidRPr="00FF105B" w:rsidRDefault="00847C2D" w:rsidP="00436D9F">
      <w:pPr>
        <w:jc w:val="both"/>
        <w:rPr>
          <w:sz w:val="28"/>
          <w:szCs w:val="28"/>
        </w:rPr>
      </w:pPr>
    </w:p>
    <w:p w14:paraId="48DA0928" w14:textId="77777777" w:rsidR="00091EBD" w:rsidRPr="00FF105B" w:rsidRDefault="00091EBD" w:rsidP="00436D9F">
      <w:pPr>
        <w:jc w:val="both"/>
        <w:rPr>
          <w:lang w:eastAsia="es-ES"/>
        </w:rPr>
      </w:pPr>
    </w:p>
    <w:p w14:paraId="72C4A5CE" w14:textId="7D19C47F" w:rsidR="00847C2D" w:rsidRPr="00FF105B" w:rsidRDefault="00847C2D" w:rsidP="00436D9F">
      <w:pPr>
        <w:jc w:val="both"/>
        <w:rPr>
          <w:lang w:eastAsia="es-ES"/>
        </w:rPr>
      </w:pPr>
    </w:p>
    <w:p w14:paraId="6094354B" w14:textId="30CD7383" w:rsidR="00847C2D" w:rsidRPr="00FF105B" w:rsidRDefault="00847C2D" w:rsidP="00436D9F">
      <w:pPr>
        <w:jc w:val="both"/>
        <w:rPr>
          <w:lang w:eastAsia="es-ES"/>
        </w:rPr>
      </w:pPr>
    </w:p>
    <w:p w14:paraId="54D52654" w14:textId="12782DA9" w:rsidR="00847C2D" w:rsidRPr="00FF105B" w:rsidRDefault="00091EBD" w:rsidP="00436D9F">
      <w:pPr>
        <w:jc w:val="both"/>
        <w:rPr>
          <w:b/>
          <w:bCs/>
          <w:lang w:eastAsia="es-ES"/>
        </w:rPr>
      </w:pPr>
      <w:r w:rsidRPr="00FF105B">
        <w:rPr>
          <w:b/>
          <w:bCs/>
          <w:lang w:eastAsia="es-ES"/>
        </w:rPr>
        <w:t>SETIEMBRE</w:t>
      </w:r>
      <w:r w:rsidR="00F670ED" w:rsidRPr="00FF105B">
        <w:rPr>
          <w:b/>
          <w:bCs/>
          <w:lang w:eastAsia="es-ES"/>
        </w:rPr>
        <w:t xml:space="preserve"> - 202</w:t>
      </w:r>
      <w:r w:rsidRPr="00FF105B">
        <w:rPr>
          <w:b/>
          <w:bCs/>
          <w:lang w:eastAsia="es-ES"/>
        </w:rPr>
        <w:t>6</w:t>
      </w:r>
    </w:p>
    <w:p w14:paraId="725FBD6A" w14:textId="77777777" w:rsidR="00847C2D" w:rsidRDefault="00847C2D" w:rsidP="00436D9F">
      <w:pPr>
        <w:jc w:val="both"/>
        <w:rPr>
          <w:rFonts w:cs="Arial"/>
          <w:sz w:val="24"/>
          <w:szCs w:val="24"/>
        </w:rPr>
      </w:pPr>
    </w:p>
    <w:p w14:paraId="01154C63" w14:textId="77777777" w:rsidR="00080C76" w:rsidRPr="00FF105B" w:rsidRDefault="00080C76" w:rsidP="00436D9F">
      <w:pPr>
        <w:jc w:val="both"/>
        <w:rPr>
          <w:rFonts w:cs="Arial"/>
          <w:sz w:val="24"/>
          <w:szCs w:val="24"/>
        </w:rPr>
      </w:pPr>
    </w:p>
    <w:p>
      <w:pPr>
        <w:pageBreakBefore/>
        <w:spacing w:after="240"/>
        <w:jc w:val="center"/>
      </w:pPr>
      <w:r>
        <w:rPr>
          <w:rFonts w:ascii="Arial Narrow" w:hAnsi="Arial Narrow"/>
          <w:b/>
          <w:sz w:val="28"/>
        </w:rPr>
        <w:t>ÍNDICE</w:t>
      </w:r>
    </w:p>
    <w:p>
      <w:pPr>
        <w:spacing w:after="40" w:before="120"/>
        <w:ind w:left="0"/>
        <w:tabs>
          <w:tab w:val="right" w:leader="dot" w:pos="8504"/>
        </w:tabs>
      </w:pPr>
      <w:r>
        <w:fldChar w:fldCharType="begin"/>
      </w:r>
      <w:r>
        <w:instrText xml:space="preserve">TOC \o "1-3" \h \z \u</w:instrText>
      </w:r>
      <w:r>
        <w:fldChar w:fldCharType="separate"/>
      </w:r>
      <w:r>
        <w:rPr>
          <w:rFonts w:ascii="Arial Narrow" w:hAnsi="Arial Narrow"/>
          <w:b/>
          <w:sz w:val="22"/>
        </w:rPr>
        <w:t>1.0. GENERALIDADES</w:t>
      </w:r>
      <w:r>
        <w:rPr>
          <w:rFonts w:ascii="Arial Narrow" w:hAnsi="Arial Narrow"/>
          <w:sz w:val="22"/>
        </w:rPr>
        <w:tab/>
        <w:t>4</w:t>
      </w:r>
    </w:p>
    <w:p>
      <w:pPr>
        <w:spacing w:after="40" w:before="0"/>
        <w:ind w:left="280"/>
        <w:tabs>
          <w:tab w:val="right" w:leader="dot" w:pos="8504"/>
        </w:tabs>
      </w:pPr>
      <w:r>
        <w:rPr>
          <w:rFonts w:ascii="Arial Narrow" w:hAnsi="Arial Narrow"/>
          <w:b w:val="0"/>
          <w:sz w:val="22"/>
        </w:rPr>
        <w:t>1.1. Antecedentes</w:t>
      </w:r>
      <w:r>
        <w:rPr>
          <w:rFonts w:ascii="Arial Narrow" w:hAnsi="Arial Narrow"/>
          <w:sz w:val="22"/>
        </w:rPr>
        <w:tab/>
        <w:t>4</w:t>
      </w:r>
    </w:p>
    <w:p>
      <w:pPr>
        <w:spacing w:after="40" w:before="0"/>
        <w:ind w:left="280"/>
        <w:tabs>
          <w:tab w:val="right" w:leader="dot" w:pos="8504"/>
        </w:tabs>
      </w:pPr>
      <w:r>
        <w:rPr>
          <w:rFonts w:ascii="Arial Narrow" w:hAnsi="Arial Narrow"/>
          <w:b w:val="0"/>
          <w:sz w:val="22"/>
        </w:rPr>
        <w:t>1.2. Nombre del Proyecto</w:t>
      </w:r>
      <w:r>
        <w:rPr>
          <w:rFonts w:ascii="Arial Narrow" w:hAnsi="Arial Narrow"/>
          <w:sz w:val="22"/>
        </w:rPr>
        <w:tab/>
        <w:t>4</w:t>
      </w:r>
    </w:p>
    <w:p>
      <w:pPr>
        <w:spacing w:after="40" w:before="0"/>
        <w:ind w:left="280"/>
        <w:tabs>
          <w:tab w:val="right" w:leader="dot" w:pos="8504"/>
        </w:tabs>
      </w:pPr>
      <w:r>
        <w:rPr>
          <w:rFonts w:ascii="Arial Narrow" w:hAnsi="Arial Narrow"/>
          <w:b w:val="0"/>
          <w:sz w:val="22"/>
        </w:rPr>
        <w:t>1.3. Ubicación</w:t>
      </w:r>
      <w:r>
        <w:rPr>
          <w:rFonts w:ascii="Arial Narrow" w:hAnsi="Arial Narrow"/>
          <w:sz w:val="22"/>
        </w:rPr>
        <w:tab/>
        <w:t>5</w:t>
      </w:r>
    </w:p>
    <w:p>
      <w:pPr>
        <w:spacing w:after="40" w:before="0"/>
        <w:ind w:left="280"/>
        <w:tabs>
          <w:tab w:val="right" w:leader="dot" w:pos="8504"/>
        </w:tabs>
      </w:pPr>
      <w:r>
        <w:rPr>
          <w:rFonts w:ascii="Arial Narrow" w:hAnsi="Arial Narrow"/>
          <w:b w:val="0"/>
          <w:sz w:val="22"/>
        </w:rPr>
        <w:t>1.4. Accesibilidad</w:t>
      </w:r>
      <w:r>
        <w:rPr>
          <w:rFonts w:ascii="Arial Narrow" w:hAnsi="Arial Narrow"/>
          <w:sz w:val="22"/>
        </w:rPr>
        <w:tab/>
        <w:t>6</w:t>
      </w:r>
    </w:p>
    <w:p>
      <w:pPr>
        <w:spacing w:after="40" w:before="0"/>
        <w:ind w:left="280"/>
        <w:tabs>
          <w:tab w:val="right" w:leader="dot" w:pos="8504"/>
        </w:tabs>
      </w:pPr>
      <w:r>
        <w:rPr>
          <w:rFonts w:ascii="Arial Narrow" w:hAnsi="Arial Narrow"/>
          <w:b w:val="0"/>
          <w:sz w:val="22"/>
        </w:rPr>
        <w:t>1.5. Área de Influencia</w:t>
      </w:r>
      <w:r>
        <w:rPr>
          <w:rFonts w:ascii="Arial Narrow" w:hAnsi="Arial Narrow"/>
          <w:sz w:val="22"/>
        </w:rPr>
        <w:tab/>
        <w:t>7</w:t>
      </w:r>
    </w:p>
    <w:p>
      <w:pPr>
        <w:spacing w:after="40" w:before="0"/>
        <w:ind w:left="280"/>
        <w:tabs>
          <w:tab w:val="right" w:leader="dot" w:pos="8504"/>
        </w:tabs>
      </w:pPr>
      <w:r>
        <w:rPr>
          <w:rFonts w:ascii="Arial Narrow" w:hAnsi="Arial Narrow"/>
          <w:b w:val="0"/>
          <w:sz w:val="22"/>
        </w:rPr>
        <w:t>1.6. Características del Área de Influencia</w:t>
      </w:r>
      <w:r>
        <w:rPr>
          <w:rFonts w:ascii="Arial Narrow" w:hAnsi="Arial Narrow"/>
          <w:sz w:val="22"/>
        </w:rPr>
        <w:tab/>
        <w:t>8</w:t>
      </w:r>
    </w:p>
    <w:p>
      <w:pPr>
        <w:spacing w:after="40" w:before="0"/>
        <w:ind w:left="280"/>
        <w:tabs>
          <w:tab w:val="right" w:leader="dot" w:pos="8504"/>
        </w:tabs>
      </w:pPr>
      <w:r>
        <w:rPr>
          <w:rFonts w:ascii="Arial Narrow" w:hAnsi="Arial Narrow"/>
          <w:b w:val="0"/>
          <w:sz w:val="22"/>
        </w:rPr>
        <w:t>1.7. Clima del Área de Influencia</w:t>
      </w:r>
      <w:r>
        <w:rPr>
          <w:rFonts w:ascii="Arial Narrow" w:hAnsi="Arial Narrow"/>
          <w:sz w:val="22"/>
        </w:rPr>
        <w:tab/>
        <w:t>9</w:t>
      </w:r>
    </w:p>
    <w:p>
      <w:pPr>
        <w:spacing w:after="40" w:before="120"/>
        <w:ind w:left="0"/>
        <w:tabs>
          <w:tab w:val="right" w:leader="dot" w:pos="8504"/>
        </w:tabs>
      </w:pPr>
      <w:r>
        <w:rPr>
          <w:rFonts w:ascii="Arial Narrow" w:hAnsi="Arial Narrow"/>
          <w:b/>
          <w:sz w:val="22"/>
        </w:rPr>
        <w:t>2.0. DESCRIPCIÓN DEL PROYECTO</w:t>
      </w:r>
      <w:r>
        <w:rPr>
          <w:rFonts w:ascii="Arial Narrow" w:hAnsi="Arial Narrow"/>
          <w:sz w:val="22"/>
        </w:rPr>
        <w:tab/>
        <w:t>9</w:t>
      </w:r>
    </w:p>
    <w:p>
      <w:pPr>
        <w:spacing w:after="40" w:before="0"/>
        <w:ind w:left="280"/>
        <w:tabs>
          <w:tab w:val="right" w:leader="dot" w:pos="8504"/>
        </w:tabs>
      </w:pPr>
      <w:r>
        <w:rPr>
          <w:rFonts w:ascii="Arial Narrow" w:hAnsi="Arial Narrow"/>
          <w:b w:val="0"/>
          <w:sz w:val="22"/>
        </w:rPr>
        <w:t>2.1. TERRENO MATRIZ</w:t>
      </w:r>
      <w:r>
        <w:rPr>
          <w:rFonts w:ascii="Arial Narrow" w:hAnsi="Arial Narrow"/>
          <w:sz w:val="22"/>
        </w:rPr>
        <w:tab/>
        <w:t>9</w:t>
      </w:r>
    </w:p>
    <w:p>
      <w:pPr>
        <w:spacing w:after="40" w:before="0"/>
        <w:ind w:left="280"/>
        <w:tabs>
          <w:tab w:val="right" w:leader="dot" w:pos="8504"/>
        </w:tabs>
      </w:pPr>
      <w:r>
        <w:rPr>
          <w:rFonts w:ascii="Arial Narrow" w:hAnsi="Arial Narrow"/>
          <w:b w:val="0"/>
          <w:sz w:val="22"/>
        </w:rPr>
        <w:t>2.2. POLIGONAL RESULTANTE</w:t>
      </w:r>
      <w:r>
        <w:rPr>
          <w:rFonts w:ascii="Arial Narrow" w:hAnsi="Arial Narrow"/>
          <w:sz w:val="22"/>
        </w:rPr>
        <w:tab/>
        <w:t>10</w:t>
      </w:r>
    </w:p>
    <w:p>
      <w:pPr>
        <w:spacing w:after="40" w:before="0"/>
        <w:ind w:left="560"/>
        <w:tabs>
          <w:tab w:val="right" w:leader="dot" w:pos="8504"/>
        </w:tabs>
      </w:pPr>
      <w:r>
        <w:rPr>
          <w:rFonts w:ascii="Arial Narrow" w:hAnsi="Arial Narrow"/>
          <w:b w:val="0"/>
          <w:sz w:val="22"/>
        </w:rPr>
        <w:t>2.2.1. DOCUMENTO DE SANEAMIENTO FÍSICO LEGAL</w:t>
      </w:r>
      <w:r>
        <w:rPr>
          <w:rFonts w:ascii="Arial Narrow" w:hAnsi="Arial Narrow"/>
          <w:sz w:val="22"/>
        </w:rPr>
        <w:tab/>
        <w:t>10</w:t>
      </w:r>
    </w:p>
    <w:p>
      <w:pPr>
        <w:spacing w:after="40" w:before="0"/>
        <w:ind w:left="560"/>
        <w:tabs>
          <w:tab w:val="right" w:leader="dot" w:pos="8504"/>
        </w:tabs>
      </w:pPr>
      <w:r>
        <w:rPr>
          <w:rFonts w:ascii="Arial Narrow" w:hAnsi="Arial Narrow"/>
          <w:b w:val="0"/>
          <w:sz w:val="22"/>
        </w:rPr>
        <w:t>2.2.2. POLIGONAL DEL LEVANTAMIENTO TOPOGRÁFICO</w:t>
      </w:r>
      <w:r>
        <w:rPr>
          <w:rFonts w:ascii="Arial Narrow" w:hAnsi="Arial Narrow"/>
          <w:sz w:val="22"/>
        </w:rPr>
        <w:tab/>
        <w:t>14</w:t>
      </w:r>
    </w:p>
    <w:p>
      <w:pPr>
        <w:spacing w:after="40" w:before="0"/>
        <w:ind w:left="560"/>
        <w:tabs>
          <w:tab w:val="right" w:leader="dot" w:pos="8504"/>
        </w:tabs>
      </w:pPr>
      <w:r>
        <w:rPr>
          <w:rFonts w:ascii="Arial Narrow" w:hAnsi="Arial Narrow"/>
          <w:b w:val="0"/>
          <w:sz w:val="22"/>
        </w:rPr>
        <w:t>2.2.3. SUPERPOSICIÓN DE POLÍGONOS EN SISTEMA GEODÉSICO WGS84 Y COORDENADAS UTM.</w:t>
      </w:r>
      <w:r>
        <w:rPr>
          <w:rFonts w:ascii="Arial Narrow" w:hAnsi="Arial Narrow"/>
          <w:sz w:val="22"/>
        </w:rPr>
        <w:tab/>
        <w:t>15</w:t>
      </w:r>
    </w:p>
    <w:p>
      <w:pPr>
        <w:spacing w:after="40" w:before="0"/>
        <w:ind w:left="560"/>
        <w:tabs>
          <w:tab w:val="right" w:leader="dot" w:pos="8504"/>
        </w:tabs>
      </w:pPr>
      <w:r>
        <w:rPr>
          <w:rFonts w:ascii="Arial Narrow" w:hAnsi="Arial Narrow"/>
          <w:b w:val="0"/>
          <w:sz w:val="22"/>
        </w:rPr>
        <w:t>2.2.4. TOLERANCIAS CATASTRALES</w:t>
      </w:r>
      <w:r>
        <w:rPr>
          <w:rFonts w:ascii="Arial Narrow" w:hAnsi="Arial Narrow"/>
          <w:sz w:val="22"/>
        </w:rPr>
        <w:tab/>
        <w:t>16</w:t>
      </w:r>
    </w:p>
    <w:p>
      <w:pPr>
        <w:spacing w:after="40" w:before="0"/>
        <w:ind w:left="560"/>
        <w:tabs>
          <w:tab w:val="right" w:leader="dot" w:pos="8504"/>
        </w:tabs>
      </w:pPr>
      <w:r>
        <w:rPr>
          <w:rFonts w:ascii="Arial Narrow" w:hAnsi="Arial Narrow"/>
          <w:b w:val="0"/>
          <w:sz w:val="22"/>
        </w:rPr>
        <w:t>2.2.5. DETERMINACIÓN DE LA POLIGONAL DEL PROYECTO</w:t>
      </w:r>
      <w:r>
        <w:rPr>
          <w:rFonts w:ascii="Arial Narrow" w:hAnsi="Arial Narrow"/>
          <w:sz w:val="22"/>
        </w:rPr>
        <w:tab/>
        <w:t>17</w:t>
      </w:r>
    </w:p>
    <w:p>
      <w:pPr>
        <w:spacing w:after="40" w:before="0"/>
        <w:ind w:left="280"/>
        <w:tabs>
          <w:tab w:val="right" w:leader="dot" w:pos="8504"/>
        </w:tabs>
      </w:pPr>
      <w:r>
        <w:rPr>
          <w:rFonts w:ascii="Arial Narrow" w:hAnsi="Arial Narrow"/>
          <w:b w:val="0"/>
          <w:sz w:val="22"/>
        </w:rPr>
        <w:t>2.3. COLINDANCIA E INCOMPATIBILIDAD</w:t>
      </w:r>
      <w:r>
        <w:rPr>
          <w:rFonts w:ascii="Arial Narrow" w:hAnsi="Arial Narrow"/>
          <w:sz w:val="22"/>
        </w:rPr>
        <w:tab/>
        <w:t>18</w:t>
      </w:r>
    </w:p>
    <w:p>
      <w:pPr>
        <w:spacing w:after="40" w:before="0"/>
        <w:ind w:left="560"/>
        <w:tabs>
          <w:tab w:val="right" w:leader="dot" w:pos="8504"/>
        </w:tabs>
      </w:pPr>
      <w:r>
        <w:rPr>
          <w:rFonts w:ascii="Arial Narrow" w:hAnsi="Arial Narrow"/>
          <w:b w:val="0"/>
          <w:sz w:val="22"/>
        </w:rPr>
        <w:t>2.3.1. ANÁLISIS DE INCOMPATIBILIDADES DE UBICACIÓN EN EL PROYECTO</w:t>
      </w:r>
      <w:r>
        <w:rPr>
          <w:rFonts w:ascii="Arial Narrow" w:hAnsi="Arial Narrow"/>
          <w:sz w:val="22"/>
        </w:rPr>
        <w:tab/>
        <w:t>19</w:t>
      </w:r>
    </w:p>
    <w:p>
      <w:pPr>
        <w:spacing w:after="40" w:before="0"/>
        <w:ind w:left="560"/>
        <w:tabs>
          <w:tab w:val="right" w:leader="dot" w:pos="8504"/>
        </w:tabs>
      </w:pPr>
      <w:r>
        <w:rPr>
          <w:rFonts w:ascii="Arial Narrow" w:hAnsi="Arial Narrow"/>
          <w:b w:val="0"/>
          <w:sz w:val="22"/>
        </w:rPr>
        <w:t>2.3.2. CONDICIONES DE UBICACIÓN DEL HOGAR DE REFUGIO TEMPORAL</w:t>
      </w:r>
      <w:r>
        <w:rPr>
          <w:rFonts w:ascii="Arial Narrow" w:hAnsi="Arial Narrow"/>
          <w:sz w:val="22"/>
        </w:rPr>
        <w:tab/>
        <w:t>21</w:t>
      </w:r>
    </w:p>
    <w:p>
      <w:pPr>
        <w:spacing w:after="40" w:before="0"/>
        <w:ind w:left="280"/>
        <w:tabs>
          <w:tab w:val="right" w:leader="dot" w:pos="8504"/>
        </w:tabs>
      </w:pPr>
      <w:r>
        <w:rPr>
          <w:rFonts w:ascii="Arial Narrow" w:hAnsi="Arial Narrow"/>
          <w:b w:val="0"/>
          <w:sz w:val="22"/>
        </w:rPr>
        <w:t>2.4. OBJETIVO</w:t>
      </w:r>
      <w:r>
        <w:rPr>
          <w:rFonts w:ascii="Arial Narrow" w:hAnsi="Arial Narrow"/>
          <w:sz w:val="22"/>
        </w:rPr>
        <w:tab/>
        <w:t>22</w:t>
      </w:r>
    </w:p>
    <w:p>
      <w:pPr>
        <w:spacing w:after="40" w:before="0"/>
        <w:ind w:left="280"/>
        <w:tabs>
          <w:tab w:val="right" w:leader="dot" w:pos="8504"/>
        </w:tabs>
      </w:pPr>
      <w:r>
        <w:rPr>
          <w:rFonts w:ascii="Arial Narrow" w:hAnsi="Arial Narrow"/>
          <w:b w:val="0"/>
          <w:sz w:val="22"/>
        </w:rPr>
        <w:t>2.5. BENEFICIARIOS</w:t>
      </w:r>
      <w:r>
        <w:rPr>
          <w:rFonts w:ascii="Arial Narrow" w:hAnsi="Arial Narrow"/>
          <w:sz w:val="22"/>
        </w:rPr>
        <w:tab/>
        <w:t>22</w:t>
      </w:r>
    </w:p>
    <w:p>
      <w:pPr>
        <w:spacing w:after="40" w:before="0"/>
        <w:ind w:left="280"/>
        <w:tabs>
          <w:tab w:val="right" w:leader="dot" w:pos="8504"/>
        </w:tabs>
      </w:pPr>
      <w:r>
        <w:rPr>
          <w:rFonts w:ascii="Arial Narrow" w:hAnsi="Arial Narrow"/>
          <w:b w:val="0"/>
          <w:sz w:val="22"/>
        </w:rPr>
        <w:t>2.6. DEMOLICIÓN</w:t>
      </w:r>
      <w:r>
        <w:rPr>
          <w:rFonts w:ascii="Arial Narrow" w:hAnsi="Arial Narrow"/>
          <w:sz w:val="22"/>
        </w:rPr>
        <w:tab/>
        <w:t>22</w:t>
      </w:r>
    </w:p>
    <w:p>
      <w:pPr>
        <w:spacing w:after="40" w:before="0"/>
        <w:ind w:left="280"/>
        <w:tabs>
          <w:tab w:val="right" w:leader="dot" w:pos="8504"/>
        </w:tabs>
      </w:pPr>
      <w:r>
        <w:rPr>
          <w:rFonts w:ascii="Arial Narrow" w:hAnsi="Arial Narrow"/>
          <w:b w:val="0"/>
          <w:sz w:val="22"/>
        </w:rPr>
        <w:t>2.7. CONTINGENCIA</w:t>
      </w:r>
      <w:r>
        <w:rPr>
          <w:rFonts w:ascii="Arial Narrow" w:hAnsi="Arial Narrow"/>
          <w:sz w:val="22"/>
        </w:rPr>
        <w:tab/>
        <w:t>22</w:t>
      </w:r>
    </w:p>
    <w:p>
      <w:pPr>
        <w:spacing w:after="40" w:before="0"/>
        <w:ind w:left="280"/>
        <w:tabs>
          <w:tab w:val="right" w:leader="dot" w:pos="8504"/>
        </w:tabs>
      </w:pPr>
      <w:r>
        <w:rPr>
          <w:rFonts w:ascii="Arial Narrow" w:hAnsi="Arial Narrow"/>
          <w:b w:val="0"/>
          <w:sz w:val="22"/>
        </w:rPr>
        <w:t>2.8. DEMANDA EFECTIVA DEL PROYECTO</w:t>
      </w:r>
      <w:r>
        <w:rPr>
          <w:rFonts w:ascii="Arial Narrow" w:hAnsi="Arial Narrow"/>
          <w:sz w:val="22"/>
        </w:rPr>
        <w:tab/>
        <w:t>23</w:t>
      </w:r>
    </w:p>
    <w:p>
      <w:pPr>
        <w:spacing w:after="40" w:before="0"/>
        <w:ind w:left="280"/>
        <w:tabs>
          <w:tab w:val="right" w:leader="dot" w:pos="8504"/>
        </w:tabs>
      </w:pPr>
      <w:r>
        <w:rPr>
          <w:rFonts w:ascii="Arial Narrow" w:hAnsi="Arial Narrow"/>
          <w:b w:val="0"/>
          <w:sz w:val="22"/>
        </w:rPr>
        <w:t>2.9. DESCRIPCIÓN DE LA INFRAESTRUCTURA PROYECTADA</w:t>
      </w:r>
      <w:r>
        <w:rPr>
          <w:rFonts w:ascii="Arial Narrow" w:hAnsi="Arial Narrow"/>
          <w:sz w:val="22"/>
        </w:rPr>
        <w:tab/>
        <w:t>27</w:t>
      </w:r>
    </w:p>
    <w:p>
      <w:pPr>
        <w:spacing w:after="40" w:before="0"/>
        <w:ind w:left="280"/>
        <w:tabs>
          <w:tab w:val="right" w:leader="dot" w:pos="8504"/>
        </w:tabs>
      </w:pPr>
      <w:r>
        <w:rPr>
          <w:rFonts w:ascii="Arial Narrow" w:hAnsi="Arial Narrow"/>
          <w:b w:val="0"/>
          <w:sz w:val="22"/>
        </w:rPr>
        <w:t>2.10. NORMATIVA</w:t>
      </w:r>
      <w:r>
        <w:rPr>
          <w:rFonts w:ascii="Arial Narrow" w:hAnsi="Arial Narrow"/>
          <w:sz w:val="22"/>
        </w:rPr>
        <w:tab/>
        <w:t>27</w:t>
      </w:r>
    </w:p>
    <w:p>
      <w:pPr>
        <w:spacing w:after="40" w:before="0"/>
        <w:ind w:left="280"/>
        <w:tabs>
          <w:tab w:val="right" w:leader="dot" w:pos="8504"/>
        </w:tabs>
      </w:pPr>
      <w:r>
        <w:rPr>
          <w:rFonts w:ascii="Arial Narrow" w:hAnsi="Arial Narrow"/>
          <w:b w:val="0"/>
          <w:sz w:val="22"/>
        </w:rPr>
        <w:t>2.11. PARTIDO ARQUITECTÓNICO</w:t>
      </w:r>
      <w:r>
        <w:rPr>
          <w:rFonts w:ascii="Arial Narrow" w:hAnsi="Arial Narrow"/>
          <w:sz w:val="22"/>
        </w:rPr>
        <w:tab/>
        <w:t>29</w:t>
      </w:r>
    </w:p>
    <w:p>
      <w:pPr>
        <w:spacing w:after="40" w:before="0"/>
        <w:ind w:left="280"/>
        <w:tabs>
          <w:tab w:val="right" w:leader="dot" w:pos="8504"/>
        </w:tabs>
      </w:pPr>
      <w:r>
        <w:rPr>
          <w:rFonts w:ascii="Arial Narrow" w:hAnsi="Arial Narrow"/>
          <w:b w:val="0"/>
          <w:sz w:val="22"/>
        </w:rPr>
        <w:t>2.12. ZONIFICACIÓN</w:t>
      </w:r>
      <w:r>
        <w:rPr>
          <w:rFonts w:ascii="Arial Narrow" w:hAnsi="Arial Narrow"/>
          <w:sz w:val="22"/>
        </w:rPr>
        <w:tab/>
        <w:t>29</w:t>
      </w:r>
    </w:p>
    <w:p>
      <w:pPr>
        <w:spacing w:after="40" w:before="0"/>
        <w:ind w:left="280"/>
        <w:tabs>
          <w:tab w:val="right" w:leader="dot" w:pos="8504"/>
        </w:tabs>
      </w:pPr>
      <w:r>
        <w:rPr>
          <w:rFonts w:ascii="Arial Narrow" w:hAnsi="Arial Narrow"/>
          <w:b w:val="0"/>
          <w:sz w:val="22"/>
        </w:rPr>
        <w:t>2.13. DISEÑO BIOCLIMÁTICO</w:t>
      </w:r>
      <w:r>
        <w:rPr>
          <w:rFonts w:ascii="Arial Narrow" w:hAnsi="Arial Narrow"/>
          <w:sz w:val="22"/>
        </w:rPr>
        <w:tab/>
        <w:t>32</w:t>
      </w:r>
    </w:p>
    <w:p>
      <w:pPr>
        <w:spacing w:after="40" w:before="0"/>
        <w:ind w:left="280"/>
        <w:tabs>
          <w:tab w:val="right" w:leader="dot" w:pos="8504"/>
        </w:tabs>
      </w:pPr>
      <w:r>
        <w:rPr>
          <w:rFonts w:ascii="Arial Narrow" w:hAnsi="Arial Narrow"/>
          <w:b w:val="0"/>
          <w:sz w:val="22"/>
        </w:rPr>
        <w:t>2.14. CONTROL SOLAR Y PLUVIAL</w:t>
      </w:r>
      <w:r>
        <w:rPr>
          <w:rFonts w:ascii="Arial Narrow" w:hAnsi="Arial Narrow"/>
          <w:sz w:val="22"/>
        </w:rPr>
        <w:tab/>
        <w:t>33</w:t>
      </w:r>
    </w:p>
    <w:p>
      <w:pPr>
        <w:spacing w:after="40" w:before="0"/>
        <w:ind w:left="280"/>
        <w:tabs>
          <w:tab w:val="right" w:leader="dot" w:pos="8504"/>
        </w:tabs>
      </w:pPr>
      <w:r>
        <w:rPr>
          <w:rFonts w:ascii="Arial Narrow" w:hAnsi="Arial Narrow"/>
          <w:b w:val="0"/>
          <w:sz w:val="22"/>
        </w:rPr>
        <w:t>2.15. ESTRATEGIAS DE CONTROL TÉRMICO POR MEDIO DE LA VEGETACIÓN</w:t>
      </w:r>
      <w:r>
        <w:rPr>
          <w:rFonts w:ascii="Arial Narrow" w:hAnsi="Arial Narrow"/>
          <w:sz w:val="22"/>
        </w:rPr>
        <w:tab/>
        <w:t>34</w:t>
      </w:r>
    </w:p>
    <w:p>
      <w:pPr>
        <w:spacing w:after="40" w:before="0"/>
        <w:ind w:left="280"/>
        <w:tabs>
          <w:tab w:val="right" w:leader="dot" w:pos="8504"/>
        </w:tabs>
      </w:pPr>
      <w:r>
        <w:rPr>
          <w:rFonts w:ascii="Arial Narrow" w:hAnsi="Arial Narrow"/>
          <w:b w:val="0"/>
          <w:sz w:val="22"/>
        </w:rPr>
        <w:t>2.16. ASOLEAMIENTO</w:t>
      </w:r>
      <w:r>
        <w:rPr>
          <w:rFonts w:ascii="Arial Narrow" w:hAnsi="Arial Narrow"/>
          <w:sz w:val="22"/>
        </w:rPr>
        <w:tab/>
        <w:t>35</w:t>
      </w:r>
    </w:p>
    <w:p>
      <w:pPr>
        <w:spacing w:after="40" w:before="0"/>
        <w:ind w:left="280"/>
        <w:tabs>
          <w:tab w:val="right" w:leader="dot" w:pos="8504"/>
        </w:tabs>
      </w:pPr>
      <w:r>
        <w:rPr>
          <w:rFonts w:ascii="Arial Narrow" w:hAnsi="Arial Narrow"/>
          <w:b w:val="0"/>
          <w:sz w:val="22"/>
        </w:rPr>
        <w:t>2.17. RADIACIÓN</w:t>
      </w:r>
      <w:r>
        <w:rPr>
          <w:rFonts w:ascii="Arial Narrow" w:hAnsi="Arial Narrow"/>
          <w:sz w:val="22"/>
        </w:rPr>
        <w:tab/>
        <w:t>35</w:t>
      </w:r>
    </w:p>
    <w:p>
      <w:pPr>
        <w:spacing w:after="40" w:before="0"/>
        <w:ind w:left="280"/>
        <w:tabs>
          <w:tab w:val="right" w:leader="dot" w:pos="8504"/>
        </w:tabs>
      </w:pPr>
      <w:r>
        <w:rPr>
          <w:rFonts w:ascii="Arial Narrow" w:hAnsi="Arial Narrow"/>
          <w:b w:val="0"/>
          <w:sz w:val="22"/>
        </w:rPr>
        <w:t>2.18. ILUMINACIÓN</w:t>
      </w:r>
      <w:r>
        <w:rPr>
          <w:rFonts w:ascii="Arial Narrow" w:hAnsi="Arial Narrow"/>
          <w:sz w:val="22"/>
        </w:rPr>
        <w:tab/>
        <w:t>35</w:t>
      </w:r>
    </w:p>
    <w:p>
      <w:pPr>
        <w:spacing w:after="40" w:before="120"/>
        <w:ind w:left="0"/>
        <w:tabs>
          <w:tab w:val="right" w:leader="dot" w:pos="8504"/>
        </w:tabs>
      </w:pPr>
      <w:r>
        <w:rPr>
          <w:rFonts w:ascii="Arial Narrow" w:hAnsi="Arial Narrow"/>
          <w:b/>
          <w:sz w:val="22"/>
        </w:rPr>
        <w:t>3.0. METAS PROGRAMADAS</w:t>
      </w:r>
      <w:r>
        <w:rPr>
          <w:rFonts w:ascii="Arial Narrow" w:hAnsi="Arial Narrow"/>
          <w:sz w:val="22"/>
        </w:rPr>
        <w:tab/>
        <w:t>37</w:t>
      </w:r>
    </w:p>
    <w:p>
      <w:pPr>
        <w:spacing w:after="40" w:before="0"/>
        <w:ind w:left="280"/>
        <w:tabs>
          <w:tab w:val="right" w:leader="dot" w:pos="8504"/>
        </w:tabs>
      </w:pPr>
      <w:r>
        <w:rPr>
          <w:rFonts w:ascii="Arial Narrow" w:hAnsi="Arial Narrow"/>
          <w:b w:val="0"/>
          <w:sz w:val="22"/>
        </w:rPr>
        <w:t>3.1. AMBIENTES DE LA PROPUESTA ARQUITECTÓNICA</w:t>
      </w:r>
      <w:r>
        <w:rPr>
          <w:rFonts w:ascii="Arial Narrow" w:hAnsi="Arial Narrow"/>
          <w:sz w:val="22"/>
        </w:rPr>
        <w:tab/>
        <w:t>37</w:t>
      </w:r>
    </w:p>
    <w:p>
      <w:pPr>
        <w:spacing w:after="40" w:before="0"/>
        <w:ind w:left="280"/>
        <w:tabs>
          <w:tab w:val="right" w:leader="dot" w:pos="8504"/>
        </w:tabs>
      </w:pPr>
      <w:r>
        <w:rPr>
          <w:rFonts w:ascii="Arial Narrow" w:hAnsi="Arial Narrow"/>
          <w:b w:val="0"/>
          <w:sz w:val="22"/>
        </w:rPr>
        <w:t>3.2. SUSTENTO NORMATIVO – CÁLCULO DE AMBIENTES</w:t>
      </w:r>
      <w:r>
        <w:rPr>
          <w:rFonts w:ascii="Arial Narrow" w:hAnsi="Arial Narrow"/>
          <w:sz w:val="22"/>
        </w:rPr>
        <w:tab/>
        <w:t>39</w:t>
      </w:r>
    </w:p>
    <w:p>
      <w:pPr>
        <w:spacing w:after="40" w:before="0"/>
        <w:ind w:left="560"/>
        <w:tabs>
          <w:tab w:val="right" w:leader="dot" w:pos="8504"/>
        </w:tabs>
      </w:pPr>
      <w:r>
        <w:rPr>
          <w:rFonts w:ascii="Arial Narrow" w:hAnsi="Arial Narrow"/>
          <w:b w:val="0"/>
          <w:sz w:val="22"/>
        </w:rPr>
        <w:t>3.2.1 Objeto</w:t>
      </w:r>
      <w:r>
        <w:rPr>
          <w:rFonts w:ascii="Arial Narrow" w:hAnsi="Arial Narrow"/>
          <w:sz w:val="22"/>
        </w:rPr>
        <w:tab/>
        <w:t>39</w:t>
      </w:r>
    </w:p>
    <w:p>
      <w:pPr>
        <w:spacing w:after="40" w:before="0"/>
        <w:ind w:left="560"/>
        <w:tabs>
          <w:tab w:val="right" w:leader="dot" w:pos="8504"/>
        </w:tabs>
      </w:pPr>
      <w:r>
        <w:rPr>
          <w:rFonts w:ascii="Arial Narrow" w:hAnsi="Arial Narrow"/>
          <w:b w:val="0"/>
          <w:sz w:val="22"/>
        </w:rPr>
        <w:t>3.2.2 Alcance</w:t>
      </w:r>
      <w:r>
        <w:rPr>
          <w:rFonts w:ascii="Arial Narrow" w:hAnsi="Arial Narrow"/>
          <w:sz w:val="22"/>
        </w:rPr>
        <w:tab/>
        <w:t>40</w:t>
      </w:r>
    </w:p>
    <w:p>
      <w:pPr>
        <w:spacing w:after="40" w:before="0"/>
        <w:ind w:left="560"/>
        <w:tabs>
          <w:tab w:val="right" w:leader="dot" w:pos="8504"/>
        </w:tabs>
      </w:pPr>
      <w:r>
        <w:rPr>
          <w:rFonts w:ascii="Arial Narrow" w:hAnsi="Arial Narrow"/>
          <w:b w:val="0"/>
          <w:sz w:val="22"/>
        </w:rPr>
        <w:t>3.2.3 Documentos de base</w:t>
      </w:r>
      <w:r>
        <w:rPr>
          <w:rFonts w:ascii="Arial Narrow" w:hAnsi="Arial Narrow"/>
          <w:sz w:val="22"/>
        </w:rPr>
        <w:tab/>
        <w:t>40</w:t>
      </w:r>
    </w:p>
    <w:p>
      <w:pPr>
        <w:spacing w:after="40" w:before="0"/>
        <w:ind w:left="560"/>
        <w:tabs>
          <w:tab w:val="right" w:leader="dot" w:pos="8504"/>
        </w:tabs>
      </w:pPr>
      <w:r>
        <w:rPr>
          <w:rFonts w:ascii="Arial Narrow" w:hAnsi="Arial Narrow"/>
          <w:b w:val="0"/>
          <w:sz w:val="22"/>
        </w:rPr>
        <w:t>3.2.4 Ubicación</w:t>
      </w:r>
      <w:r>
        <w:rPr>
          <w:rFonts w:ascii="Arial Narrow" w:hAnsi="Arial Narrow"/>
          <w:sz w:val="22"/>
        </w:rPr>
        <w:tab/>
        <w:t>40</w:t>
      </w:r>
    </w:p>
    <w:p>
      <w:pPr>
        <w:spacing w:after="40" w:before="0"/>
        <w:ind w:left="560"/>
        <w:tabs>
          <w:tab w:val="right" w:leader="dot" w:pos="8504"/>
        </w:tabs>
      </w:pPr>
      <w:r>
        <w:rPr>
          <w:rFonts w:ascii="Arial Narrow" w:hAnsi="Arial Narrow"/>
          <w:b w:val="0"/>
          <w:sz w:val="22"/>
        </w:rPr>
        <w:t>3.2.5 Marco normativo</w:t>
      </w:r>
      <w:r>
        <w:rPr>
          <w:rFonts w:ascii="Arial Narrow" w:hAnsi="Arial Narrow"/>
          <w:sz w:val="22"/>
        </w:rPr>
        <w:tab/>
        <w:t>40</w:t>
      </w:r>
    </w:p>
    <w:p>
      <w:pPr>
        <w:spacing w:after="40" w:before="0"/>
        <w:ind w:left="560"/>
        <w:tabs>
          <w:tab w:val="right" w:leader="dot" w:pos="8504"/>
        </w:tabs>
      </w:pPr>
      <w:r>
        <w:rPr>
          <w:rFonts w:ascii="Arial Narrow" w:hAnsi="Arial Narrow"/>
          <w:b w:val="0"/>
          <w:sz w:val="22"/>
        </w:rPr>
        <w:t>3.2.6 Clasificación del uso</w:t>
      </w:r>
      <w:r>
        <w:rPr>
          <w:rFonts w:ascii="Arial Narrow" w:hAnsi="Arial Narrow"/>
          <w:sz w:val="22"/>
        </w:rPr>
        <w:tab/>
        <w:t>41</w:t>
      </w:r>
    </w:p>
    <w:p>
      <w:pPr>
        <w:spacing w:after="40" w:before="0"/>
        <w:ind w:left="560"/>
        <w:tabs>
          <w:tab w:val="right" w:leader="dot" w:pos="8504"/>
        </w:tabs>
      </w:pPr>
      <w:r>
        <w:rPr>
          <w:rFonts w:ascii="Arial Narrow" w:hAnsi="Arial Narrow"/>
          <w:b w:val="0"/>
          <w:sz w:val="22"/>
        </w:rPr>
        <w:t>3.2.7 Índices de ocupación y criterios de dimensionamiento</w:t>
      </w:r>
      <w:r>
        <w:rPr>
          <w:rFonts w:ascii="Arial Narrow" w:hAnsi="Arial Narrow"/>
          <w:sz w:val="22"/>
        </w:rPr>
        <w:tab/>
        <w:t>41</w:t>
      </w:r>
    </w:p>
    <w:p>
      <w:pPr>
        <w:spacing w:after="40" w:before="0"/>
        <w:ind w:left="560"/>
        <w:tabs>
          <w:tab w:val="right" w:leader="dot" w:pos="8504"/>
        </w:tabs>
      </w:pPr>
      <w:r>
        <w:rPr>
          <w:rFonts w:ascii="Arial Narrow" w:hAnsi="Arial Narrow"/>
          <w:b w:val="0"/>
          <w:sz w:val="22"/>
        </w:rPr>
        <w:t>3.2.8 Población y capacidad del hogar</w:t>
      </w:r>
      <w:r>
        <w:rPr>
          <w:rFonts w:ascii="Arial Narrow" w:hAnsi="Arial Narrow"/>
          <w:sz w:val="22"/>
        </w:rPr>
        <w:tab/>
        <w:t>42</w:t>
      </w:r>
    </w:p>
    <w:p>
      <w:pPr>
        <w:spacing w:after="40" w:before="0"/>
        <w:ind w:left="560"/>
        <w:tabs>
          <w:tab w:val="right" w:leader="dot" w:pos="8504"/>
        </w:tabs>
      </w:pPr>
      <w:r>
        <w:rPr>
          <w:rFonts w:ascii="Arial Narrow" w:hAnsi="Arial Narrow"/>
          <w:b w:val="0"/>
          <w:sz w:val="22"/>
        </w:rPr>
        <w:t>3.2.9 Sustento normativo por zona y ambiente</w:t>
      </w:r>
      <w:r>
        <w:rPr>
          <w:rFonts w:ascii="Arial Narrow" w:hAnsi="Arial Narrow"/>
          <w:sz w:val="22"/>
        </w:rPr>
        <w:tab/>
        <w:t>43</w:t>
      </w:r>
    </w:p>
    <w:p>
      <w:pPr>
        <w:spacing w:after="40" w:before="0"/>
        <w:ind w:left="560"/>
        <w:tabs>
          <w:tab w:val="right" w:leader="dot" w:pos="8504"/>
        </w:tabs>
      </w:pPr>
      <w:r>
        <w:rPr>
          <w:rFonts w:ascii="Arial Narrow" w:hAnsi="Arial Narrow"/>
          <w:b w:val="0"/>
          <w:sz w:val="22"/>
        </w:rPr>
        <w:t>3.2.10 Criterios de diseño del hogar</w:t>
      </w:r>
      <w:r>
        <w:rPr>
          <w:rFonts w:ascii="Arial Narrow" w:hAnsi="Arial Narrow"/>
          <w:sz w:val="22"/>
        </w:rPr>
        <w:tab/>
        <w:t>53</w:t>
      </w:r>
    </w:p>
    <w:p>
      <w:pPr>
        <w:spacing w:after="40" w:before="0"/>
        <w:ind w:left="560"/>
        <w:tabs>
          <w:tab w:val="right" w:leader="dot" w:pos="8504"/>
        </w:tabs>
      </w:pPr>
      <w:r>
        <w:rPr>
          <w:rFonts w:ascii="Arial Narrow" w:hAnsi="Arial Narrow"/>
          <w:b w:val="0"/>
          <w:sz w:val="22"/>
        </w:rPr>
        <w:t>3.2.11 Resumen y conclusiones</w:t>
      </w:r>
      <w:r>
        <w:rPr>
          <w:rFonts w:ascii="Arial Narrow" w:hAnsi="Arial Narrow"/>
          <w:sz w:val="22"/>
        </w:rPr>
        <w:tab/>
        <w:t>54</w:t>
      </w:r>
    </w:p>
    <w:p>
      <w:pPr>
        <w:spacing w:after="40" w:before="0"/>
        <w:ind w:left="280"/>
        <w:tabs>
          <w:tab w:val="right" w:leader="dot" w:pos="8504"/>
        </w:tabs>
      </w:pPr>
      <w:r>
        <w:rPr>
          <w:rFonts w:ascii="Arial Narrow" w:hAnsi="Arial Narrow"/>
          <w:b w:val="0"/>
          <w:sz w:val="22"/>
        </w:rPr>
        <w:t>3.3. PROGRAMACIÓN ARQUITECTÓNICA</w:t>
      </w:r>
      <w:r>
        <w:rPr>
          <w:rFonts w:ascii="Arial Narrow" w:hAnsi="Arial Narrow"/>
          <w:sz w:val="22"/>
        </w:rPr>
        <w:tab/>
        <w:t>54</w:t>
      </w:r>
    </w:p>
    <w:p>
      <w:pPr>
        <w:spacing w:after="40" w:before="120"/>
        <w:ind w:left="0"/>
        <w:tabs>
          <w:tab w:val="right" w:leader="dot" w:pos="8504"/>
        </w:tabs>
      </w:pPr>
      <w:r>
        <w:rPr>
          <w:rFonts w:ascii="Arial Narrow" w:hAnsi="Arial Narrow"/>
          <w:b/>
          <w:sz w:val="22"/>
        </w:rPr>
        <w:t>LISTADO DE PLANOS</w:t>
      </w:r>
      <w:r>
        <w:rPr>
          <w:rFonts w:ascii="Arial Narrow" w:hAnsi="Arial Narrow"/>
          <w:sz w:val="22"/>
        </w:rPr>
        <w:tab/>
        <w:t>58</w:t>
      </w:r>
      <w:r>
        <w:fldChar w:fldCharType="end"/>
      </w:r>
    </w:p>
    <w:p w14:paraId="5DF28E1B" w14:textId="77777777" w:rsidR="00847C2D" w:rsidRPr="00FF105B" w:rsidRDefault="00847C2D" w:rsidP="00436D9F">
      <w:pPr>
        <w:pageBreakBefore/>
        <w:widowControl/>
        <w:numPr>
          <w:ilvl w:val="0"/>
          <w:numId w:val="2"/>
        </w:numPr>
        <w:tabs>
          <w:tab w:val="left" w:pos="-1440"/>
        </w:tabs>
        <w:autoSpaceDE/>
        <w:autoSpaceDN/>
        <w:jc w:val="both"/>
        <w:rPr>
          <w:rFonts w:cs="Arial"/>
          <w:b/>
          <w:sz w:val="24"/>
          <w:szCs w:val="24"/>
        </w:rPr>
        <w:outlineLvl w:val="0"/>
      </w:pPr>
      <w:r w:rsidRPr="00FF105B">
        <w:rPr>
          <w:rFonts w:cs="Arial"/>
          <w:b/>
          <w:sz w:val="28"/>
          <w:szCs w:val="28"/>
        </w:rPr>
        <w:lastRenderedPageBreak/>
        <w:t>GENERALIDADES</w:t>
      </w:r>
    </w:p>
    <w:p w14:paraId="3D4292BA" w14:textId="77777777" w:rsidR="00847C2D" w:rsidRPr="00FF105B" w:rsidRDefault="00847C2D" w:rsidP="00436D9F">
      <w:pPr>
        <w:jc w:val="both"/>
        <w:rPr>
          <w:rFonts w:cs="Arial"/>
          <w:sz w:val="24"/>
          <w:szCs w:val="24"/>
        </w:rPr>
      </w:pPr>
    </w:p>
    <w:p w14:paraId="2FE29689" w14:textId="2910EB51" w:rsidR="00847C2D" w:rsidRPr="00FF105B" w:rsidRDefault="00847C2D" w:rsidP="00436D9F">
      <w:pPr>
        <w:spacing w:line="264" w:lineRule="auto"/>
        <w:ind w:left="697"/>
        <w:jc w:val="both"/>
        <w:rPr>
          <w:rFonts w:cs="Arial"/>
          <w:sz w:val="24"/>
          <w:szCs w:val="24"/>
        </w:rPr>
      </w:pPr>
      <w:bookmarkStart w:id="1" w:name="_Hlk106111938"/>
      <w:bookmarkStart w:id="2" w:name="_Hlk106114306"/>
      <w:r w:rsidRPr="00FF105B">
        <w:rPr>
          <w:rFonts w:cs="Arial"/>
          <w:sz w:val="24"/>
          <w:szCs w:val="24"/>
        </w:rPr>
        <w:t xml:space="preserve">La presente memoria descriptiva de la especialidad de </w:t>
      </w:r>
      <w:r w:rsidR="003A1509" w:rsidRPr="00FF105B">
        <w:rPr>
          <w:rFonts w:cs="Arial"/>
          <w:sz w:val="24"/>
          <w:szCs w:val="24"/>
        </w:rPr>
        <w:t>Arquitectura</w:t>
      </w:r>
      <w:r w:rsidRPr="00FF105B">
        <w:rPr>
          <w:rFonts w:cs="Arial"/>
          <w:sz w:val="24"/>
          <w:szCs w:val="24"/>
        </w:rPr>
        <w:t xml:space="preserve"> </w:t>
      </w:r>
      <w:bookmarkEnd w:id="1"/>
      <w:bookmarkEnd w:id="2"/>
      <w:r w:rsidRPr="00FF105B">
        <w:rPr>
          <w:rFonts w:cs="Arial"/>
          <w:sz w:val="24"/>
          <w:szCs w:val="24"/>
        </w:rPr>
        <w:t xml:space="preserve">se realiza en consideración al servicio de consultoría para la elaboración de la especialidad de ARQUITECTURA del proyecto: </w:t>
      </w:r>
      <w:r w:rsidR="00091EBD" w:rsidRPr="00FF105B">
        <w:rPr>
          <w:rFonts w:cs="Arial"/>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p>
    <w:p w14:paraId="41673FC6" w14:textId="77777777" w:rsidR="00847C2D" w:rsidRPr="00FF105B" w:rsidRDefault="00847C2D" w:rsidP="00436D9F">
      <w:pPr>
        <w:spacing w:line="264" w:lineRule="auto"/>
        <w:ind w:left="697"/>
        <w:jc w:val="both"/>
        <w:rPr>
          <w:rFonts w:cs="Arial"/>
          <w:sz w:val="24"/>
          <w:szCs w:val="24"/>
        </w:rPr>
      </w:pPr>
    </w:p>
    <w:p w14:paraId="22B5D44C" w14:textId="77777777" w:rsidR="00847C2D" w:rsidRPr="00FF105B" w:rsidRDefault="00847C2D" w:rsidP="00436D9F">
      <w:pPr>
        <w:widowControl/>
        <w:numPr>
          <w:ilvl w:val="1"/>
          <w:numId w:val="1"/>
        </w:numPr>
        <w:autoSpaceDE/>
        <w:autoSpaceDN/>
        <w:jc w:val="both"/>
        <w:rPr>
          <w:rFonts w:cs="Arial"/>
          <w:b/>
          <w:sz w:val="24"/>
          <w:szCs w:val="24"/>
        </w:rPr>
        <w:outlineLvl w:val="1"/>
      </w:pPr>
      <w:r w:rsidRPr="00FF105B">
        <w:rPr>
          <w:rFonts w:cs="Arial"/>
          <w:sz w:val="24"/>
          <w:szCs w:val="24"/>
        </w:rPr>
        <w:t xml:space="preserve"> </w:t>
      </w:r>
      <w:r w:rsidRPr="00FF105B">
        <w:rPr>
          <w:rFonts w:cs="Arial"/>
          <w:b/>
          <w:bCs/>
          <w:sz w:val="24"/>
          <w:szCs w:val="24"/>
        </w:rPr>
        <w:t>Antecedentes</w:t>
      </w:r>
      <w:r w:rsidRPr="00FF105B">
        <w:rPr>
          <w:rFonts w:cs="Arial"/>
          <w:b/>
          <w:sz w:val="24"/>
          <w:szCs w:val="24"/>
        </w:rPr>
        <w:t xml:space="preserve"> </w:t>
      </w:r>
    </w:p>
    <w:p w14:paraId="349E28DF" w14:textId="77777777" w:rsidR="00847C2D" w:rsidRPr="00FF105B" w:rsidRDefault="00847C2D" w:rsidP="00436D9F">
      <w:pPr>
        <w:jc w:val="both"/>
        <w:rPr>
          <w:sz w:val="24"/>
          <w:szCs w:val="24"/>
        </w:rPr>
      </w:pPr>
    </w:p>
    <w:p w14:paraId="4944378C" w14:textId="2E20636E" w:rsidR="00F84DCA" w:rsidRPr="00FF105B" w:rsidRDefault="00C56307" w:rsidP="00436D9F">
      <w:pPr>
        <w:spacing w:line="264" w:lineRule="auto"/>
        <w:ind w:left="708"/>
        <w:jc w:val="both"/>
        <w:rPr>
          <w:rFonts w:eastAsia="Calibri" w:cs="Arial"/>
          <w:sz w:val="24"/>
          <w:szCs w:val="24"/>
        </w:rPr>
      </w:pPr>
      <w:r w:rsidRPr="00FF105B">
        <w:rPr>
          <w:rFonts w:eastAsia="Calibri" w:cs="Arial"/>
          <w:sz w:val="24"/>
          <w:szCs w:val="24"/>
        </w:rPr>
        <w:t>El Gobierno Regional de San Martín, a través de la UEI Gerencia Territorial Bajo Mayo - Tarapoto, como Unidad Ejecutora de Inversiones, debido a que tiene a su cargo la ejecución de Proyectos de Inversión e IOARR. Al proponerse al Gobierno Regional de San Martín como la Unidad Ejecutora del Proyecto de Inversión</w:t>
      </w:r>
      <w:r w:rsidR="00F84DCA" w:rsidRPr="00FF105B">
        <w:rPr>
          <w:rFonts w:eastAsia="Calibri" w:cs="Arial"/>
          <w:sz w:val="24"/>
          <w:szCs w:val="24"/>
        </w:rPr>
        <w:t xml:space="preserve">: Creación de un </w:t>
      </w:r>
      <w:r w:rsidR="00F84DCA" w:rsidRPr="00FF105B">
        <w:rPr>
          <w:rFonts w:eastAsia="Calibri" w:cs="Arial"/>
          <w:b/>
          <w:sz w:val="24"/>
          <w:szCs w:val="24"/>
        </w:rPr>
        <w:t xml:space="preserve">Hogar de Refugio Temporal </w:t>
      </w:r>
      <w:r w:rsidR="00F84DCA" w:rsidRPr="00FF105B">
        <w:rPr>
          <w:rFonts w:eastAsia="Calibri" w:cs="Arial"/>
          <w:sz w:val="24"/>
          <w:szCs w:val="24"/>
        </w:rPr>
        <w:t>para mujeres víctimas de violencia en situación de riesgo de feminicidio o peligre su integridad y/o salud física y/o mental en Hogar de Refugio Temporal Distrito de Morales, con adecuado equipamiento y mobiliario, desarrollo de capacidades.</w:t>
      </w:r>
    </w:p>
    <w:p w14:paraId="0FA25DBB" w14:textId="77777777" w:rsidR="00DD6E32" w:rsidRPr="00FF105B" w:rsidRDefault="00DD6E32" w:rsidP="00436D9F">
      <w:pPr>
        <w:spacing w:line="264" w:lineRule="auto"/>
        <w:jc w:val="both"/>
        <w:rPr>
          <w:rFonts w:eastAsia="Calibri" w:cs="Arial"/>
          <w:sz w:val="24"/>
          <w:szCs w:val="24"/>
        </w:rPr>
      </w:pPr>
    </w:p>
    <w:p w14:paraId="657A2764" w14:textId="77777777" w:rsidR="00B500AF" w:rsidRPr="00FF105B" w:rsidRDefault="00B500AF" w:rsidP="00436D9F">
      <w:pPr>
        <w:spacing w:line="264" w:lineRule="auto"/>
        <w:ind w:left="708"/>
        <w:jc w:val="both"/>
        <w:rPr>
          <w:rFonts w:eastAsia="Calibri" w:cs="Arial"/>
          <w:sz w:val="24"/>
          <w:szCs w:val="24"/>
        </w:rPr>
      </w:pPr>
      <w:r w:rsidRPr="00FF105B">
        <w:rPr>
          <w:rFonts w:eastAsia="Calibri" w:cs="Arial"/>
          <w:sz w:val="24"/>
          <w:szCs w:val="24"/>
        </w:rPr>
        <w:t>El proyecto busca proteger temporalmente a las víctimas de crímenes mayores así como de las consecuencias de la violencia, como pueden ser la discapacidad, la mutilación, la pérdida irremediable de la salud mental, lesiones y padecimientos mal atendidos, suicidios e incluso homicidios, con el objetivo de mejorar el bienestar físico, psíquico, a través de actividades artísticas, culturales, recreativas, artesanales y ocupacionales que promuevan una mayor participación para su desarrollo personal e integración a la sociedad. Ubicado en el distrito de Morales, provincia de San Martín, departamento de San Martín; a cargo del Gobierno Regional de San Martín mediante la Gerencia Regional de Desarrollo Social. Cabe mencionar que las principales limitaciones están relacionadas con la carencia de infraestructuras especializadas, equipamiento y recursos humanos capacitados.</w:t>
      </w:r>
    </w:p>
    <w:p w14:paraId="1A460331" w14:textId="77777777" w:rsidR="00B500AF" w:rsidRPr="00FF105B" w:rsidRDefault="00B500AF" w:rsidP="00436D9F">
      <w:pPr>
        <w:spacing w:line="264" w:lineRule="auto"/>
        <w:ind w:left="708"/>
        <w:jc w:val="both"/>
        <w:rPr>
          <w:rFonts w:eastAsia="Calibri" w:cs="Arial"/>
          <w:sz w:val="24"/>
          <w:szCs w:val="24"/>
        </w:rPr>
      </w:pPr>
    </w:p>
    <w:p w14:paraId="7D2A61AE" w14:textId="65189495" w:rsidR="00B500AF" w:rsidRPr="00FF105B" w:rsidRDefault="00B500AF" w:rsidP="00436D9F">
      <w:pPr>
        <w:spacing w:line="264" w:lineRule="auto"/>
        <w:ind w:left="708"/>
        <w:jc w:val="both"/>
        <w:rPr>
          <w:rFonts w:eastAsia="Calibri" w:cs="Arial"/>
          <w:sz w:val="24"/>
          <w:szCs w:val="24"/>
        </w:rPr>
      </w:pPr>
      <w:r w:rsidRPr="00FF105B">
        <w:rPr>
          <w:rFonts w:eastAsia="Calibri" w:cs="Arial"/>
          <w:sz w:val="24"/>
          <w:szCs w:val="24"/>
        </w:rPr>
        <w:t>El proyecto propone brindar el Servicio de Protección a Mujeres Víctimas de Violencia en Situación de Riesgo de Feminicidio o Peligre su Integridad y/o Salud Física y/o Mental</w:t>
      </w:r>
      <w:r w:rsidR="00DD6E32" w:rsidRPr="00FF105B">
        <w:rPr>
          <w:rFonts w:eastAsia="Calibri" w:cs="Arial"/>
          <w:sz w:val="24"/>
          <w:szCs w:val="24"/>
        </w:rPr>
        <w:t xml:space="preserve"> </w:t>
      </w:r>
      <w:r w:rsidRPr="00FF105B">
        <w:rPr>
          <w:rFonts w:eastAsia="Calibri" w:cs="Arial"/>
          <w:sz w:val="24"/>
          <w:szCs w:val="24"/>
        </w:rPr>
        <w:t>con la finalidad de atender la demanda de la población. Siendo así, el nombre del proyecto:</w:t>
      </w:r>
    </w:p>
    <w:p w14:paraId="21793786" w14:textId="77777777" w:rsidR="00F84DCA" w:rsidRPr="00FF105B" w:rsidRDefault="00B500AF" w:rsidP="00436D9F">
      <w:pPr>
        <w:spacing w:line="264" w:lineRule="auto"/>
        <w:ind w:left="708"/>
        <w:jc w:val="both"/>
        <w:rPr>
          <w:rFonts w:eastAsia="Calibri" w:cs="Arial"/>
          <w:b/>
          <w:bCs/>
          <w:sz w:val="24"/>
          <w:szCs w:val="24"/>
        </w:rPr>
      </w:pPr>
      <w:r w:rsidRPr="00FF105B">
        <w:rPr>
          <w:rFonts w:eastAsia="Calibri" w:cs="Arial"/>
          <w:b/>
          <w:bCs/>
          <w:sz w:val="24"/>
          <w:szCs w:val="24"/>
        </w:rPr>
        <w:t>“CREACION DEL SERVICIO DE PROTECCIÓN A MUJERES VICTIMAS DE VIOLENCIA EN SITUACIÓN DE RIESGO DE FEMINICIDIO O PELIGRE SU INTEGRIDAD Y/O SALUD FÍSICA Y/O MENTAL EN HOGAR DE REFUGIO TEMPORAL DISTRITO DE MORALES DE LA PROVINCIA DE SAN MARTIN DEL DEPARTAMENTO DE SAN MARTIN”</w:t>
      </w:r>
      <w:r w:rsidR="00F84DCA" w:rsidRPr="00FF105B">
        <w:rPr>
          <w:rFonts w:eastAsia="Calibri" w:cs="Arial"/>
          <w:b/>
          <w:bCs/>
          <w:sz w:val="24"/>
          <w:szCs w:val="24"/>
        </w:rPr>
        <w:t>, CON CUI 2675514.</w:t>
      </w:r>
    </w:p>
    <w:p w14:paraId="5DF24EEA" w14:textId="4253C3D4" w:rsidR="00B500AF" w:rsidRPr="00FF105B" w:rsidRDefault="00B500AF" w:rsidP="00436D9F">
      <w:pPr>
        <w:spacing w:line="264" w:lineRule="auto"/>
        <w:ind w:left="708"/>
        <w:jc w:val="both"/>
        <w:rPr>
          <w:rFonts w:eastAsia="Calibri" w:cs="Arial"/>
          <w:b/>
          <w:bCs/>
          <w:sz w:val="24"/>
          <w:szCs w:val="24"/>
        </w:rPr>
      </w:pPr>
    </w:p>
    <w:p w14:paraId="7FE1CDEA" w14:textId="77777777" w:rsidR="00B500AF" w:rsidRPr="00FF105B" w:rsidRDefault="00B500AF" w:rsidP="00436D9F">
      <w:pPr>
        <w:spacing w:line="264" w:lineRule="auto"/>
        <w:jc w:val="both"/>
        <w:rPr>
          <w:rFonts w:cs="Arial"/>
          <w:sz w:val="24"/>
          <w:szCs w:val="24"/>
        </w:rPr>
      </w:pPr>
    </w:p>
    <w:p w14:paraId="604C5BD7" w14:textId="77777777" w:rsidR="00847C2D" w:rsidRPr="00FF105B" w:rsidRDefault="00847C2D" w:rsidP="00436D9F">
      <w:pPr>
        <w:widowControl/>
        <w:numPr>
          <w:ilvl w:val="1"/>
          <w:numId w:val="1"/>
        </w:numPr>
        <w:autoSpaceDE/>
        <w:autoSpaceDN/>
        <w:jc w:val="both"/>
        <w:rPr>
          <w:rFonts w:cs="Arial"/>
          <w:b/>
          <w:bCs/>
          <w:sz w:val="24"/>
          <w:szCs w:val="24"/>
        </w:rPr>
        <w:outlineLvl w:val="1"/>
      </w:pPr>
      <w:r w:rsidRPr="00FF105B">
        <w:rPr>
          <w:rFonts w:cs="Arial"/>
          <w:b/>
          <w:bCs/>
          <w:sz w:val="24"/>
          <w:szCs w:val="24"/>
        </w:rPr>
        <w:lastRenderedPageBreak/>
        <w:t>Nombre del Proyecto:</w:t>
      </w:r>
    </w:p>
    <w:p w14:paraId="6C6C365F" w14:textId="5F311703" w:rsidR="00847C2D" w:rsidRPr="00FF105B" w:rsidRDefault="00847C2D" w:rsidP="00436D9F">
      <w:pPr>
        <w:jc w:val="both"/>
        <w:rPr>
          <w:rFonts w:cs="Arial"/>
          <w:b/>
          <w:bCs/>
          <w:sz w:val="24"/>
          <w:szCs w:val="24"/>
        </w:rPr>
      </w:pPr>
    </w:p>
    <w:p w14:paraId="4C45619C" w14:textId="1961C30C" w:rsidR="00847C2D" w:rsidRPr="00FF105B" w:rsidRDefault="00091EBD" w:rsidP="00436D9F">
      <w:pPr>
        <w:ind w:left="709" w:hanging="12"/>
        <w:jc w:val="both"/>
        <w:rPr>
          <w:rFonts w:cs="Arial"/>
          <w:b/>
          <w:sz w:val="24"/>
          <w:szCs w:val="24"/>
        </w:rPr>
      </w:pPr>
      <w:r w:rsidRPr="00FF105B">
        <w:rPr>
          <w:rFonts w:eastAsiaTheme="minorHAnsi" w:cs="Arial"/>
          <w:sz w:val="21"/>
          <w:szCs w:val="21"/>
        </w:rPr>
        <w:t xml:space="preserve"> </w:t>
      </w:r>
      <w:r w:rsidRPr="00FF105B">
        <w:rPr>
          <w:rFonts w:cs="Arial"/>
          <w:b/>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p>
    <w:p w14:paraId="2589F050" w14:textId="341C2C22" w:rsidR="0046050F" w:rsidRPr="00FF105B" w:rsidRDefault="0046050F" w:rsidP="00436D9F">
      <w:pPr>
        <w:ind w:left="709" w:hanging="12"/>
        <w:jc w:val="both"/>
        <w:rPr>
          <w:rFonts w:cs="Arial"/>
          <w:sz w:val="24"/>
          <w:szCs w:val="24"/>
        </w:rPr>
      </w:pPr>
    </w:p>
    <w:p w14:paraId="54CD2DCD" w14:textId="59C17937" w:rsidR="00847C2D" w:rsidRPr="00FF105B" w:rsidRDefault="00847C2D" w:rsidP="00436D9F">
      <w:pPr>
        <w:widowControl/>
        <w:numPr>
          <w:ilvl w:val="1"/>
          <w:numId w:val="1"/>
        </w:numPr>
        <w:autoSpaceDE/>
        <w:autoSpaceDN/>
        <w:jc w:val="both"/>
        <w:rPr>
          <w:rFonts w:cs="Arial"/>
          <w:b/>
          <w:bCs/>
          <w:sz w:val="24"/>
          <w:szCs w:val="24"/>
        </w:rPr>
        <w:outlineLvl w:val="1"/>
      </w:pPr>
      <w:r w:rsidRPr="00FF105B">
        <w:rPr>
          <w:rFonts w:cs="Arial"/>
          <w:b/>
          <w:bCs/>
          <w:sz w:val="24"/>
          <w:szCs w:val="24"/>
        </w:rPr>
        <w:t xml:space="preserve"> Ubicación:</w:t>
      </w:r>
    </w:p>
    <w:p w14:paraId="19EE68FD" w14:textId="682027B2" w:rsidR="00174187" w:rsidRPr="00FF105B" w:rsidRDefault="00847C2D" w:rsidP="00436D9F">
      <w:pPr>
        <w:spacing w:line="264" w:lineRule="auto"/>
        <w:ind w:left="709" w:hanging="709"/>
        <w:jc w:val="both"/>
        <w:rPr>
          <w:rFonts w:cs="Arial"/>
          <w:sz w:val="24"/>
          <w:szCs w:val="24"/>
        </w:rPr>
      </w:pPr>
      <w:r w:rsidRPr="00FF105B">
        <w:rPr>
          <w:rFonts w:cs="Arial"/>
          <w:b/>
          <w:bCs/>
          <w:sz w:val="24"/>
          <w:szCs w:val="24"/>
        </w:rPr>
        <w:tab/>
      </w:r>
      <w:r w:rsidRPr="00FF105B">
        <w:rPr>
          <w:rFonts w:cs="Arial"/>
          <w:sz w:val="24"/>
          <w:szCs w:val="24"/>
        </w:rPr>
        <w:t>La ubicación del terreno donde se ha planteado construir el Hogar de Refugio Temporal se encuentra ubicado en:</w:t>
      </w:r>
    </w:p>
    <w:p w14:paraId="4D2B9777" w14:textId="29CD8ACA" w:rsidR="00EC77F7" w:rsidRPr="00FF105B" w:rsidRDefault="00EC77F7" w:rsidP="00436D9F">
      <w:pPr>
        <w:spacing w:line="264" w:lineRule="auto"/>
        <w:ind w:left="709" w:hanging="709"/>
        <w:jc w:val="both"/>
        <w:rPr>
          <w:rFonts w:cs="Arial"/>
          <w:sz w:val="24"/>
          <w:szCs w:val="24"/>
        </w:rPr>
      </w:pPr>
    </w:p>
    <w:p w14:paraId="140F8C0E" w14:textId="4DED898E" w:rsidR="00847C2D" w:rsidRPr="00FF105B" w:rsidRDefault="00847C2D" w:rsidP="00436D9F">
      <w:pPr>
        <w:spacing w:line="264" w:lineRule="auto"/>
        <w:ind w:left="709" w:hanging="709"/>
        <w:jc w:val="both"/>
        <w:rPr>
          <w:rFonts w:cs="Arial"/>
          <w:sz w:val="24"/>
          <w:szCs w:val="24"/>
        </w:rPr>
      </w:pPr>
      <w:r w:rsidRPr="00FF105B">
        <w:rPr>
          <w:rFonts w:cs="Arial"/>
          <w:sz w:val="24"/>
          <w:szCs w:val="24"/>
        </w:rPr>
        <w:tab/>
      </w:r>
      <w:r w:rsidRPr="00FF105B">
        <w:rPr>
          <w:rFonts w:cs="Arial"/>
          <w:sz w:val="24"/>
          <w:szCs w:val="24"/>
        </w:rPr>
        <w:tab/>
      </w:r>
      <w:r w:rsidRPr="00FF105B">
        <w:rPr>
          <w:rFonts w:cs="Arial"/>
          <w:sz w:val="24"/>
          <w:szCs w:val="24"/>
        </w:rPr>
        <w:tab/>
        <w:t>Región</w:t>
      </w:r>
      <w:r w:rsidRPr="00FF105B">
        <w:rPr>
          <w:rFonts w:cs="Arial"/>
          <w:sz w:val="24"/>
          <w:szCs w:val="24"/>
        </w:rPr>
        <w:tab/>
      </w:r>
      <w:r w:rsidRPr="00FF105B">
        <w:rPr>
          <w:rFonts w:cs="Arial"/>
          <w:sz w:val="24"/>
          <w:szCs w:val="24"/>
        </w:rPr>
        <w:tab/>
        <w:t>:</w:t>
      </w:r>
      <w:r w:rsidRPr="00FF105B">
        <w:rPr>
          <w:rFonts w:cs="Arial"/>
          <w:sz w:val="24"/>
          <w:szCs w:val="24"/>
        </w:rPr>
        <w:tab/>
        <w:t>SAN MARTÍN</w:t>
      </w:r>
    </w:p>
    <w:p w14:paraId="337CBF44" w14:textId="04646CF9" w:rsidR="00847C2D" w:rsidRPr="00FF105B" w:rsidRDefault="00847C2D" w:rsidP="00436D9F">
      <w:pPr>
        <w:spacing w:line="264" w:lineRule="auto"/>
        <w:ind w:left="709" w:hanging="709"/>
        <w:jc w:val="both"/>
        <w:rPr>
          <w:rFonts w:cs="Arial"/>
          <w:sz w:val="24"/>
          <w:szCs w:val="24"/>
        </w:rPr>
      </w:pPr>
      <w:r w:rsidRPr="00FF105B">
        <w:rPr>
          <w:rFonts w:cs="Arial"/>
          <w:sz w:val="24"/>
          <w:szCs w:val="24"/>
        </w:rPr>
        <w:tab/>
      </w:r>
      <w:r w:rsidRPr="00FF105B">
        <w:rPr>
          <w:rFonts w:cs="Arial"/>
          <w:sz w:val="24"/>
          <w:szCs w:val="24"/>
        </w:rPr>
        <w:tab/>
      </w:r>
      <w:r w:rsidRPr="00FF105B">
        <w:rPr>
          <w:rFonts w:cs="Arial"/>
          <w:sz w:val="24"/>
          <w:szCs w:val="24"/>
        </w:rPr>
        <w:tab/>
        <w:t>Provincia</w:t>
      </w:r>
      <w:r w:rsidRPr="00FF105B">
        <w:rPr>
          <w:rFonts w:cs="Arial"/>
          <w:sz w:val="24"/>
          <w:szCs w:val="24"/>
        </w:rPr>
        <w:tab/>
      </w:r>
      <w:r w:rsidR="00F84DCA" w:rsidRPr="00FF105B">
        <w:rPr>
          <w:rFonts w:cs="Arial"/>
          <w:sz w:val="24"/>
          <w:szCs w:val="24"/>
        </w:rPr>
        <w:t>:</w:t>
      </w:r>
      <w:r w:rsidRPr="00FF105B">
        <w:rPr>
          <w:rFonts w:cs="Arial"/>
          <w:sz w:val="24"/>
          <w:szCs w:val="24"/>
        </w:rPr>
        <w:tab/>
        <w:t>SAN MARTIN</w:t>
      </w:r>
    </w:p>
    <w:p w14:paraId="1C2DC6AA" w14:textId="1E64DF3C" w:rsidR="00174187" w:rsidRPr="00FF105B" w:rsidRDefault="00847C2D" w:rsidP="00436D9F">
      <w:pPr>
        <w:spacing w:line="264" w:lineRule="auto"/>
        <w:ind w:left="1418" w:firstLine="709"/>
        <w:jc w:val="both"/>
        <w:rPr>
          <w:rFonts w:cs="Arial"/>
          <w:sz w:val="24"/>
          <w:szCs w:val="24"/>
        </w:rPr>
      </w:pPr>
      <w:r w:rsidRPr="00FF105B">
        <w:rPr>
          <w:rFonts w:cs="Arial"/>
          <w:sz w:val="24"/>
          <w:szCs w:val="24"/>
        </w:rPr>
        <w:t>Distrito</w:t>
      </w:r>
      <w:r w:rsidRPr="00FF105B">
        <w:rPr>
          <w:rFonts w:cs="Arial"/>
          <w:sz w:val="24"/>
          <w:szCs w:val="24"/>
        </w:rPr>
        <w:tab/>
      </w:r>
      <w:r w:rsidRPr="00FF105B">
        <w:rPr>
          <w:rFonts w:cs="Arial"/>
          <w:sz w:val="24"/>
          <w:szCs w:val="24"/>
        </w:rPr>
        <w:tab/>
        <w:t>:</w:t>
      </w:r>
      <w:r w:rsidRPr="00FF105B">
        <w:rPr>
          <w:rFonts w:cs="Arial"/>
          <w:sz w:val="24"/>
          <w:szCs w:val="24"/>
        </w:rPr>
        <w:tab/>
      </w:r>
      <w:r w:rsidR="00F84DCA" w:rsidRPr="00FF105B">
        <w:rPr>
          <w:rFonts w:cs="Arial"/>
          <w:sz w:val="24"/>
          <w:szCs w:val="24"/>
        </w:rPr>
        <w:t>MORALES</w:t>
      </w:r>
    </w:p>
    <w:p w14:paraId="6CC7A592" w14:textId="4D29915B" w:rsidR="00174187" w:rsidRPr="00FF105B" w:rsidRDefault="00080C76" w:rsidP="00436D9F">
      <w:pPr>
        <w:spacing w:line="264" w:lineRule="auto"/>
        <w:jc w:val="both"/>
        <w:rPr>
          <w:rFonts w:cs="Arial"/>
        </w:rPr>
      </w:pPr>
      <w:r w:rsidRPr="00FF105B">
        <w:rPr>
          <w:rFonts w:cs="Arial"/>
          <w:bCs/>
          <w:noProof/>
          <w:sz w:val="24"/>
          <w:szCs w:val="24"/>
          <w:u w:val="single"/>
        </w:rPr>
        <w:drawing>
          <wp:anchor distT="0" distB="0" distL="114300" distR="114300" simplePos="0" relativeHeight="251824128" behindDoc="0" locked="0" layoutInCell="1" allowOverlap="1" wp14:anchorId="0298F5C5" wp14:editId="340EE72C">
            <wp:simplePos x="0" y="0"/>
            <wp:positionH relativeFrom="column">
              <wp:posOffset>-531495</wp:posOffset>
            </wp:positionH>
            <wp:positionV relativeFrom="paragraph">
              <wp:posOffset>116205</wp:posOffset>
            </wp:positionV>
            <wp:extent cx="6476365" cy="4846320"/>
            <wp:effectExtent l="0" t="0" r="635" b="0"/>
            <wp:wrapNone/>
            <wp:docPr id="11079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0491" name=""/>
                    <pic:cNvPicPr/>
                  </pic:nvPicPr>
                  <pic:blipFill>
                    <a:blip r:embed="rId8">
                      <a:extLst>
                        <a:ext uri="{28A0092B-C50C-407E-A947-70E740481C1C}">
                          <a14:useLocalDpi xmlns:a14="http://schemas.microsoft.com/office/drawing/2010/main" val="0"/>
                        </a:ext>
                      </a:extLst>
                    </a:blip>
                    <a:stretch>
                      <a:fillRect/>
                    </a:stretch>
                  </pic:blipFill>
                  <pic:spPr>
                    <a:xfrm>
                      <a:off x="0" y="0"/>
                      <a:ext cx="6476809" cy="4846652"/>
                    </a:xfrm>
                    <a:prstGeom prst="rect">
                      <a:avLst/>
                    </a:prstGeom>
                  </pic:spPr>
                </pic:pic>
              </a:graphicData>
            </a:graphic>
            <wp14:sizeRelH relativeFrom="margin">
              <wp14:pctWidth>0</wp14:pctWidth>
            </wp14:sizeRelH>
            <wp14:sizeRelV relativeFrom="margin">
              <wp14:pctHeight>0</wp14:pctHeight>
            </wp14:sizeRelV>
          </wp:anchor>
        </w:drawing>
      </w:r>
    </w:p>
    <w:p w14:paraId="4227B5D8" w14:textId="09ABAF30" w:rsidR="00174187" w:rsidRPr="00FF105B" w:rsidRDefault="00174187" w:rsidP="00436D9F">
      <w:pPr>
        <w:ind w:left="993"/>
        <w:jc w:val="both"/>
        <w:rPr>
          <w:b/>
          <w:bCs/>
          <w:sz w:val="20"/>
        </w:rPr>
      </w:pPr>
    </w:p>
    <w:p w14:paraId="0877F737" w14:textId="1A7CBC98" w:rsidR="00174187" w:rsidRPr="00FF105B" w:rsidRDefault="00174187" w:rsidP="00436D9F">
      <w:pPr>
        <w:pStyle w:val="Prrafodelista"/>
        <w:jc w:val="both"/>
        <w:rPr>
          <w:rFonts w:ascii="Arial Narrow" w:hAnsi="Arial Narrow"/>
          <w:b/>
          <w:bCs/>
        </w:rPr>
      </w:pPr>
    </w:p>
    <w:p w14:paraId="7D53A0FD" w14:textId="527E2A4C" w:rsidR="00174187" w:rsidRPr="00FF105B" w:rsidRDefault="00174187" w:rsidP="00436D9F">
      <w:pPr>
        <w:pStyle w:val="Prrafodelista"/>
        <w:jc w:val="both"/>
        <w:rPr>
          <w:rFonts w:ascii="Arial Narrow" w:hAnsi="Arial Narrow"/>
        </w:rPr>
      </w:pPr>
    </w:p>
    <w:p w14:paraId="0C5409F7" w14:textId="2B0AB9EE" w:rsidR="00174187" w:rsidRPr="00FF105B" w:rsidRDefault="000E2D1E" w:rsidP="00436D9F">
      <w:pPr>
        <w:tabs>
          <w:tab w:val="left" w:pos="3765"/>
        </w:tabs>
        <w:jc w:val="both"/>
      </w:pPr>
      <w:r w:rsidRPr="00FF105B">
        <w:tab/>
      </w:r>
    </w:p>
    <w:p w14:paraId="0F0F0C8B" w14:textId="77777777" w:rsidR="00174187" w:rsidRPr="00FF105B" w:rsidRDefault="00174187" w:rsidP="00436D9F">
      <w:pPr>
        <w:jc w:val="both"/>
      </w:pPr>
    </w:p>
    <w:p w14:paraId="4F60F2BB" w14:textId="77777777" w:rsidR="00174187" w:rsidRPr="00FF105B" w:rsidRDefault="00174187" w:rsidP="00436D9F">
      <w:pPr>
        <w:jc w:val="both"/>
      </w:pPr>
    </w:p>
    <w:p w14:paraId="554CDFA7" w14:textId="3BED0957" w:rsidR="00174187" w:rsidRPr="00FF105B" w:rsidRDefault="00174187" w:rsidP="00436D9F">
      <w:pPr>
        <w:jc w:val="both"/>
      </w:pPr>
    </w:p>
    <w:p w14:paraId="012CDCD8" w14:textId="77777777" w:rsidR="00174187" w:rsidRPr="00FF105B" w:rsidRDefault="00174187" w:rsidP="00436D9F">
      <w:pPr>
        <w:jc w:val="both"/>
      </w:pPr>
    </w:p>
    <w:p w14:paraId="3120EF69" w14:textId="77777777" w:rsidR="00174187" w:rsidRPr="00FF105B" w:rsidRDefault="00174187" w:rsidP="00436D9F">
      <w:pPr>
        <w:jc w:val="both"/>
      </w:pPr>
    </w:p>
    <w:p w14:paraId="578D57AD" w14:textId="77777777" w:rsidR="00174187" w:rsidRPr="00FF105B" w:rsidRDefault="00174187" w:rsidP="00436D9F">
      <w:pPr>
        <w:jc w:val="both"/>
      </w:pPr>
    </w:p>
    <w:p w14:paraId="64696698" w14:textId="77777777" w:rsidR="00174187" w:rsidRPr="00FF105B" w:rsidRDefault="00174187" w:rsidP="00436D9F">
      <w:pPr>
        <w:jc w:val="both"/>
      </w:pPr>
    </w:p>
    <w:p w14:paraId="3A91B62D" w14:textId="77777777" w:rsidR="00174187" w:rsidRPr="00FF105B" w:rsidRDefault="00174187" w:rsidP="00436D9F">
      <w:pPr>
        <w:jc w:val="both"/>
      </w:pPr>
    </w:p>
    <w:p w14:paraId="0306B7D7" w14:textId="4EFB09FF" w:rsidR="00174187" w:rsidRPr="00FF105B" w:rsidRDefault="00174187" w:rsidP="00436D9F">
      <w:pPr>
        <w:jc w:val="both"/>
      </w:pPr>
    </w:p>
    <w:p w14:paraId="33C75E44" w14:textId="77777777" w:rsidR="00174187" w:rsidRPr="00FF105B" w:rsidRDefault="00174187" w:rsidP="00436D9F">
      <w:pPr>
        <w:jc w:val="both"/>
      </w:pPr>
    </w:p>
    <w:p w14:paraId="0278222A" w14:textId="77777777" w:rsidR="00174187" w:rsidRPr="00FF105B" w:rsidRDefault="00174187" w:rsidP="00436D9F">
      <w:pPr>
        <w:jc w:val="both"/>
      </w:pPr>
    </w:p>
    <w:p w14:paraId="55C34600" w14:textId="77777777" w:rsidR="00174187" w:rsidRPr="00FF105B" w:rsidRDefault="00174187" w:rsidP="00436D9F">
      <w:pPr>
        <w:pStyle w:val="Prrafodelista"/>
        <w:widowControl/>
        <w:tabs>
          <w:tab w:val="left" w:pos="709"/>
        </w:tabs>
        <w:autoSpaceDE/>
        <w:autoSpaceDN/>
        <w:spacing w:after="160" w:line="259" w:lineRule="auto"/>
        <w:ind w:left="786"/>
        <w:jc w:val="both"/>
        <w:rPr>
          <w:rFonts w:ascii="Arial Narrow" w:hAnsi="Arial Narrow"/>
        </w:rPr>
      </w:pPr>
    </w:p>
    <w:p w14:paraId="3F61564E" w14:textId="77777777" w:rsidR="00174187" w:rsidRPr="00FF105B" w:rsidRDefault="00174187" w:rsidP="00436D9F">
      <w:pPr>
        <w:jc w:val="both"/>
      </w:pPr>
    </w:p>
    <w:p w14:paraId="1438B2D3" w14:textId="12795E8C" w:rsidR="00174187" w:rsidRPr="00FF105B" w:rsidRDefault="00174187" w:rsidP="00436D9F">
      <w:pPr>
        <w:jc w:val="both"/>
      </w:pPr>
    </w:p>
    <w:p w14:paraId="5E30FCE0" w14:textId="77777777" w:rsidR="00174187" w:rsidRPr="00FF105B" w:rsidRDefault="00174187" w:rsidP="00436D9F">
      <w:pPr>
        <w:jc w:val="both"/>
      </w:pPr>
    </w:p>
    <w:p w14:paraId="18620E5F" w14:textId="61DFB58F" w:rsidR="00174187" w:rsidRPr="00FF105B" w:rsidRDefault="00174187" w:rsidP="00436D9F">
      <w:pPr>
        <w:jc w:val="both"/>
      </w:pPr>
    </w:p>
    <w:p w14:paraId="39EADFEC" w14:textId="454DFF3F" w:rsidR="00174187" w:rsidRPr="00FF105B" w:rsidRDefault="00174187" w:rsidP="00436D9F">
      <w:pPr>
        <w:spacing w:line="264" w:lineRule="auto"/>
        <w:jc w:val="both"/>
        <w:rPr>
          <w:rFonts w:cs="Arial"/>
          <w:sz w:val="24"/>
          <w:szCs w:val="24"/>
        </w:rPr>
      </w:pPr>
    </w:p>
    <w:p w14:paraId="7B165B91" w14:textId="77777777" w:rsidR="00F84DCA" w:rsidRPr="00FF105B" w:rsidRDefault="00F84DCA" w:rsidP="00436D9F">
      <w:pPr>
        <w:spacing w:line="264" w:lineRule="auto"/>
        <w:jc w:val="both"/>
        <w:rPr>
          <w:rFonts w:cs="Arial"/>
          <w:sz w:val="24"/>
          <w:szCs w:val="24"/>
        </w:rPr>
      </w:pPr>
    </w:p>
    <w:p w14:paraId="29DF6601" w14:textId="77777777" w:rsidR="00F84DCA" w:rsidRPr="00FF105B" w:rsidRDefault="00F84DCA" w:rsidP="00436D9F">
      <w:pPr>
        <w:spacing w:line="264" w:lineRule="auto"/>
        <w:jc w:val="both"/>
        <w:rPr>
          <w:rFonts w:cs="Arial"/>
          <w:sz w:val="24"/>
          <w:szCs w:val="24"/>
        </w:rPr>
      </w:pPr>
    </w:p>
    <w:p w14:paraId="458B522D" w14:textId="77777777" w:rsidR="00F84DCA" w:rsidRPr="00FF105B" w:rsidRDefault="00F84DCA" w:rsidP="00436D9F">
      <w:pPr>
        <w:spacing w:line="264" w:lineRule="auto"/>
        <w:jc w:val="both"/>
        <w:rPr>
          <w:rFonts w:cs="Arial"/>
          <w:sz w:val="24"/>
          <w:szCs w:val="24"/>
        </w:rPr>
      </w:pPr>
    </w:p>
    <w:p w14:paraId="7BC6F317" w14:textId="77777777" w:rsidR="00F84DCA" w:rsidRPr="00FF105B" w:rsidRDefault="00F84DCA" w:rsidP="00436D9F">
      <w:pPr>
        <w:spacing w:line="264" w:lineRule="auto"/>
        <w:jc w:val="both"/>
        <w:rPr>
          <w:rFonts w:cs="Arial"/>
          <w:sz w:val="24"/>
          <w:szCs w:val="24"/>
        </w:rPr>
      </w:pPr>
    </w:p>
    <w:p w14:paraId="40136425" w14:textId="77777777" w:rsidR="00F84DCA" w:rsidRPr="00FF105B" w:rsidRDefault="00F84DCA" w:rsidP="00436D9F">
      <w:pPr>
        <w:spacing w:line="264" w:lineRule="auto"/>
        <w:jc w:val="both"/>
        <w:rPr>
          <w:rFonts w:cs="Arial"/>
          <w:sz w:val="24"/>
          <w:szCs w:val="24"/>
        </w:rPr>
      </w:pPr>
    </w:p>
    <w:p w14:paraId="647C173C" w14:textId="77777777" w:rsidR="00F84DCA" w:rsidRPr="00FF105B" w:rsidRDefault="00F84DCA" w:rsidP="00436D9F">
      <w:pPr>
        <w:spacing w:line="264" w:lineRule="auto"/>
        <w:jc w:val="both"/>
        <w:rPr>
          <w:rFonts w:cs="Arial"/>
          <w:sz w:val="24"/>
          <w:szCs w:val="24"/>
        </w:rPr>
      </w:pPr>
    </w:p>
    <w:p w14:paraId="166D03A4" w14:textId="77777777" w:rsidR="00F84DCA" w:rsidRPr="00FF105B" w:rsidRDefault="00F84DCA" w:rsidP="00436D9F">
      <w:pPr>
        <w:spacing w:line="264" w:lineRule="auto"/>
        <w:jc w:val="both"/>
        <w:rPr>
          <w:rFonts w:cs="Arial"/>
          <w:sz w:val="24"/>
          <w:szCs w:val="24"/>
        </w:rPr>
      </w:pPr>
    </w:p>
    <w:p w14:paraId="374A814B" w14:textId="509A9B44" w:rsidR="006845C2" w:rsidRPr="00FF105B" w:rsidRDefault="006845C2" w:rsidP="00436D9F">
      <w:pPr>
        <w:spacing w:line="264" w:lineRule="auto"/>
        <w:jc w:val="both"/>
        <w:rPr>
          <w:rFonts w:cs="Arial"/>
          <w:b/>
          <w:bCs/>
        </w:rPr>
      </w:pPr>
      <w:r w:rsidRPr="00FF105B">
        <w:rPr>
          <w:rFonts w:cs="Arial"/>
          <w:b/>
          <w:bCs/>
        </w:rPr>
        <w:t xml:space="preserve">                   Imagen 1: Macro Localización: Mapa del Perú y Departamental de San Martín</w:t>
      </w:r>
    </w:p>
    <w:p w14:paraId="406E3484" w14:textId="77777777" w:rsidR="00F84DCA" w:rsidRPr="00FF105B" w:rsidRDefault="00F84DCA" w:rsidP="00436D9F">
      <w:pPr>
        <w:spacing w:line="264" w:lineRule="auto"/>
        <w:jc w:val="both"/>
        <w:rPr>
          <w:rFonts w:cs="Arial"/>
          <w:sz w:val="24"/>
          <w:szCs w:val="24"/>
        </w:rPr>
      </w:pPr>
    </w:p>
    <w:p w14:paraId="1BC1B1BB" w14:textId="2E0EB374" w:rsidR="00F16EF8" w:rsidRPr="00FF105B" w:rsidRDefault="00080C76" w:rsidP="00436D9F">
      <w:pPr>
        <w:spacing w:line="264" w:lineRule="auto"/>
        <w:jc w:val="both"/>
        <w:rPr>
          <w:rFonts w:cs="Arial"/>
          <w:sz w:val="24"/>
          <w:szCs w:val="24"/>
        </w:rPr>
      </w:pPr>
      <w:r w:rsidRPr="00080C76">
        <w:rPr>
          <w:rFonts w:cs="Arial"/>
          <w:sz w:val="24"/>
          <w:szCs w:val="24"/>
        </w:rPr>
        <w:lastRenderedPageBreak/>
        <w:drawing>
          <wp:anchor distT="0" distB="0" distL="114300" distR="114300" simplePos="0" relativeHeight="251825152" behindDoc="0" locked="0" layoutInCell="1" allowOverlap="1" wp14:anchorId="4433A63B" wp14:editId="416D722B">
            <wp:simplePos x="0" y="0"/>
            <wp:positionH relativeFrom="column">
              <wp:posOffset>-516255</wp:posOffset>
            </wp:positionH>
            <wp:positionV relativeFrom="paragraph">
              <wp:posOffset>-51435</wp:posOffset>
            </wp:positionV>
            <wp:extent cx="6276276" cy="3589020"/>
            <wp:effectExtent l="0" t="0" r="0" b="0"/>
            <wp:wrapNone/>
            <wp:docPr id="163026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4290" name=""/>
                    <pic:cNvPicPr/>
                  </pic:nvPicPr>
                  <pic:blipFill rotWithShape="1">
                    <a:blip r:embed="rId9">
                      <a:extLst>
                        <a:ext uri="{28A0092B-C50C-407E-A947-70E740481C1C}">
                          <a14:useLocalDpi xmlns:a14="http://schemas.microsoft.com/office/drawing/2010/main" val="0"/>
                        </a:ext>
                      </a:extLst>
                    </a:blip>
                    <a:srcRect r="1787" b="3164"/>
                    <a:stretch>
                      <a:fillRect/>
                    </a:stretch>
                  </pic:blipFill>
                  <pic:spPr bwMode="auto">
                    <a:xfrm>
                      <a:off x="0" y="0"/>
                      <a:ext cx="6276276" cy="3589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8502D" w14:textId="1E75999D" w:rsidR="00F84DCA" w:rsidRPr="00FF105B" w:rsidRDefault="00F84DCA" w:rsidP="00436D9F">
      <w:pPr>
        <w:spacing w:line="264" w:lineRule="auto"/>
        <w:jc w:val="both"/>
        <w:rPr>
          <w:rFonts w:cs="Arial"/>
          <w:sz w:val="24"/>
          <w:szCs w:val="24"/>
        </w:rPr>
      </w:pPr>
    </w:p>
    <w:p w14:paraId="71E11FD8" w14:textId="5CB1E961" w:rsidR="006845C2" w:rsidRPr="00FF105B" w:rsidRDefault="006845C2" w:rsidP="00436D9F">
      <w:pPr>
        <w:spacing w:line="264" w:lineRule="auto"/>
        <w:jc w:val="both"/>
        <w:rPr>
          <w:rFonts w:cs="Arial"/>
          <w:sz w:val="24"/>
          <w:szCs w:val="24"/>
        </w:rPr>
      </w:pPr>
    </w:p>
    <w:p w14:paraId="72F56F5A" w14:textId="576A8F77" w:rsidR="006845C2" w:rsidRPr="00FF105B" w:rsidRDefault="006845C2" w:rsidP="00436D9F">
      <w:pPr>
        <w:spacing w:line="264" w:lineRule="auto"/>
        <w:jc w:val="both"/>
        <w:rPr>
          <w:rFonts w:cs="Arial"/>
          <w:sz w:val="24"/>
          <w:szCs w:val="24"/>
        </w:rPr>
      </w:pPr>
    </w:p>
    <w:p w14:paraId="281CE4E5" w14:textId="0A1E69AD" w:rsidR="006845C2" w:rsidRPr="00FF105B" w:rsidRDefault="006845C2" w:rsidP="00436D9F">
      <w:pPr>
        <w:spacing w:line="264" w:lineRule="auto"/>
        <w:jc w:val="both"/>
        <w:rPr>
          <w:rFonts w:cs="Arial"/>
          <w:sz w:val="24"/>
          <w:szCs w:val="24"/>
        </w:rPr>
      </w:pPr>
    </w:p>
    <w:p w14:paraId="65E6FD81" w14:textId="05349F08" w:rsidR="006845C2" w:rsidRPr="00FF105B" w:rsidRDefault="006845C2" w:rsidP="00436D9F">
      <w:pPr>
        <w:spacing w:line="264" w:lineRule="auto"/>
        <w:jc w:val="both"/>
        <w:rPr>
          <w:rFonts w:cs="Arial"/>
          <w:sz w:val="24"/>
          <w:szCs w:val="24"/>
        </w:rPr>
      </w:pPr>
    </w:p>
    <w:p w14:paraId="0F55B214" w14:textId="22E4209F" w:rsidR="006845C2" w:rsidRPr="00FF105B" w:rsidRDefault="006845C2" w:rsidP="00436D9F">
      <w:pPr>
        <w:spacing w:line="264" w:lineRule="auto"/>
        <w:jc w:val="both"/>
        <w:rPr>
          <w:rFonts w:cs="Arial"/>
          <w:sz w:val="24"/>
          <w:szCs w:val="24"/>
        </w:rPr>
      </w:pPr>
    </w:p>
    <w:p w14:paraId="5FDC43A0" w14:textId="47D6CF9E" w:rsidR="006845C2" w:rsidRPr="00FF105B" w:rsidRDefault="006845C2" w:rsidP="00436D9F">
      <w:pPr>
        <w:spacing w:line="264" w:lineRule="auto"/>
        <w:jc w:val="both"/>
        <w:rPr>
          <w:rFonts w:cs="Arial"/>
          <w:sz w:val="24"/>
          <w:szCs w:val="24"/>
        </w:rPr>
      </w:pPr>
    </w:p>
    <w:p w14:paraId="517F2709" w14:textId="69BDEF9D" w:rsidR="006845C2" w:rsidRPr="00FF105B" w:rsidRDefault="006845C2" w:rsidP="00436D9F">
      <w:pPr>
        <w:spacing w:line="264" w:lineRule="auto"/>
        <w:jc w:val="both"/>
        <w:rPr>
          <w:rFonts w:cs="Arial"/>
          <w:sz w:val="24"/>
          <w:szCs w:val="24"/>
        </w:rPr>
      </w:pPr>
    </w:p>
    <w:p w14:paraId="7F583641" w14:textId="77777777" w:rsidR="006845C2" w:rsidRPr="00FF105B" w:rsidRDefault="006845C2" w:rsidP="00436D9F">
      <w:pPr>
        <w:spacing w:line="264" w:lineRule="auto"/>
        <w:jc w:val="both"/>
        <w:rPr>
          <w:rFonts w:cs="Arial"/>
          <w:sz w:val="24"/>
          <w:szCs w:val="24"/>
        </w:rPr>
      </w:pPr>
    </w:p>
    <w:p w14:paraId="3A57DEC2" w14:textId="7D9FF8B6" w:rsidR="006845C2" w:rsidRPr="00FF105B" w:rsidRDefault="006845C2" w:rsidP="00436D9F">
      <w:pPr>
        <w:spacing w:line="264" w:lineRule="auto"/>
        <w:jc w:val="both"/>
        <w:rPr>
          <w:rFonts w:cs="Arial"/>
          <w:sz w:val="24"/>
          <w:szCs w:val="24"/>
        </w:rPr>
      </w:pPr>
    </w:p>
    <w:p w14:paraId="001CD7AC" w14:textId="77777777" w:rsidR="006845C2" w:rsidRPr="00FF105B" w:rsidRDefault="006845C2" w:rsidP="00436D9F">
      <w:pPr>
        <w:spacing w:line="264" w:lineRule="auto"/>
        <w:jc w:val="both"/>
        <w:rPr>
          <w:rFonts w:cs="Arial"/>
          <w:sz w:val="24"/>
          <w:szCs w:val="24"/>
        </w:rPr>
      </w:pPr>
    </w:p>
    <w:p w14:paraId="7ACBD8A8" w14:textId="6CDC5B23" w:rsidR="006845C2" w:rsidRPr="00FF105B" w:rsidRDefault="006845C2" w:rsidP="00436D9F">
      <w:pPr>
        <w:spacing w:line="264" w:lineRule="auto"/>
        <w:jc w:val="both"/>
        <w:rPr>
          <w:rFonts w:cs="Arial"/>
          <w:sz w:val="24"/>
          <w:szCs w:val="24"/>
        </w:rPr>
      </w:pPr>
    </w:p>
    <w:p w14:paraId="2FFC2504" w14:textId="77777777" w:rsidR="006845C2" w:rsidRPr="00FF105B" w:rsidRDefault="006845C2" w:rsidP="00436D9F">
      <w:pPr>
        <w:spacing w:line="264" w:lineRule="auto"/>
        <w:jc w:val="both"/>
        <w:rPr>
          <w:rFonts w:cs="Arial"/>
          <w:sz w:val="24"/>
          <w:szCs w:val="24"/>
        </w:rPr>
      </w:pPr>
    </w:p>
    <w:p w14:paraId="5A43465A" w14:textId="77777777" w:rsidR="006845C2" w:rsidRPr="00FF105B" w:rsidRDefault="006845C2" w:rsidP="00436D9F">
      <w:pPr>
        <w:spacing w:line="264" w:lineRule="auto"/>
        <w:jc w:val="both"/>
        <w:rPr>
          <w:rFonts w:cs="Arial"/>
          <w:sz w:val="24"/>
          <w:szCs w:val="24"/>
        </w:rPr>
      </w:pPr>
    </w:p>
    <w:p w14:paraId="22637182" w14:textId="77777777" w:rsidR="006845C2" w:rsidRPr="00FF105B" w:rsidRDefault="006845C2" w:rsidP="00436D9F">
      <w:pPr>
        <w:spacing w:line="264" w:lineRule="auto"/>
        <w:jc w:val="both"/>
        <w:rPr>
          <w:rFonts w:cs="Arial"/>
          <w:sz w:val="24"/>
          <w:szCs w:val="24"/>
        </w:rPr>
      </w:pPr>
    </w:p>
    <w:p w14:paraId="7AB0C612" w14:textId="77777777" w:rsidR="006845C2" w:rsidRPr="00FF105B" w:rsidRDefault="006845C2" w:rsidP="00436D9F">
      <w:pPr>
        <w:spacing w:line="264" w:lineRule="auto"/>
        <w:jc w:val="both"/>
        <w:rPr>
          <w:rFonts w:cs="Arial"/>
          <w:sz w:val="24"/>
          <w:szCs w:val="24"/>
        </w:rPr>
      </w:pPr>
    </w:p>
    <w:p w14:paraId="5422F7B4" w14:textId="77777777" w:rsidR="006845C2" w:rsidRPr="00FF105B" w:rsidRDefault="006845C2" w:rsidP="00436D9F">
      <w:pPr>
        <w:spacing w:line="264" w:lineRule="auto"/>
        <w:jc w:val="both"/>
        <w:rPr>
          <w:rFonts w:cs="Arial"/>
          <w:sz w:val="24"/>
          <w:szCs w:val="24"/>
        </w:rPr>
      </w:pPr>
    </w:p>
    <w:p w14:paraId="0A2CE4EE" w14:textId="77777777" w:rsidR="006845C2" w:rsidRPr="00FF105B" w:rsidRDefault="006845C2" w:rsidP="00436D9F">
      <w:pPr>
        <w:spacing w:line="264" w:lineRule="auto"/>
        <w:jc w:val="both"/>
        <w:rPr>
          <w:rFonts w:cs="Arial"/>
          <w:sz w:val="24"/>
          <w:szCs w:val="24"/>
        </w:rPr>
      </w:pPr>
    </w:p>
    <w:p w14:paraId="7B06188B" w14:textId="5CC11EC0" w:rsidR="006845C2" w:rsidRPr="00FF105B" w:rsidRDefault="006845C2" w:rsidP="00436D9F">
      <w:pPr>
        <w:spacing w:line="264" w:lineRule="auto"/>
        <w:jc w:val="both"/>
        <w:rPr>
          <w:rFonts w:cs="Arial"/>
          <w:b/>
        </w:rPr>
      </w:pPr>
      <w:r w:rsidRPr="00FF105B">
        <w:rPr>
          <w:rFonts w:cs="Arial"/>
          <w:b/>
        </w:rPr>
        <w:t xml:space="preserve">  </w:t>
      </w:r>
      <w:r w:rsidR="006A7853" w:rsidRPr="00FF105B">
        <w:rPr>
          <w:rFonts w:cs="Arial"/>
          <w:b/>
        </w:rPr>
        <w:t xml:space="preserve">   </w:t>
      </w:r>
      <w:r w:rsidRPr="00FF105B">
        <w:rPr>
          <w:rFonts w:cs="Arial"/>
          <w:b/>
        </w:rPr>
        <w:t>Imagen 2</w:t>
      </w:r>
      <w:r w:rsidRPr="00FF105B">
        <w:rPr>
          <w:rFonts w:cs="Arial"/>
          <w:b/>
          <w:i/>
        </w:rPr>
        <w:t xml:space="preserve">: </w:t>
      </w:r>
      <w:r w:rsidRPr="00FF105B">
        <w:rPr>
          <w:rFonts w:cs="Arial"/>
          <w:b/>
        </w:rPr>
        <w:t xml:space="preserve">Mapa de Ubicación del Área de </w:t>
      </w:r>
      <w:r w:rsidR="00131650" w:rsidRPr="00FF105B">
        <w:rPr>
          <w:rFonts w:cs="Arial"/>
          <w:b/>
        </w:rPr>
        <w:t xml:space="preserve">proyecto - </w:t>
      </w:r>
      <w:r w:rsidRPr="00FF105B">
        <w:rPr>
          <w:rFonts w:cs="Arial"/>
          <w:b/>
        </w:rPr>
        <w:t>Estudio</w:t>
      </w:r>
      <w:r w:rsidR="006A7853" w:rsidRPr="00FF105B">
        <w:rPr>
          <w:rFonts w:cs="Arial"/>
          <w:b/>
        </w:rPr>
        <w:t xml:space="preserve"> Topográfico </w:t>
      </w:r>
      <w:proofErr w:type="gramStart"/>
      <w:r w:rsidR="006A7853" w:rsidRPr="00FF105B">
        <w:rPr>
          <w:rFonts w:cs="Arial"/>
          <w:b/>
        </w:rPr>
        <w:t>Agosto</w:t>
      </w:r>
      <w:proofErr w:type="gramEnd"/>
      <w:r w:rsidR="006A7853" w:rsidRPr="00FF105B">
        <w:rPr>
          <w:rFonts w:cs="Arial"/>
          <w:b/>
        </w:rPr>
        <w:t xml:space="preserve"> 2026.</w:t>
      </w:r>
    </w:p>
    <w:p w14:paraId="5E161C34" w14:textId="77777777" w:rsidR="00F16EF8" w:rsidRPr="00FF105B" w:rsidRDefault="00F16EF8" w:rsidP="00436D9F">
      <w:pPr>
        <w:spacing w:line="264" w:lineRule="auto"/>
        <w:jc w:val="both"/>
        <w:rPr>
          <w:rFonts w:cs="Arial"/>
          <w:sz w:val="24"/>
          <w:szCs w:val="24"/>
        </w:rPr>
      </w:pPr>
    </w:p>
    <w:p w14:paraId="19055EA3" w14:textId="494B6840" w:rsidR="00174187" w:rsidRPr="00FF105B" w:rsidRDefault="00E76BD6" w:rsidP="00436D9F">
      <w:pPr>
        <w:widowControl/>
        <w:numPr>
          <w:ilvl w:val="1"/>
          <w:numId w:val="1"/>
        </w:numPr>
        <w:autoSpaceDE/>
        <w:autoSpaceDN/>
        <w:jc w:val="both"/>
        <w:rPr>
          <w:rFonts w:cs="Arial"/>
          <w:b/>
          <w:bCs/>
          <w:sz w:val="24"/>
          <w:szCs w:val="24"/>
        </w:rPr>
        <w:outlineLvl w:val="1"/>
      </w:pPr>
      <w:r w:rsidRPr="00FF105B">
        <w:rPr>
          <w:rFonts w:cs="Arial"/>
          <w:b/>
          <w:bCs/>
          <w:sz w:val="24"/>
          <w:szCs w:val="24"/>
        </w:rPr>
        <w:t>Accesibilidad</w:t>
      </w:r>
      <w:r w:rsidR="00174187" w:rsidRPr="00FF105B">
        <w:rPr>
          <w:rFonts w:cs="Arial"/>
          <w:b/>
          <w:bCs/>
          <w:sz w:val="24"/>
          <w:szCs w:val="24"/>
        </w:rPr>
        <w:t>:</w:t>
      </w:r>
    </w:p>
    <w:p w14:paraId="1A606B12" w14:textId="6CEB459A" w:rsidR="00847C2D" w:rsidRPr="00FF105B" w:rsidRDefault="00847C2D" w:rsidP="00436D9F">
      <w:pPr>
        <w:jc w:val="both"/>
        <w:rPr>
          <w:rFonts w:cs="Arial"/>
          <w:sz w:val="24"/>
          <w:szCs w:val="24"/>
        </w:rPr>
      </w:pPr>
      <w:r w:rsidRPr="00FF105B">
        <w:rPr>
          <w:rFonts w:cs="Arial"/>
          <w:sz w:val="24"/>
          <w:szCs w:val="24"/>
        </w:rPr>
        <w:tab/>
      </w:r>
      <w:r w:rsidRPr="00FF105B">
        <w:rPr>
          <w:rFonts w:cs="Arial"/>
          <w:sz w:val="24"/>
          <w:szCs w:val="24"/>
        </w:rPr>
        <w:tab/>
      </w:r>
    </w:p>
    <w:p w14:paraId="0B47CA80" w14:textId="2EA9A094" w:rsidR="00F16EF8" w:rsidRPr="00FF105B" w:rsidRDefault="00F16EF8" w:rsidP="00436D9F">
      <w:pPr>
        <w:ind w:left="851" w:firstLine="1"/>
        <w:jc w:val="both"/>
        <w:rPr>
          <w:rFonts w:cs="Arial"/>
          <w:sz w:val="24"/>
          <w:szCs w:val="24"/>
        </w:rPr>
      </w:pPr>
      <w:r w:rsidRPr="00FF105B">
        <w:rPr>
          <w:rFonts w:cs="Arial"/>
          <w:sz w:val="24"/>
          <w:szCs w:val="24"/>
        </w:rPr>
        <w:t>Por estar dentro del casco urbano del distrito de Morales, a la zona de intervención se ingresa por la carretera Fernando Belaunde Terry (F.B.T.), a la altura del sector El Tumi, margen derecha, y luego aproximadamente 340 m por la carretera Oasis, vía carrozable que une con la vía de evitamiento.</w:t>
      </w:r>
      <w:proofErr w:type="spellStart"/>
      <w:r w:rsidRPr="00FF105B">
        <w:rPr>
          <w:rFonts w:cs="Arial"/>
          <w:sz w:val="24"/>
          <w:szCs w:val="24"/>
        </w:rPr>
      </w:r>
      <w:proofErr w:type="spellEnd"/>
      <w:r w:rsidRPr="00FF105B">
        <w:rPr>
          <w:rFonts w:cs="Arial"/>
          <w:sz w:val="24"/>
          <w:szCs w:val="24"/>
        </w:rPr>
      </w:r>
    </w:p>
    <w:p w14:paraId="53292D84" w14:textId="77777777" w:rsidR="00E76BD6" w:rsidRPr="00FF105B" w:rsidRDefault="00E76BD6"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sz w:val="24"/>
          <w:szCs w:val="24"/>
        </w:rPr>
      </w:pPr>
    </w:p>
    <w:p w14:paraId="37D70D3B" w14:textId="7B8FB53F" w:rsidR="00E76BD6" w:rsidRPr="00FF105B" w:rsidRDefault="00E76BD6"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Cs/>
          <w:iCs/>
          <w:sz w:val="24"/>
          <w:szCs w:val="24"/>
        </w:rPr>
      </w:pPr>
      <w:r w:rsidRPr="00FF105B">
        <w:rPr>
          <w:rFonts w:cs="Arial"/>
          <w:bCs/>
          <w:iCs/>
          <w:sz w:val="24"/>
          <w:szCs w:val="24"/>
        </w:rPr>
        <w:t>De acuerdo a lo descrito anteriormente podemos decir lo siguiente:</w:t>
      </w:r>
    </w:p>
    <w:p w14:paraId="01ED5636" w14:textId="77777777" w:rsidR="004320B9" w:rsidRPr="00FF105B" w:rsidRDefault="004320B9" w:rsidP="00436D9F">
      <w:pPr>
        <w:spacing w:line="276" w:lineRule="auto"/>
        <w:jc w:val="both"/>
        <w:rPr>
          <w:rFonts w:cs="Arial"/>
          <w:b/>
          <w:bCs/>
          <w:iCs/>
        </w:rPr>
      </w:pPr>
    </w:p>
    <w:tbl>
      <w:tblPr>
        <w:tblStyle w:val="TableNormal"/>
        <w:tblW w:w="8434" w:type="dxa"/>
        <w:tblInd w:w="284" w:type="dxa"/>
        <w:tblLayout w:type="fixed"/>
        <w:tblLook w:val="01E0" w:firstRow="1" w:lastRow="1" w:firstColumn="1" w:lastColumn="1" w:noHBand="0" w:noVBand="0"/>
      </w:tblPr>
      <w:tblGrid>
        <w:gridCol w:w="1538"/>
        <w:gridCol w:w="1369"/>
        <w:gridCol w:w="1062"/>
        <w:gridCol w:w="1134"/>
        <w:gridCol w:w="1134"/>
        <w:gridCol w:w="1012"/>
        <w:gridCol w:w="1185"/>
      </w:tblGrid>
      <w:tr w:rsidR="00F16EF8" w:rsidRPr="00FF105B" w14:paraId="259B7B0C" w14:textId="77777777" w:rsidTr="00BC7C83">
        <w:trPr>
          <w:trHeight w:val="647"/>
        </w:trPr>
        <w:tc>
          <w:tcPr>
            <w:tcW w:w="1538" w:type="dxa"/>
            <w:shd w:val="clear" w:color="auto" w:fill="7B1F2D"/>
          </w:tcPr>
          <w:p w14:paraId="058741F6" w14:textId="77777777" w:rsidR="00F16EF8" w:rsidRPr="00BC7C83" w:rsidRDefault="00F16EF8" w:rsidP="00436D9F">
            <w:pPr>
              <w:pStyle w:val="TableParagraph"/>
              <w:spacing w:before="32"/>
              <w:jc w:val="both"/>
              <w:rPr>
                <w:color w:val="FFFFFF" w:themeColor="background1"/>
                <w:szCs w:val="28"/>
              </w:rPr>
            </w:pPr>
          </w:p>
          <w:p w14:paraId="30FA26A7" w14:textId="77777777" w:rsidR="00F16EF8" w:rsidRPr="00BC7C83" w:rsidRDefault="00F16EF8" w:rsidP="00436D9F">
            <w:pPr>
              <w:pStyle w:val="TableParagraph"/>
              <w:ind w:right="9"/>
              <w:jc w:val="both"/>
              <w:rPr>
                <w:b/>
                <w:color w:val="FFFFFF" w:themeColor="background1"/>
                <w:szCs w:val="28"/>
              </w:rPr>
            </w:pPr>
            <w:r w:rsidRPr="00BC7C83">
              <w:rPr>
                <w:b/>
                <w:color w:val="FFFFFF" w:themeColor="background1"/>
                <w:spacing w:val="-5"/>
                <w:w w:val="90"/>
                <w:szCs w:val="28"/>
              </w:rPr>
              <w:t>De</w:t>
            </w:r>
          </w:p>
        </w:tc>
        <w:tc>
          <w:tcPr>
            <w:tcW w:w="1369" w:type="dxa"/>
            <w:shd w:val="clear" w:color="auto" w:fill="7B1F2D"/>
          </w:tcPr>
          <w:p w14:paraId="07A9958F" w14:textId="77777777" w:rsidR="00F16EF8" w:rsidRPr="00BC7C83" w:rsidRDefault="00F16EF8" w:rsidP="00436D9F">
            <w:pPr>
              <w:pStyle w:val="TableParagraph"/>
              <w:spacing w:before="32"/>
              <w:jc w:val="both"/>
              <w:rPr>
                <w:color w:val="FFFFFF" w:themeColor="background1"/>
                <w:szCs w:val="28"/>
              </w:rPr>
            </w:pPr>
          </w:p>
          <w:p w14:paraId="0FDB4DF8" w14:textId="77777777" w:rsidR="00F16EF8" w:rsidRPr="00BC7C83" w:rsidRDefault="00F16EF8" w:rsidP="00436D9F">
            <w:pPr>
              <w:pStyle w:val="TableParagraph"/>
              <w:ind w:left="55" w:right="39"/>
              <w:jc w:val="both"/>
              <w:rPr>
                <w:b/>
                <w:color w:val="FFFFFF" w:themeColor="background1"/>
                <w:szCs w:val="28"/>
              </w:rPr>
            </w:pPr>
            <w:r w:rsidRPr="00BC7C83">
              <w:rPr>
                <w:b/>
                <w:color w:val="FFFFFF" w:themeColor="background1"/>
                <w:spacing w:val="-10"/>
                <w:w w:val="90"/>
                <w:szCs w:val="28"/>
              </w:rPr>
              <w:t>A</w:t>
            </w:r>
          </w:p>
        </w:tc>
        <w:tc>
          <w:tcPr>
            <w:tcW w:w="1062" w:type="dxa"/>
            <w:shd w:val="clear" w:color="auto" w:fill="7B1F2D"/>
          </w:tcPr>
          <w:p w14:paraId="6B4ACD5A" w14:textId="77777777" w:rsidR="00F16EF8" w:rsidRPr="00BC7C83" w:rsidRDefault="00F16EF8" w:rsidP="00436D9F">
            <w:pPr>
              <w:pStyle w:val="TableParagraph"/>
              <w:spacing w:before="128"/>
              <w:ind w:left="353" w:right="132" w:hanging="149"/>
              <w:jc w:val="both"/>
              <w:rPr>
                <w:b/>
                <w:color w:val="FFFFFF" w:themeColor="background1"/>
                <w:szCs w:val="28"/>
              </w:rPr>
            </w:pPr>
            <w:r w:rsidRPr="00BC7C83">
              <w:rPr>
                <w:b/>
                <w:color w:val="FFFFFF" w:themeColor="background1"/>
                <w:spacing w:val="-2"/>
                <w:w w:val="80"/>
                <w:szCs w:val="28"/>
              </w:rPr>
              <w:t>Distancia</w:t>
            </w:r>
            <w:r w:rsidRPr="00BC7C83">
              <w:rPr>
                <w:b/>
                <w:color w:val="FFFFFF" w:themeColor="background1"/>
                <w:spacing w:val="-2"/>
                <w:w w:val="90"/>
                <w:szCs w:val="28"/>
              </w:rPr>
              <w:t xml:space="preserve"> </w:t>
            </w:r>
            <w:r w:rsidRPr="00BC7C83">
              <w:rPr>
                <w:b/>
                <w:color w:val="FFFFFF" w:themeColor="background1"/>
                <w:spacing w:val="-4"/>
                <w:w w:val="90"/>
                <w:szCs w:val="28"/>
              </w:rPr>
              <w:t>(Km)</w:t>
            </w:r>
          </w:p>
        </w:tc>
        <w:tc>
          <w:tcPr>
            <w:tcW w:w="1134" w:type="dxa"/>
            <w:shd w:val="clear" w:color="auto" w:fill="7B1F2D"/>
          </w:tcPr>
          <w:p w14:paraId="2FB4E09F" w14:textId="77777777" w:rsidR="00F16EF8" w:rsidRPr="00BC7C83" w:rsidRDefault="00F16EF8" w:rsidP="00436D9F">
            <w:pPr>
              <w:pStyle w:val="TableParagraph"/>
              <w:spacing w:before="32"/>
              <w:jc w:val="both"/>
              <w:rPr>
                <w:color w:val="FFFFFF" w:themeColor="background1"/>
                <w:szCs w:val="28"/>
              </w:rPr>
            </w:pPr>
          </w:p>
          <w:p w14:paraId="4919EF08" w14:textId="77777777" w:rsidR="00F16EF8" w:rsidRPr="00BC7C83" w:rsidRDefault="00F16EF8" w:rsidP="00436D9F">
            <w:pPr>
              <w:pStyle w:val="TableParagraph"/>
              <w:ind w:left="136"/>
              <w:jc w:val="both"/>
              <w:rPr>
                <w:b/>
                <w:color w:val="FFFFFF" w:themeColor="background1"/>
                <w:szCs w:val="28"/>
              </w:rPr>
            </w:pPr>
            <w:r w:rsidRPr="00BC7C83">
              <w:rPr>
                <w:b/>
                <w:color w:val="FFFFFF" w:themeColor="background1"/>
                <w:w w:val="80"/>
                <w:szCs w:val="28"/>
              </w:rPr>
              <w:t>Tipo</w:t>
            </w:r>
            <w:r w:rsidRPr="00BC7C83">
              <w:rPr>
                <w:b/>
                <w:color w:val="FFFFFF" w:themeColor="background1"/>
                <w:spacing w:val="-5"/>
                <w:szCs w:val="28"/>
              </w:rPr>
              <w:t xml:space="preserve"> </w:t>
            </w:r>
            <w:r w:rsidRPr="00BC7C83">
              <w:rPr>
                <w:b/>
                <w:color w:val="FFFFFF" w:themeColor="background1"/>
                <w:w w:val="80"/>
                <w:szCs w:val="28"/>
              </w:rPr>
              <w:t>de</w:t>
            </w:r>
            <w:r w:rsidRPr="00BC7C83">
              <w:rPr>
                <w:b/>
                <w:color w:val="FFFFFF" w:themeColor="background1"/>
                <w:spacing w:val="-8"/>
                <w:szCs w:val="28"/>
              </w:rPr>
              <w:t xml:space="preserve"> </w:t>
            </w:r>
            <w:r w:rsidRPr="00BC7C83">
              <w:rPr>
                <w:b/>
                <w:color w:val="FFFFFF" w:themeColor="background1"/>
                <w:spacing w:val="-5"/>
                <w:w w:val="80"/>
                <w:szCs w:val="28"/>
              </w:rPr>
              <w:t>Vía</w:t>
            </w:r>
          </w:p>
        </w:tc>
        <w:tc>
          <w:tcPr>
            <w:tcW w:w="1134" w:type="dxa"/>
            <w:shd w:val="clear" w:color="auto" w:fill="7B1F2D"/>
          </w:tcPr>
          <w:p w14:paraId="02F3D363" w14:textId="77777777" w:rsidR="00F16EF8" w:rsidRPr="00BC7C83" w:rsidRDefault="00F16EF8" w:rsidP="00436D9F">
            <w:pPr>
              <w:pStyle w:val="TableParagraph"/>
              <w:spacing w:before="128"/>
              <w:ind w:left="168" w:right="223" w:firstLine="60"/>
              <w:jc w:val="both"/>
              <w:rPr>
                <w:b/>
                <w:color w:val="FFFFFF" w:themeColor="background1"/>
                <w:szCs w:val="28"/>
              </w:rPr>
            </w:pPr>
            <w:r w:rsidRPr="00BC7C83">
              <w:rPr>
                <w:b/>
                <w:color w:val="FFFFFF" w:themeColor="background1"/>
                <w:w w:val="90"/>
                <w:szCs w:val="28"/>
              </w:rPr>
              <w:t>Medio</w:t>
            </w:r>
            <w:r w:rsidRPr="00BC7C83">
              <w:rPr>
                <w:b/>
                <w:color w:val="FFFFFF" w:themeColor="background1"/>
                <w:spacing w:val="-8"/>
                <w:w w:val="90"/>
                <w:szCs w:val="28"/>
              </w:rPr>
              <w:t xml:space="preserve"> </w:t>
            </w:r>
            <w:r w:rsidRPr="00BC7C83">
              <w:rPr>
                <w:b/>
                <w:color w:val="FFFFFF" w:themeColor="background1"/>
                <w:w w:val="90"/>
                <w:szCs w:val="28"/>
              </w:rPr>
              <w:t xml:space="preserve">de </w:t>
            </w:r>
            <w:r w:rsidRPr="00BC7C83">
              <w:rPr>
                <w:b/>
                <w:color w:val="FFFFFF" w:themeColor="background1"/>
                <w:spacing w:val="-2"/>
                <w:w w:val="80"/>
                <w:szCs w:val="28"/>
              </w:rPr>
              <w:t>Transporte</w:t>
            </w:r>
          </w:p>
        </w:tc>
        <w:tc>
          <w:tcPr>
            <w:tcW w:w="1012" w:type="dxa"/>
            <w:shd w:val="clear" w:color="auto" w:fill="7B1F2D"/>
          </w:tcPr>
          <w:p w14:paraId="5F012965" w14:textId="77777777" w:rsidR="00F16EF8" w:rsidRPr="00BC7C83" w:rsidRDefault="00F16EF8" w:rsidP="00436D9F">
            <w:pPr>
              <w:pStyle w:val="TableParagraph"/>
              <w:spacing w:before="32"/>
              <w:jc w:val="both"/>
              <w:rPr>
                <w:color w:val="FFFFFF" w:themeColor="background1"/>
                <w:szCs w:val="28"/>
              </w:rPr>
            </w:pPr>
          </w:p>
          <w:p w14:paraId="4A9DFCE2" w14:textId="77777777" w:rsidR="00F16EF8" w:rsidRPr="00BC7C83" w:rsidRDefault="00F16EF8" w:rsidP="00436D9F">
            <w:pPr>
              <w:pStyle w:val="TableParagraph"/>
              <w:ind w:right="9"/>
              <w:jc w:val="both"/>
              <w:rPr>
                <w:b/>
                <w:color w:val="FFFFFF" w:themeColor="background1"/>
                <w:szCs w:val="28"/>
              </w:rPr>
            </w:pPr>
            <w:r w:rsidRPr="00BC7C83">
              <w:rPr>
                <w:b/>
                <w:color w:val="FFFFFF" w:themeColor="background1"/>
                <w:spacing w:val="-2"/>
                <w:w w:val="90"/>
                <w:szCs w:val="28"/>
              </w:rPr>
              <w:t>Frecuencia</w:t>
            </w:r>
          </w:p>
        </w:tc>
        <w:tc>
          <w:tcPr>
            <w:tcW w:w="1185" w:type="dxa"/>
            <w:shd w:val="clear" w:color="auto" w:fill="7B1F2D"/>
          </w:tcPr>
          <w:p w14:paraId="29FB37E1" w14:textId="77777777" w:rsidR="00F16EF8" w:rsidRPr="00BC7C83" w:rsidRDefault="00F16EF8" w:rsidP="00436D9F">
            <w:pPr>
              <w:pStyle w:val="TableParagraph"/>
              <w:spacing w:before="30"/>
              <w:ind w:left="252" w:right="264" w:hanging="4"/>
              <w:jc w:val="both"/>
              <w:rPr>
                <w:b/>
                <w:color w:val="FFFFFF" w:themeColor="background1"/>
                <w:szCs w:val="28"/>
              </w:rPr>
            </w:pPr>
            <w:r w:rsidRPr="00BC7C83">
              <w:rPr>
                <w:b/>
                <w:color w:val="FFFFFF" w:themeColor="background1"/>
                <w:spacing w:val="-2"/>
                <w:w w:val="90"/>
                <w:szCs w:val="28"/>
              </w:rPr>
              <w:t xml:space="preserve">Tiempo </w:t>
            </w:r>
            <w:r w:rsidRPr="00BC7C83">
              <w:rPr>
                <w:b/>
                <w:color w:val="FFFFFF" w:themeColor="background1"/>
                <w:spacing w:val="-2"/>
                <w:w w:val="80"/>
                <w:szCs w:val="28"/>
              </w:rPr>
              <w:t>Empleado</w:t>
            </w:r>
            <w:r w:rsidRPr="00BC7C83">
              <w:rPr>
                <w:b/>
                <w:color w:val="FFFFFF" w:themeColor="background1"/>
                <w:spacing w:val="-2"/>
                <w:w w:val="90"/>
                <w:szCs w:val="28"/>
              </w:rPr>
              <w:t xml:space="preserve"> Aprox.</w:t>
            </w:r>
          </w:p>
        </w:tc>
      </w:tr>
      <w:tr w:rsidR="00F16EF8" w:rsidRPr="00FF105B" w14:paraId="4134E6BE" w14:textId="77777777" w:rsidTr="00BC7C83">
        <w:trPr>
          <w:trHeight w:val="883"/>
        </w:trPr>
        <w:tc>
          <w:tcPr>
            <w:tcW w:w="1538" w:type="dxa"/>
            <w:shd w:val="clear" w:color="auto" w:fill="F2F2F2"/>
          </w:tcPr>
          <w:p w14:paraId="58CC39B3" w14:textId="77777777" w:rsidR="00F16EF8" w:rsidRPr="00BC7C83" w:rsidRDefault="00F16EF8" w:rsidP="00436D9F">
            <w:pPr>
              <w:pStyle w:val="TableParagraph"/>
              <w:spacing w:before="3"/>
              <w:jc w:val="both"/>
              <w:rPr>
                <w:szCs w:val="28"/>
              </w:rPr>
            </w:pPr>
          </w:p>
          <w:p w14:paraId="2DCE66AA" w14:textId="77777777" w:rsidR="00F16EF8" w:rsidRPr="00BC7C83" w:rsidRDefault="00F16EF8" w:rsidP="00436D9F">
            <w:pPr>
              <w:pStyle w:val="TableParagraph"/>
              <w:ind w:left="227" w:right="205" w:hanging="22"/>
              <w:jc w:val="both"/>
              <w:rPr>
                <w:szCs w:val="28"/>
              </w:rPr>
            </w:pPr>
            <w:r w:rsidRPr="00BC7C83">
              <w:rPr>
                <w:spacing w:val="-4"/>
                <w:w w:val="85"/>
                <w:szCs w:val="28"/>
              </w:rPr>
              <w:t>Plaza</w:t>
            </w:r>
            <w:r w:rsidRPr="00BC7C83">
              <w:rPr>
                <w:spacing w:val="-8"/>
                <w:szCs w:val="28"/>
              </w:rPr>
              <w:t xml:space="preserve"> </w:t>
            </w:r>
            <w:r w:rsidRPr="00BC7C83">
              <w:rPr>
                <w:spacing w:val="-4"/>
                <w:w w:val="85"/>
                <w:szCs w:val="28"/>
              </w:rPr>
              <w:t>de</w:t>
            </w:r>
            <w:r w:rsidRPr="00BC7C83">
              <w:rPr>
                <w:szCs w:val="28"/>
              </w:rPr>
              <w:t xml:space="preserve"> </w:t>
            </w:r>
            <w:r w:rsidRPr="00BC7C83">
              <w:rPr>
                <w:spacing w:val="-2"/>
                <w:w w:val="85"/>
                <w:szCs w:val="28"/>
              </w:rPr>
              <w:t>Morales</w:t>
            </w:r>
          </w:p>
        </w:tc>
        <w:tc>
          <w:tcPr>
            <w:tcW w:w="1369" w:type="dxa"/>
            <w:shd w:val="clear" w:color="auto" w:fill="F2F2F2"/>
          </w:tcPr>
          <w:p w14:paraId="62454B0B" w14:textId="77777777" w:rsidR="00F16EF8" w:rsidRPr="00BC7C83" w:rsidRDefault="00F16EF8" w:rsidP="00436D9F">
            <w:pPr>
              <w:pStyle w:val="TableParagraph"/>
              <w:spacing w:before="97"/>
              <w:ind w:left="55" w:right="38"/>
              <w:jc w:val="both"/>
              <w:rPr>
                <w:szCs w:val="28"/>
              </w:rPr>
            </w:pPr>
            <w:r w:rsidRPr="00BC7C83">
              <w:rPr>
                <w:w w:val="80"/>
                <w:szCs w:val="28"/>
              </w:rPr>
              <w:t>Terreno</w:t>
            </w:r>
            <w:r w:rsidRPr="00BC7C83">
              <w:rPr>
                <w:spacing w:val="-3"/>
                <w:w w:val="80"/>
                <w:szCs w:val="28"/>
              </w:rPr>
              <w:t xml:space="preserve"> </w:t>
            </w:r>
            <w:r w:rsidRPr="00BC7C83">
              <w:rPr>
                <w:w w:val="80"/>
                <w:szCs w:val="28"/>
              </w:rPr>
              <w:t>para</w:t>
            </w:r>
            <w:r w:rsidRPr="00BC7C83">
              <w:rPr>
                <w:spacing w:val="-2"/>
                <w:w w:val="80"/>
                <w:szCs w:val="28"/>
              </w:rPr>
              <w:t xml:space="preserve"> </w:t>
            </w:r>
            <w:r w:rsidRPr="00BC7C83">
              <w:rPr>
                <w:w w:val="80"/>
                <w:szCs w:val="28"/>
              </w:rPr>
              <w:t>el</w:t>
            </w:r>
            <w:r w:rsidRPr="00BC7C83">
              <w:rPr>
                <w:szCs w:val="28"/>
              </w:rPr>
              <w:t xml:space="preserve"> </w:t>
            </w:r>
            <w:r w:rsidRPr="00BC7C83">
              <w:rPr>
                <w:w w:val="85"/>
                <w:szCs w:val="28"/>
              </w:rPr>
              <w:t>Hogar</w:t>
            </w:r>
            <w:r w:rsidRPr="00BC7C83">
              <w:rPr>
                <w:spacing w:val="-5"/>
                <w:w w:val="85"/>
                <w:szCs w:val="28"/>
              </w:rPr>
              <w:t xml:space="preserve"> </w:t>
            </w:r>
            <w:r w:rsidRPr="00BC7C83">
              <w:rPr>
                <w:w w:val="85"/>
                <w:szCs w:val="28"/>
              </w:rPr>
              <w:t>Refugio</w:t>
            </w:r>
            <w:r w:rsidRPr="00BC7C83">
              <w:rPr>
                <w:w w:val="90"/>
                <w:szCs w:val="28"/>
              </w:rPr>
              <w:t xml:space="preserve"> </w:t>
            </w:r>
            <w:r w:rsidRPr="00BC7C83">
              <w:rPr>
                <w:spacing w:val="-2"/>
                <w:w w:val="90"/>
                <w:szCs w:val="28"/>
              </w:rPr>
              <w:t>Temporal</w:t>
            </w:r>
          </w:p>
        </w:tc>
        <w:tc>
          <w:tcPr>
            <w:tcW w:w="1062" w:type="dxa"/>
            <w:shd w:val="clear" w:color="auto" w:fill="F2F2F2"/>
          </w:tcPr>
          <w:p w14:paraId="175CC32F" w14:textId="77777777" w:rsidR="00F16EF8" w:rsidRPr="00BC7C83" w:rsidRDefault="00F16EF8" w:rsidP="00436D9F">
            <w:pPr>
              <w:pStyle w:val="TableParagraph"/>
              <w:spacing w:before="99"/>
              <w:jc w:val="both"/>
              <w:rPr>
                <w:szCs w:val="28"/>
              </w:rPr>
            </w:pPr>
          </w:p>
          <w:p w14:paraId="5CB8A1E9" w14:textId="77777777" w:rsidR="00F16EF8" w:rsidRPr="00BC7C83" w:rsidRDefault="00F16EF8" w:rsidP="00436D9F">
            <w:pPr>
              <w:pStyle w:val="TableParagraph"/>
              <w:ind w:left="293"/>
              <w:jc w:val="both"/>
              <w:rPr>
                <w:szCs w:val="28"/>
              </w:rPr>
            </w:pPr>
            <w:r w:rsidRPr="00BC7C83">
              <w:rPr>
                <w:w w:val="80"/>
                <w:szCs w:val="28"/>
              </w:rPr>
              <w:t>2.1</w:t>
            </w:r>
            <w:r w:rsidRPr="00BC7C83">
              <w:rPr>
                <w:spacing w:val="-3"/>
                <w:w w:val="90"/>
                <w:szCs w:val="28"/>
              </w:rPr>
              <w:t xml:space="preserve"> </w:t>
            </w:r>
            <w:r w:rsidRPr="00BC7C83">
              <w:rPr>
                <w:spacing w:val="-5"/>
                <w:w w:val="90"/>
                <w:szCs w:val="28"/>
              </w:rPr>
              <w:t>KM</w:t>
            </w:r>
          </w:p>
        </w:tc>
        <w:tc>
          <w:tcPr>
            <w:tcW w:w="1134" w:type="dxa"/>
            <w:shd w:val="clear" w:color="auto" w:fill="F2F2F2"/>
          </w:tcPr>
          <w:p w14:paraId="32285E8F" w14:textId="77777777" w:rsidR="00F16EF8" w:rsidRPr="00BC7C83" w:rsidRDefault="00F16EF8" w:rsidP="00436D9F">
            <w:pPr>
              <w:pStyle w:val="TableParagraph"/>
              <w:spacing w:line="194" w:lineRule="exact"/>
              <w:ind w:left="172" w:right="200" w:hanging="1"/>
              <w:jc w:val="both"/>
              <w:rPr>
                <w:szCs w:val="28"/>
              </w:rPr>
            </w:pPr>
            <w:r w:rsidRPr="00BC7C83">
              <w:rPr>
                <w:spacing w:val="-2"/>
                <w:w w:val="90"/>
                <w:szCs w:val="28"/>
              </w:rPr>
              <w:t>Carretera</w:t>
            </w:r>
            <w:r w:rsidRPr="00BC7C83">
              <w:rPr>
                <w:w w:val="90"/>
                <w:szCs w:val="28"/>
              </w:rPr>
              <w:t xml:space="preserve"> </w:t>
            </w:r>
            <w:r w:rsidRPr="00BC7C83">
              <w:rPr>
                <w:w w:val="80"/>
                <w:szCs w:val="28"/>
              </w:rPr>
              <w:t>asfaltada</w:t>
            </w:r>
            <w:r w:rsidRPr="00BC7C83">
              <w:rPr>
                <w:spacing w:val="-3"/>
                <w:w w:val="80"/>
                <w:szCs w:val="28"/>
              </w:rPr>
              <w:t xml:space="preserve"> </w:t>
            </w:r>
            <w:r w:rsidRPr="00BC7C83">
              <w:rPr>
                <w:w w:val="80"/>
                <w:szCs w:val="28"/>
              </w:rPr>
              <w:t>y</w:t>
            </w:r>
            <w:r w:rsidRPr="00BC7C83">
              <w:rPr>
                <w:w w:val="90"/>
                <w:szCs w:val="28"/>
              </w:rPr>
              <w:t xml:space="preserve"> </w:t>
            </w:r>
            <w:r w:rsidRPr="00BC7C83">
              <w:rPr>
                <w:spacing w:val="-2"/>
                <w:w w:val="90"/>
                <w:szCs w:val="28"/>
              </w:rPr>
              <w:t>trocha</w:t>
            </w:r>
            <w:r w:rsidRPr="00BC7C83">
              <w:rPr>
                <w:szCs w:val="28"/>
              </w:rPr>
              <w:t xml:space="preserve"> </w:t>
            </w:r>
            <w:r w:rsidRPr="00BC7C83">
              <w:rPr>
                <w:spacing w:val="-2"/>
                <w:w w:val="80"/>
                <w:szCs w:val="28"/>
              </w:rPr>
              <w:t>carrozable</w:t>
            </w:r>
          </w:p>
        </w:tc>
        <w:tc>
          <w:tcPr>
            <w:tcW w:w="1134" w:type="dxa"/>
            <w:shd w:val="clear" w:color="auto" w:fill="F2F2F2"/>
          </w:tcPr>
          <w:p w14:paraId="51C0518A" w14:textId="77777777" w:rsidR="00F16EF8" w:rsidRPr="00BC7C83" w:rsidRDefault="00F16EF8" w:rsidP="00436D9F">
            <w:pPr>
              <w:pStyle w:val="TableParagraph"/>
              <w:spacing w:before="99"/>
              <w:jc w:val="both"/>
              <w:rPr>
                <w:szCs w:val="28"/>
              </w:rPr>
            </w:pPr>
          </w:p>
          <w:p w14:paraId="5A0500CF" w14:textId="77777777" w:rsidR="00F16EF8" w:rsidRPr="00BC7C83" w:rsidRDefault="00F16EF8" w:rsidP="00436D9F">
            <w:pPr>
              <w:pStyle w:val="TableParagraph"/>
              <w:ind w:left="248"/>
              <w:jc w:val="both"/>
              <w:rPr>
                <w:szCs w:val="28"/>
              </w:rPr>
            </w:pPr>
            <w:r w:rsidRPr="00BC7C83">
              <w:rPr>
                <w:spacing w:val="-2"/>
                <w:w w:val="90"/>
                <w:szCs w:val="28"/>
              </w:rPr>
              <w:t>Terrestre</w:t>
            </w:r>
          </w:p>
        </w:tc>
        <w:tc>
          <w:tcPr>
            <w:tcW w:w="1012" w:type="dxa"/>
            <w:shd w:val="clear" w:color="auto" w:fill="F2F2F2"/>
          </w:tcPr>
          <w:p w14:paraId="0CFCF1B3" w14:textId="77777777" w:rsidR="00F16EF8" w:rsidRPr="00BC7C83" w:rsidRDefault="00F16EF8" w:rsidP="00436D9F">
            <w:pPr>
              <w:pStyle w:val="TableParagraph"/>
              <w:spacing w:before="99"/>
              <w:jc w:val="both"/>
              <w:rPr>
                <w:szCs w:val="28"/>
              </w:rPr>
            </w:pPr>
          </w:p>
          <w:p w14:paraId="5ED1141A" w14:textId="77777777" w:rsidR="00F16EF8" w:rsidRPr="00BC7C83" w:rsidRDefault="00F16EF8" w:rsidP="00436D9F">
            <w:pPr>
              <w:pStyle w:val="TableParagraph"/>
              <w:ind w:left="2" w:right="9"/>
              <w:jc w:val="both"/>
              <w:rPr>
                <w:szCs w:val="28"/>
              </w:rPr>
            </w:pPr>
            <w:r w:rsidRPr="00BC7C83">
              <w:rPr>
                <w:spacing w:val="-4"/>
                <w:w w:val="90"/>
                <w:szCs w:val="28"/>
              </w:rPr>
              <w:t>Media</w:t>
            </w:r>
          </w:p>
        </w:tc>
        <w:tc>
          <w:tcPr>
            <w:tcW w:w="1185" w:type="dxa"/>
            <w:shd w:val="clear" w:color="auto" w:fill="F2F2F2"/>
          </w:tcPr>
          <w:p w14:paraId="15FD0C81" w14:textId="77777777" w:rsidR="00F16EF8" w:rsidRPr="00BC7C83" w:rsidRDefault="00F16EF8" w:rsidP="00436D9F">
            <w:pPr>
              <w:pStyle w:val="TableParagraph"/>
              <w:spacing w:before="99"/>
              <w:jc w:val="both"/>
              <w:rPr>
                <w:szCs w:val="28"/>
              </w:rPr>
            </w:pPr>
          </w:p>
          <w:p w14:paraId="27D56949" w14:textId="77777777" w:rsidR="00F16EF8" w:rsidRPr="00BC7C83" w:rsidRDefault="00F16EF8" w:rsidP="00436D9F">
            <w:pPr>
              <w:pStyle w:val="TableParagraph"/>
              <w:ind w:right="13"/>
              <w:jc w:val="both"/>
              <w:rPr>
                <w:szCs w:val="28"/>
              </w:rPr>
            </w:pPr>
            <w:r w:rsidRPr="00BC7C83">
              <w:rPr>
                <w:w w:val="80"/>
                <w:szCs w:val="28"/>
              </w:rPr>
              <w:t>7</w:t>
            </w:r>
            <w:r w:rsidRPr="00BC7C83">
              <w:rPr>
                <w:spacing w:val="-3"/>
                <w:w w:val="90"/>
                <w:szCs w:val="28"/>
              </w:rPr>
              <w:t xml:space="preserve"> </w:t>
            </w:r>
            <w:r w:rsidRPr="00BC7C83">
              <w:rPr>
                <w:spacing w:val="-4"/>
                <w:w w:val="90"/>
                <w:szCs w:val="28"/>
              </w:rPr>
              <w:t>min.</w:t>
            </w:r>
          </w:p>
        </w:tc>
      </w:tr>
    </w:tbl>
    <w:p w14:paraId="50B4444F" w14:textId="77777777" w:rsidR="006A7853" w:rsidRPr="00FF105B" w:rsidRDefault="006A7853" w:rsidP="00436D9F">
      <w:pPr>
        <w:spacing w:line="276" w:lineRule="auto"/>
        <w:jc w:val="both"/>
        <w:rPr>
          <w:rFonts w:cs="Arial"/>
          <w:b/>
          <w:bCs/>
          <w:iCs/>
          <w:sz w:val="10"/>
          <w:szCs w:val="10"/>
        </w:rPr>
      </w:pPr>
    </w:p>
    <w:p w14:paraId="75C2D204" w14:textId="15477A0D" w:rsidR="00F16EF8" w:rsidRPr="00FF105B" w:rsidRDefault="00F16EF8" w:rsidP="00436D9F">
      <w:pPr>
        <w:pStyle w:val="Textoindependiente"/>
        <w:spacing w:before="1" w:after="16"/>
        <w:jc w:val="both"/>
        <w:rPr>
          <w:rFonts w:cstheme="minorHAnsi"/>
          <w:b/>
        </w:rPr>
      </w:pPr>
      <w:r w:rsidRPr="00FF105B">
        <w:rPr>
          <w:b/>
          <w:w w:val="85"/>
        </w:rPr>
        <w:t xml:space="preserve">     Tabla</w:t>
      </w:r>
      <w:r w:rsidRPr="00FF105B">
        <w:rPr>
          <w:b/>
          <w:spacing w:val="-7"/>
          <w:w w:val="85"/>
        </w:rPr>
        <w:t xml:space="preserve"> </w:t>
      </w:r>
      <w:r w:rsidRPr="00FF105B">
        <w:rPr>
          <w:b/>
          <w:w w:val="85"/>
        </w:rPr>
        <w:t>N°1:</w:t>
      </w:r>
      <w:r w:rsidRPr="00FF105B">
        <w:rPr>
          <w:b/>
          <w:spacing w:val="-5"/>
          <w:w w:val="85"/>
        </w:rPr>
        <w:t xml:space="preserve"> </w:t>
      </w:r>
      <w:r w:rsidRPr="00FF105B">
        <w:rPr>
          <w:rFonts w:cstheme="minorHAnsi"/>
          <w:b/>
          <w:w w:val="85"/>
        </w:rPr>
        <w:t>Acceso</w:t>
      </w:r>
      <w:r w:rsidRPr="00FF105B">
        <w:rPr>
          <w:rFonts w:cstheme="minorHAnsi"/>
          <w:b/>
          <w:spacing w:val="-6"/>
          <w:w w:val="85"/>
        </w:rPr>
        <w:t xml:space="preserve"> </w:t>
      </w:r>
      <w:r w:rsidRPr="00FF105B">
        <w:rPr>
          <w:rFonts w:cstheme="minorHAnsi"/>
          <w:b/>
          <w:w w:val="85"/>
        </w:rPr>
        <w:t>a</w:t>
      </w:r>
      <w:r w:rsidRPr="00FF105B">
        <w:rPr>
          <w:rFonts w:cstheme="minorHAnsi"/>
          <w:b/>
          <w:spacing w:val="-5"/>
          <w:w w:val="85"/>
        </w:rPr>
        <w:t xml:space="preserve"> </w:t>
      </w:r>
      <w:r w:rsidRPr="00FF105B">
        <w:rPr>
          <w:rFonts w:cstheme="minorHAnsi"/>
          <w:b/>
          <w:w w:val="85"/>
        </w:rPr>
        <w:t>la</w:t>
      </w:r>
      <w:r w:rsidRPr="00FF105B">
        <w:rPr>
          <w:rFonts w:cstheme="minorHAnsi"/>
          <w:b/>
          <w:spacing w:val="-6"/>
          <w:w w:val="85"/>
        </w:rPr>
        <w:t xml:space="preserve"> </w:t>
      </w:r>
      <w:r w:rsidRPr="00FF105B">
        <w:rPr>
          <w:rFonts w:cstheme="minorHAnsi"/>
          <w:b/>
          <w:w w:val="85"/>
        </w:rPr>
        <w:t>zona</w:t>
      </w:r>
      <w:r w:rsidRPr="00FF105B">
        <w:rPr>
          <w:rFonts w:cstheme="minorHAnsi"/>
          <w:b/>
          <w:spacing w:val="-6"/>
          <w:w w:val="85"/>
        </w:rPr>
        <w:t xml:space="preserve"> </w:t>
      </w:r>
      <w:r w:rsidRPr="00FF105B">
        <w:rPr>
          <w:rFonts w:cstheme="minorHAnsi"/>
          <w:b/>
          <w:w w:val="85"/>
        </w:rPr>
        <w:t>del</w:t>
      </w:r>
      <w:r w:rsidRPr="00FF105B">
        <w:rPr>
          <w:rFonts w:cstheme="minorHAnsi"/>
          <w:b/>
          <w:spacing w:val="-6"/>
          <w:w w:val="85"/>
        </w:rPr>
        <w:t xml:space="preserve"> </w:t>
      </w:r>
      <w:r w:rsidRPr="00FF105B">
        <w:rPr>
          <w:rFonts w:cstheme="minorHAnsi"/>
          <w:b/>
          <w:w w:val="85"/>
        </w:rPr>
        <w:t>terreno</w:t>
      </w:r>
      <w:r w:rsidRPr="00FF105B">
        <w:rPr>
          <w:rFonts w:cstheme="minorHAnsi"/>
          <w:b/>
          <w:spacing w:val="-4"/>
          <w:w w:val="85"/>
        </w:rPr>
        <w:t xml:space="preserve"> </w:t>
      </w:r>
      <w:r w:rsidRPr="00FF105B">
        <w:rPr>
          <w:rFonts w:cstheme="minorHAnsi"/>
          <w:b/>
          <w:w w:val="85"/>
        </w:rPr>
        <w:t>de</w:t>
      </w:r>
      <w:r w:rsidRPr="00FF105B">
        <w:rPr>
          <w:rFonts w:cstheme="minorHAnsi"/>
          <w:b/>
          <w:spacing w:val="-6"/>
          <w:w w:val="85"/>
        </w:rPr>
        <w:t>l proyecto de inversión.</w:t>
      </w:r>
    </w:p>
    <w:p w14:paraId="4B44C755" w14:textId="77777777" w:rsidR="006A7853" w:rsidRPr="00FF105B" w:rsidRDefault="006A7853" w:rsidP="00436D9F">
      <w:pPr>
        <w:spacing w:line="276" w:lineRule="auto"/>
        <w:ind w:left="709"/>
        <w:jc w:val="both"/>
        <w:rPr>
          <w:rFonts w:cs="Arial"/>
          <w:b/>
          <w:bCs/>
          <w:iCs/>
        </w:rPr>
      </w:pPr>
    </w:p>
    <w:p w14:paraId="19D6B3AE" w14:textId="2CB7FF2D" w:rsidR="006A7853" w:rsidRPr="00FF105B" w:rsidRDefault="006A7853" w:rsidP="00436D9F">
      <w:pPr>
        <w:spacing w:line="276" w:lineRule="auto"/>
        <w:ind w:left="709"/>
        <w:jc w:val="both"/>
        <w:rPr>
          <w:rFonts w:cs="Arial"/>
          <w:b/>
          <w:bCs/>
          <w:iCs/>
        </w:rPr>
      </w:pPr>
    </w:p>
    <w:p w14:paraId="012775D9" w14:textId="55BCC9A8" w:rsidR="00F16EF8" w:rsidRPr="00FF105B" w:rsidRDefault="00F16EF8" w:rsidP="00436D9F">
      <w:pPr>
        <w:spacing w:line="276" w:lineRule="auto"/>
        <w:ind w:left="709"/>
        <w:jc w:val="both"/>
        <w:rPr>
          <w:rFonts w:cs="Arial"/>
          <w:b/>
          <w:bCs/>
          <w:iCs/>
        </w:rPr>
      </w:pPr>
    </w:p>
    <w:p w14:paraId="05265DE5" w14:textId="1596E169" w:rsidR="00F16EF8" w:rsidRPr="00FF105B" w:rsidRDefault="00F16EF8" w:rsidP="00436D9F">
      <w:pPr>
        <w:spacing w:line="276" w:lineRule="auto"/>
        <w:ind w:left="709"/>
        <w:jc w:val="both"/>
        <w:rPr>
          <w:rFonts w:cs="Arial"/>
          <w:b/>
          <w:bCs/>
          <w:iCs/>
        </w:rPr>
      </w:pPr>
    </w:p>
    <w:p w14:paraId="34FA1D8C" w14:textId="77777777" w:rsidR="00F16EF8" w:rsidRPr="00FF105B" w:rsidRDefault="00F16EF8" w:rsidP="00436D9F">
      <w:pPr>
        <w:spacing w:line="276" w:lineRule="auto"/>
        <w:ind w:left="709"/>
        <w:jc w:val="both"/>
        <w:rPr>
          <w:rFonts w:cs="Arial"/>
          <w:b/>
          <w:bCs/>
          <w:iCs/>
        </w:rPr>
      </w:pPr>
    </w:p>
    <w:p w14:paraId="19D452EA" w14:textId="77777777" w:rsidR="00F16EF8" w:rsidRPr="00FF105B" w:rsidRDefault="00F16EF8" w:rsidP="00436D9F">
      <w:pPr>
        <w:spacing w:line="276" w:lineRule="auto"/>
        <w:ind w:left="709"/>
        <w:jc w:val="both"/>
        <w:rPr>
          <w:rFonts w:cs="Arial"/>
          <w:b/>
          <w:bCs/>
          <w:iCs/>
        </w:rPr>
      </w:pPr>
    </w:p>
    <w:p w14:paraId="207B316D" w14:textId="77777777" w:rsidR="009606AC" w:rsidRPr="00FF105B" w:rsidRDefault="009606AC" w:rsidP="00436D9F">
      <w:pPr>
        <w:spacing w:line="276" w:lineRule="auto"/>
        <w:jc w:val="both"/>
        <w:rPr>
          <w:rFonts w:cs="Arial"/>
          <w:b/>
          <w:noProof/>
          <w:szCs w:val="24"/>
        </w:rPr>
      </w:pPr>
    </w:p>
    <w:p w14:paraId="6C8B1385" w14:textId="3B78203E" w:rsidR="009606AC" w:rsidRPr="00FF105B" w:rsidRDefault="009606AC" w:rsidP="00436D9F">
      <w:pPr>
        <w:spacing w:line="276" w:lineRule="auto"/>
        <w:jc w:val="both"/>
        <w:rPr>
          <w:rFonts w:cs="Arial"/>
          <w:b/>
          <w:noProof/>
          <w:szCs w:val="24"/>
        </w:rPr>
      </w:pPr>
      <w:r w:rsidRPr="00FF105B">
        <w:rPr>
          <w:noProof/>
          <w:sz w:val="20"/>
        </w:rPr>
        <w:lastRenderedPageBreak/>
        <w:drawing>
          <wp:anchor distT="0" distB="0" distL="114300" distR="114300" simplePos="0" relativeHeight="251753472" behindDoc="0" locked="0" layoutInCell="1" allowOverlap="1" wp14:anchorId="11BF6912" wp14:editId="7DB74852">
            <wp:simplePos x="0" y="0"/>
            <wp:positionH relativeFrom="margin">
              <wp:posOffset>154305</wp:posOffset>
            </wp:positionH>
            <wp:positionV relativeFrom="paragraph">
              <wp:posOffset>9525</wp:posOffset>
            </wp:positionV>
            <wp:extent cx="5273040" cy="3063240"/>
            <wp:effectExtent l="0" t="0" r="3810" b="381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3040" cy="3063240"/>
                    </a:xfrm>
                    <a:prstGeom prst="rect">
                      <a:avLst/>
                    </a:prstGeom>
                  </pic:spPr>
                </pic:pic>
              </a:graphicData>
            </a:graphic>
            <wp14:sizeRelH relativeFrom="page">
              <wp14:pctWidth>0</wp14:pctWidth>
            </wp14:sizeRelH>
            <wp14:sizeRelV relativeFrom="page">
              <wp14:pctHeight>0</wp14:pctHeight>
            </wp14:sizeRelV>
          </wp:anchor>
        </w:drawing>
      </w:r>
    </w:p>
    <w:p w14:paraId="6AC6F687" w14:textId="7D1F7929" w:rsidR="009606AC" w:rsidRPr="00FF105B" w:rsidRDefault="009606AC" w:rsidP="00436D9F">
      <w:pPr>
        <w:spacing w:line="276" w:lineRule="auto"/>
        <w:jc w:val="both"/>
        <w:rPr>
          <w:rFonts w:cs="Arial"/>
          <w:b/>
          <w:noProof/>
          <w:szCs w:val="24"/>
        </w:rPr>
      </w:pPr>
    </w:p>
    <w:p w14:paraId="28C2B76E" w14:textId="5F9F3BE5" w:rsidR="009606AC" w:rsidRPr="00FF105B" w:rsidRDefault="009606AC" w:rsidP="00436D9F">
      <w:pPr>
        <w:spacing w:line="276" w:lineRule="auto"/>
        <w:jc w:val="both"/>
        <w:rPr>
          <w:rFonts w:cs="Arial"/>
          <w:b/>
          <w:noProof/>
          <w:szCs w:val="24"/>
        </w:rPr>
      </w:pPr>
    </w:p>
    <w:p w14:paraId="62457448" w14:textId="77777777" w:rsidR="009606AC" w:rsidRPr="00FF105B" w:rsidRDefault="009606AC" w:rsidP="00436D9F">
      <w:pPr>
        <w:spacing w:line="276" w:lineRule="auto"/>
        <w:jc w:val="both"/>
        <w:rPr>
          <w:rFonts w:cs="Arial"/>
          <w:b/>
          <w:noProof/>
          <w:szCs w:val="24"/>
        </w:rPr>
      </w:pPr>
    </w:p>
    <w:p w14:paraId="6146DD7D" w14:textId="77777777" w:rsidR="009606AC" w:rsidRPr="00FF105B" w:rsidRDefault="009606AC" w:rsidP="00436D9F">
      <w:pPr>
        <w:spacing w:line="276" w:lineRule="auto"/>
        <w:jc w:val="both"/>
        <w:rPr>
          <w:rFonts w:cs="Arial"/>
          <w:b/>
          <w:noProof/>
          <w:szCs w:val="24"/>
        </w:rPr>
      </w:pPr>
    </w:p>
    <w:p w14:paraId="3E6DE166" w14:textId="77777777" w:rsidR="009606AC" w:rsidRPr="00FF105B" w:rsidRDefault="009606AC" w:rsidP="00436D9F">
      <w:pPr>
        <w:spacing w:line="276" w:lineRule="auto"/>
        <w:jc w:val="both"/>
        <w:rPr>
          <w:rFonts w:cs="Arial"/>
          <w:b/>
          <w:noProof/>
          <w:szCs w:val="24"/>
        </w:rPr>
      </w:pPr>
    </w:p>
    <w:p w14:paraId="24DE99F8" w14:textId="77777777" w:rsidR="009606AC" w:rsidRPr="00FF105B" w:rsidRDefault="009606AC" w:rsidP="00436D9F">
      <w:pPr>
        <w:spacing w:line="276" w:lineRule="auto"/>
        <w:jc w:val="both"/>
        <w:rPr>
          <w:rFonts w:cs="Arial"/>
          <w:b/>
          <w:noProof/>
          <w:szCs w:val="24"/>
        </w:rPr>
      </w:pPr>
    </w:p>
    <w:p w14:paraId="546455BA" w14:textId="77777777" w:rsidR="009606AC" w:rsidRPr="00FF105B" w:rsidRDefault="009606AC" w:rsidP="00436D9F">
      <w:pPr>
        <w:spacing w:line="276" w:lineRule="auto"/>
        <w:jc w:val="both"/>
        <w:rPr>
          <w:rFonts w:cs="Arial"/>
          <w:b/>
          <w:noProof/>
          <w:szCs w:val="24"/>
        </w:rPr>
      </w:pPr>
    </w:p>
    <w:p w14:paraId="45F97367" w14:textId="77777777" w:rsidR="009606AC" w:rsidRPr="00FF105B" w:rsidRDefault="009606AC" w:rsidP="00436D9F">
      <w:pPr>
        <w:spacing w:line="276" w:lineRule="auto"/>
        <w:jc w:val="both"/>
        <w:rPr>
          <w:rFonts w:cs="Arial"/>
          <w:b/>
          <w:noProof/>
          <w:szCs w:val="24"/>
        </w:rPr>
      </w:pPr>
    </w:p>
    <w:p w14:paraId="0D185B1F" w14:textId="77777777" w:rsidR="009606AC" w:rsidRPr="00FF105B" w:rsidRDefault="009606AC" w:rsidP="00436D9F">
      <w:pPr>
        <w:spacing w:line="276" w:lineRule="auto"/>
        <w:jc w:val="both"/>
        <w:rPr>
          <w:rFonts w:cs="Arial"/>
          <w:b/>
          <w:noProof/>
          <w:szCs w:val="24"/>
        </w:rPr>
      </w:pPr>
    </w:p>
    <w:p w14:paraId="2ACC1B3B" w14:textId="77777777" w:rsidR="009606AC" w:rsidRPr="00FF105B" w:rsidRDefault="009606AC" w:rsidP="00436D9F">
      <w:pPr>
        <w:spacing w:line="276" w:lineRule="auto"/>
        <w:jc w:val="both"/>
        <w:rPr>
          <w:rFonts w:cs="Arial"/>
          <w:b/>
          <w:noProof/>
          <w:szCs w:val="24"/>
        </w:rPr>
      </w:pPr>
    </w:p>
    <w:p w14:paraId="18B6D762" w14:textId="77777777" w:rsidR="009606AC" w:rsidRPr="00FF105B" w:rsidRDefault="009606AC" w:rsidP="00436D9F">
      <w:pPr>
        <w:spacing w:line="276" w:lineRule="auto"/>
        <w:jc w:val="both"/>
        <w:rPr>
          <w:rFonts w:cs="Arial"/>
          <w:b/>
          <w:noProof/>
          <w:szCs w:val="24"/>
        </w:rPr>
      </w:pPr>
    </w:p>
    <w:p w14:paraId="513B1FBB" w14:textId="7B0ED7FA" w:rsidR="009606AC" w:rsidRPr="00FF105B" w:rsidRDefault="009606AC" w:rsidP="00436D9F">
      <w:pPr>
        <w:spacing w:line="276" w:lineRule="auto"/>
        <w:jc w:val="both"/>
        <w:rPr>
          <w:rFonts w:cs="Arial"/>
          <w:b/>
          <w:noProof/>
          <w:szCs w:val="24"/>
        </w:rPr>
      </w:pPr>
    </w:p>
    <w:p w14:paraId="1A1B0435" w14:textId="77777777" w:rsidR="009606AC" w:rsidRPr="00FF105B" w:rsidRDefault="009606AC" w:rsidP="00436D9F">
      <w:pPr>
        <w:spacing w:line="276" w:lineRule="auto"/>
        <w:jc w:val="both"/>
        <w:rPr>
          <w:rFonts w:cs="Arial"/>
          <w:b/>
          <w:noProof/>
          <w:szCs w:val="24"/>
        </w:rPr>
      </w:pPr>
    </w:p>
    <w:p w14:paraId="6E7297E1" w14:textId="77777777" w:rsidR="009606AC" w:rsidRPr="00FF105B" w:rsidRDefault="009606AC" w:rsidP="00436D9F">
      <w:pPr>
        <w:spacing w:line="276" w:lineRule="auto"/>
        <w:jc w:val="both"/>
        <w:rPr>
          <w:rFonts w:cs="Arial"/>
          <w:b/>
          <w:noProof/>
          <w:szCs w:val="24"/>
        </w:rPr>
      </w:pPr>
    </w:p>
    <w:p w14:paraId="63FDC259" w14:textId="77777777" w:rsidR="009606AC" w:rsidRPr="00FF105B" w:rsidRDefault="009606AC" w:rsidP="00436D9F">
      <w:pPr>
        <w:spacing w:line="276" w:lineRule="auto"/>
        <w:jc w:val="both"/>
        <w:rPr>
          <w:rFonts w:cs="Arial"/>
          <w:b/>
          <w:noProof/>
          <w:szCs w:val="24"/>
        </w:rPr>
      </w:pPr>
    </w:p>
    <w:p w14:paraId="41D85F48" w14:textId="77777777" w:rsidR="009606AC" w:rsidRPr="00FF105B" w:rsidRDefault="009606AC" w:rsidP="00436D9F">
      <w:pPr>
        <w:spacing w:line="276" w:lineRule="auto"/>
        <w:jc w:val="both"/>
        <w:rPr>
          <w:rFonts w:cs="Arial"/>
          <w:b/>
          <w:noProof/>
          <w:szCs w:val="24"/>
        </w:rPr>
      </w:pPr>
    </w:p>
    <w:p w14:paraId="3D628773" w14:textId="4FD62060" w:rsidR="009606AC" w:rsidRPr="00FF105B" w:rsidRDefault="009606AC" w:rsidP="00436D9F">
      <w:pPr>
        <w:spacing w:line="276" w:lineRule="auto"/>
        <w:jc w:val="both"/>
        <w:rPr>
          <w:rFonts w:cs="Arial"/>
          <w:b/>
          <w:bCs/>
          <w:noProof/>
          <w:szCs w:val="24"/>
        </w:rPr>
      </w:pPr>
      <w:r w:rsidRPr="00FF105B">
        <w:rPr>
          <w:rFonts w:cs="Arial"/>
          <w:b/>
          <w:bCs/>
          <w:iCs/>
          <w:noProof/>
          <w:szCs w:val="24"/>
        </w:rPr>
        <w:t xml:space="preserve">     Imagen 3:</w:t>
      </w:r>
      <w:r w:rsidRPr="00FF105B">
        <w:rPr>
          <w:rFonts w:cs="Arial"/>
          <w:b/>
          <w:bCs/>
          <w:i/>
          <w:noProof/>
          <w:szCs w:val="24"/>
        </w:rPr>
        <w:t xml:space="preserve"> </w:t>
      </w:r>
      <w:r w:rsidRPr="00FF105B">
        <w:rPr>
          <w:rFonts w:cs="Arial"/>
          <w:b/>
          <w:bCs/>
          <w:noProof/>
          <w:szCs w:val="24"/>
        </w:rPr>
        <w:t>Accesibilidad al terreno del Hogar Refugio Temporal – Morales.</w:t>
      </w:r>
    </w:p>
    <w:p w14:paraId="4CF1F90F" w14:textId="004CC38A" w:rsidR="009606AC" w:rsidRPr="00FF105B" w:rsidRDefault="009606AC" w:rsidP="00436D9F">
      <w:pPr>
        <w:spacing w:before="20"/>
        <w:jc w:val="both"/>
        <w:rPr>
          <w:i/>
          <w:sz w:val="15"/>
        </w:rPr>
      </w:pPr>
      <w:r w:rsidRPr="00FF105B">
        <w:rPr>
          <w:b/>
          <w:i/>
          <w:w w:val="80"/>
          <w:sz w:val="15"/>
        </w:rPr>
        <w:t xml:space="preserve">       Fuente:</w:t>
      </w:r>
      <w:r w:rsidRPr="00FF105B">
        <w:rPr>
          <w:b/>
          <w:i/>
          <w:spacing w:val="-5"/>
          <w:sz w:val="15"/>
        </w:rPr>
        <w:t xml:space="preserve"> </w:t>
      </w:r>
      <w:r w:rsidRPr="00FF105B">
        <w:rPr>
          <w:i/>
          <w:w w:val="80"/>
          <w:sz w:val="15"/>
        </w:rPr>
        <w:t>Google</w:t>
      </w:r>
      <w:r w:rsidRPr="00FF105B">
        <w:rPr>
          <w:i/>
          <w:spacing w:val="-4"/>
          <w:sz w:val="15"/>
        </w:rPr>
        <w:t xml:space="preserve"> </w:t>
      </w:r>
      <w:r w:rsidRPr="00FF105B">
        <w:rPr>
          <w:i/>
          <w:w w:val="80"/>
          <w:sz w:val="15"/>
        </w:rPr>
        <w:t>Earth</w:t>
      </w:r>
      <w:r w:rsidRPr="00FF105B">
        <w:rPr>
          <w:i/>
          <w:spacing w:val="-1"/>
          <w:sz w:val="15"/>
        </w:rPr>
        <w:t xml:space="preserve"> </w:t>
      </w:r>
      <w:r w:rsidRPr="00FF105B">
        <w:rPr>
          <w:i/>
          <w:w w:val="80"/>
          <w:sz w:val="15"/>
        </w:rPr>
        <w:t>(septiembre, 2026)</w:t>
      </w:r>
      <w:r w:rsidR="00BC7C83">
        <w:rPr>
          <w:i/>
          <w:w w:val="80"/>
          <w:sz w:val="15"/>
        </w:rPr>
      </w:r>
      <w:r w:rsidRPr="00FF105B">
        <w:rPr>
          <w:i/>
          <w:spacing w:val="-4"/>
          <w:w w:val="80"/>
          <w:sz w:val="15"/>
        </w:rPr>
      </w:r>
    </w:p>
    <w:p w14:paraId="6EFC0B07" w14:textId="3F1FF71D" w:rsidR="00131650" w:rsidRPr="00FF105B" w:rsidRDefault="00131650"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52A114BB" w14:textId="2372DBAA" w:rsidR="005F46A5" w:rsidRPr="00FF105B" w:rsidRDefault="005F46A5" w:rsidP="00436D9F">
      <w:pPr>
        <w:widowControl/>
        <w:numPr>
          <w:ilvl w:val="1"/>
          <w:numId w:val="1"/>
        </w:numPr>
        <w:autoSpaceDE/>
        <w:autoSpaceDN/>
        <w:jc w:val="both"/>
        <w:rPr>
          <w:rFonts w:cs="Arial"/>
          <w:b/>
          <w:bCs/>
          <w:sz w:val="24"/>
          <w:szCs w:val="24"/>
        </w:rPr>
        <w:outlineLvl w:val="1"/>
      </w:pPr>
      <w:r w:rsidRPr="00FF105B">
        <w:rPr>
          <w:rFonts w:cs="Arial"/>
          <w:b/>
          <w:bCs/>
          <w:sz w:val="24"/>
          <w:szCs w:val="24"/>
        </w:rPr>
        <w:t>Área de Influencia:</w:t>
      </w:r>
    </w:p>
    <w:p w14:paraId="08A52473" w14:textId="77777777" w:rsidR="005F46A5" w:rsidRPr="00FF105B" w:rsidRDefault="005F46A5" w:rsidP="00436D9F">
      <w:pPr>
        <w:jc w:val="both"/>
        <w:rPr>
          <w:rFonts w:cs="Arial"/>
          <w:sz w:val="24"/>
          <w:szCs w:val="24"/>
        </w:rPr>
      </w:pPr>
      <w:r w:rsidRPr="00FF105B">
        <w:rPr>
          <w:rFonts w:cs="Arial"/>
          <w:sz w:val="24"/>
          <w:szCs w:val="24"/>
        </w:rPr>
        <w:tab/>
      </w:r>
      <w:r w:rsidRPr="00FF105B">
        <w:rPr>
          <w:rFonts w:cs="Arial"/>
          <w:sz w:val="24"/>
          <w:szCs w:val="24"/>
        </w:rPr>
        <w:tab/>
      </w:r>
    </w:p>
    <w:p w14:paraId="7FB5910D" w14:textId="422CC6FA" w:rsidR="005F46A5" w:rsidRPr="00FF105B" w:rsidRDefault="005F46A5" w:rsidP="00436D9F">
      <w:pPr>
        <w:ind w:left="851" w:firstLine="1"/>
        <w:jc w:val="both"/>
        <w:rPr>
          <w:rFonts w:cs="Arial"/>
          <w:sz w:val="24"/>
          <w:szCs w:val="24"/>
        </w:rPr>
      </w:pPr>
      <w:r w:rsidRPr="00FF105B">
        <w:rPr>
          <w:rFonts w:cs="Arial"/>
          <w:sz w:val="24"/>
          <w:szCs w:val="24"/>
        </w:rPr>
        <w:t>El Área de influencia, es el espacio geográfico donde se ubican los afectados por el problema, en tal sentido se ha definido como área de influencia del proyecto al espacio geográfico donde se ubica la población del distrito de Morales y localidades cercanas.</w:t>
      </w:r>
    </w:p>
    <w:p w14:paraId="738AAC36" w14:textId="77777777" w:rsidR="005F46A5" w:rsidRPr="00FF105B" w:rsidRDefault="005F46A5" w:rsidP="00436D9F">
      <w:pPr>
        <w:ind w:left="851" w:firstLine="1"/>
        <w:jc w:val="both"/>
        <w:rPr>
          <w:rFonts w:cs="Arial"/>
          <w:sz w:val="24"/>
          <w:szCs w:val="24"/>
        </w:rPr>
      </w:pPr>
    </w:p>
    <w:p w14:paraId="29FD83A3" w14:textId="77777777" w:rsidR="005F46A5" w:rsidRPr="00FF105B" w:rsidRDefault="005F46A5" w:rsidP="00436D9F">
      <w:pPr>
        <w:ind w:left="851" w:firstLine="1"/>
        <w:jc w:val="both"/>
        <w:rPr>
          <w:rFonts w:cs="Arial"/>
          <w:sz w:val="24"/>
          <w:szCs w:val="24"/>
        </w:rPr>
      </w:pPr>
      <w:r w:rsidRPr="00FF105B">
        <w:rPr>
          <w:rFonts w:cs="Arial"/>
          <w:sz w:val="24"/>
          <w:szCs w:val="24"/>
        </w:rPr>
        <w:t xml:space="preserve">El área de influencia comprende todas las localidades que se encuentran dentro de ella. Para ello se identificó los lugares de donde provienen actualmente las mujeres víctimas de violencia que no cuentan con redes de apoyo propias (familiares, amistades o similares) o lo suficientemente seguras para proteger su vida, salud e integridad, siendo estas localidades Morales, Tarapoto, Banda de </w:t>
      </w:r>
      <w:proofErr w:type="spellStart"/>
      <w:r w:rsidRPr="00FF105B">
        <w:rPr>
          <w:rFonts w:cs="Arial"/>
          <w:sz w:val="24"/>
          <w:szCs w:val="24"/>
        </w:rPr>
        <w:t>Shilcayo</w:t>
      </w:r>
      <w:proofErr w:type="spellEnd"/>
      <w:r w:rsidRPr="00FF105B">
        <w:rPr>
          <w:rFonts w:cs="Arial"/>
          <w:sz w:val="24"/>
          <w:szCs w:val="24"/>
        </w:rPr>
        <w:t>, Las Palmas, Juan Guerra, etc. Población que podrá ser atendida al extenderse la oferta por una mejor infraestructura y servicio.</w:t>
      </w:r>
    </w:p>
    <w:p w14:paraId="7DAFCCF7" w14:textId="77777777" w:rsidR="005F46A5" w:rsidRPr="00FF105B" w:rsidRDefault="005F46A5" w:rsidP="00436D9F">
      <w:pPr>
        <w:ind w:left="851" w:firstLine="1"/>
        <w:jc w:val="both"/>
        <w:rPr>
          <w:rFonts w:cs="Arial"/>
          <w:sz w:val="24"/>
          <w:szCs w:val="24"/>
        </w:rPr>
      </w:pPr>
    </w:p>
    <w:p w14:paraId="5C572E3E" w14:textId="77777777" w:rsidR="005F46A5" w:rsidRPr="00FF105B" w:rsidRDefault="005F46A5" w:rsidP="00436D9F">
      <w:pPr>
        <w:ind w:left="851" w:firstLine="1"/>
        <w:jc w:val="both"/>
        <w:rPr>
          <w:rFonts w:cs="Arial"/>
          <w:sz w:val="24"/>
          <w:szCs w:val="24"/>
        </w:rPr>
      </w:pPr>
      <w:r w:rsidRPr="00FF105B">
        <w:rPr>
          <w:rFonts w:cs="Arial"/>
          <w:sz w:val="24"/>
          <w:szCs w:val="24"/>
        </w:rPr>
        <w:t>Consideramos como zona de influencia a todos los centros poblados del cual provienen las mujeres víctimas de violencia en situaciones de Riesgo de feminicidio o peligre su integridad y/o salud física y/o mental, quienes son los directamente afectados por el problema, por lo que definimos que el área afectada está comprendida por los beneficiarios directos, distrito de Morales, y los beneficiarios indirectos ubicados dentro del área de influencia, pobladores que habitan fuera del Distrito de Morales.</w:t>
      </w:r>
    </w:p>
    <w:p w14:paraId="1795ECF3" w14:textId="77777777" w:rsidR="005F46A5" w:rsidRPr="00FF105B" w:rsidRDefault="005F46A5" w:rsidP="00436D9F">
      <w:pPr>
        <w:ind w:left="851" w:firstLine="1"/>
        <w:jc w:val="both"/>
        <w:rPr>
          <w:rFonts w:cs="Arial"/>
          <w:sz w:val="24"/>
          <w:szCs w:val="24"/>
        </w:rPr>
      </w:pPr>
    </w:p>
    <w:p w14:paraId="34E07CFC" w14:textId="77777777" w:rsidR="003529AE" w:rsidRPr="00FF105B" w:rsidRDefault="003529AE" w:rsidP="00436D9F">
      <w:pPr>
        <w:ind w:left="851" w:firstLine="1"/>
        <w:jc w:val="both"/>
        <w:rPr>
          <w:rFonts w:cs="Arial"/>
          <w:sz w:val="24"/>
          <w:szCs w:val="24"/>
        </w:rPr>
      </w:pPr>
    </w:p>
    <w:p w14:paraId="440187FB" w14:textId="77777777" w:rsidR="003529AE" w:rsidRPr="00FF105B" w:rsidRDefault="003529AE" w:rsidP="00436D9F">
      <w:pPr>
        <w:ind w:left="851" w:firstLine="1"/>
        <w:jc w:val="both"/>
        <w:rPr>
          <w:rFonts w:cs="Arial"/>
          <w:sz w:val="24"/>
          <w:szCs w:val="24"/>
        </w:rPr>
      </w:pPr>
    </w:p>
    <w:p w14:paraId="399D29D6" w14:textId="77777777" w:rsidR="003529AE" w:rsidRPr="00FF105B" w:rsidRDefault="003529AE" w:rsidP="00436D9F">
      <w:pPr>
        <w:ind w:left="851" w:firstLine="1"/>
        <w:jc w:val="both"/>
        <w:rPr>
          <w:rFonts w:cs="Arial"/>
          <w:sz w:val="24"/>
          <w:szCs w:val="24"/>
        </w:rPr>
      </w:pPr>
    </w:p>
    <w:p w14:paraId="7C23E249" w14:textId="77777777" w:rsidR="003529AE" w:rsidRPr="00FF105B" w:rsidRDefault="003529AE" w:rsidP="00436D9F">
      <w:pPr>
        <w:ind w:left="851" w:firstLine="1"/>
        <w:jc w:val="both"/>
        <w:rPr>
          <w:rFonts w:cs="Arial"/>
          <w:sz w:val="24"/>
          <w:szCs w:val="24"/>
        </w:rPr>
      </w:pPr>
    </w:p>
    <w:p w14:paraId="142AF0D6" w14:textId="77777777" w:rsidR="003529AE" w:rsidRPr="00FF105B" w:rsidRDefault="003529AE" w:rsidP="00436D9F">
      <w:pPr>
        <w:ind w:left="851" w:firstLine="1"/>
        <w:jc w:val="both"/>
        <w:rPr>
          <w:rFonts w:cs="Arial"/>
          <w:sz w:val="24"/>
          <w:szCs w:val="24"/>
        </w:rPr>
      </w:pPr>
    </w:p>
    <w:p w14:paraId="6DAFD362" w14:textId="07AD087A" w:rsidR="005F46A5" w:rsidRPr="00FF105B" w:rsidRDefault="005F46A5" w:rsidP="00436D9F">
      <w:pPr>
        <w:ind w:left="851" w:firstLine="1"/>
        <w:jc w:val="both"/>
        <w:rPr>
          <w:rFonts w:cs="Arial"/>
          <w:sz w:val="24"/>
          <w:szCs w:val="24"/>
        </w:rPr>
      </w:pPr>
      <w:r w:rsidRPr="00FF105B">
        <w:rPr>
          <w:rFonts w:cs="Arial"/>
          <w:sz w:val="24"/>
          <w:szCs w:val="24"/>
        </w:rPr>
        <w:lastRenderedPageBreak/>
        <w:t>En el Hogar de Refugio Temporal (en adelante HRT), las mujeres no solo están protegidas, sino también experimentan un proceso de curación de las heridas físicas y mentales que la violencia ha producido en su salud y bienestar. Gracias a este hogar las mujeres recibirán albergue, alimentación y atención para elevar su autoestima y comenzar un nuevo camino hacia su empoderamiento e independencia y de esa manera le permitirá reinsertarse a la sociedad. Se ubica en el distrito de Morales, el área urbana del distrito está ubicada en la provincia de San Martín.</w:t>
      </w:r>
    </w:p>
    <w:p w14:paraId="42741370" w14:textId="0D4D3DC8" w:rsidR="005F46A5" w:rsidRPr="00FF105B" w:rsidRDefault="005F46A5" w:rsidP="00436D9F">
      <w:pPr>
        <w:ind w:left="851" w:firstLine="1"/>
        <w:jc w:val="both"/>
        <w:rPr>
          <w:rFonts w:cs="Arial"/>
        </w:rPr>
      </w:pPr>
    </w:p>
    <w:p w14:paraId="7A1A8A59" w14:textId="22BB9A90" w:rsidR="005F46A5" w:rsidRPr="00FF105B" w:rsidRDefault="0092761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r w:rsidRPr="00FF105B">
        <w:rPr>
          <w:noProof/>
          <w:sz w:val="20"/>
        </w:rPr>
        <mc:AlternateContent>
          <mc:Choice Requires="wpg">
            <w:drawing>
              <wp:anchor distT="0" distB="0" distL="114300" distR="114300" simplePos="0" relativeHeight="251755520" behindDoc="0" locked="0" layoutInCell="1" allowOverlap="1" wp14:anchorId="0646F132" wp14:editId="75FEDE1F">
                <wp:simplePos x="0" y="0"/>
                <wp:positionH relativeFrom="column">
                  <wp:posOffset>100965</wp:posOffset>
                </wp:positionH>
                <wp:positionV relativeFrom="paragraph">
                  <wp:posOffset>100965</wp:posOffset>
                </wp:positionV>
                <wp:extent cx="5369560" cy="3065428"/>
                <wp:effectExtent l="0" t="0" r="2540" b="190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3065428"/>
                          <a:chOff x="0" y="0"/>
                          <a:chExt cx="7719059" cy="4381500"/>
                        </a:xfrm>
                      </wpg:grpSpPr>
                      <pic:pic xmlns:pic="http://schemas.openxmlformats.org/drawingml/2006/picture">
                        <pic:nvPicPr>
                          <pic:cNvPr id="80" name="Image 80"/>
                          <pic:cNvPicPr/>
                        </pic:nvPicPr>
                        <pic:blipFill>
                          <a:blip r:embed="rId11" cstate="print"/>
                          <a:stretch>
                            <a:fillRect/>
                          </a:stretch>
                        </pic:blipFill>
                        <pic:spPr>
                          <a:xfrm>
                            <a:off x="0" y="0"/>
                            <a:ext cx="7719059" cy="4381500"/>
                          </a:xfrm>
                          <a:prstGeom prst="rect">
                            <a:avLst/>
                          </a:prstGeom>
                        </pic:spPr>
                      </pic:pic>
                      <pic:pic xmlns:pic="http://schemas.openxmlformats.org/drawingml/2006/picture">
                        <pic:nvPicPr>
                          <pic:cNvPr id="81" name="Image 81"/>
                          <pic:cNvPicPr/>
                        </pic:nvPicPr>
                        <pic:blipFill>
                          <a:blip r:embed="rId12" cstate="print"/>
                          <a:stretch>
                            <a:fillRect/>
                          </a:stretch>
                        </pic:blipFill>
                        <pic:spPr>
                          <a:xfrm>
                            <a:off x="2203704" y="0"/>
                            <a:ext cx="4879848" cy="431596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D157DBD" id="Group 79" o:spid="_x0000_s1026" style="position:absolute;margin-left:7.95pt;margin-top:7.95pt;width:422.8pt;height:241.35pt;z-index:251755520" coordsize="77190,438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">
                <v:shape id="Image 80" o:spid="_x0000_s1027" type="#_x0000_t75" style="position:absolute;width:77190;height:4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">
                  <v:imagedata r:id="rId20" o:title=""/>
                </v:shape>
                <v:shape id="Image 81" o:spid="_x0000_s1028" type="#_x0000_t75" style="position:absolute;left:22037;width:48798;height:43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">
                  <v:imagedata r:id="rId21" o:title=""/>
                </v:shape>
              </v:group>
            </w:pict>
          </mc:Fallback>
        </mc:AlternateContent>
      </w:r>
    </w:p>
    <w:p w14:paraId="7A1CC955"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5B34AB72" w14:textId="2F7BF904"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9B64908"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266834FE" w14:textId="7425C716"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69734EE4" w14:textId="61DE2844"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185AD0F8"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25AB8A1"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D2D0F6A"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476D296A"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D9A4BE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15AFB1C1"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283CE23"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EABC32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FE4A985"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3222156F"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2BE9C109" w14:textId="77777777" w:rsidR="005F46A5" w:rsidRPr="00FF105B" w:rsidRDefault="005F46A5"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017F85E5" w14:textId="7D142AFD" w:rsidR="0092761F" w:rsidRPr="00FF105B" w:rsidRDefault="0092761F" w:rsidP="00436D9F">
      <w:pPr>
        <w:spacing w:before="151"/>
        <w:jc w:val="both"/>
        <w:rPr>
          <w:b/>
          <w:spacing w:val="-2"/>
          <w:w w:val="85"/>
          <w:sz w:val="20"/>
        </w:rPr>
      </w:pPr>
      <w:r w:rsidRPr="00FF105B">
        <w:rPr>
          <w:b/>
          <w:w w:val="85"/>
          <w:sz w:val="20"/>
        </w:rPr>
        <w:t xml:space="preserve">   Imagen 4: Área de Influencia.</w:t>
      </w:r>
      <w:r w:rsidRPr="00FF105B">
        <w:rPr>
          <w:b/>
          <w:spacing w:val="-8"/>
          <w:sz w:val="20"/>
        </w:rPr>
      </w:r>
      <w:r w:rsidRPr="00FF105B">
        <w:rPr>
          <w:b/>
          <w:w w:val="85"/>
          <w:sz w:val="20"/>
        </w:rPr>
      </w:r>
      <w:r w:rsidRPr="00FF105B">
        <w:rPr>
          <w:b/>
          <w:spacing w:val="-8"/>
          <w:sz w:val="20"/>
        </w:rPr>
      </w:r>
      <w:r w:rsidRPr="00FF105B">
        <w:rPr>
          <w:b/>
          <w:w w:val="85"/>
          <w:sz w:val="20"/>
        </w:rPr>
      </w:r>
      <w:r w:rsidRPr="00FF105B">
        <w:rPr>
          <w:b/>
          <w:spacing w:val="-5"/>
          <w:sz w:val="20"/>
        </w:rPr>
      </w:r>
      <w:r w:rsidRPr="00FF105B">
        <w:rPr>
          <w:b/>
          <w:w w:val="85"/>
          <w:sz w:val="20"/>
        </w:rPr>
      </w:r>
      <w:r w:rsidRPr="00FF105B">
        <w:rPr>
          <w:b/>
          <w:spacing w:val="-8"/>
          <w:sz w:val="20"/>
        </w:rPr>
      </w:r>
      <w:r w:rsidRPr="00FF105B">
        <w:rPr>
          <w:b/>
          <w:spacing w:val="-2"/>
          <w:w w:val="85"/>
          <w:sz w:val="20"/>
        </w:rPr>
      </w:r>
    </w:p>
    <w:p w14:paraId="51B744BC" w14:textId="0E373EAC" w:rsidR="005F46A5" w:rsidRPr="00FF105B" w:rsidRDefault="0092761F" w:rsidP="00436D9F">
      <w:pPr>
        <w:jc w:val="both"/>
        <w:rPr>
          <w:sz w:val="17"/>
        </w:rPr>
      </w:pPr>
      <w:r w:rsidRPr="00FF105B">
        <w:rPr>
          <w:b/>
          <w:w w:val="80"/>
          <w:sz w:val="17"/>
        </w:rPr>
        <w:t xml:space="preserve">    Fuente:</w:t>
      </w:r>
      <w:r w:rsidRPr="00FF105B">
        <w:rPr>
          <w:b/>
          <w:spacing w:val="-8"/>
          <w:sz w:val="17"/>
        </w:rPr>
        <w:t xml:space="preserve"> </w:t>
      </w:r>
      <w:r w:rsidRPr="00FF105B">
        <w:rPr>
          <w:w w:val="80"/>
          <w:sz w:val="17"/>
        </w:rPr>
        <w:t>Imagen</w:t>
      </w:r>
      <w:r w:rsidRPr="00FF105B">
        <w:rPr>
          <w:spacing w:val="-6"/>
          <w:sz w:val="17"/>
        </w:rPr>
        <w:t xml:space="preserve"> </w:t>
      </w:r>
      <w:r w:rsidRPr="00FF105B">
        <w:rPr>
          <w:w w:val="80"/>
          <w:sz w:val="17"/>
        </w:rPr>
        <w:t>satelital</w:t>
      </w:r>
      <w:r w:rsidRPr="00FF105B">
        <w:rPr>
          <w:spacing w:val="-5"/>
          <w:sz w:val="17"/>
        </w:rPr>
        <w:t xml:space="preserve"> </w:t>
      </w:r>
      <w:r w:rsidRPr="00FF105B">
        <w:rPr>
          <w:w w:val="80"/>
          <w:sz w:val="17"/>
        </w:rPr>
        <w:t>Google</w:t>
      </w:r>
      <w:r w:rsidRPr="00FF105B">
        <w:rPr>
          <w:spacing w:val="-5"/>
          <w:sz w:val="17"/>
        </w:rPr>
        <w:t xml:space="preserve"> </w:t>
      </w:r>
      <w:r w:rsidRPr="00FF105B">
        <w:rPr>
          <w:w w:val="80"/>
          <w:sz w:val="17"/>
        </w:rPr>
        <w:t>Earth,</w:t>
      </w:r>
      <w:r w:rsidRPr="00FF105B">
        <w:rPr>
          <w:spacing w:val="-5"/>
          <w:sz w:val="17"/>
        </w:rPr>
        <w:t xml:space="preserve"> </w:t>
      </w:r>
      <w:r w:rsidRPr="00FF105B">
        <w:rPr>
          <w:w w:val="80"/>
          <w:sz w:val="17"/>
        </w:rPr>
        <w:t>(septiembre, 2026)</w:t>
      </w:r>
      <w:r w:rsidR="00BC7C83">
        <w:rPr>
          <w:i/>
          <w:w w:val="80"/>
          <w:sz w:val="15"/>
        </w:rPr>
      </w:r>
      <w:r w:rsidR="00BC7C83">
        <w:rPr>
          <w:i/>
          <w:w w:val="80"/>
          <w:sz w:val="15"/>
        </w:rPr>
      </w:r>
    </w:p>
    <w:p w14:paraId="25A078A0" w14:textId="77777777" w:rsidR="0092761F" w:rsidRPr="00FF105B" w:rsidRDefault="0092761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rPr>
      </w:pPr>
    </w:p>
    <w:p w14:paraId="7719E52A" w14:textId="298FE4E2" w:rsidR="0092761F" w:rsidRPr="00FF105B" w:rsidRDefault="0092761F" w:rsidP="00436D9F">
      <w:pPr>
        <w:widowControl/>
        <w:numPr>
          <w:ilvl w:val="1"/>
          <w:numId w:val="1"/>
        </w:numPr>
        <w:autoSpaceDE/>
        <w:autoSpaceDN/>
        <w:jc w:val="both"/>
        <w:rPr>
          <w:rFonts w:cs="Arial"/>
          <w:b/>
          <w:bCs/>
          <w:sz w:val="24"/>
          <w:szCs w:val="24"/>
        </w:rPr>
        <w:outlineLvl w:val="1"/>
      </w:pPr>
      <w:r w:rsidRPr="00FF105B">
        <w:rPr>
          <w:rFonts w:cs="Arial"/>
          <w:b/>
          <w:bCs/>
          <w:sz w:val="24"/>
          <w:szCs w:val="24"/>
        </w:rPr>
        <w:t>Características del Área de Influencia:</w:t>
      </w:r>
    </w:p>
    <w:p w14:paraId="37797F4F" w14:textId="77777777" w:rsidR="0092761F" w:rsidRPr="00FF105B" w:rsidRDefault="0092761F" w:rsidP="00436D9F">
      <w:pPr>
        <w:jc w:val="both"/>
        <w:rPr>
          <w:rFonts w:cs="Arial"/>
          <w:sz w:val="24"/>
          <w:szCs w:val="24"/>
        </w:rPr>
      </w:pPr>
      <w:r w:rsidRPr="00FF105B">
        <w:rPr>
          <w:rFonts w:cs="Arial"/>
          <w:sz w:val="24"/>
          <w:szCs w:val="24"/>
        </w:rPr>
        <w:tab/>
      </w:r>
      <w:r w:rsidRPr="00FF105B">
        <w:rPr>
          <w:rFonts w:cs="Arial"/>
          <w:sz w:val="24"/>
          <w:szCs w:val="24"/>
        </w:rPr>
        <w:tab/>
      </w:r>
    </w:p>
    <w:p w14:paraId="4B15C7B3" w14:textId="4C96490D" w:rsidR="0092761F" w:rsidRPr="00FF105B" w:rsidRDefault="001E554A" w:rsidP="00436D9F">
      <w:pPr>
        <w:ind w:left="851" w:firstLine="1"/>
        <w:jc w:val="both"/>
        <w:rPr>
          <w:rFonts w:cs="Arial"/>
          <w:sz w:val="24"/>
          <w:szCs w:val="24"/>
        </w:rPr>
      </w:pPr>
      <w:r w:rsidRPr="00FF105B">
        <w:rPr>
          <w:rFonts w:cs="Arial"/>
          <w:sz w:val="24"/>
          <w:szCs w:val="24"/>
        </w:rPr>
        <w:t xml:space="preserve">Las características del </w:t>
      </w:r>
      <w:r w:rsidR="0092761F" w:rsidRPr="00FF105B">
        <w:rPr>
          <w:rFonts w:cs="Arial"/>
          <w:sz w:val="24"/>
          <w:szCs w:val="24"/>
        </w:rPr>
        <w:t xml:space="preserve">área de influencia del proyecto </w:t>
      </w:r>
      <w:r w:rsidRPr="00FF105B">
        <w:rPr>
          <w:rFonts w:cs="Arial"/>
          <w:sz w:val="24"/>
          <w:szCs w:val="24"/>
        </w:rPr>
        <w:t>de inversión y el</w:t>
      </w:r>
      <w:r w:rsidR="0092761F" w:rsidRPr="00FF105B">
        <w:rPr>
          <w:rFonts w:cs="Arial"/>
          <w:sz w:val="24"/>
          <w:szCs w:val="24"/>
        </w:rPr>
        <w:t xml:space="preserve"> espacio geográfico donde se ubica la población del distrito de Morales y localidades cercanas.</w:t>
      </w:r>
    </w:p>
    <w:p w14:paraId="779618B7" w14:textId="77777777" w:rsidR="0092761F" w:rsidRPr="00FF105B" w:rsidRDefault="0092761F" w:rsidP="00436D9F">
      <w:pPr>
        <w:ind w:left="851" w:firstLine="1"/>
        <w:jc w:val="both"/>
        <w:rPr>
          <w:rFonts w:cs="Arial"/>
          <w:sz w:val="24"/>
          <w:szCs w:val="24"/>
        </w:rPr>
      </w:pPr>
    </w:p>
    <w:p w14:paraId="22900F8D" w14:textId="6593EADD"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La zona de estudio es un área que perteneció a la Aldea Infantil Virgen del Pilar y que desde el año 2025 es de propiedad del Gobierno Regional de San Martín (partida registral N.° 05003469).</w:t>
      </w:r>
      <w:r w:rsidR="001E554A" w:rsidRPr="00FF105B">
        <w:rPr>
          <w:rFonts w:cs="Arial"/>
          <w:sz w:val="24"/>
          <w:szCs w:val="24"/>
        </w:rPr>
      </w:r>
      <w:r w:rsidRPr="00FF105B">
        <w:rPr>
          <w:rFonts w:cs="Arial"/>
          <w:sz w:val="24"/>
          <w:szCs w:val="24"/>
        </w:rPr>
      </w:r>
    </w:p>
    <w:p w14:paraId="0BB16560"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Cuenta con un relieve topográfico relativamente plano, con pendiente longitudinal de 1 % y una pendiente transversal de 0.20 %.</w:t>
      </w:r>
    </w:p>
    <w:p w14:paraId="786DCC1E"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El área en estudio actualmente está con plantación de plátano 0.70ha que representa el 20% del total de área en estudio.</w:t>
      </w:r>
    </w:p>
    <w:p w14:paraId="273C8A65" w14:textId="77777777" w:rsidR="0092761F" w:rsidRPr="00FF105B" w:rsidRDefault="0092761F" w:rsidP="00436D9F">
      <w:pPr>
        <w:numPr>
          <w:ilvl w:val="3"/>
          <w:numId w:val="20"/>
        </w:numPr>
        <w:ind w:left="1134" w:hanging="283"/>
        <w:jc w:val="both"/>
        <w:rPr>
          <w:rFonts w:cs="Arial"/>
          <w:sz w:val="24"/>
          <w:szCs w:val="24"/>
        </w:rPr>
      </w:pPr>
      <w:r w:rsidRPr="00FF105B">
        <w:rPr>
          <w:rFonts w:cs="Arial"/>
          <w:sz w:val="24"/>
          <w:szCs w:val="24"/>
        </w:rPr>
        <w:t>Por la margen derecha de la zona de estudio discurren aguas de drenaje pluvial, que se tomaron en cuenta en la distribución arquitectónica y que se captan y conducen con el sistema de drenaje pluvial del proyecto.</w:t>
      </w:r>
    </w:p>
    <w:p w14:paraId="589602F5" w14:textId="77777777" w:rsidR="0092761F" w:rsidRPr="00FF105B" w:rsidRDefault="0092761F" w:rsidP="00436D9F">
      <w:pPr>
        <w:ind w:left="851" w:firstLine="1"/>
        <w:jc w:val="both"/>
        <w:rPr>
          <w:rFonts w:cs="Arial"/>
          <w:sz w:val="24"/>
          <w:szCs w:val="24"/>
        </w:rPr>
      </w:pPr>
    </w:p>
    <w:p w14:paraId="5FC6B6D4" w14:textId="3DEBE55D" w:rsidR="0092761F" w:rsidRDefault="0092761F" w:rsidP="00436D9F">
      <w:pPr>
        <w:ind w:left="851" w:firstLine="1"/>
        <w:jc w:val="both"/>
        <w:rPr>
          <w:rFonts w:cs="Arial"/>
          <w:sz w:val="24"/>
          <w:szCs w:val="24"/>
        </w:rPr>
      </w:pPr>
      <w:r w:rsidRPr="00FF105B">
        <w:rPr>
          <w:rFonts w:cs="Arial"/>
          <w:sz w:val="24"/>
          <w:szCs w:val="24"/>
        </w:rPr>
        <w:t>De acuerdo con la topografía realizada, la zona de estudio tiene un área de 35,547.00 m², con un perímetro de 9</w:t>
      </w:r>
      <w:r w:rsidR="007B6507" w:rsidRPr="00FF105B">
        <w:rPr>
          <w:rFonts w:cs="Arial"/>
          <w:sz w:val="24"/>
          <w:szCs w:val="24"/>
        </w:rPr>
      </w:r>
      <w:r w:rsidRPr="00FF105B">
        <w:rPr>
          <w:rFonts w:cs="Arial"/>
          <w:sz w:val="24"/>
          <w:szCs w:val="24"/>
        </w:rPr>
      </w:r>
      <w:r w:rsidR="007B6507" w:rsidRPr="00FF105B">
        <w:rPr>
          <w:rFonts w:cs="Arial"/>
          <w:sz w:val="24"/>
          <w:szCs w:val="24"/>
        </w:rPr>
        <w:t xml:space="preserve">14.06 </w:t>
      </w:r>
      <w:r w:rsidRPr="00FF105B">
        <w:rPr>
          <w:rFonts w:cs="Arial"/>
          <w:sz w:val="24"/>
          <w:szCs w:val="24"/>
        </w:rPr>
        <w:t>m, de propiedad del Gobierno Regional de San Martín; este estudio servirá para la ejecución de diferentes proyectos dentro del área.</w:t>
      </w:r>
    </w:p>
    <w:p w14:paraId="61084064" w14:textId="77777777" w:rsidR="00BC7C83" w:rsidRPr="00FF105B" w:rsidRDefault="00BC7C83" w:rsidP="00436D9F">
      <w:pPr>
        <w:ind w:left="851" w:firstLine="1"/>
        <w:jc w:val="both"/>
        <w:rPr>
          <w:rFonts w:cs="Arial"/>
          <w:sz w:val="24"/>
          <w:szCs w:val="24"/>
        </w:rPr>
      </w:pPr>
    </w:p>
    <w:p w14:paraId="6EE70042" w14:textId="5DF5A8C9" w:rsidR="004320B9" w:rsidRPr="00FF105B" w:rsidRDefault="004320B9" w:rsidP="00436D9F">
      <w:pPr>
        <w:widowControl/>
        <w:numPr>
          <w:ilvl w:val="1"/>
          <w:numId w:val="1"/>
        </w:numPr>
        <w:autoSpaceDE/>
        <w:autoSpaceDN/>
        <w:jc w:val="both"/>
        <w:rPr>
          <w:rFonts w:cs="Arial"/>
          <w:b/>
          <w:bCs/>
          <w:sz w:val="24"/>
          <w:szCs w:val="24"/>
        </w:rPr>
        <w:outlineLvl w:val="1"/>
      </w:pPr>
      <w:r w:rsidRPr="00FF105B">
        <w:rPr>
          <w:rFonts w:cs="Arial"/>
          <w:b/>
          <w:bCs/>
          <w:sz w:val="24"/>
          <w:szCs w:val="24"/>
        </w:rPr>
        <w:lastRenderedPageBreak/>
        <w:t>C</w:t>
      </w:r>
      <w:r w:rsidR="001E554A" w:rsidRPr="00FF105B">
        <w:rPr>
          <w:rFonts w:cs="Arial"/>
          <w:b/>
          <w:bCs/>
          <w:sz w:val="24"/>
          <w:szCs w:val="24"/>
        </w:rPr>
        <w:t>lima del Área de Influencia</w:t>
      </w:r>
      <w:r w:rsidRPr="00FF105B">
        <w:rPr>
          <w:rFonts w:cs="Arial"/>
          <w:b/>
          <w:bCs/>
          <w:sz w:val="24"/>
          <w:szCs w:val="24"/>
        </w:rPr>
        <w:t>:</w:t>
      </w:r>
    </w:p>
    <w:p w14:paraId="3228EE6E" w14:textId="77777777" w:rsidR="004320B9" w:rsidRPr="00FF105B" w:rsidRDefault="004320B9" w:rsidP="00436D9F">
      <w:pPr>
        <w:widowControl/>
        <w:autoSpaceDE/>
        <w:autoSpaceDN/>
        <w:jc w:val="both"/>
        <w:rPr>
          <w:rFonts w:cs="Arial"/>
          <w:b/>
          <w:sz w:val="24"/>
          <w:szCs w:val="24"/>
        </w:rPr>
      </w:pPr>
    </w:p>
    <w:p w14:paraId="60CF829B" w14:textId="3D8D0D86" w:rsidR="00913F79" w:rsidRPr="00FF105B" w:rsidRDefault="004320B9" w:rsidP="00436D9F">
      <w:pPr>
        <w:spacing w:line="276" w:lineRule="auto"/>
        <w:ind w:left="993"/>
        <w:jc w:val="both"/>
        <w:rPr>
          <w:rFonts w:cs="Arial"/>
          <w:sz w:val="24"/>
          <w:szCs w:val="24"/>
        </w:rPr>
      </w:pPr>
      <w:r w:rsidRPr="00FF105B">
        <w:rPr>
          <w:rFonts w:cs="Arial"/>
          <w:sz w:val="24"/>
          <w:szCs w:val="24"/>
        </w:rPr>
        <w:t xml:space="preserve">El clima del distrito </w:t>
      </w:r>
      <w:r w:rsidR="00131650" w:rsidRPr="00FF105B">
        <w:rPr>
          <w:rFonts w:cs="Arial"/>
          <w:sz w:val="24"/>
          <w:szCs w:val="24"/>
        </w:rPr>
        <w:t xml:space="preserve">de Morales </w:t>
      </w:r>
      <w:r w:rsidRPr="00FF105B">
        <w:rPr>
          <w:rFonts w:cs="Arial"/>
          <w:sz w:val="24"/>
          <w:szCs w:val="24"/>
        </w:rPr>
        <w:t xml:space="preserve">es tropical, cálido </w:t>
      </w:r>
      <w:r w:rsidR="00131650" w:rsidRPr="00FF105B">
        <w:rPr>
          <w:rFonts w:cs="Arial"/>
          <w:sz w:val="24"/>
          <w:szCs w:val="24"/>
        </w:rPr>
        <w:t>y húmedo</w:t>
      </w:r>
      <w:r w:rsidRPr="00FF105B">
        <w:rPr>
          <w:rFonts w:cs="Arial"/>
          <w:sz w:val="24"/>
          <w:szCs w:val="24"/>
        </w:rPr>
        <w:t xml:space="preserve">. Tiene temperaturas promedio que oscilan </w:t>
      </w:r>
      <w:r w:rsidR="00131650" w:rsidRPr="00FF105B">
        <w:rPr>
          <w:rFonts w:cs="Arial"/>
          <w:sz w:val="24"/>
          <w:szCs w:val="24"/>
        </w:rPr>
        <w:t>31</w:t>
      </w:r>
      <w:r w:rsidRPr="00FF105B">
        <w:rPr>
          <w:rFonts w:cs="Arial"/>
          <w:sz w:val="24"/>
          <w:szCs w:val="24"/>
        </w:rPr>
        <w:t xml:space="preserve"> </w:t>
      </w:r>
      <w:proofErr w:type="spellStart"/>
      <w:r w:rsidRPr="00FF105B">
        <w:rPr>
          <w:rFonts w:cs="Arial"/>
          <w:sz w:val="24"/>
          <w:szCs w:val="24"/>
        </w:rPr>
        <w:t>Cº</w:t>
      </w:r>
      <w:proofErr w:type="spellEnd"/>
      <w:r w:rsidRPr="00FF105B">
        <w:rPr>
          <w:rFonts w:cs="Arial"/>
          <w:sz w:val="24"/>
          <w:szCs w:val="24"/>
        </w:rPr>
        <w:t xml:space="preserve"> a 3</w:t>
      </w:r>
      <w:r w:rsidR="00131650" w:rsidRPr="00FF105B">
        <w:rPr>
          <w:rFonts w:cs="Arial"/>
          <w:sz w:val="24"/>
          <w:szCs w:val="24"/>
        </w:rPr>
        <w:t>4</w:t>
      </w:r>
      <w:r w:rsidRPr="00FF105B">
        <w:rPr>
          <w:rFonts w:cs="Arial"/>
          <w:sz w:val="24"/>
          <w:szCs w:val="24"/>
        </w:rPr>
        <w:t xml:space="preserve"> </w:t>
      </w:r>
      <w:proofErr w:type="spellStart"/>
      <w:r w:rsidRPr="00FF105B">
        <w:rPr>
          <w:rFonts w:cs="Arial"/>
          <w:sz w:val="24"/>
          <w:szCs w:val="24"/>
        </w:rPr>
        <w:t>Cº</w:t>
      </w:r>
      <w:proofErr w:type="spellEnd"/>
      <w:r w:rsidRPr="00FF105B">
        <w:rPr>
          <w:rFonts w:cs="Arial"/>
          <w:sz w:val="24"/>
          <w:szCs w:val="24"/>
        </w:rPr>
        <w:t xml:space="preserve">, con lluvias de </w:t>
      </w:r>
      <w:r w:rsidR="00131650" w:rsidRPr="00FF105B">
        <w:rPr>
          <w:rFonts w:cs="Arial"/>
          <w:sz w:val="24"/>
          <w:szCs w:val="24"/>
        </w:rPr>
        <w:t>1100</w:t>
      </w:r>
      <w:r w:rsidRPr="00FF105B">
        <w:rPr>
          <w:rFonts w:cs="Arial"/>
          <w:sz w:val="24"/>
          <w:szCs w:val="24"/>
        </w:rPr>
        <w:t xml:space="preserve"> a 1</w:t>
      </w:r>
      <w:r w:rsidR="00131650" w:rsidRPr="00FF105B">
        <w:rPr>
          <w:rFonts w:cs="Arial"/>
          <w:sz w:val="24"/>
          <w:szCs w:val="24"/>
        </w:rPr>
        <w:t>4</w:t>
      </w:r>
      <w:r w:rsidRPr="00FF105B">
        <w:rPr>
          <w:rFonts w:cs="Arial"/>
          <w:sz w:val="24"/>
          <w:szCs w:val="24"/>
        </w:rPr>
        <w:t>00 mm/año. Siendo los meses de mayor incidencia entre octubr</w:t>
      </w:r>
      <w:bookmarkStart w:id="3" w:name="_Toc43150783"/>
      <w:r w:rsidR="00131650" w:rsidRPr="00FF105B">
        <w:rPr>
          <w:rFonts w:cs="Arial"/>
          <w:sz w:val="24"/>
          <w:szCs w:val="24"/>
        </w:rPr>
        <w:t>e y abril.</w:t>
      </w:r>
    </w:p>
    <w:p w14:paraId="05D07C32" w14:textId="5C6E7BAB" w:rsidR="00913F79" w:rsidRPr="00FF105B" w:rsidRDefault="00131650" w:rsidP="00436D9F">
      <w:pPr>
        <w:spacing w:line="276" w:lineRule="auto"/>
        <w:ind w:left="993"/>
        <w:jc w:val="both"/>
        <w:rPr>
          <w:rFonts w:cs="Arial"/>
          <w:sz w:val="24"/>
          <w:szCs w:val="24"/>
        </w:rPr>
      </w:pPr>
      <w:r w:rsidRPr="00FF105B">
        <w:rPr>
          <w:noProof/>
          <w:lang w:eastAsia="es-PE"/>
        </w:rPr>
        <w:drawing>
          <wp:anchor distT="0" distB="0" distL="114300" distR="114300" simplePos="0" relativeHeight="251754496" behindDoc="0" locked="0" layoutInCell="1" allowOverlap="1" wp14:anchorId="0666F34B" wp14:editId="37CB87C9">
            <wp:simplePos x="0" y="0"/>
            <wp:positionH relativeFrom="column">
              <wp:posOffset>763905</wp:posOffset>
            </wp:positionH>
            <wp:positionV relativeFrom="paragraph">
              <wp:posOffset>68580</wp:posOffset>
            </wp:positionV>
            <wp:extent cx="4213860" cy="280416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6933" t="19776" r="40910" b="26004"/>
                    <a:stretch/>
                  </pic:blipFill>
                  <pic:spPr bwMode="auto">
                    <a:xfrm>
                      <a:off x="0" y="0"/>
                      <a:ext cx="4213860" cy="280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3"/>
    <w:p w14:paraId="0F856101" w14:textId="3A971CE0" w:rsidR="004320B9" w:rsidRPr="00FF105B" w:rsidRDefault="004320B9" w:rsidP="00436D9F">
      <w:pPr>
        <w:widowControl/>
        <w:autoSpaceDE/>
        <w:autoSpaceDN/>
        <w:ind w:left="697"/>
        <w:jc w:val="both"/>
        <w:rPr>
          <w:rFonts w:cs="Arial"/>
          <w:b/>
          <w:bCs/>
          <w:sz w:val="24"/>
          <w:szCs w:val="24"/>
        </w:rPr>
      </w:pPr>
    </w:p>
    <w:p w14:paraId="7603786B" w14:textId="00BFE2DA" w:rsidR="00131650" w:rsidRPr="00FF105B" w:rsidRDefault="00131650" w:rsidP="00436D9F">
      <w:pPr>
        <w:widowControl/>
        <w:autoSpaceDE/>
        <w:autoSpaceDN/>
        <w:ind w:left="697"/>
        <w:jc w:val="both"/>
        <w:rPr>
          <w:noProof/>
        </w:rPr>
      </w:pPr>
    </w:p>
    <w:p w14:paraId="027A1C24" w14:textId="77777777" w:rsidR="00131650" w:rsidRPr="00FF105B" w:rsidRDefault="00131650" w:rsidP="00436D9F">
      <w:pPr>
        <w:widowControl/>
        <w:autoSpaceDE/>
        <w:autoSpaceDN/>
        <w:ind w:left="697"/>
        <w:jc w:val="both"/>
        <w:rPr>
          <w:noProof/>
        </w:rPr>
      </w:pPr>
    </w:p>
    <w:p w14:paraId="1D38489B" w14:textId="77777777" w:rsidR="00131650" w:rsidRPr="00FF105B" w:rsidRDefault="00131650" w:rsidP="00436D9F">
      <w:pPr>
        <w:widowControl/>
        <w:autoSpaceDE/>
        <w:autoSpaceDN/>
        <w:ind w:left="697"/>
        <w:jc w:val="both"/>
        <w:rPr>
          <w:noProof/>
        </w:rPr>
      </w:pPr>
    </w:p>
    <w:p w14:paraId="06E341F9" w14:textId="77777777" w:rsidR="00131650" w:rsidRPr="00FF105B" w:rsidRDefault="00131650" w:rsidP="00436D9F">
      <w:pPr>
        <w:widowControl/>
        <w:autoSpaceDE/>
        <w:autoSpaceDN/>
        <w:ind w:left="697"/>
        <w:jc w:val="both"/>
        <w:rPr>
          <w:noProof/>
        </w:rPr>
      </w:pPr>
    </w:p>
    <w:p w14:paraId="193B4B59" w14:textId="77777777" w:rsidR="00131650" w:rsidRPr="00FF105B" w:rsidRDefault="00131650" w:rsidP="00436D9F">
      <w:pPr>
        <w:widowControl/>
        <w:autoSpaceDE/>
        <w:autoSpaceDN/>
        <w:ind w:left="697"/>
        <w:jc w:val="both"/>
        <w:rPr>
          <w:noProof/>
        </w:rPr>
      </w:pPr>
    </w:p>
    <w:p w14:paraId="60422C90" w14:textId="77777777" w:rsidR="00131650" w:rsidRPr="00FF105B" w:rsidRDefault="00131650" w:rsidP="00436D9F">
      <w:pPr>
        <w:widowControl/>
        <w:autoSpaceDE/>
        <w:autoSpaceDN/>
        <w:ind w:left="697"/>
        <w:jc w:val="both"/>
        <w:rPr>
          <w:noProof/>
        </w:rPr>
      </w:pPr>
    </w:p>
    <w:p w14:paraId="56813E85" w14:textId="77777777" w:rsidR="00131650" w:rsidRPr="00FF105B" w:rsidRDefault="00131650" w:rsidP="00436D9F">
      <w:pPr>
        <w:widowControl/>
        <w:autoSpaceDE/>
        <w:autoSpaceDN/>
        <w:ind w:left="697"/>
        <w:jc w:val="both"/>
        <w:rPr>
          <w:noProof/>
        </w:rPr>
      </w:pPr>
    </w:p>
    <w:p w14:paraId="6B7B0B3F" w14:textId="77777777" w:rsidR="00131650" w:rsidRPr="00FF105B" w:rsidRDefault="00131650" w:rsidP="00436D9F">
      <w:pPr>
        <w:widowControl/>
        <w:autoSpaceDE/>
        <w:autoSpaceDN/>
        <w:ind w:left="697"/>
        <w:jc w:val="both"/>
        <w:rPr>
          <w:noProof/>
        </w:rPr>
      </w:pPr>
    </w:p>
    <w:p w14:paraId="31FDCAA0" w14:textId="77777777" w:rsidR="00131650" w:rsidRPr="00FF105B" w:rsidRDefault="00131650" w:rsidP="00436D9F">
      <w:pPr>
        <w:widowControl/>
        <w:autoSpaceDE/>
        <w:autoSpaceDN/>
        <w:ind w:left="697"/>
        <w:jc w:val="both"/>
        <w:rPr>
          <w:noProof/>
        </w:rPr>
      </w:pPr>
    </w:p>
    <w:p w14:paraId="40DA5277" w14:textId="77777777" w:rsidR="00131650" w:rsidRPr="00FF105B" w:rsidRDefault="00131650" w:rsidP="00436D9F">
      <w:pPr>
        <w:widowControl/>
        <w:autoSpaceDE/>
        <w:autoSpaceDN/>
        <w:ind w:left="697"/>
        <w:jc w:val="both"/>
        <w:rPr>
          <w:noProof/>
        </w:rPr>
      </w:pPr>
    </w:p>
    <w:p w14:paraId="4CDE254B" w14:textId="77777777" w:rsidR="00131650" w:rsidRPr="00FF105B" w:rsidRDefault="00131650" w:rsidP="00436D9F">
      <w:pPr>
        <w:widowControl/>
        <w:autoSpaceDE/>
        <w:autoSpaceDN/>
        <w:ind w:left="697"/>
        <w:jc w:val="both"/>
        <w:rPr>
          <w:noProof/>
        </w:rPr>
      </w:pPr>
    </w:p>
    <w:p w14:paraId="7F85E82D" w14:textId="77777777" w:rsidR="00131650" w:rsidRPr="00FF105B" w:rsidRDefault="00131650" w:rsidP="00436D9F">
      <w:pPr>
        <w:widowControl/>
        <w:autoSpaceDE/>
        <w:autoSpaceDN/>
        <w:ind w:left="697"/>
        <w:jc w:val="both"/>
        <w:rPr>
          <w:noProof/>
        </w:rPr>
      </w:pPr>
    </w:p>
    <w:p w14:paraId="71078DDF" w14:textId="77777777" w:rsidR="00131650" w:rsidRPr="00FF105B" w:rsidRDefault="00131650" w:rsidP="00436D9F">
      <w:pPr>
        <w:widowControl/>
        <w:autoSpaceDE/>
        <w:autoSpaceDN/>
        <w:ind w:left="697"/>
        <w:jc w:val="both"/>
        <w:rPr>
          <w:noProof/>
        </w:rPr>
      </w:pPr>
    </w:p>
    <w:p w14:paraId="6308CD3E" w14:textId="77777777" w:rsidR="00131650" w:rsidRPr="00FF105B" w:rsidRDefault="00131650" w:rsidP="00436D9F">
      <w:pPr>
        <w:widowControl/>
        <w:autoSpaceDE/>
        <w:autoSpaceDN/>
        <w:ind w:left="697"/>
        <w:jc w:val="both"/>
        <w:rPr>
          <w:noProof/>
        </w:rPr>
      </w:pPr>
    </w:p>
    <w:p w14:paraId="43EB8674" w14:textId="77777777" w:rsidR="00913F79" w:rsidRPr="00FF105B" w:rsidRDefault="00913F79" w:rsidP="00436D9F">
      <w:pPr>
        <w:spacing w:line="276" w:lineRule="auto"/>
        <w:jc w:val="both"/>
        <w:rPr>
          <w:noProof/>
          <w:sz w:val="8"/>
          <w:szCs w:val="8"/>
        </w:rPr>
      </w:pPr>
    </w:p>
    <w:p w14:paraId="6F3883AB" w14:textId="77777777" w:rsidR="001E554A" w:rsidRPr="00FF105B" w:rsidRDefault="005F46A5" w:rsidP="00436D9F">
      <w:pPr>
        <w:spacing w:line="276" w:lineRule="auto"/>
        <w:ind w:firstLine="697"/>
        <w:jc w:val="both"/>
        <w:rPr>
          <w:rFonts w:cs="Arial"/>
          <w:b/>
          <w:bCs/>
        </w:rPr>
      </w:pPr>
      <w:r w:rsidRPr="00FF105B">
        <w:rPr>
          <w:rFonts w:cs="Arial"/>
          <w:b/>
          <w:bCs/>
        </w:rPr>
        <w:t xml:space="preserve">            </w:t>
      </w:r>
    </w:p>
    <w:p w14:paraId="1BAC19BB" w14:textId="0903A137" w:rsidR="00913F79" w:rsidRPr="00FF105B" w:rsidRDefault="001E554A" w:rsidP="00436D9F">
      <w:pPr>
        <w:spacing w:line="276" w:lineRule="auto"/>
        <w:ind w:firstLine="697"/>
        <w:jc w:val="both"/>
        <w:rPr>
          <w:rFonts w:cs="Arial"/>
          <w:sz w:val="24"/>
          <w:szCs w:val="24"/>
        </w:rPr>
      </w:pPr>
      <w:r w:rsidRPr="00FF105B">
        <w:rPr>
          <w:rFonts w:cs="Arial"/>
          <w:b/>
          <w:bCs/>
        </w:rPr>
        <w:t xml:space="preserve">            Imagen 5: Zonas Climáticas del Perú</w:t>
      </w:r>
      <w:r w:rsidR="005F46A5" w:rsidRPr="00FF105B">
        <w:rPr>
          <w:rFonts w:cs="Arial"/>
          <w:b/>
          <w:bCs/>
        </w:rPr>
      </w:r>
      <w:r w:rsidR="00913F79" w:rsidRPr="00FF105B">
        <w:rPr>
          <w:rFonts w:cs="Arial"/>
          <w:b/>
          <w:bCs/>
        </w:rPr>
      </w:r>
      <w:r w:rsidR="005F46A5" w:rsidRPr="00FF105B">
        <w:rPr>
          <w:rFonts w:cs="Arial"/>
        </w:rPr>
      </w:r>
    </w:p>
    <w:p w14:paraId="7A9E8507" w14:textId="3828BBEE" w:rsidR="00913F79" w:rsidRPr="00FF105B" w:rsidRDefault="00913F79" w:rsidP="00436D9F">
      <w:pPr>
        <w:tabs>
          <w:tab w:val="left" w:pos="3690"/>
        </w:tabs>
        <w:jc w:val="both"/>
        <w:rPr>
          <w:rFonts w:cs="Arial"/>
          <w:sz w:val="24"/>
          <w:szCs w:val="24"/>
        </w:rPr>
      </w:pPr>
    </w:p>
    <w:p w14:paraId="200F8287" w14:textId="77777777" w:rsidR="00913F79" w:rsidRPr="00FF105B" w:rsidRDefault="00913F79" w:rsidP="00436D9F">
      <w:pPr>
        <w:jc w:val="both"/>
        <w:rPr>
          <w:rFonts w:cs="Arial"/>
          <w:sz w:val="24"/>
          <w:szCs w:val="24"/>
        </w:rPr>
      </w:pPr>
    </w:p>
    <w:p w14:paraId="0AEBBEFD" w14:textId="2A1C1140" w:rsidR="00913F79" w:rsidRPr="00FF105B" w:rsidRDefault="00913F79" w:rsidP="00436D9F">
      <w:pPr>
        <w:widowControl/>
        <w:numPr>
          <w:ilvl w:val="0"/>
          <w:numId w:val="2"/>
        </w:numPr>
        <w:autoSpaceDE/>
        <w:autoSpaceDN/>
        <w:jc w:val="both"/>
        <w:rPr>
          <w:rFonts w:cs="Arial"/>
          <w:sz w:val="24"/>
          <w:szCs w:val="24"/>
        </w:rPr>
        <w:outlineLvl w:val="0"/>
      </w:pPr>
      <w:r w:rsidRPr="00FF105B">
        <w:rPr>
          <w:rFonts w:cs="Arial"/>
          <w:b/>
          <w:sz w:val="24"/>
          <w:szCs w:val="24"/>
        </w:rPr>
        <w:t xml:space="preserve"> </w:t>
      </w:r>
      <w:r w:rsidRPr="00FF105B">
        <w:rPr>
          <w:rFonts w:cs="Arial"/>
          <w:b/>
          <w:sz w:val="28"/>
          <w:szCs w:val="28"/>
        </w:rPr>
        <w:t>DESCRIPCI</w:t>
      </w:r>
      <w:r w:rsidR="00847F1A">
        <w:rPr>
          <w:rFonts w:cs="Arial"/>
          <w:b/>
          <w:sz w:val="28"/>
          <w:szCs w:val="28"/>
        </w:rPr>
        <w:t>Ó</w:t>
      </w:r>
      <w:r w:rsidRPr="00FF105B">
        <w:rPr>
          <w:rFonts w:cs="Arial"/>
          <w:b/>
          <w:sz w:val="28"/>
          <w:szCs w:val="28"/>
        </w:rPr>
        <w:t>N DEL PROYECTO</w:t>
      </w:r>
    </w:p>
    <w:p w14:paraId="110A9634" w14:textId="77777777" w:rsidR="00913F79" w:rsidRPr="00FF105B" w:rsidRDefault="00913F79" w:rsidP="00436D9F">
      <w:pPr>
        <w:ind w:left="360"/>
        <w:jc w:val="both"/>
        <w:rPr>
          <w:rFonts w:cs="Arial"/>
          <w:sz w:val="24"/>
          <w:szCs w:val="24"/>
        </w:rPr>
      </w:pPr>
    </w:p>
    <w:p w14:paraId="5E30F566" w14:textId="358FBFCE" w:rsidR="00913F79" w:rsidRPr="00FF105B" w:rsidRDefault="00913F79" w:rsidP="00436D9F">
      <w:pPr>
        <w:widowControl/>
        <w:numPr>
          <w:ilvl w:val="1"/>
          <w:numId w:val="2"/>
        </w:numPr>
        <w:autoSpaceDE/>
        <w:autoSpaceDN/>
        <w:jc w:val="both"/>
        <w:rPr>
          <w:rFonts w:cs="Arial"/>
          <w:b/>
          <w:bCs/>
          <w:sz w:val="24"/>
          <w:szCs w:val="24"/>
        </w:rPr>
        <w:outlineLvl w:val="1"/>
      </w:pPr>
      <w:r w:rsidRPr="00FF105B">
        <w:rPr>
          <w:rFonts w:cs="Arial"/>
          <w:b/>
          <w:bCs/>
          <w:sz w:val="24"/>
          <w:szCs w:val="24"/>
        </w:rPr>
        <w:t>TERRENO MATRIZ</w:t>
      </w:r>
      <w:r w:rsidR="00847F1A">
        <w:rPr>
          <w:rFonts w:cs="Arial"/>
          <w:b/>
          <w:bCs/>
          <w:sz w:val="24"/>
          <w:szCs w:val="24"/>
        </w:rPr>
      </w:r>
    </w:p>
    <w:p w14:paraId="17431FDA" w14:textId="77777777" w:rsidR="00913F79" w:rsidRPr="00FF105B" w:rsidRDefault="00913F79" w:rsidP="00436D9F">
      <w:pPr>
        <w:jc w:val="both"/>
        <w:rPr>
          <w:rFonts w:cs="Arial"/>
          <w:sz w:val="24"/>
          <w:szCs w:val="24"/>
        </w:rPr>
      </w:pPr>
    </w:p>
    <w:p w14:paraId="0529A0DA" w14:textId="228612C3" w:rsidR="00913F79" w:rsidRPr="00FF105B" w:rsidRDefault="00913F79" w:rsidP="00436D9F">
      <w:pPr>
        <w:spacing w:line="276" w:lineRule="auto"/>
        <w:ind w:left="993"/>
        <w:jc w:val="both"/>
        <w:rPr>
          <w:rFonts w:cs="Arial"/>
          <w:sz w:val="24"/>
          <w:szCs w:val="24"/>
        </w:rPr>
      </w:pPr>
      <w:r w:rsidRPr="00FF105B">
        <w:rPr>
          <w:rFonts w:cs="Arial"/>
          <w:sz w:val="24"/>
          <w:szCs w:val="24"/>
        </w:rPr>
        <w:t xml:space="preserve">El terreno donde será el emplazamiento del proyecto tiene </w:t>
      </w:r>
      <w:r w:rsidR="00DD5C4C" w:rsidRPr="00FF105B">
        <w:rPr>
          <w:rFonts w:cs="Arial"/>
          <w:sz w:val="24"/>
          <w:szCs w:val="24"/>
        </w:rPr>
        <w:t xml:space="preserve">un </w:t>
      </w:r>
      <w:r w:rsidR="00C6356C" w:rsidRPr="00FF105B">
        <w:rPr>
          <w:rFonts w:cs="Arial"/>
          <w:sz w:val="24"/>
          <w:szCs w:val="24"/>
        </w:rPr>
        <w:t xml:space="preserve">leve </w:t>
      </w:r>
      <w:r w:rsidR="00DD5C4C" w:rsidRPr="00FF105B">
        <w:rPr>
          <w:rFonts w:cs="Arial"/>
          <w:sz w:val="24"/>
          <w:szCs w:val="24"/>
        </w:rPr>
        <w:t>desnivel</w:t>
      </w:r>
      <w:r w:rsidRPr="00FF105B">
        <w:rPr>
          <w:rFonts w:cs="Arial"/>
          <w:sz w:val="24"/>
          <w:szCs w:val="24"/>
        </w:rPr>
        <w:t>, de acuerdo al Levantamiento Topográfico realizado para el presente expediente</w:t>
      </w:r>
      <w:r w:rsidR="00862B1D" w:rsidRPr="00FF105B">
        <w:rPr>
          <w:rFonts w:cs="Arial"/>
          <w:sz w:val="24"/>
          <w:szCs w:val="24"/>
        </w:rPr>
        <w:t>.</w:t>
      </w:r>
    </w:p>
    <w:p w14:paraId="1F715B2F" w14:textId="77777777" w:rsidR="00862B1D" w:rsidRPr="00FF105B" w:rsidRDefault="00862B1D" w:rsidP="00436D9F">
      <w:pPr>
        <w:spacing w:line="276" w:lineRule="auto"/>
        <w:ind w:left="993"/>
        <w:jc w:val="both"/>
        <w:rPr>
          <w:rFonts w:cs="Arial"/>
          <w:sz w:val="14"/>
          <w:szCs w:val="14"/>
        </w:rPr>
      </w:pPr>
    </w:p>
    <w:p w14:paraId="290C7695" w14:textId="3D58CE82" w:rsidR="00913F79" w:rsidRPr="00FF105B" w:rsidRDefault="00913F79" w:rsidP="00436D9F">
      <w:pPr>
        <w:spacing w:line="276" w:lineRule="auto"/>
        <w:ind w:left="993"/>
        <w:jc w:val="both"/>
        <w:rPr>
          <w:rFonts w:cs="Arial"/>
          <w:sz w:val="24"/>
          <w:szCs w:val="24"/>
        </w:rPr>
      </w:pPr>
      <w:r w:rsidRPr="00FF105B">
        <w:rPr>
          <w:rFonts w:cs="Arial"/>
          <w:sz w:val="24"/>
          <w:szCs w:val="24"/>
        </w:rPr>
        <w:t xml:space="preserve">El </w:t>
      </w:r>
      <w:r w:rsidR="00C6356C" w:rsidRPr="00FF105B">
        <w:rPr>
          <w:rFonts w:cs="Arial"/>
          <w:sz w:val="24"/>
          <w:szCs w:val="24"/>
        </w:rPr>
        <w:t>Registro Catastral de Predio Rural con Partida Registral 05003469</w:t>
      </w:r>
      <w:r w:rsidRPr="00FF105B">
        <w:rPr>
          <w:rFonts w:cs="Arial"/>
          <w:sz w:val="24"/>
          <w:szCs w:val="24"/>
        </w:rPr>
        <w:t xml:space="preserve">, hecho por el </w:t>
      </w:r>
      <w:r w:rsidR="00C6356C" w:rsidRPr="00FF105B">
        <w:rPr>
          <w:rFonts w:cs="Arial"/>
          <w:sz w:val="24"/>
          <w:szCs w:val="24"/>
        </w:rPr>
        <w:t>Superintendencia Nacional de los Registros Públicos</w:t>
      </w:r>
      <w:r w:rsidRPr="00FF105B">
        <w:rPr>
          <w:rFonts w:cs="Arial"/>
          <w:sz w:val="24"/>
          <w:szCs w:val="24"/>
        </w:rPr>
        <w:t xml:space="preserve"> - </w:t>
      </w:r>
      <w:r w:rsidR="00C6356C" w:rsidRPr="00FF105B">
        <w:rPr>
          <w:rFonts w:cs="Arial"/>
          <w:sz w:val="24"/>
          <w:szCs w:val="24"/>
        </w:rPr>
        <w:t>SUNARP</w:t>
      </w:r>
      <w:r w:rsidRPr="00FF105B">
        <w:rPr>
          <w:rFonts w:cs="Arial"/>
          <w:sz w:val="24"/>
          <w:szCs w:val="24"/>
        </w:rPr>
        <w:t xml:space="preserve">, a favor del </w:t>
      </w:r>
      <w:r w:rsidR="00C6356C" w:rsidRPr="00FF105B">
        <w:rPr>
          <w:rFonts w:cs="Arial"/>
          <w:sz w:val="24"/>
          <w:szCs w:val="24"/>
        </w:rPr>
        <w:t>GOBIERNO REGIONAL DE SAN MARTÍN.</w:t>
      </w:r>
    </w:p>
    <w:p w14:paraId="5E2DEC1F" w14:textId="77777777" w:rsidR="00913F79" w:rsidRPr="00FF105B" w:rsidRDefault="00913F79" w:rsidP="00436D9F">
      <w:pPr>
        <w:spacing w:line="276" w:lineRule="auto"/>
        <w:ind w:left="993"/>
        <w:jc w:val="both"/>
        <w:rPr>
          <w:rFonts w:cs="Arial"/>
          <w:sz w:val="24"/>
          <w:szCs w:val="24"/>
        </w:rPr>
      </w:pPr>
    </w:p>
    <w:p w14:paraId="22C851BB" w14:textId="347585D5" w:rsidR="00913F79" w:rsidRPr="00FF105B" w:rsidRDefault="00913F79" w:rsidP="00436D9F">
      <w:pPr>
        <w:spacing w:line="276" w:lineRule="auto"/>
        <w:ind w:left="993"/>
        <w:jc w:val="both"/>
        <w:rPr>
          <w:rFonts w:cs="Arial"/>
          <w:sz w:val="24"/>
          <w:szCs w:val="24"/>
        </w:rPr>
      </w:pPr>
      <w:r w:rsidRPr="00FF105B">
        <w:rPr>
          <w:rFonts w:cs="Arial"/>
          <w:sz w:val="24"/>
          <w:szCs w:val="24"/>
        </w:rPr>
        <w:t>Datos obtenidos de levantamiento topográfico:</w:t>
      </w:r>
    </w:p>
    <w:p w14:paraId="79F43F0F" w14:textId="77777777" w:rsidR="00913F79" w:rsidRPr="00FF105B" w:rsidRDefault="00913F79" w:rsidP="00436D9F">
      <w:pPr>
        <w:spacing w:line="276" w:lineRule="auto"/>
        <w:ind w:left="993"/>
        <w:jc w:val="both"/>
        <w:rPr>
          <w:rFonts w:cs="Arial"/>
          <w:sz w:val="24"/>
          <w:szCs w:val="24"/>
        </w:rPr>
      </w:pPr>
    </w:p>
    <w:p w14:paraId="2A241145" w14:textId="18BA61F7" w:rsidR="00913F79" w:rsidRPr="00FF105B" w:rsidRDefault="00913F79" w:rsidP="00436D9F">
      <w:pPr>
        <w:spacing w:line="276" w:lineRule="auto"/>
        <w:ind w:left="1702" w:firstLine="425"/>
        <w:jc w:val="both"/>
        <w:rPr>
          <w:rFonts w:cs="Arial"/>
          <w:sz w:val="24"/>
          <w:szCs w:val="24"/>
        </w:rPr>
      </w:pPr>
      <w:r w:rsidRPr="00FF105B">
        <w:rPr>
          <w:rFonts w:cs="Arial"/>
          <w:sz w:val="24"/>
          <w:szCs w:val="24"/>
        </w:rPr>
        <w:t xml:space="preserve">Área: </w:t>
      </w:r>
      <w:r w:rsidRPr="00FF105B">
        <w:rPr>
          <w:rFonts w:cs="Arial"/>
          <w:sz w:val="24"/>
          <w:szCs w:val="24"/>
        </w:rPr>
        <w:tab/>
      </w:r>
      <w:r w:rsidRPr="00FF105B">
        <w:rPr>
          <w:rFonts w:cs="Arial"/>
          <w:sz w:val="24"/>
          <w:szCs w:val="24"/>
        </w:rPr>
        <w:tab/>
      </w:r>
      <w:r w:rsidRPr="00FF105B">
        <w:rPr>
          <w:rFonts w:cs="Arial"/>
          <w:sz w:val="24"/>
          <w:szCs w:val="24"/>
        </w:rPr>
        <w:tab/>
        <w:t>3</w:t>
      </w:r>
      <w:r w:rsidR="00C6356C" w:rsidRPr="00FF105B">
        <w:rPr>
          <w:rFonts w:cs="Arial"/>
          <w:sz w:val="24"/>
          <w:szCs w:val="24"/>
        </w:rPr>
        <w:t>5,547.00</w:t>
      </w:r>
      <w:r w:rsidRPr="00FF105B">
        <w:rPr>
          <w:rFonts w:cs="Arial"/>
          <w:sz w:val="24"/>
          <w:szCs w:val="24"/>
        </w:rPr>
        <w:t xml:space="preserve"> m</w:t>
      </w:r>
      <w:r w:rsidRPr="00FF105B">
        <w:rPr>
          <w:rFonts w:cs="Arial"/>
          <w:sz w:val="24"/>
          <w:szCs w:val="24"/>
          <w:vertAlign w:val="superscript"/>
        </w:rPr>
        <w:t>2</w:t>
      </w:r>
    </w:p>
    <w:p w14:paraId="44B7506B" w14:textId="3CC71489" w:rsidR="00913F79" w:rsidRPr="00FF105B" w:rsidRDefault="00913F79" w:rsidP="00436D9F">
      <w:pPr>
        <w:spacing w:line="276" w:lineRule="auto"/>
        <w:ind w:left="1702" w:firstLine="425"/>
        <w:jc w:val="both"/>
        <w:rPr>
          <w:rFonts w:cs="Arial"/>
          <w:sz w:val="24"/>
          <w:szCs w:val="24"/>
        </w:rPr>
      </w:pPr>
      <w:r w:rsidRPr="00FF105B">
        <w:rPr>
          <w:rFonts w:cs="Arial"/>
          <w:sz w:val="24"/>
          <w:szCs w:val="24"/>
        </w:rPr>
        <w:t xml:space="preserve">Perímetro: </w:t>
      </w:r>
      <w:r w:rsidRPr="00FF105B">
        <w:rPr>
          <w:rFonts w:cs="Arial"/>
          <w:sz w:val="24"/>
          <w:szCs w:val="24"/>
        </w:rPr>
        <w:tab/>
      </w:r>
      <w:r w:rsidRPr="00FF105B">
        <w:rPr>
          <w:rFonts w:cs="Arial"/>
          <w:sz w:val="24"/>
          <w:szCs w:val="24"/>
        </w:rPr>
        <w:tab/>
      </w:r>
      <w:r w:rsidR="00C6356C" w:rsidRPr="00FF105B">
        <w:rPr>
          <w:rFonts w:cs="Arial"/>
          <w:sz w:val="24"/>
          <w:szCs w:val="24"/>
        </w:rPr>
        <w:t>914.06</w:t>
      </w:r>
      <w:r w:rsidRPr="00FF105B">
        <w:rPr>
          <w:rFonts w:cs="Arial"/>
          <w:sz w:val="24"/>
          <w:szCs w:val="24"/>
        </w:rPr>
        <w:t xml:space="preserve"> ml</w:t>
      </w:r>
    </w:p>
    <w:p w14:paraId="250D67C2" w14:textId="6B03D929" w:rsidR="00862B1D" w:rsidRPr="00FF105B" w:rsidRDefault="00862B1D" w:rsidP="00436D9F">
      <w:pPr>
        <w:spacing w:line="276" w:lineRule="auto"/>
        <w:ind w:left="1702" w:firstLine="425"/>
        <w:jc w:val="both"/>
        <w:rPr>
          <w:rFonts w:cs="Arial"/>
          <w:sz w:val="24"/>
          <w:szCs w:val="24"/>
        </w:rPr>
      </w:pPr>
    </w:p>
    <w:p w14:paraId="0EE69ED6" w14:textId="77777777" w:rsidR="007F3809" w:rsidRPr="00FF105B" w:rsidRDefault="007F3809" w:rsidP="00436D9F">
      <w:pPr>
        <w:spacing w:line="276" w:lineRule="auto"/>
        <w:ind w:left="1702" w:firstLine="425"/>
        <w:jc w:val="both"/>
        <w:rPr>
          <w:rFonts w:cs="Arial"/>
          <w:sz w:val="24"/>
          <w:szCs w:val="24"/>
        </w:rPr>
      </w:pPr>
    </w:p>
    <w:p w14:paraId="766E9F1A" w14:textId="77777777" w:rsidR="007F3809" w:rsidRPr="00FF105B" w:rsidRDefault="007F3809" w:rsidP="00436D9F">
      <w:pPr>
        <w:spacing w:line="276" w:lineRule="auto"/>
        <w:ind w:left="1702" w:firstLine="425"/>
        <w:jc w:val="both"/>
        <w:rPr>
          <w:rFonts w:cs="Arial"/>
          <w:sz w:val="24"/>
          <w:szCs w:val="24"/>
        </w:rPr>
      </w:pPr>
    </w:p>
    <w:p w14:paraId="37E163F4" w14:textId="77777777" w:rsidR="007F3809" w:rsidRPr="00FF105B" w:rsidRDefault="007F3809" w:rsidP="00436D9F">
      <w:pPr>
        <w:spacing w:line="276" w:lineRule="auto"/>
        <w:ind w:left="1702" w:firstLine="425"/>
        <w:jc w:val="both"/>
        <w:rPr>
          <w:rFonts w:cs="Arial"/>
          <w:sz w:val="24"/>
          <w:szCs w:val="24"/>
        </w:rPr>
      </w:pPr>
    </w:p>
    <w:p w14:paraId="59A7ABE6" w14:textId="0D7558E8" w:rsidR="003529AE" w:rsidRPr="00FF105B" w:rsidRDefault="003529AE" w:rsidP="00436D9F">
      <w:pPr>
        <w:spacing w:line="276" w:lineRule="auto"/>
        <w:jc w:val="both"/>
        <w:rPr>
          <w:rFonts w:cs="Arial"/>
          <w:sz w:val="24"/>
          <w:szCs w:val="24"/>
        </w:rPr>
      </w:pPr>
    </w:p>
    <w:p w14:paraId="7B066FAC" w14:textId="54469016" w:rsidR="00211AC7" w:rsidRPr="00FF105B" w:rsidRDefault="007F3809" w:rsidP="00436D9F">
      <w:pPr>
        <w:spacing w:line="276" w:lineRule="auto"/>
        <w:ind w:left="709"/>
        <w:jc w:val="both"/>
        <w:rPr>
          <w:rFonts w:cs="Arial"/>
          <w:b/>
          <w:bCs/>
          <w:sz w:val="24"/>
          <w:szCs w:val="24"/>
        </w:rPr>
      </w:pPr>
      <w:r w:rsidRPr="00FF105B">
        <w:rPr>
          <w:rFonts w:cs="Arial"/>
          <w:bCs/>
          <w:noProof/>
          <w:sz w:val="24"/>
          <w:szCs w:val="24"/>
          <w:u w:val="single"/>
        </w:rPr>
        <w:drawing>
          <wp:anchor distT="0" distB="0" distL="114300" distR="114300" simplePos="0" relativeHeight="251659263" behindDoc="0" locked="0" layoutInCell="1" allowOverlap="1" wp14:anchorId="5255F180" wp14:editId="38F4B260">
            <wp:simplePos x="0" y="0"/>
            <wp:positionH relativeFrom="column">
              <wp:posOffset>-638175</wp:posOffset>
            </wp:positionH>
            <wp:positionV relativeFrom="paragraph">
              <wp:posOffset>196850</wp:posOffset>
            </wp:positionV>
            <wp:extent cx="6408420" cy="4516188"/>
            <wp:effectExtent l="0" t="0" r="0" b="0"/>
            <wp:wrapNone/>
            <wp:docPr id="7738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0491" name=""/>
                    <pic:cNvPicPr/>
                  </pic:nvPicPr>
                  <pic:blipFill>
                    <a:blip r:embed="rId8">
                      <a:extLst>
                        <a:ext uri="{28A0092B-C50C-407E-A947-70E740481C1C}">
                          <a14:useLocalDpi xmlns:a14="http://schemas.microsoft.com/office/drawing/2010/main" val="0"/>
                        </a:ext>
                      </a:extLst>
                    </a:blip>
                    <a:stretch>
                      <a:fillRect/>
                    </a:stretch>
                  </pic:blipFill>
                  <pic:spPr>
                    <a:xfrm>
                      <a:off x="0" y="0"/>
                      <a:ext cx="6419336" cy="4523881"/>
                    </a:xfrm>
                    <a:prstGeom prst="rect">
                      <a:avLst/>
                    </a:prstGeom>
                  </pic:spPr>
                </pic:pic>
              </a:graphicData>
            </a:graphic>
            <wp14:sizeRelH relativeFrom="margin">
              <wp14:pctWidth>0</wp14:pctWidth>
            </wp14:sizeRelH>
            <wp14:sizeRelV relativeFrom="margin">
              <wp14:pctHeight>0</wp14:pctHeight>
            </wp14:sizeRelV>
          </wp:anchor>
        </w:drawing>
      </w:r>
      <w:r w:rsidR="00211AC7" w:rsidRPr="00FF105B">
        <w:rPr>
          <w:rFonts w:cs="Arial"/>
          <w:b/>
          <w:bCs/>
        </w:rPr>
        <w:t>UBICACIÓN DE</w:t>
      </w:r>
      <w:r w:rsidR="00442957" w:rsidRPr="00FF105B">
        <w:rPr>
          <w:rFonts w:cs="Arial"/>
          <w:b/>
          <w:bCs/>
        </w:rPr>
        <w:t>L HOGAR DE REFUGIO TEMPORAL – MUJERES VIOLENTADAS</w:t>
      </w:r>
    </w:p>
    <w:p w14:paraId="4794F63B" w14:textId="7B53ADFC" w:rsidR="00913F79" w:rsidRPr="00FF105B" w:rsidRDefault="00913F79" w:rsidP="00436D9F">
      <w:pPr>
        <w:spacing w:line="276" w:lineRule="auto"/>
        <w:jc w:val="both"/>
        <w:rPr>
          <w:rFonts w:cs="Arial"/>
          <w:bCs/>
          <w:sz w:val="24"/>
          <w:szCs w:val="24"/>
          <w:u w:val="single"/>
        </w:rPr>
      </w:pPr>
    </w:p>
    <w:p w14:paraId="23AC6DDA" w14:textId="10E92C40" w:rsidR="00DD5C4C" w:rsidRPr="00FF105B" w:rsidRDefault="00DD5C4C" w:rsidP="00436D9F">
      <w:pPr>
        <w:spacing w:line="276" w:lineRule="auto"/>
        <w:ind w:left="426"/>
        <w:jc w:val="both"/>
        <w:rPr>
          <w:rFonts w:cs="Arial"/>
          <w:bCs/>
          <w:sz w:val="24"/>
          <w:szCs w:val="24"/>
          <w:u w:val="single"/>
        </w:rPr>
      </w:pPr>
    </w:p>
    <w:p w14:paraId="57D0A80E" w14:textId="34F59848" w:rsidR="00DD5C4C" w:rsidRPr="00FF105B" w:rsidRDefault="00DD5C4C" w:rsidP="00436D9F">
      <w:pPr>
        <w:spacing w:line="276" w:lineRule="auto"/>
        <w:ind w:left="426"/>
        <w:jc w:val="both"/>
        <w:rPr>
          <w:rFonts w:cs="Arial"/>
          <w:bCs/>
          <w:sz w:val="24"/>
          <w:szCs w:val="24"/>
          <w:u w:val="single"/>
        </w:rPr>
      </w:pPr>
    </w:p>
    <w:p w14:paraId="01AAA224" w14:textId="0916EDA4" w:rsidR="00DD5C4C" w:rsidRPr="00FF105B" w:rsidRDefault="00DD5C4C" w:rsidP="00436D9F">
      <w:pPr>
        <w:spacing w:line="276" w:lineRule="auto"/>
        <w:ind w:left="426"/>
        <w:jc w:val="both"/>
        <w:rPr>
          <w:rFonts w:cs="Arial"/>
          <w:bCs/>
          <w:sz w:val="24"/>
          <w:szCs w:val="24"/>
          <w:u w:val="single"/>
        </w:rPr>
      </w:pPr>
    </w:p>
    <w:p w14:paraId="454B551B" w14:textId="0CA7D320" w:rsidR="00DD5C4C" w:rsidRPr="00FF105B" w:rsidRDefault="00DD5C4C" w:rsidP="00436D9F">
      <w:pPr>
        <w:spacing w:line="276" w:lineRule="auto"/>
        <w:ind w:left="426"/>
        <w:jc w:val="both"/>
        <w:rPr>
          <w:rFonts w:cs="Arial"/>
          <w:bCs/>
          <w:sz w:val="24"/>
          <w:szCs w:val="24"/>
          <w:u w:val="single"/>
        </w:rPr>
      </w:pPr>
    </w:p>
    <w:p w14:paraId="658BC8AD" w14:textId="72591B86" w:rsidR="00DD5C4C" w:rsidRPr="00FF105B" w:rsidRDefault="00DD5C4C" w:rsidP="00436D9F">
      <w:pPr>
        <w:spacing w:line="276" w:lineRule="auto"/>
        <w:ind w:left="426"/>
        <w:jc w:val="both"/>
        <w:rPr>
          <w:rFonts w:cs="Arial"/>
          <w:bCs/>
          <w:sz w:val="24"/>
          <w:szCs w:val="24"/>
          <w:u w:val="single"/>
        </w:rPr>
      </w:pPr>
    </w:p>
    <w:p w14:paraId="6095D5C3" w14:textId="49F2A5E4" w:rsidR="00DD5C4C" w:rsidRPr="00FF105B" w:rsidRDefault="00DD5C4C" w:rsidP="00436D9F">
      <w:pPr>
        <w:spacing w:line="276" w:lineRule="auto"/>
        <w:ind w:left="426"/>
        <w:jc w:val="both"/>
        <w:rPr>
          <w:rFonts w:cs="Arial"/>
          <w:bCs/>
          <w:sz w:val="24"/>
          <w:szCs w:val="24"/>
          <w:u w:val="single"/>
        </w:rPr>
      </w:pPr>
    </w:p>
    <w:p w14:paraId="17F22106" w14:textId="6EC173A9" w:rsidR="00DD5C4C" w:rsidRPr="00FF105B" w:rsidRDefault="00DD5C4C" w:rsidP="00436D9F">
      <w:pPr>
        <w:spacing w:line="276" w:lineRule="auto"/>
        <w:ind w:left="426"/>
        <w:jc w:val="both"/>
        <w:rPr>
          <w:rFonts w:cs="Arial"/>
          <w:bCs/>
          <w:sz w:val="24"/>
          <w:szCs w:val="24"/>
          <w:u w:val="single"/>
        </w:rPr>
      </w:pPr>
    </w:p>
    <w:p w14:paraId="22177EC6" w14:textId="7BA25B92" w:rsidR="00DD5C4C" w:rsidRPr="00FF105B" w:rsidRDefault="007F3809" w:rsidP="00436D9F">
      <w:pPr>
        <w:spacing w:line="276" w:lineRule="auto"/>
        <w:ind w:left="426"/>
        <w:jc w:val="both"/>
        <w:rPr>
          <w:rFonts w:cs="Arial"/>
          <w:bCs/>
          <w:sz w:val="24"/>
          <w:szCs w:val="24"/>
          <w:u w:val="single"/>
        </w:rPr>
      </w:pPr>
      <w:r w:rsidRPr="00FF105B">
        <w:rPr>
          <w:rFonts w:cs="Arial"/>
          <w:noProof/>
          <w:sz w:val="16"/>
          <w:szCs w:val="16"/>
        </w:rPr>
        <mc:AlternateContent>
          <mc:Choice Requires="wps">
            <w:drawing>
              <wp:anchor distT="0" distB="0" distL="114300" distR="114300" simplePos="0" relativeHeight="251731968" behindDoc="0" locked="0" layoutInCell="1" allowOverlap="1" wp14:anchorId="3D03208F" wp14:editId="34B3C684">
                <wp:simplePos x="0" y="0"/>
                <wp:positionH relativeFrom="column">
                  <wp:posOffset>3876675</wp:posOffset>
                </wp:positionH>
                <wp:positionV relativeFrom="paragraph">
                  <wp:posOffset>99060</wp:posOffset>
                </wp:positionV>
                <wp:extent cx="1706880" cy="457200"/>
                <wp:effectExtent l="19050" t="19050" r="26670" b="476250"/>
                <wp:wrapNone/>
                <wp:docPr id="250" name="Llamada con línea 1 93"/>
                <wp:cNvGraphicFramePr/>
                <a:graphic xmlns:a="http://schemas.openxmlformats.org/drawingml/2006/main">
                  <a:graphicData uri="http://schemas.microsoft.com/office/word/2010/wordprocessingShape">
                    <wps:wsp>
                      <wps:cNvSpPr/>
                      <wps:spPr>
                        <a:xfrm>
                          <a:off x="0" y="0"/>
                          <a:ext cx="1706880" cy="457200"/>
                        </a:xfrm>
                        <a:prstGeom prst="borderCallout1">
                          <a:avLst>
                            <a:gd name="adj1" fmla="val 97799"/>
                            <a:gd name="adj2" fmla="val 45980"/>
                            <a:gd name="adj3" fmla="val 196357"/>
                            <a:gd name="adj4" fmla="val 37021"/>
                          </a:avLst>
                        </a:prstGeom>
                        <a:solidFill>
                          <a:sysClr val="window" lastClr="FFFFFF"/>
                        </a:solidFill>
                        <a:ln w="38100" cap="flat" cmpd="sng" algn="ctr">
                          <a:solidFill>
                            <a:srgbClr val="00B050"/>
                          </a:solidFill>
                          <a:prstDash val="solid"/>
                          <a:miter lim="800000"/>
                        </a:ln>
                        <a:effectLst/>
                      </wps:spPr>
                      <wps:txbx>
                        <w:txbxContent>
                          <w:p w14:paraId="634B5868" w14:textId="655594B8" w:rsidR="00DD5C4C" w:rsidRPr="003E355E" w:rsidRDefault="00DD5C4C" w:rsidP="00DD5C4C">
                            <w:pPr>
                              <w:jc w:val="center"/>
                              <w:rPr>
                                <w:lang w:val="es-MX"/>
                              </w:rPr>
                            </w:pPr>
                            <w:r>
                              <w:rPr>
                                <w:lang w:val="es-MX"/>
                              </w:rPr>
                              <w:t>TERRENO D</w:t>
                            </w:r>
                            <w:r w:rsidR="00442957">
                              <w:rPr>
                                <w:lang w:val="es-MX"/>
                              </w:rPr>
                              <w:t>EL HOGAR DE REFUGIO TEMPORAL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3208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lamada con línea 1 93" o:spid="_x0000_s1027" type="#_x0000_t47" style="position:absolute;left:0;text-align:left;margin-left:305.25pt;margin-top:7.8pt;width:134.4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" adj="7997,42413,9932,21125" fillcolor="window" strokecolor="#00b050" strokeweight="3pt">
                <v:textbox>
                  <w:txbxContent>
                    <w:p w14:paraId="634B5868" w14:textId="655594B8" w:rsidR="00DD5C4C" w:rsidRPr="003E355E" w:rsidRDefault="00DD5C4C" w:rsidP="00DD5C4C">
                      <w:pPr>
                        <w:jc w:val="center"/>
                        <w:rPr>
                          <w:lang w:val="es-MX"/>
                        </w:rPr>
                      </w:pPr>
                      <w:r>
                        <w:rPr>
                          <w:lang w:val="es-MX"/>
                        </w:rPr>
                        <w:t>TERRENO D</w:t>
                      </w:r>
                      <w:r w:rsidR="00442957">
                        <w:rPr>
                          <w:lang w:val="es-MX"/>
                        </w:rPr>
                        <w:t>EL HOGAR DE REFUGIO TEMPORAL</w:t>
                      </w:r>
                    </w:p>
                  </w:txbxContent>
                </v:textbox>
                <o:callout v:ext="edit" minusy="t"/>
              </v:shape>
            </w:pict>
          </mc:Fallback>
        </mc:AlternateContent>
      </w:r>
    </w:p>
    <w:p w14:paraId="662369A3" w14:textId="66B2FD0A" w:rsidR="00DD5C4C" w:rsidRPr="00FF105B" w:rsidRDefault="00DD5C4C" w:rsidP="00436D9F">
      <w:pPr>
        <w:spacing w:line="276" w:lineRule="auto"/>
        <w:ind w:left="426"/>
        <w:jc w:val="both"/>
        <w:rPr>
          <w:rFonts w:cs="Arial"/>
          <w:bCs/>
          <w:sz w:val="24"/>
          <w:szCs w:val="24"/>
          <w:u w:val="single"/>
        </w:rPr>
      </w:pPr>
    </w:p>
    <w:p w14:paraId="2E0BA009" w14:textId="4F62DD30" w:rsidR="00DD5C4C" w:rsidRPr="00FF105B" w:rsidRDefault="00DD5C4C" w:rsidP="00436D9F">
      <w:pPr>
        <w:spacing w:line="276" w:lineRule="auto"/>
        <w:ind w:left="426"/>
        <w:jc w:val="both"/>
        <w:rPr>
          <w:rFonts w:cs="Arial"/>
          <w:bCs/>
          <w:sz w:val="24"/>
          <w:szCs w:val="24"/>
          <w:u w:val="single"/>
        </w:rPr>
      </w:pPr>
    </w:p>
    <w:p w14:paraId="23A25229" w14:textId="08D13875" w:rsidR="00DD5C4C" w:rsidRPr="00FF105B" w:rsidRDefault="00DD5C4C" w:rsidP="00436D9F">
      <w:pPr>
        <w:spacing w:line="276" w:lineRule="auto"/>
        <w:ind w:left="426"/>
        <w:jc w:val="both"/>
        <w:rPr>
          <w:rFonts w:cs="Arial"/>
          <w:bCs/>
          <w:sz w:val="24"/>
          <w:szCs w:val="24"/>
          <w:u w:val="single"/>
        </w:rPr>
      </w:pPr>
    </w:p>
    <w:p w14:paraId="3FB47D82" w14:textId="2EA89E96" w:rsidR="00DD5C4C" w:rsidRPr="00FF105B" w:rsidRDefault="00DD5C4C" w:rsidP="00436D9F">
      <w:pPr>
        <w:spacing w:line="276" w:lineRule="auto"/>
        <w:ind w:left="426"/>
        <w:jc w:val="both"/>
        <w:rPr>
          <w:rFonts w:cs="Arial"/>
          <w:bCs/>
          <w:sz w:val="24"/>
          <w:szCs w:val="24"/>
          <w:u w:val="single"/>
        </w:rPr>
      </w:pPr>
    </w:p>
    <w:p w14:paraId="47C5025E" w14:textId="15D8A08F" w:rsidR="00DD5C4C" w:rsidRPr="00FF105B" w:rsidRDefault="00A11934" w:rsidP="00436D9F">
      <w:pPr>
        <w:spacing w:line="276" w:lineRule="auto"/>
        <w:ind w:left="426"/>
        <w:jc w:val="both"/>
        <w:rPr>
          <w:rFonts w:cs="Arial"/>
          <w:bCs/>
          <w:sz w:val="24"/>
          <w:szCs w:val="24"/>
          <w:u w:val="single"/>
        </w:rPr>
      </w:pPr>
      <w:r w:rsidRPr="00FF105B">
        <w:rPr>
          <w:rFonts w:cs="Arial"/>
          <w:bCs/>
          <w:noProof/>
          <w:sz w:val="24"/>
          <w:szCs w:val="24"/>
          <w:u w:val="single"/>
        </w:rPr>
        <mc:AlternateContent>
          <mc:Choice Requires="wps">
            <w:drawing>
              <wp:anchor distT="0" distB="0" distL="114300" distR="114300" simplePos="0" relativeHeight="251758592" behindDoc="0" locked="0" layoutInCell="1" allowOverlap="1" wp14:anchorId="20B99204" wp14:editId="3ECC8CB9">
                <wp:simplePos x="0" y="0"/>
                <wp:positionH relativeFrom="margin">
                  <wp:posOffset>4322445</wp:posOffset>
                </wp:positionH>
                <wp:positionV relativeFrom="paragraph">
                  <wp:posOffset>-22225</wp:posOffset>
                </wp:positionV>
                <wp:extent cx="320040" cy="354330"/>
                <wp:effectExtent l="19050" t="19050" r="22860" b="26670"/>
                <wp:wrapNone/>
                <wp:docPr id="501751485" name="Elipse 38"/>
                <wp:cNvGraphicFramePr/>
                <a:graphic xmlns:a="http://schemas.openxmlformats.org/drawingml/2006/main">
                  <a:graphicData uri="http://schemas.microsoft.com/office/word/2010/wordprocessingShape">
                    <wps:wsp>
                      <wps:cNvSpPr/>
                      <wps:spPr>
                        <a:xfrm>
                          <a:off x="0" y="0"/>
                          <a:ext cx="320040" cy="354330"/>
                        </a:xfrm>
                        <a:prstGeom prst="ellipse">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DFADAC" id="Elipse 38" o:spid="_x0000_s1026" style="position:absolute;margin-left:340.35pt;margin-top:-1.75pt;width:25.2pt;height:27.9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" filled="f" strokecolor="#00b050" strokeweight="3pt">
                <v:stroke joinstyle="miter"/>
                <w10:wrap anchorx="margin"/>
              </v:oval>
            </w:pict>
          </mc:Fallback>
        </mc:AlternateContent>
      </w:r>
    </w:p>
    <w:p w14:paraId="1EB136EC" w14:textId="1F3A3C1A" w:rsidR="00862B1D" w:rsidRPr="00FF105B" w:rsidRDefault="00862B1D" w:rsidP="00436D9F">
      <w:pPr>
        <w:spacing w:line="276" w:lineRule="auto"/>
        <w:jc w:val="both"/>
        <w:rPr>
          <w:rFonts w:cs="Arial"/>
          <w:bCs/>
          <w:sz w:val="24"/>
          <w:szCs w:val="24"/>
          <w:u w:val="single"/>
        </w:rPr>
      </w:pPr>
    </w:p>
    <w:p w14:paraId="504EE79B" w14:textId="123BA61F" w:rsidR="00DD5C4C" w:rsidRPr="00FF105B" w:rsidRDefault="00DD5C4C" w:rsidP="00436D9F">
      <w:pPr>
        <w:spacing w:line="276" w:lineRule="auto"/>
        <w:jc w:val="both"/>
        <w:rPr>
          <w:rFonts w:cs="Arial"/>
          <w:b/>
          <w:bCs/>
          <w:i/>
          <w:sz w:val="24"/>
          <w:szCs w:val="24"/>
        </w:rPr>
      </w:pPr>
    </w:p>
    <w:p w14:paraId="79EDAC34" w14:textId="461F58D7"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
          <w:i/>
          <w:sz w:val="24"/>
          <w:szCs w:val="24"/>
        </w:rPr>
      </w:pPr>
    </w:p>
    <w:p w14:paraId="4817E5D1" w14:textId="7EC3ACF0"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
          <w:i/>
          <w:sz w:val="24"/>
          <w:szCs w:val="24"/>
        </w:rPr>
      </w:pPr>
    </w:p>
    <w:p w14:paraId="441FE042" w14:textId="4BFAA10A" w:rsidR="00442957" w:rsidRPr="00FF105B" w:rsidRDefault="00442957" w:rsidP="00436D9F">
      <w:pPr>
        <w:spacing w:line="264" w:lineRule="auto"/>
        <w:jc w:val="both"/>
        <w:rPr>
          <w:rFonts w:cs="Arial"/>
          <w:b/>
        </w:rPr>
      </w:pPr>
      <w:r w:rsidRPr="00FF105B">
        <w:rPr>
          <w:rFonts w:cs="Arial"/>
          <w:b/>
        </w:rPr>
        <w:t xml:space="preserve">    Imagen 6: Área de proyecto - Estudio Topográfico.</w:t>
      </w:r>
      <w:r w:rsidRPr="00FF105B">
        <w:rPr>
          <w:rFonts w:cs="Arial"/>
          <w:b/>
          <w:i/>
        </w:rPr>
      </w:r>
      <w:r w:rsidRPr="00FF105B">
        <w:rPr>
          <w:rFonts w:cs="Arial"/>
          <w:b/>
        </w:rPr>
      </w:r>
      <w:r w:rsidR="000A0E67" w:rsidRPr="00FF105B">
        <w:rPr>
          <w:rFonts w:cs="Arial"/>
          <w:b/>
        </w:rPr>
      </w:r>
    </w:p>
    <w:p w14:paraId="240C6A20" w14:textId="6AEB3B8A" w:rsidR="00442957" w:rsidRPr="00FF105B" w:rsidRDefault="00442957"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
          <w:i/>
          <w:sz w:val="24"/>
          <w:szCs w:val="24"/>
        </w:rPr>
      </w:pPr>
    </w:p>
    <w:p w14:paraId="1F233C2C" w14:textId="77777777" w:rsidR="00FE01BF" w:rsidRPr="00FF105B" w:rsidRDefault="00FE01BF" w:rsidP="00436D9F">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
          <w:sz w:val="24"/>
          <w:szCs w:val="24"/>
        </w:rPr>
      </w:pPr>
    </w:p>
    <w:p w14:paraId="43BFDF15" w14:textId="5644AE0B" w:rsidR="00CE12DE" w:rsidRPr="00FF105B" w:rsidRDefault="005567A0" w:rsidP="00436D9F">
      <w:pPr>
        <w:widowControl/>
        <w:numPr>
          <w:ilvl w:val="1"/>
          <w:numId w:val="2"/>
        </w:numPr>
        <w:autoSpaceDE/>
        <w:autoSpaceDN/>
        <w:jc w:val="both"/>
        <w:rPr>
          <w:rFonts w:cs="Arial"/>
          <w:b/>
          <w:bCs/>
          <w:sz w:val="24"/>
          <w:szCs w:val="24"/>
        </w:rPr>
        <w:outlineLvl w:val="1"/>
      </w:pPr>
      <w:r w:rsidRPr="00FF105B">
        <w:rPr>
          <w:rFonts w:cs="Arial"/>
          <w:b/>
          <w:bCs/>
          <w:sz w:val="24"/>
          <w:szCs w:val="24"/>
        </w:rPr>
        <w:t>POLIGONAL RESULTANTE</w:t>
      </w:r>
    </w:p>
    <w:p w14:paraId="630A9106" w14:textId="276A6E85" w:rsidR="00CE12DE" w:rsidRPr="00FF105B" w:rsidRDefault="00CE12DE" w:rsidP="00436D9F">
      <w:pPr>
        <w:widowControl/>
        <w:autoSpaceDE/>
        <w:autoSpaceDN/>
        <w:ind w:left="1069"/>
        <w:jc w:val="both"/>
        <w:rPr>
          <w:rFonts w:cs="Arial"/>
          <w:b/>
          <w:bCs/>
          <w:sz w:val="24"/>
          <w:szCs w:val="24"/>
        </w:rPr>
      </w:pPr>
    </w:p>
    <w:p w14:paraId="60A877CD" w14:textId="77777777" w:rsidR="00D30363" w:rsidRDefault="00D30363" w:rsidP="00436D9F">
      <w:pPr>
        <w:pStyle w:val="Prrafodelista"/>
        <w:widowControl/>
        <w:autoSpaceDE/>
        <w:autoSpaceDN/>
        <w:ind w:left="2138"/>
        <w:jc w:val="both"/>
        <w:rPr>
          <w:rFonts w:ascii="Arial Narrow" w:hAnsi="Arial Narrow" w:cs="Arial"/>
          <w:b/>
          <w:bCs/>
        </w:rPr>
      </w:pPr>
    </w:p>
    <w:p w14:paraId="21978A6A" w14:textId="77777777" w:rsidR="00D30363" w:rsidRPr="00D30363" w:rsidRDefault="00D30363" w:rsidP="00436D9F">
      <w:pPr>
        <w:pStyle w:val="Prrafodelista"/>
        <w:widowControl/>
        <w:autoSpaceDE/>
        <w:autoSpaceDN/>
        <w:ind w:left="2138"/>
        <w:jc w:val="both"/>
        <w:rPr>
          <w:rFonts w:ascii="Arial Narrow" w:hAnsi="Arial Narrow" w:cs="Arial"/>
          <w:b/>
          <w:bCs/>
        </w:rPr>
      </w:pPr>
    </w:p>
    <w:p w14:paraId="1C8B0F74" w14:textId="1A3E3CA0" w:rsidR="005567A0" w:rsidRPr="00FF105B" w:rsidRDefault="005567A0"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t xml:space="preserve">DOCUMENTO DE SANEAMIENTO FÍSICO LEGAL </w:t>
      </w:r>
    </w:p>
    <w:p w14:paraId="7E4CE942" w14:textId="77777777" w:rsidR="005567A0" w:rsidRPr="00FF105B" w:rsidRDefault="005567A0" w:rsidP="00436D9F">
      <w:pPr>
        <w:pStyle w:val="Prrafodelista"/>
        <w:widowControl/>
        <w:autoSpaceDE/>
        <w:autoSpaceDN/>
        <w:ind w:left="2138"/>
        <w:jc w:val="both"/>
        <w:rPr>
          <w:rFonts w:ascii="Arial Narrow" w:hAnsi="Arial Narrow" w:cs="Arial"/>
          <w:b/>
          <w:bCs/>
        </w:rPr>
      </w:pPr>
    </w:p>
    <w:p w14:paraId="61C5F3CA" w14:textId="111C1832" w:rsidR="00874A8B" w:rsidRPr="00FF105B" w:rsidRDefault="00874A8B" w:rsidP="00436D9F">
      <w:pPr>
        <w:pStyle w:val="Textoindependiente"/>
        <w:spacing w:line="360" w:lineRule="auto"/>
        <w:ind w:left="993" w:right="358"/>
        <w:jc w:val="both"/>
        <w:rPr>
          <w:sz w:val="24"/>
          <w:szCs w:val="24"/>
        </w:rPr>
      </w:pPr>
      <w:r w:rsidRPr="00FF105B">
        <w:rPr>
          <w:sz w:val="24"/>
          <w:szCs w:val="24"/>
        </w:rPr>
        <w:t>El</w:t>
      </w:r>
      <w:r w:rsidRPr="00FF105B">
        <w:rPr>
          <w:spacing w:val="-3"/>
          <w:sz w:val="24"/>
          <w:szCs w:val="24"/>
        </w:rPr>
        <w:t xml:space="preserve"> </w:t>
      </w:r>
      <w:r w:rsidRPr="00FF105B">
        <w:rPr>
          <w:sz w:val="24"/>
          <w:szCs w:val="24"/>
        </w:rPr>
        <w:t>terreno</w:t>
      </w:r>
      <w:r w:rsidRPr="00FF105B">
        <w:rPr>
          <w:spacing w:val="-2"/>
          <w:sz w:val="24"/>
          <w:szCs w:val="24"/>
        </w:rPr>
        <w:t xml:space="preserve"> </w:t>
      </w:r>
      <w:r w:rsidRPr="00FF105B">
        <w:rPr>
          <w:sz w:val="24"/>
          <w:szCs w:val="24"/>
        </w:rPr>
        <w:t xml:space="preserve">denominado </w:t>
      </w:r>
      <w:r w:rsidRPr="00FF105B">
        <w:rPr>
          <w:b/>
          <w:sz w:val="24"/>
          <w:szCs w:val="24"/>
        </w:rPr>
        <w:t>"Predio</w:t>
      </w:r>
      <w:r w:rsidRPr="00FF105B">
        <w:rPr>
          <w:b/>
          <w:spacing w:val="-3"/>
          <w:sz w:val="24"/>
          <w:szCs w:val="24"/>
        </w:rPr>
        <w:t xml:space="preserve"> </w:t>
      </w:r>
      <w:r w:rsidRPr="00FF105B">
        <w:rPr>
          <w:b/>
          <w:sz w:val="24"/>
          <w:szCs w:val="24"/>
        </w:rPr>
        <w:t>Rural</w:t>
      </w:r>
      <w:r w:rsidRPr="00FF105B">
        <w:rPr>
          <w:b/>
          <w:spacing w:val="-4"/>
          <w:sz w:val="24"/>
          <w:szCs w:val="24"/>
        </w:rPr>
        <w:t xml:space="preserve"> </w:t>
      </w:r>
      <w:r w:rsidRPr="00FF105B">
        <w:rPr>
          <w:b/>
          <w:sz w:val="24"/>
          <w:szCs w:val="24"/>
        </w:rPr>
        <w:t>Los</w:t>
      </w:r>
      <w:r w:rsidRPr="00FF105B">
        <w:rPr>
          <w:b/>
          <w:spacing w:val="-2"/>
          <w:sz w:val="24"/>
          <w:szCs w:val="24"/>
        </w:rPr>
        <w:t xml:space="preserve"> </w:t>
      </w:r>
      <w:r w:rsidRPr="00FF105B">
        <w:rPr>
          <w:b/>
          <w:sz w:val="24"/>
          <w:szCs w:val="24"/>
        </w:rPr>
        <w:t>Mangos"</w:t>
      </w:r>
      <w:r w:rsidRPr="00FF105B">
        <w:rPr>
          <w:b/>
          <w:spacing w:val="-2"/>
          <w:sz w:val="24"/>
          <w:szCs w:val="24"/>
        </w:rPr>
        <w:t xml:space="preserve"> </w:t>
      </w:r>
      <w:r w:rsidRPr="00FF105B">
        <w:rPr>
          <w:sz w:val="24"/>
          <w:szCs w:val="24"/>
        </w:rPr>
        <w:t>se</w:t>
      </w:r>
      <w:r w:rsidRPr="00FF105B">
        <w:rPr>
          <w:spacing w:val="-4"/>
          <w:sz w:val="24"/>
          <w:szCs w:val="24"/>
        </w:rPr>
        <w:t xml:space="preserve"> </w:t>
      </w:r>
      <w:r w:rsidRPr="00FF105B">
        <w:rPr>
          <w:sz w:val="24"/>
          <w:szCs w:val="24"/>
        </w:rPr>
        <w:t>ubica</w:t>
      </w:r>
      <w:r w:rsidRPr="00FF105B">
        <w:rPr>
          <w:spacing w:val="-2"/>
          <w:sz w:val="24"/>
          <w:szCs w:val="24"/>
        </w:rPr>
        <w:t xml:space="preserve"> </w:t>
      </w:r>
      <w:r w:rsidRPr="00FF105B">
        <w:rPr>
          <w:sz w:val="24"/>
          <w:szCs w:val="24"/>
        </w:rPr>
        <w:t>en</w:t>
      </w:r>
      <w:r w:rsidRPr="00FF105B">
        <w:rPr>
          <w:spacing w:val="-2"/>
          <w:sz w:val="24"/>
          <w:szCs w:val="24"/>
        </w:rPr>
        <w:t xml:space="preserve"> </w:t>
      </w:r>
      <w:r w:rsidRPr="00FF105B">
        <w:rPr>
          <w:sz w:val="24"/>
          <w:szCs w:val="24"/>
        </w:rPr>
        <w:t>el</w:t>
      </w:r>
      <w:r w:rsidRPr="00FF105B">
        <w:rPr>
          <w:spacing w:val="-3"/>
          <w:sz w:val="24"/>
          <w:szCs w:val="24"/>
        </w:rPr>
        <w:t xml:space="preserve"> </w:t>
      </w:r>
      <w:r w:rsidRPr="00FF105B">
        <w:rPr>
          <w:sz w:val="24"/>
          <w:szCs w:val="24"/>
        </w:rPr>
        <w:t>Distrito</w:t>
      </w:r>
      <w:r w:rsidRPr="00FF105B">
        <w:rPr>
          <w:spacing w:val="-2"/>
          <w:sz w:val="24"/>
          <w:szCs w:val="24"/>
        </w:rPr>
        <w:t xml:space="preserve"> </w:t>
      </w:r>
      <w:r w:rsidRPr="00FF105B">
        <w:rPr>
          <w:sz w:val="24"/>
          <w:szCs w:val="24"/>
        </w:rPr>
        <w:t>de</w:t>
      </w:r>
      <w:r w:rsidRPr="00FF105B">
        <w:rPr>
          <w:spacing w:val="-2"/>
          <w:sz w:val="24"/>
          <w:szCs w:val="24"/>
        </w:rPr>
        <w:t xml:space="preserve"> </w:t>
      </w:r>
      <w:r w:rsidRPr="00FF105B">
        <w:rPr>
          <w:sz w:val="24"/>
          <w:szCs w:val="24"/>
        </w:rPr>
        <w:t>Morales,</w:t>
      </w:r>
      <w:r w:rsidRPr="00FF105B">
        <w:rPr>
          <w:spacing w:val="-2"/>
          <w:sz w:val="24"/>
          <w:szCs w:val="24"/>
        </w:rPr>
        <w:t xml:space="preserve"> </w:t>
      </w:r>
      <w:r w:rsidRPr="00FF105B">
        <w:rPr>
          <w:sz w:val="24"/>
          <w:szCs w:val="24"/>
        </w:rPr>
        <w:t>Provincia de</w:t>
      </w:r>
      <w:r w:rsidRPr="00FF105B">
        <w:rPr>
          <w:spacing w:val="-6"/>
          <w:sz w:val="24"/>
          <w:szCs w:val="24"/>
        </w:rPr>
        <w:t xml:space="preserve"> </w:t>
      </w:r>
      <w:r w:rsidRPr="00FF105B">
        <w:rPr>
          <w:sz w:val="24"/>
          <w:szCs w:val="24"/>
        </w:rPr>
        <w:t>San</w:t>
      </w:r>
      <w:r w:rsidRPr="00FF105B">
        <w:rPr>
          <w:spacing w:val="-4"/>
          <w:sz w:val="24"/>
          <w:szCs w:val="24"/>
        </w:rPr>
        <w:t xml:space="preserve"> </w:t>
      </w:r>
      <w:r w:rsidRPr="00FF105B">
        <w:rPr>
          <w:sz w:val="24"/>
          <w:szCs w:val="24"/>
        </w:rPr>
        <w:t>Martín,</w:t>
      </w:r>
      <w:r w:rsidRPr="00FF105B">
        <w:rPr>
          <w:spacing w:val="-3"/>
          <w:sz w:val="24"/>
          <w:szCs w:val="24"/>
        </w:rPr>
        <w:t xml:space="preserve"> </w:t>
      </w:r>
      <w:r w:rsidRPr="00FF105B">
        <w:rPr>
          <w:sz w:val="24"/>
          <w:szCs w:val="24"/>
        </w:rPr>
        <w:t>Departamento</w:t>
      </w:r>
      <w:r w:rsidRPr="00FF105B">
        <w:rPr>
          <w:spacing w:val="-6"/>
          <w:sz w:val="24"/>
          <w:szCs w:val="24"/>
        </w:rPr>
        <w:t xml:space="preserve"> </w:t>
      </w:r>
      <w:r w:rsidRPr="00FF105B">
        <w:rPr>
          <w:sz w:val="24"/>
          <w:szCs w:val="24"/>
        </w:rPr>
        <w:t>de</w:t>
      </w:r>
      <w:r w:rsidRPr="00FF105B">
        <w:rPr>
          <w:spacing w:val="-6"/>
          <w:sz w:val="24"/>
          <w:szCs w:val="24"/>
        </w:rPr>
        <w:t xml:space="preserve"> </w:t>
      </w:r>
      <w:r w:rsidRPr="00FF105B">
        <w:rPr>
          <w:sz w:val="24"/>
          <w:szCs w:val="24"/>
        </w:rPr>
        <w:t>San</w:t>
      </w:r>
      <w:r w:rsidRPr="00FF105B">
        <w:rPr>
          <w:spacing w:val="-6"/>
          <w:sz w:val="24"/>
          <w:szCs w:val="24"/>
        </w:rPr>
        <w:t xml:space="preserve"> </w:t>
      </w:r>
      <w:r w:rsidRPr="00FF105B">
        <w:rPr>
          <w:sz w:val="24"/>
          <w:szCs w:val="24"/>
        </w:rPr>
        <w:t>Martín.</w:t>
      </w:r>
      <w:r w:rsidRPr="00FF105B">
        <w:rPr>
          <w:spacing w:val="-3"/>
          <w:sz w:val="24"/>
          <w:szCs w:val="24"/>
        </w:rPr>
        <w:t xml:space="preserve"> </w:t>
      </w:r>
      <w:r w:rsidRPr="00FF105B">
        <w:rPr>
          <w:sz w:val="24"/>
          <w:szCs w:val="24"/>
        </w:rPr>
        <w:t>El</w:t>
      </w:r>
      <w:r w:rsidRPr="00FF105B">
        <w:rPr>
          <w:spacing w:val="-4"/>
          <w:sz w:val="24"/>
          <w:szCs w:val="24"/>
        </w:rPr>
        <w:t xml:space="preserve"> </w:t>
      </w:r>
      <w:r w:rsidRPr="00FF105B">
        <w:rPr>
          <w:sz w:val="24"/>
          <w:szCs w:val="24"/>
        </w:rPr>
        <w:t>predio</w:t>
      </w:r>
      <w:r w:rsidRPr="00FF105B">
        <w:rPr>
          <w:spacing w:val="-6"/>
          <w:sz w:val="24"/>
          <w:szCs w:val="24"/>
        </w:rPr>
        <w:t xml:space="preserve"> </w:t>
      </w:r>
      <w:r w:rsidRPr="00FF105B">
        <w:rPr>
          <w:sz w:val="24"/>
          <w:szCs w:val="24"/>
        </w:rPr>
        <w:t>cuenta</w:t>
      </w:r>
      <w:r w:rsidRPr="00FF105B">
        <w:rPr>
          <w:spacing w:val="-6"/>
          <w:sz w:val="24"/>
          <w:szCs w:val="24"/>
        </w:rPr>
        <w:t xml:space="preserve"> </w:t>
      </w:r>
      <w:r w:rsidRPr="00FF105B">
        <w:rPr>
          <w:sz w:val="24"/>
          <w:szCs w:val="24"/>
        </w:rPr>
        <w:t>con</w:t>
      </w:r>
      <w:r w:rsidRPr="00FF105B">
        <w:rPr>
          <w:spacing w:val="-6"/>
          <w:sz w:val="24"/>
          <w:szCs w:val="24"/>
        </w:rPr>
        <w:t xml:space="preserve"> </w:t>
      </w:r>
      <w:r w:rsidRPr="00FF105B">
        <w:rPr>
          <w:sz w:val="24"/>
          <w:szCs w:val="24"/>
        </w:rPr>
        <w:t>acceso</w:t>
      </w:r>
      <w:r w:rsidRPr="00FF105B">
        <w:rPr>
          <w:spacing w:val="-3"/>
          <w:sz w:val="24"/>
          <w:szCs w:val="24"/>
        </w:rPr>
        <w:t xml:space="preserve"> </w:t>
      </w:r>
      <w:r w:rsidRPr="00FF105B">
        <w:rPr>
          <w:sz w:val="24"/>
          <w:szCs w:val="24"/>
        </w:rPr>
        <w:t>directo</w:t>
      </w:r>
      <w:r w:rsidRPr="00FF105B">
        <w:rPr>
          <w:spacing w:val="-6"/>
          <w:sz w:val="24"/>
          <w:szCs w:val="24"/>
        </w:rPr>
        <w:t xml:space="preserve"> </w:t>
      </w:r>
      <w:r w:rsidRPr="00FF105B">
        <w:rPr>
          <w:sz w:val="24"/>
          <w:szCs w:val="24"/>
        </w:rPr>
        <w:t>por</w:t>
      </w:r>
      <w:r w:rsidRPr="00FF105B">
        <w:rPr>
          <w:spacing w:val="-5"/>
          <w:sz w:val="24"/>
          <w:szCs w:val="24"/>
        </w:rPr>
        <w:t xml:space="preserve"> </w:t>
      </w:r>
      <w:r w:rsidRPr="00FF105B">
        <w:rPr>
          <w:sz w:val="24"/>
          <w:szCs w:val="24"/>
        </w:rPr>
        <w:t>el</w:t>
      </w:r>
      <w:r w:rsidRPr="00FF105B">
        <w:rPr>
          <w:spacing w:val="-6"/>
          <w:sz w:val="24"/>
          <w:szCs w:val="24"/>
        </w:rPr>
        <w:t xml:space="preserve"> </w:t>
      </w:r>
      <w:r w:rsidRPr="00FF105B">
        <w:rPr>
          <w:sz w:val="24"/>
          <w:szCs w:val="24"/>
        </w:rPr>
        <w:t>frente</w:t>
      </w:r>
      <w:r w:rsidRPr="00FF105B">
        <w:rPr>
          <w:spacing w:val="-6"/>
          <w:sz w:val="24"/>
          <w:szCs w:val="24"/>
        </w:rPr>
        <w:t xml:space="preserve"> </w:t>
      </w:r>
      <w:r w:rsidRPr="00FF105B">
        <w:rPr>
          <w:sz w:val="24"/>
          <w:szCs w:val="24"/>
        </w:rPr>
        <w:t xml:space="preserve">sur a través de la Carretera Oasis, interconectada con la Av. Evitamiento y la Carretera </w:t>
      </w:r>
      <w:proofErr w:type="spellStart"/>
      <w:r w:rsidRPr="00FF105B">
        <w:rPr>
          <w:sz w:val="24"/>
          <w:szCs w:val="24"/>
        </w:rPr>
        <w:t>Polvor</w:t>
      </w:r>
      <w:r w:rsidR="00DC63FB" w:rsidRPr="00FF105B">
        <w:rPr>
          <w:sz w:val="24"/>
          <w:szCs w:val="24"/>
        </w:rPr>
        <w:t>a</w:t>
      </w:r>
      <w:r w:rsidRPr="00FF105B">
        <w:rPr>
          <w:sz w:val="24"/>
          <w:szCs w:val="24"/>
        </w:rPr>
        <w:t>ico</w:t>
      </w:r>
      <w:proofErr w:type="spellEnd"/>
      <w:r w:rsidRPr="00FF105B">
        <w:rPr>
          <w:sz w:val="24"/>
          <w:szCs w:val="24"/>
        </w:rPr>
        <w:t>. Actualmente, el predio está destinado para la sede e infraestructura del Centro de Acogida Residencial (CAR) Varones, Centro de Acogida Residencial (CAR) Mujeres, y Hogar de Refugio Temporal – Mujeres Violentadas.</w:t>
      </w:r>
    </w:p>
    <w:p w14:paraId="4B31E649" w14:textId="77777777" w:rsidR="00874A8B" w:rsidRDefault="00874A8B" w:rsidP="00436D9F">
      <w:pPr>
        <w:spacing w:line="276" w:lineRule="auto"/>
        <w:ind w:left="993"/>
        <w:jc w:val="both"/>
        <w:rPr>
          <w:rFonts w:cs="Arial"/>
          <w:sz w:val="24"/>
          <w:szCs w:val="24"/>
        </w:rPr>
      </w:pPr>
    </w:p>
    <w:p w14:paraId="6DCC2FC9" w14:textId="77777777" w:rsidR="00D30363" w:rsidRDefault="00D30363" w:rsidP="00436D9F">
      <w:pPr>
        <w:spacing w:line="276" w:lineRule="auto"/>
        <w:ind w:left="993"/>
        <w:jc w:val="both"/>
        <w:rPr>
          <w:rFonts w:cs="Arial"/>
          <w:sz w:val="24"/>
          <w:szCs w:val="24"/>
        </w:rPr>
      </w:pPr>
    </w:p>
    <w:p w14:paraId="6307A15A" w14:textId="77777777" w:rsidR="00D30363" w:rsidRPr="00FF105B" w:rsidRDefault="00D30363" w:rsidP="00436D9F">
      <w:pPr>
        <w:spacing w:line="276" w:lineRule="auto"/>
        <w:ind w:left="993"/>
        <w:jc w:val="both"/>
        <w:rPr>
          <w:rFonts w:cs="Arial"/>
          <w:sz w:val="24"/>
          <w:szCs w:val="24"/>
        </w:rPr>
      </w:pPr>
    </w:p>
    <w:p w14:paraId="0B2BB7D8" w14:textId="77777777" w:rsidR="00055477" w:rsidRPr="00FF105B" w:rsidRDefault="00055477" w:rsidP="00436D9F">
      <w:pPr>
        <w:pStyle w:val="Ttulo1"/>
        <w:spacing w:line="229" w:lineRule="exact"/>
        <w:ind w:left="720" w:firstLine="273"/>
        <w:jc w:val="both"/>
        <w:rPr>
          <w:rFonts w:ascii="Arial Narrow" w:hAnsi="Arial Narrow"/>
          <w:sz w:val="24"/>
        </w:rPr>
      </w:pPr>
      <w:r w:rsidRPr="00FF105B">
        <w:rPr>
          <w:rFonts w:ascii="Arial Narrow" w:hAnsi="Arial Narrow"/>
          <w:spacing w:val="-2"/>
          <w:sz w:val="24"/>
        </w:rPr>
        <w:lastRenderedPageBreak/>
        <w:t>ANTECEDENTES</w:t>
      </w:r>
      <w:r w:rsidRPr="00FF105B">
        <w:rPr>
          <w:rFonts w:ascii="Arial Narrow" w:hAnsi="Arial Narrow"/>
          <w:spacing w:val="8"/>
          <w:sz w:val="24"/>
        </w:rPr>
        <w:t xml:space="preserve"> </w:t>
      </w:r>
      <w:r w:rsidRPr="00FF105B">
        <w:rPr>
          <w:rFonts w:ascii="Arial Narrow" w:hAnsi="Arial Narrow"/>
          <w:spacing w:val="-2"/>
          <w:sz w:val="24"/>
        </w:rPr>
        <w:t>REGISTRALES:</w:t>
      </w:r>
    </w:p>
    <w:p w14:paraId="27389E8E" w14:textId="77777777" w:rsidR="00055477" w:rsidRPr="00FF105B" w:rsidRDefault="00055477" w:rsidP="00436D9F">
      <w:pPr>
        <w:pStyle w:val="Prrafodelista"/>
        <w:numPr>
          <w:ilvl w:val="0"/>
          <w:numId w:val="22"/>
        </w:numPr>
        <w:tabs>
          <w:tab w:val="left" w:pos="1440"/>
        </w:tabs>
        <w:spacing w:before="116"/>
        <w:contextualSpacing w:val="0"/>
        <w:jc w:val="both"/>
        <w:rPr>
          <w:rFonts w:ascii="Arial Narrow" w:hAnsi="Arial Narrow"/>
        </w:rPr>
      </w:pPr>
      <w:r w:rsidRPr="00FF105B">
        <w:rPr>
          <w:rFonts w:ascii="Arial Narrow" w:hAnsi="Arial Narrow"/>
          <w:spacing w:val="-2"/>
        </w:rPr>
        <w:t>Adjudicatario</w:t>
      </w:r>
      <w:r w:rsidRPr="00FF105B">
        <w:rPr>
          <w:rFonts w:ascii="Arial Narrow" w:hAnsi="Arial Narrow"/>
          <w:spacing w:val="8"/>
        </w:rPr>
        <w:t xml:space="preserve"> </w:t>
      </w:r>
      <w:r w:rsidRPr="00FF105B">
        <w:rPr>
          <w:rFonts w:ascii="Arial Narrow" w:hAnsi="Arial Narrow"/>
          <w:spacing w:val="-2"/>
        </w:rPr>
        <w:t>originario:</w:t>
      </w:r>
    </w:p>
    <w:p w14:paraId="42277332" w14:textId="77777777" w:rsidR="00055477" w:rsidRPr="00FF105B" w:rsidRDefault="00055477" w:rsidP="00436D9F">
      <w:pPr>
        <w:pStyle w:val="Prrafodelista"/>
        <w:numPr>
          <w:ilvl w:val="1"/>
          <w:numId w:val="22"/>
        </w:numPr>
        <w:tabs>
          <w:tab w:val="left" w:pos="2159"/>
        </w:tabs>
        <w:spacing w:before="113"/>
        <w:ind w:left="2159" w:hanging="359"/>
        <w:contextualSpacing w:val="0"/>
        <w:jc w:val="both"/>
        <w:rPr>
          <w:rFonts w:ascii="Arial Narrow" w:hAnsi="Arial Narrow"/>
        </w:rPr>
      </w:pPr>
      <w:r w:rsidRPr="00FF105B">
        <w:rPr>
          <w:rFonts w:ascii="Arial Narrow" w:hAnsi="Arial Narrow"/>
        </w:rPr>
        <w:t>Martín</w:t>
      </w:r>
      <w:r w:rsidRPr="00FF105B">
        <w:rPr>
          <w:rFonts w:ascii="Arial Narrow" w:hAnsi="Arial Narrow"/>
          <w:spacing w:val="-10"/>
        </w:rPr>
        <w:t xml:space="preserve"> </w:t>
      </w:r>
      <w:r w:rsidRPr="00FF105B">
        <w:rPr>
          <w:rFonts w:ascii="Arial Narrow" w:hAnsi="Arial Narrow"/>
        </w:rPr>
        <w:t>Montenegro</w:t>
      </w:r>
      <w:r w:rsidRPr="00FF105B">
        <w:rPr>
          <w:rFonts w:ascii="Arial Narrow" w:hAnsi="Arial Narrow"/>
          <w:spacing w:val="-11"/>
        </w:rPr>
        <w:t xml:space="preserve"> </w:t>
      </w:r>
      <w:r w:rsidRPr="00FF105B">
        <w:rPr>
          <w:rFonts w:ascii="Arial Narrow" w:hAnsi="Arial Narrow"/>
        </w:rPr>
        <w:t>Guevara</w:t>
      </w:r>
      <w:r w:rsidRPr="00FF105B">
        <w:rPr>
          <w:rFonts w:ascii="Arial Narrow" w:hAnsi="Arial Narrow"/>
          <w:spacing w:val="-11"/>
        </w:rPr>
        <w:t xml:space="preserve"> </w:t>
      </w:r>
      <w:r w:rsidRPr="00FF105B">
        <w:rPr>
          <w:rFonts w:ascii="Arial Narrow" w:hAnsi="Arial Narrow"/>
          <w:spacing w:val="-2"/>
        </w:rPr>
        <w:t>(1983)</w:t>
      </w:r>
    </w:p>
    <w:p w14:paraId="7E7B152F" w14:textId="77777777" w:rsidR="00055477" w:rsidRPr="00FF105B" w:rsidRDefault="00055477" w:rsidP="00436D9F">
      <w:pPr>
        <w:pStyle w:val="Prrafodelista"/>
        <w:numPr>
          <w:ilvl w:val="0"/>
          <w:numId w:val="22"/>
        </w:numPr>
        <w:tabs>
          <w:tab w:val="left" w:pos="1440"/>
        </w:tabs>
        <w:spacing w:before="99"/>
        <w:contextualSpacing w:val="0"/>
        <w:jc w:val="both"/>
        <w:rPr>
          <w:rFonts w:ascii="Arial Narrow" w:hAnsi="Arial Narrow"/>
        </w:rPr>
      </w:pPr>
      <w:r w:rsidRPr="00FF105B">
        <w:rPr>
          <w:rFonts w:ascii="Arial Narrow" w:hAnsi="Arial Narrow"/>
        </w:rPr>
        <w:t>Transferencias</w:t>
      </w:r>
      <w:r w:rsidRPr="00FF105B">
        <w:rPr>
          <w:rFonts w:ascii="Arial Narrow" w:hAnsi="Arial Narrow"/>
          <w:spacing w:val="-14"/>
        </w:rPr>
        <w:t xml:space="preserve"> </w:t>
      </w:r>
      <w:r w:rsidRPr="00FF105B">
        <w:rPr>
          <w:rFonts w:ascii="Arial Narrow" w:hAnsi="Arial Narrow"/>
          <w:spacing w:val="-2"/>
        </w:rPr>
        <w:t>intermedias:</w:t>
      </w:r>
    </w:p>
    <w:p w14:paraId="52E8ABFA" w14:textId="77777777" w:rsidR="00055477" w:rsidRPr="00FF105B" w:rsidRDefault="00055477" w:rsidP="00436D9F">
      <w:pPr>
        <w:pStyle w:val="Prrafodelista"/>
        <w:numPr>
          <w:ilvl w:val="1"/>
          <w:numId w:val="22"/>
        </w:numPr>
        <w:tabs>
          <w:tab w:val="left" w:pos="2159"/>
        </w:tabs>
        <w:spacing w:before="111"/>
        <w:ind w:left="2159" w:hanging="359"/>
        <w:contextualSpacing w:val="0"/>
        <w:jc w:val="both"/>
        <w:rPr>
          <w:rFonts w:ascii="Arial Narrow" w:hAnsi="Arial Narrow"/>
        </w:rPr>
      </w:pPr>
      <w:r w:rsidRPr="00FF105B">
        <w:rPr>
          <w:rFonts w:ascii="Arial Narrow" w:hAnsi="Arial Narrow"/>
        </w:rPr>
        <w:t>Roberto</w:t>
      </w:r>
      <w:r w:rsidRPr="00FF105B">
        <w:rPr>
          <w:rFonts w:ascii="Arial Narrow" w:hAnsi="Arial Narrow"/>
          <w:spacing w:val="-6"/>
        </w:rPr>
        <w:t xml:space="preserve"> </w:t>
      </w:r>
      <w:r w:rsidRPr="00FF105B">
        <w:rPr>
          <w:rFonts w:ascii="Arial Narrow" w:hAnsi="Arial Narrow"/>
        </w:rPr>
        <w:t>Lionel</w:t>
      </w:r>
      <w:r w:rsidRPr="00FF105B">
        <w:rPr>
          <w:rFonts w:ascii="Arial Narrow" w:hAnsi="Arial Narrow"/>
          <w:spacing w:val="-8"/>
        </w:rPr>
        <w:t xml:space="preserve"> </w:t>
      </w:r>
      <w:r w:rsidRPr="00FF105B">
        <w:rPr>
          <w:rFonts w:ascii="Arial Narrow" w:hAnsi="Arial Narrow"/>
        </w:rPr>
        <w:t>García</w:t>
      </w:r>
      <w:r w:rsidRPr="00FF105B">
        <w:rPr>
          <w:rFonts w:ascii="Arial Narrow" w:hAnsi="Arial Narrow"/>
          <w:spacing w:val="-5"/>
        </w:rPr>
        <w:t xml:space="preserve"> </w:t>
      </w:r>
      <w:r w:rsidRPr="00FF105B">
        <w:rPr>
          <w:rFonts w:ascii="Arial Narrow" w:hAnsi="Arial Narrow"/>
        </w:rPr>
        <w:t>Crossett</w:t>
      </w:r>
      <w:r w:rsidRPr="00FF105B">
        <w:rPr>
          <w:rFonts w:ascii="Arial Narrow" w:hAnsi="Arial Narrow"/>
          <w:spacing w:val="-4"/>
        </w:rPr>
        <w:t xml:space="preserve"> </w:t>
      </w:r>
      <w:r w:rsidRPr="00FF105B">
        <w:rPr>
          <w:rFonts w:ascii="Arial Narrow" w:hAnsi="Arial Narrow"/>
        </w:rPr>
        <w:t>/</w:t>
      </w:r>
      <w:r w:rsidRPr="00FF105B">
        <w:rPr>
          <w:rFonts w:ascii="Arial Narrow" w:hAnsi="Arial Narrow"/>
          <w:spacing w:val="-7"/>
        </w:rPr>
        <w:t xml:space="preserve"> </w:t>
      </w:r>
      <w:r w:rsidRPr="00FF105B">
        <w:rPr>
          <w:rFonts w:ascii="Arial Narrow" w:hAnsi="Arial Narrow"/>
        </w:rPr>
        <w:t>Enith</w:t>
      </w:r>
      <w:r w:rsidRPr="00FF105B">
        <w:rPr>
          <w:rFonts w:ascii="Arial Narrow" w:hAnsi="Arial Narrow"/>
          <w:spacing w:val="-7"/>
        </w:rPr>
        <w:t xml:space="preserve"> </w:t>
      </w:r>
      <w:r w:rsidRPr="00FF105B">
        <w:rPr>
          <w:rFonts w:ascii="Arial Narrow" w:hAnsi="Arial Narrow"/>
        </w:rPr>
        <w:t>Reátegui</w:t>
      </w:r>
      <w:r w:rsidRPr="00FF105B">
        <w:rPr>
          <w:rFonts w:ascii="Arial Narrow" w:hAnsi="Arial Narrow"/>
          <w:spacing w:val="-8"/>
        </w:rPr>
        <w:t xml:space="preserve"> </w:t>
      </w:r>
      <w:r w:rsidRPr="00FF105B">
        <w:rPr>
          <w:rFonts w:ascii="Arial Narrow" w:hAnsi="Arial Narrow"/>
        </w:rPr>
        <w:t>de</w:t>
      </w:r>
      <w:r w:rsidRPr="00FF105B">
        <w:rPr>
          <w:rFonts w:ascii="Arial Narrow" w:hAnsi="Arial Narrow"/>
          <w:spacing w:val="-5"/>
        </w:rPr>
        <w:t xml:space="preserve"> </w:t>
      </w:r>
      <w:r w:rsidRPr="00FF105B">
        <w:rPr>
          <w:rFonts w:ascii="Arial Narrow" w:hAnsi="Arial Narrow"/>
        </w:rPr>
        <w:t>García</w:t>
      </w:r>
      <w:r w:rsidRPr="00FF105B">
        <w:rPr>
          <w:rFonts w:ascii="Arial Narrow" w:hAnsi="Arial Narrow"/>
          <w:spacing w:val="-8"/>
        </w:rPr>
        <w:t xml:space="preserve"> </w:t>
      </w:r>
      <w:r w:rsidRPr="00FF105B">
        <w:rPr>
          <w:rFonts w:ascii="Arial Narrow" w:hAnsi="Arial Narrow"/>
          <w:spacing w:val="-2"/>
        </w:rPr>
        <w:t>(1985)</w:t>
      </w:r>
    </w:p>
    <w:p w14:paraId="431A720F" w14:textId="77777777" w:rsidR="00055477" w:rsidRPr="00FF105B" w:rsidRDefault="00055477" w:rsidP="00436D9F">
      <w:pPr>
        <w:pStyle w:val="Prrafodelista"/>
        <w:numPr>
          <w:ilvl w:val="1"/>
          <w:numId w:val="22"/>
        </w:numPr>
        <w:tabs>
          <w:tab w:val="left" w:pos="2159"/>
        </w:tabs>
        <w:spacing w:before="98"/>
        <w:ind w:left="2159" w:hanging="359"/>
        <w:contextualSpacing w:val="0"/>
        <w:jc w:val="both"/>
        <w:rPr>
          <w:rFonts w:ascii="Arial Narrow" w:hAnsi="Arial Narrow"/>
        </w:rPr>
      </w:pPr>
      <w:r w:rsidRPr="00FF105B">
        <w:rPr>
          <w:rFonts w:ascii="Arial Narrow" w:hAnsi="Arial Narrow"/>
        </w:rPr>
        <w:t>Sucesión</w:t>
      </w:r>
      <w:r w:rsidRPr="00FF105B">
        <w:rPr>
          <w:rFonts w:ascii="Arial Narrow" w:hAnsi="Arial Narrow"/>
          <w:spacing w:val="-10"/>
        </w:rPr>
        <w:t xml:space="preserve"> </w:t>
      </w:r>
      <w:r w:rsidRPr="00FF105B">
        <w:rPr>
          <w:rFonts w:ascii="Arial Narrow" w:hAnsi="Arial Narrow"/>
        </w:rPr>
        <w:t>Intestada</w:t>
      </w:r>
      <w:r w:rsidRPr="00FF105B">
        <w:rPr>
          <w:rFonts w:ascii="Arial Narrow" w:hAnsi="Arial Narrow"/>
          <w:spacing w:val="-10"/>
        </w:rPr>
        <w:t xml:space="preserve"> </w:t>
      </w:r>
      <w:r w:rsidRPr="00FF105B">
        <w:rPr>
          <w:rFonts w:ascii="Arial Narrow" w:hAnsi="Arial Narrow"/>
        </w:rPr>
        <w:t>García</w:t>
      </w:r>
      <w:r w:rsidRPr="00FF105B">
        <w:rPr>
          <w:rFonts w:ascii="Arial Narrow" w:hAnsi="Arial Narrow"/>
          <w:spacing w:val="-8"/>
        </w:rPr>
        <w:t xml:space="preserve"> </w:t>
      </w:r>
      <w:r w:rsidRPr="00FF105B">
        <w:rPr>
          <w:rFonts w:ascii="Arial Narrow" w:hAnsi="Arial Narrow"/>
        </w:rPr>
        <w:t>Reátegui</w:t>
      </w:r>
      <w:r w:rsidRPr="00FF105B">
        <w:rPr>
          <w:rFonts w:ascii="Arial Narrow" w:hAnsi="Arial Narrow"/>
          <w:spacing w:val="-10"/>
        </w:rPr>
        <w:t xml:space="preserve"> </w:t>
      </w:r>
      <w:r w:rsidRPr="00FF105B">
        <w:rPr>
          <w:rFonts w:ascii="Arial Narrow" w:hAnsi="Arial Narrow"/>
          <w:spacing w:val="-2"/>
        </w:rPr>
        <w:t>(1987)</w:t>
      </w:r>
    </w:p>
    <w:p w14:paraId="689673ED" w14:textId="77777777" w:rsidR="00055477" w:rsidRPr="00FF105B" w:rsidRDefault="00055477" w:rsidP="00436D9F">
      <w:pPr>
        <w:pStyle w:val="Prrafodelista"/>
        <w:numPr>
          <w:ilvl w:val="1"/>
          <w:numId w:val="22"/>
        </w:numPr>
        <w:tabs>
          <w:tab w:val="left" w:pos="2159"/>
        </w:tabs>
        <w:spacing w:before="98"/>
        <w:ind w:left="2159" w:hanging="359"/>
        <w:contextualSpacing w:val="0"/>
        <w:jc w:val="both"/>
        <w:rPr>
          <w:rFonts w:ascii="Arial Narrow" w:hAnsi="Arial Narrow"/>
        </w:rPr>
      </w:pPr>
      <w:r w:rsidRPr="00FF105B">
        <w:rPr>
          <w:rFonts w:ascii="Arial Narrow" w:hAnsi="Arial Narrow"/>
        </w:rPr>
        <w:t>Colegio</w:t>
      </w:r>
      <w:r w:rsidRPr="00FF105B">
        <w:rPr>
          <w:rFonts w:ascii="Arial Narrow" w:hAnsi="Arial Narrow"/>
          <w:spacing w:val="-9"/>
        </w:rPr>
        <w:t xml:space="preserve"> </w:t>
      </w:r>
      <w:r w:rsidRPr="00FF105B">
        <w:rPr>
          <w:rFonts w:ascii="Arial Narrow" w:hAnsi="Arial Narrow"/>
        </w:rPr>
        <w:t>Militar</w:t>
      </w:r>
      <w:r w:rsidRPr="00FF105B">
        <w:rPr>
          <w:rFonts w:ascii="Arial Narrow" w:hAnsi="Arial Narrow"/>
          <w:spacing w:val="-9"/>
        </w:rPr>
        <w:t xml:space="preserve"> </w:t>
      </w:r>
      <w:r w:rsidRPr="00FF105B">
        <w:rPr>
          <w:rFonts w:ascii="Arial Narrow" w:hAnsi="Arial Narrow"/>
        </w:rPr>
        <w:t>"Mariscal</w:t>
      </w:r>
      <w:r w:rsidRPr="00FF105B">
        <w:rPr>
          <w:rFonts w:ascii="Arial Narrow" w:hAnsi="Arial Narrow"/>
          <w:spacing w:val="-8"/>
        </w:rPr>
        <w:t xml:space="preserve"> </w:t>
      </w:r>
      <w:r w:rsidRPr="00FF105B">
        <w:rPr>
          <w:rFonts w:ascii="Arial Narrow" w:hAnsi="Arial Narrow"/>
        </w:rPr>
        <w:t>Andrés</w:t>
      </w:r>
      <w:r w:rsidRPr="00FF105B">
        <w:rPr>
          <w:rFonts w:ascii="Arial Narrow" w:hAnsi="Arial Narrow"/>
          <w:spacing w:val="-7"/>
        </w:rPr>
        <w:t xml:space="preserve"> </w:t>
      </w:r>
      <w:r w:rsidRPr="00FF105B">
        <w:rPr>
          <w:rFonts w:ascii="Arial Narrow" w:hAnsi="Arial Narrow"/>
        </w:rPr>
        <w:t>Avelino</w:t>
      </w:r>
      <w:r w:rsidRPr="00FF105B">
        <w:rPr>
          <w:rFonts w:ascii="Arial Narrow" w:hAnsi="Arial Narrow"/>
          <w:spacing w:val="-9"/>
        </w:rPr>
        <w:t xml:space="preserve"> </w:t>
      </w:r>
      <w:r w:rsidRPr="00FF105B">
        <w:rPr>
          <w:rFonts w:ascii="Arial Narrow" w:hAnsi="Arial Narrow"/>
        </w:rPr>
        <w:t>Cáceres"</w:t>
      </w:r>
      <w:r w:rsidRPr="00FF105B">
        <w:rPr>
          <w:rFonts w:ascii="Arial Narrow" w:hAnsi="Arial Narrow"/>
          <w:spacing w:val="-8"/>
        </w:rPr>
        <w:t xml:space="preserve"> </w:t>
      </w:r>
      <w:r w:rsidRPr="00FF105B">
        <w:rPr>
          <w:rFonts w:ascii="Arial Narrow" w:hAnsi="Arial Narrow"/>
          <w:spacing w:val="-2"/>
        </w:rPr>
        <w:t>(1993)</w:t>
      </w:r>
    </w:p>
    <w:p w14:paraId="6EEA3A10" w14:textId="77777777" w:rsidR="00055477" w:rsidRPr="00FF105B" w:rsidRDefault="00055477" w:rsidP="00436D9F">
      <w:pPr>
        <w:pStyle w:val="Prrafodelista"/>
        <w:numPr>
          <w:ilvl w:val="1"/>
          <w:numId w:val="22"/>
        </w:numPr>
        <w:tabs>
          <w:tab w:val="left" w:pos="2159"/>
        </w:tabs>
        <w:spacing w:before="96"/>
        <w:ind w:left="2159" w:hanging="359"/>
        <w:contextualSpacing w:val="0"/>
        <w:jc w:val="both"/>
        <w:rPr>
          <w:rFonts w:ascii="Arial Narrow" w:hAnsi="Arial Narrow"/>
        </w:rPr>
      </w:pPr>
      <w:r w:rsidRPr="00FF105B">
        <w:rPr>
          <w:rFonts w:ascii="Arial Narrow" w:hAnsi="Arial Narrow"/>
        </w:rPr>
        <w:t>Permuta</w:t>
      </w:r>
      <w:r w:rsidRPr="00FF105B">
        <w:rPr>
          <w:rFonts w:ascii="Arial Narrow" w:hAnsi="Arial Narrow"/>
          <w:spacing w:val="-9"/>
        </w:rPr>
        <w:t xml:space="preserve"> </w:t>
      </w:r>
      <w:r w:rsidRPr="00FF105B">
        <w:rPr>
          <w:rFonts w:ascii="Arial Narrow" w:hAnsi="Arial Narrow"/>
        </w:rPr>
        <w:t>a</w:t>
      </w:r>
      <w:r w:rsidRPr="00FF105B">
        <w:rPr>
          <w:rFonts w:ascii="Arial Narrow" w:hAnsi="Arial Narrow"/>
          <w:spacing w:val="-5"/>
        </w:rPr>
        <w:t xml:space="preserve"> </w:t>
      </w:r>
      <w:r w:rsidRPr="00FF105B">
        <w:rPr>
          <w:rFonts w:ascii="Arial Narrow" w:hAnsi="Arial Narrow"/>
        </w:rPr>
        <w:t>la</w:t>
      </w:r>
      <w:r w:rsidRPr="00FF105B">
        <w:rPr>
          <w:rFonts w:ascii="Arial Narrow" w:hAnsi="Arial Narrow"/>
          <w:spacing w:val="-6"/>
        </w:rPr>
        <w:t xml:space="preserve"> </w:t>
      </w:r>
      <w:r w:rsidRPr="00FF105B">
        <w:rPr>
          <w:rFonts w:ascii="Arial Narrow" w:hAnsi="Arial Narrow"/>
        </w:rPr>
        <w:t>Aldea</w:t>
      </w:r>
      <w:r w:rsidRPr="00FF105B">
        <w:rPr>
          <w:rFonts w:ascii="Arial Narrow" w:hAnsi="Arial Narrow"/>
          <w:spacing w:val="-7"/>
        </w:rPr>
        <w:t xml:space="preserve"> </w:t>
      </w:r>
      <w:r w:rsidRPr="00FF105B">
        <w:rPr>
          <w:rFonts w:ascii="Arial Narrow" w:hAnsi="Arial Narrow"/>
        </w:rPr>
        <w:t>Infantil</w:t>
      </w:r>
      <w:r w:rsidRPr="00FF105B">
        <w:rPr>
          <w:rFonts w:ascii="Arial Narrow" w:hAnsi="Arial Narrow"/>
          <w:spacing w:val="-4"/>
        </w:rPr>
        <w:t xml:space="preserve"> </w:t>
      </w:r>
      <w:r w:rsidRPr="00FF105B">
        <w:rPr>
          <w:rFonts w:ascii="Arial Narrow" w:hAnsi="Arial Narrow"/>
        </w:rPr>
        <w:t>"Virgen</w:t>
      </w:r>
      <w:r w:rsidRPr="00FF105B">
        <w:rPr>
          <w:rFonts w:ascii="Arial Narrow" w:hAnsi="Arial Narrow"/>
          <w:spacing w:val="-6"/>
        </w:rPr>
        <w:t xml:space="preserve"> </w:t>
      </w:r>
      <w:r w:rsidRPr="00FF105B">
        <w:rPr>
          <w:rFonts w:ascii="Arial Narrow" w:hAnsi="Arial Narrow"/>
        </w:rPr>
        <w:t>del</w:t>
      </w:r>
      <w:r w:rsidRPr="00FF105B">
        <w:rPr>
          <w:rFonts w:ascii="Arial Narrow" w:hAnsi="Arial Narrow"/>
          <w:spacing w:val="-6"/>
        </w:rPr>
        <w:t xml:space="preserve"> </w:t>
      </w:r>
      <w:r w:rsidRPr="00FF105B">
        <w:rPr>
          <w:rFonts w:ascii="Arial Narrow" w:hAnsi="Arial Narrow"/>
        </w:rPr>
        <w:t>Pilar"</w:t>
      </w:r>
      <w:r w:rsidRPr="00FF105B">
        <w:rPr>
          <w:rFonts w:ascii="Arial Narrow" w:hAnsi="Arial Narrow"/>
          <w:spacing w:val="-6"/>
        </w:rPr>
        <w:t xml:space="preserve"> </w:t>
      </w:r>
      <w:r w:rsidRPr="00FF105B">
        <w:rPr>
          <w:rFonts w:ascii="Arial Narrow" w:hAnsi="Arial Narrow"/>
          <w:spacing w:val="-2"/>
        </w:rPr>
        <w:t>(1997).</w:t>
      </w:r>
    </w:p>
    <w:p w14:paraId="2AC27864" w14:textId="77777777" w:rsidR="00055477" w:rsidRPr="00FF105B" w:rsidRDefault="00055477" w:rsidP="00436D9F">
      <w:pPr>
        <w:pStyle w:val="Prrafodelista"/>
        <w:numPr>
          <w:ilvl w:val="0"/>
          <w:numId w:val="22"/>
        </w:numPr>
        <w:tabs>
          <w:tab w:val="left" w:pos="1440"/>
        </w:tabs>
        <w:spacing w:before="99"/>
        <w:contextualSpacing w:val="0"/>
        <w:jc w:val="both"/>
        <w:rPr>
          <w:rFonts w:ascii="Arial Narrow" w:hAnsi="Arial Narrow"/>
        </w:rPr>
      </w:pPr>
      <w:r w:rsidRPr="00FF105B">
        <w:rPr>
          <w:rFonts w:ascii="Arial Narrow" w:hAnsi="Arial Narrow"/>
        </w:rPr>
        <w:t>Titular</w:t>
      </w:r>
      <w:r w:rsidRPr="00FF105B">
        <w:rPr>
          <w:rFonts w:ascii="Arial Narrow" w:hAnsi="Arial Narrow"/>
          <w:spacing w:val="-11"/>
        </w:rPr>
        <w:t xml:space="preserve"> </w:t>
      </w:r>
      <w:r w:rsidRPr="00FF105B">
        <w:rPr>
          <w:rFonts w:ascii="Arial Narrow" w:hAnsi="Arial Narrow"/>
          <w:spacing w:val="-2"/>
        </w:rPr>
        <w:t>actual:</w:t>
      </w:r>
    </w:p>
    <w:p w14:paraId="0191627C" w14:textId="77777777" w:rsidR="00055477" w:rsidRPr="00FF105B" w:rsidRDefault="00055477" w:rsidP="00436D9F">
      <w:pPr>
        <w:pStyle w:val="Prrafodelista"/>
        <w:numPr>
          <w:ilvl w:val="1"/>
          <w:numId w:val="22"/>
        </w:numPr>
        <w:tabs>
          <w:tab w:val="left" w:pos="2160"/>
        </w:tabs>
        <w:spacing w:before="111" w:line="336" w:lineRule="auto"/>
        <w:ind w:right="358"/>
        <w:contextualSpacing w:val="0"/>
        <w:jc w:val="both"/>
        <w:rPr>
          <w:rFonts w:ascii="Arial Narrow" w:hAnsi="Arial Narrow"/>
        </w:rPr>
      </w:pPr>
      <w:r w:rsidRPr="00FF105B">
        <w:rPr>
          <w:rFonts w:ascii="Arial Narrow" w:hAnsi="Arial Narrow"/>
        </w:rPr>
        <w:t>Gobierno</w:t>
      </w:r>
      <w:r w:rsidRPr="00FF105B">
        <w:rPr>
          <w:rFonts w:ascii="Arial Narrow" w:hAnsi="Arial Narrow"/>
          <w:spacing w:val="-14"/>
        </w:rPr>
        <w:t xml:space="preserve"> </w:t>
      </w:r>
      <w:r w:rsidRPr="00FF105B">
        <w:rPr>
          <w:rFonts w:ascii="Arial Narrow" w:hAnsi="Arial Narrow"/>
        </w:rPr>
        <w:t>Regional</w:t>
      </w:r>
      <w:r w:rsidRPr="00FF105B">
        <w:rPr>
          <w:rFonts w:ascii="Arial Narrow" w:hAnsi="Arial Narrow"/>
          <w:spacing w:val="-14"/>
        </w:rPr>
        <w:t xml:space="preserve"> </w:t>
      </w:r>
      <w:r w:rsidRPr="00FF105B">
        <w:rPr>
          <w:rFonts w:ascii="Arial Narrow" w:hAnsi="Arial Narrow"/>
        </w:rPr>
        <w:t>de</w:t>
      </w:r>
      <w:r w:rsidRPr="00FF105B">
        <w:rPr>
          <w:rFonts w:ascii="Arial Narrow" w:hAnsi="Arial Narrow"/>
          <w:spacing w:val="-14"/>
        </w:rPr>
        <w:t xml:space="preserve"> </w:t>
      </w:r>
      <w:r w:rsidRPr="00FF105B">
        <w:rPr>
          <w:rFonts w:ascii="Arial Narrow" w:hAnsi="Arial Narrow"/>
        </w:rPr>
        <w:t>San</w:t>
      </w:r>
      <w:r w:rsidRPr="00FF105B">
        <w:rPr>
          <w:rFonts w:ascii="Arial Narrow" w:hAnsi="Arial Narrow"/>
          <w:spacing w:val="-11"/>
        </w:rPr>
        <w:t xml:space="preserve"> </w:t>
      </w:r>
      <w:r w:rsidRPr="00FF105B">
        <w:rPr>
          <w:rFonts w:ascii="Arial Narrow" w:hAnsi="Arial Narrow"/>
        </w:rPr>
        <w:t>Martín</w:t>
      </w:r>
      <w:r w:rsidRPr="00FF105B">
        <w:rPr>
          <w:rFonts w:ascii="Arial Narrow" w:hAnsi="Arial Narrow"/>
          <w:spacing w:val="-14"/>
        </w:rPr>
        <w:t xml:space="preserve"> </w:t>
      </w:r>
      <w:r w:rsidRPr="00FF105B">
        <w:rPr>
          <w:rFonts w:ascii="Arial Narrow" w:hAnsi="Arial Narrow"/>
        </w:rPr>
        <w:t>(Aclaración</w:t>
      </w:r>
      <w:r w:rsidRPr="00FF105B">
        <w:rPr>
          <w:rFonts w:ascii="Arial Narrow" w:hAnsi="Arial Narrow"/>
          <w:spacing w:val="-13"/>
        </w:rPr>
        <w:t xml:space="preserve"> </w:t>
      </w:r>
      <w:r w:rsidRPr="00FF105B">
        <w:rPr>
          <w:rFonts w:ascii="Arial Narrow" w:hAnsi="Arial Narrow"/>
        </w:rPr>
        <w:t>de</w:t>
      </w:r>
      <w:r w:rsidRPr="00FF105B">
        <w:rPr>
          <w:rFonts w:ascii="Arial Narrow" w:hAnsi="Arial Narrow"/>
          <w:spacing w:val="-13"/>
        </w:rPr>
        <w:t xml:space="preserve"> </w:t>
      </w:r>
      <w:r w:rsidRPr="00FF105B">
        <w:rPr>
          <w:rFonts w:ascii="Arial Narrow" w:hAnsi="Arial Narrow"/>
        </w:rPr>
        <w:t>Dominio</w:t>
      </w:r>
      <w:r w:rsidRPr="00FF105B">
        <w:rPr>
          <w:rFonts w:ascii="Arial Narrow" w:hAnsi="Arial Narrow"/>
          <w:spacing w:val="-12"/>
        </w:rPr>
        <w:t xml:space="preserve"> </w:t>
      </w:r>
      <w:r w:rsidRPr="00FF105B">
        <w:rPr>
          <w:rFonts w:ascii="Arial Narrow" w:hAnsi="Arial Narrow"/>
        </w:rPr>
        <w:t>en</w:t>
      </w:r>
      <w:r w:rsidRPr="00FF105B">
        <w:rPr>
          <w:rFonts w:ascii="Arial Narrow" w:hAnsi="Arial Narrow"/>
          <w:spacing w:val="-13"/>
        </w:rPr>
        <w:t xml:space="preserve"> </w:t>
      </w:r>
      <w:r w:rsidRPr="00FF105B">
        <w:rPr>
          <w:rFonts w:ascii="Arial Narrow" w:hAnsi="Arial Narrow"/>
        </w:rPr>
        <w:t>Asiento</w:t>
      </w:r>
      <w:r w:rsidRPr="00FF105B">
        <w:rPr>
          <w:rFonts w:ascii="Arial Narrow" w:hAnsi="Arial Narrow"/>
          <w:spacing w:val="-13"/>
        </w:rPr>
        <w:t xml:space="preserve"> </w:t>
      </w:r>
      <w:r w:rsidRPr="00FF105B">
        <w:rPr>
          <w:rFonts w:ascii="Arial Narrow" w:hAnsi="Arial Narrow"/>
        </w:rPr>
        <w:t>C00006,</w:t>
      </w:r>
      <w:r w:rsidRPr="00FF105B">
        <w:rPr>
          <w:rFonts w:ascii="Arial Narrow" w:hAnsi="Arial Narrow"/>
          <w:spacing w:val="-14"/>
        </w:rPr>
        <w:t xml:space="preserve"> </w:t>
      </w:r>
      <w:r w:rsidRPr="00FF105B">
        <w:rPr>
          <w:rFonts w:ascii="Arial Narrow" w:hAnsi="Arial Narrow"/>
        </w:rPr>
        <w:t xml:space="preserve">año </w:t>
      </w:r>
      <w:r w:rsidRPr="00FF105B">
        <w:rPr>
          <w:rFonts w:ascii="Arial Narrow" w:hAnsi="Arial Narrow"/>
          <w:spacing w:val="-2"/>
        </w:rPr>
        <w:t>2025)</w:t>
      </w:r>
    </w:p>
    <w:p w14:paraId="417BCD78" w14:textId="77777777" w:rsidR="00055477" w:rsidRPr="00FF105B" w:rsidRDefault="00055477" w:rsidP="00436D9F">
      <w:pPr>
        <w:spacing w:before="30"/>
        <w:ind w:left="720"/>
        <w:jc w:val="both"/>
        <w:rPr>
          <w:sz w:val="24"/>
          <w:szCs w:val="24"/>
        </w:rPr>
      </w:pPr>
      <w:r w:rsidRPr="00FF105B">
        <w:rPr>
          <w:b/>
          <w:sz w:val="24"/>
          <w:szCs w:val="24"/>
        </w:rPr>
        <w:t>PROPIETARIO</w:t>
      </w:r>
      <w:r w:rsidRPr="00FF105B">
        <w:rPr>
          <w:b/>
          <w:spacing w:val="-8"/>
          <w:sz w:val="24"/>
          <w:szCs w:val="24"/>
        </w:rPr>
        <w:t xml:space="preserve"> </w:t>
      </w:r>
      <w:r w:rsidRPr="00FF105B">
        <w:rPr>
          <w:b/>
          <w:sz w:val="24"/>
          <w:szCs w:val="24"/>
        </w:rPr>
        <w:t>/</w:t>
      </w:r>
      <w:r w:rsidRPr="00FF105B">
        <w:rPr>
          <w:b/>
          <w:spacing w:val="-6"/>
          <w:sz w:val="24"/>
          <w:szCs w:val="24"/>
        </w:rPr>
        <w:t xml:space="preserve"> </w:t>
      </w:r>
      <w:r w:rsidRPr="00FF105B">
        <w:rPr>
          <w:b/>
          <w:sz w:val="24"/>
          <w:szCs w:val="24"/>
        </w:rPr>
        <w:t>ENTIDAD:</w:t>
      </w:r>
      <w:r w:rsidRPr="00FF105B">
        <w:rPr>
          <w:b/>
          <w:spacing w:val="-5"/>
          <w:sz w:val="24"/>
          <w:szCs w:val="24"/>
        </w:rPr>
        <w:t xml:space="preserve"> </w:t>
      </w:r>
      <w:r w:rsidRPr="00FF105B">
        <w:rPr>
          <w:sz w:val="24"/>
          <w:szCs w:val="24"/>
        </w:rPr>
        <w:t>GOBIERNO</w:t>
      </w:r>
      <w:r w:rsidRPr="00FF105B">
        <w:rPr>
          <w:spacing w:val="-6"/>
          <w:sz w:val="24"/>
          <w:szCs w:val="24"/>
        </w:rPr>
        <w:t xml:space="preserve"> </w:t>
      </w:r>
      <w:r w:rsidRPr="00FF105B">
        <w:rPr>
          <w:sz w:val="24"/>
          <w:szCs w:val="24"/>
        </w:rPr>
        <w:t>REGIONAL</w:t>
      </w:r>
      <w:r w:rsidRPr="00FF105B">
        <w:rPr>
          <w:spacing w:val="-7"/>
          <w:sz w:val="24"/>
          <w:szCs w:val="24"/>
        </w:rPr>
        <w:t xml:space="preserve"> </w:t>
      </w:r>
      <w:r w:rsidRPr="00FF105B">
        <w:rPr>
          <w:sz w:val="24"/>
          <w:szCs w:val="24"/>
        </w:rPr>
        <w:t>DE</w:t>
      </w:r>
      <w:r w:rsidRPr="00FF105B">
        <w:rPr>
          <w:spacing w:val="-6"/>
          <w:sz w:val="24"/>
          <w:szCs w:val="24"/>
        </w:rPr>
        <w:t xml:space="preserve"> </w:t>
      </w:r>
      <w:r w:rsidRPr="00FF105B">
        <w:rPr>
          <w:sz w:val="24"/>
          <w:szCs w:val="24"/>
        </w:rPr>
        <w:t>SAN</w:t>
      </w:r>
      <w:r w:rsidRPr="00FF105B">
        <w:rPr>
          <w:spacing w:val="-5"/>
          <w:sz w:val="24"/>
          <w:szCs w:val="24"/>
        </w:rPr>
        <w:t xml:space="preserve"> </w:t>
      </w:r>
      <w:r w:rsidRPr="00FF105B">
        <w:rPr>
          <w:spacing w:val="-2"/>
          <w:sz w:val="24"/>
          <w:szCs w:val="24"/>
        </w:rPr>
        <w:t>MARTÍN</w:t>
      </w:r>
    </w:p>
    <w:p w14:paraId="642E2FF6" w14:textId="4DA5CD30" w:rsidR="00874A8B" w:rsidRPr="00D30363" w:rsidRDefault="00055477" w:rsidP="00436D9F">
      <w:pPr>
        <w:spacing w:before="116"/>
        <w:ind w:left="720"/>
        <w:jc w:val="both"/>
        <w:rPr>
          <w:sz w:val="24"/>
          <w:szCs w:val="24"/>
        </w:rPr>
      </w:pPr>
      <w:r w:rsidRPr="00FF105B">
        <w:rPr>
          <w:b/>
          <w:sz w:val="24"/>
          <w:szCs w:val="24"/>
        </w:rPr>
        <w:t>PARTIDA</w:t>
      </w:r>
      <w:r w:rsidRPr="00FF105B">
        <w:rPr>
          <w:b/>
          <w:spacing w:val="-10"/>
          <w:sz w:val="24"/>
          <w:szCs w:val="24"/>
        </w:rPr>
        <w:t xml:space="preserve"> </w:t>
      </w:r>
      <w:r w:rsidRPr="00FF105B">
        <w:rPr>
          <w:b/>
          <w:sz w:val="24"/>
          <w:szCs w:val="24"/>
        </w:rPr>
        <w:t>REGISTRAL:</w:t>
      </w:r>
      <w:r w:rsidRPr="00FF105B">
        <w:rPr>
          <w:b/>
          <w:spacing w:val="-9"/>
          <w:sz w:val="24"/>
          <w:szCs w:val="24"/>
        </w:rPr>
        <w:t xml:space="preserve"> </w:t>
      </w:r>
      <w:r w:rsidRPr="00FF105B">
        <w:rPr>
          <w:spacing w:val="-2"/>
          <w:sz w:val="24"/>
          <w:szCs w:val="24"/>
        </w:rPr>
        <w:t>05003469.</w:t>
      </w:r>
    </w:p>
    <w:p w14:paraId="006C8C48" w14:textId="77777777" w:rsidR="00874A8B" w:rsidRPr="00FF105B" w:rsidRDefault="00874A8B" w:rsidP="00436D9F">
      <w:pPr>
        <w:spacing w:line="276" w:lineRule="auto"/>
        <w:jc w:val="both"/>
        <w:rPr>
          <w:rFonts w:cs="Arial"/>
          <w:b/>
          <w:bCs/>
          <w:sz w:val="20"/>
          <w:szCs w:val="20"/>
        </w:rPr>
      </w:pPr>
    </w:p>
    <w:p w14:paraId="5C0C8C25" w14:textId="51B33465" w:rsidR="00FE01BF" w:rsidRPr="00FF105B" w:rsidRDefault="00FE01BF" w:rsidP="00436D9F">
      <w:pPr>
        <w:spacing w:line="276" w:lineRule="auto"/>
        <w:ind w:left="993"/>
        <w:jc w:val="both"/>
        <w:rPr>
          <w:rFonts w:cs="Arial"/>
          <w:b/>
          <w:bCs/>
          <w:sz w:val="24"/>
          <w:szCs w:val="24"/>
        </w:rPr>
      </w:pPr>
      <w:r w:rsidRPr="00FF105B">
        <w:rPr>
          <w:rFonts w:cs="Arial"/>
          <w:b/>
          <w:bCs/>
          <w:sz w:val="20"/>
          <w:szCs w:val="20"/>
        </w:rPr>
        <w:t>POLIGONO DE UBICACIÓN DE</w:t>
      </w:r>
      <w:r w:rsidR="0085361A" w:rsidRPr="00FF105B">
        <w:rPr>
          <w:rFonts w:cs="Arial"/>
          <w:b/>
          <w:bCs/>
          <w:sz w:val="20"/>
          <w:szCs w:val="20"/>
        </w:rPr>
        <w:t>L TERRENO</w:t>
      </w:r>
      <w:r w:rsidRPr="00FF105B">
        <w:rPr>
          <w:rFonts w:cs="Arial"/>
          <w:b/>
          <w:bCs/>
          <w:sz w:val="20"/>
          <w:szCs w:val="20"/>
        </w:rPr>
        <w:t xml:space="preserve"> EXISTENTE </w:t>
      </w:r>
    </w:p>
    <w:p w14:paraId="29C1A5F6" w14:textId="540C2707" w:rsidR="00FE01BF" w:rsidRPr="00FF105B" w:rsidRDefault="0085361A" w:rsidP="00436D9F">
      <w:pPr>
        <w:spacing w:line="276" w:lineRule="auto"/>
        <w:ind w:left="993"/>
        <w:jc w:val="both"/>
        <w:rPr>
          <w:rFonts w:cs="Arial"/>
          <w:sz w:val="24"/>
          <w:szCs w:val="24"/>
        </w:rPr>
      </w:pPr>
      <w:r w:rsidRPr="00FF105B">
        <w:rPr>
          <w:rFonts w:cs="Arial"/>
          <w:noProof/>
          <w:sz w:val="24"/>
          <w:szCs w:val="24"/>
        </w:rPr>
        <w:drawing>
          <wp:anchor distT="0" distB="0" distL="114300" distR="114300" simplePos="0" relativeHeight="251759616" behindDoc="0" locked="0" layoutInCell="1" allowOverlap="1" wp14:anchorId="5DB553AA" wp14:editId="7D2A9737">
            <wp:simplePos x="0" y="0"/>
            <wp:positionH relativeFrom="column">
              <wp:posOffset>992505</wp:posOffset>
            </wp:positionH>
            <wp:positionV relativeFrom="paragraph">
              <wp:posOffset>93345</wp:posOffset>
            </wp:positionV>
            <wp:extent cx="3977985" cy="4351397"/>
            <wp:effectExtent l="19050" t="19050" r="22860" b="11430"/>
            <wp:wrapNone/>
            <wp:docPr id="32298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8297" name=""/>
                    <pic:cNvPicPr/>
                  </pic:nvPicPr>
                  <pic:blipFill>
                    <a:blip r:embed="rId23">
                      <a:extLst>
                        <a:ext uri="{28A0092B-C50C-407E-A947-70E740481C1C}">
                          <a14:useLocalDpi xmlns:a14="http://schemas.microsoft.com/office/drawing/2010/main" val="0"/>
                        </a:ext>
                      </a:extLst>
                    </a:blip>
                    <a:stretch>
                      <a:fillRect/>
                    </a:stretch>
                  </pic:blipFill>
                  <pic:spPr>
                    <a:xfrm>
                      <a:off x="0" y="0"/>
                      <a:ext cx="3977985" cy="4351397"/>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728A28B9" w14:textId="5798FBF5" w:rsidR="00FE01BF" w:rsidRPr="00FF105B" w:rsidRDefault="00FE01BF" w:rsidP="00436D9F">
      <w:pPr>
        <w:spacing w:line="276" w:lineRule="auto"/>
        <w:ind w:left="993"/>
        <w:jc w:val="both"/>
        <w:rPr>
          <w:rFonts w:cs="Arial"/>
          <w:sz w:val="24"/>
          <w:szCs w:val="24"/>
        </w:rPr>
      </w:pPr>
    </w:p>
    <w:p w14:paraId="49FA9AE2" w14:textId="7C39E4D1" w:rsidR="00FE01BF" w:rsidRPr="00FF105B" w:rsidRDefault="00FE01BF" w:rsidP="00436D9F">
      <w:pPr>
        <w:spacing w:line="276" w:lineRule="auto"/>
        <w:ind w:left="993"/>
        <w:jc w:val="both"/>
        <w:rPr>
          <w:rFonts w:cs="Arial"/>
          <w:sz w:val="24"/>
          <w:szCs w:val="24"/>
        </w:rPr>
      </w:pPr>
    </w:p>
    <w:p w14:paraId="682D46B7" w14:textId="03D866D6" w:rsidR="00FE01BF" w:rsidRPr="00FF105B" w:rsidRDefault="00FE01BF" w:rsidP="00436D9F">
      <w:pPr>
        <w:spacing w:line="276" w:lineRule="auto"/>
        <w:ind w:left="993"/>
        <w:jc w:val="both"/>
        <w:rPr>
          <w:rFonts w:cs="Arial"/>
          <w:sz w:val="24"/>
          <w:szCs w:val="24"/>
        </w:rPr>
      </w:pPr>
    </w:p>
    <w:p w14:paraId="675B084F" w14:textId="77777777" w:rsidR="00FE01BF" w:rsidRPr="00FF105B" w:rsidRDefault="00FE01BF" w:rsidP="00436D9F">
      <w:pPr>
        <w:spacing w:line="276" w:lineRule="auto"/>
        <w:ind w:left="993"/>
        <w:jc w:val="both"/>
        <w:rPr>
          <w:rFonts w:cs="Arial"/>
          <w:sz w:val="24"/>
          <w:szCs w:val="24"/>
        </w:rPr>
      </w:pPr>
    </w:p>
    <w:p w14:paraId="74F8E57E" w14:textId="77777777" w:rsidR="00FE01BF" w:rsidRPr="00FF105B" w:rsidRDefault="00FE01BF" w:rsidP="00436D9F">
      <w:pPr>
        <w:spacing w:line="276" w:lineRule="auto"/>
        <w:ind w:left="993"/>
        <w:jc w:val="both"/>
        <w:rPr>
          <w:rFonts w:cs="Arial"/>
          <w:sz w:val="24"/>
          <w:szCs w:val="24"/>
        </w:rPr>
      </w:pPr>
    </w:p>
    <w:p w14:paraId="25D1E553" w14:textId="77777777" w:rsidR="00FE01BF" w:rsidRPr="00FF105B" w:rsidRDefault="00FE01BF" w:rsidP="00436D9F">
      <w:pPr>
        <w:spacing w:line="276" w:lineRule="auto"/>
        <w:ind w:left="993"/>
        <w:jc w:val="both"/>
        <w:rPr>
          <w:rFonts w:cs="Arial"/>
          <w:sz w:val="24"/>
          <w:szCs w:val="24"/>
        </w:rPr>
      </w:pPr>
    </w:p>
    <w:p w14:paraId="32FD0326" w14:textId="77777777" w:rsidR="00FE01BF" w:rsidRPr="00FF105B" w:rsidRDefault="00FE01BF" w:rsidP="00436D9F">
      <w:pPr>
        <w:spacing w:line="276" w:lineRule="auto"/>
        <w:ind w:left="993"/>
        <w:jc w:val="both"/>
        <w:rPr>
          <w:rFonts w:cs="Arial"/>
          <w:sz w:val="24"/>
          <w:szCs w:val="24"/>
        </w:rPr>
      </w:pPr>
    </w:p>
    <w:p w14:paraId="4384C6F0" w14:textId="77777777" w:rsidR="00FE01BF" w:rsidRPr="00FF105B" w:rsidRDefault="00FE01BF" w:rsidP="00436D9F">
      <w:pPr>
        <w:spacing w:line="276" w:lineRule="auto"/>
        <w:ind w:left="993"/>
        <w:jc w:val="both"/>
        <w:rPr>
          <w:rFonts w:cs="Arial"/>
          <w:sz w:val="24"/>
          <w:szCs w:val="24"/>
        </w:rPr>
      </w:pPr>
    </w:p>
    <w:p w14:paraId="7E51604E" w14:textId="77777777" w:rsidR="00FE01BF" w:rsidRPr="00FF105B" w:rsidRDefault="00FE01BF" w:rsidP="00436D9F">
      <w:pPr>
        <w:spacing w:line="276" w:lineRule="auto"/>
        <w:ind w:left="993"/>
        <w:jc w:val="both"/>
        <w:rPr>
          <w:rFonts w:cs="Arial"/>
          <w:sz w:val="24"/>
          <w:szCs w:val="24"/>
        </w:rPr>
      </w:pPr>
    </w:p>
    <w:p w14:paraId="0059A029" w14:textId="77777777" w:rsidR="00FE01BF" w:rsidRPr="00FF105B" w:rsidRDefault="00FE01BF" w:rsidP="00436D9F">
      <w:pPr>
        <w:spacing w:line="276" w:lineRule="auto"/>
        <w:ind w:left="993"/>
        <w:jc w:val="both"/>
        <w:rPr>
          <w:rFonts w:cs="Arial"/>
          <w:sz w:val="24"/>
          <w:szCs w:val="24"/>
        </w:rPr>
      </w:pPr>
    </w:p>
    <w:p w14:paraId="0E73C6D6" w14:textId="77777777" w:rsidR="00FE01BF" w:rsidRPr="00FF105B" w:rsidRDefault="00FE01BF" w:rsidP="00436D9F">
      <w:pPr>
        <w:spacing w:line="276" w:lineRule="auto"/>
        <w:ind w:left="993"/>
        <w:jc w:val="both"/>
        <w:rPr>
          <w:rFonts w:cs="Arial"/>
          <w:sz w:val="24"/>
          <w:szCs w:val="24"/>
        </w:rPr>
      </w:pPr>
    </w:p>
    <w:p w14:paraId="2B1847A3" w14:textId="77777777" w:rsidR="00FE01BF" w:rsidRPr="00FF105B" w:rsidRDefault="00FE01BF" w:rsidP="00436D9F">
      <w:pPr>
        <w:spacing w:line="276" w:lineRule="auto"/>
        <w:ind w:left="993"/>
        <w:jc w:val="both"/>
        <w:rPr>
          <w:rFonts w:cs="Arial"/>
          <w:sz w:val="24"/>
          <w:szCs w:val="24"/>
        </w:rPr>
      </w:pPr>
    </w:p>
    <w:p w14:paraId="3BA2C490" w14:textId="77777777" w:rsidR="00FE01BF" w:rsidRPr="00FF105B" w:rsidRDefault="00FE01BF" w:rsidP="00436D9F">
      <w:pPr>
        <w:spacing w:line="276" w:lineRule="auto"/>
        <w:ind w:left="993"/>
        <w:jc w:val="both"/>
        <w:rPr>
          <w:rFonts w:cs="Arial"/>
          <w:sz w:val="24"/>
          <w:szCs w:val="24"/>
        </w:rPr>
      </w:pPr>
    </w:p>
    <w:p w14:paraId="4E488E3E" w14:textId="77777777" w:rsidR="00FE01BF" w:rsidRPr="00FF105B" w:rsidRDefault="00FE01BF" w:rsidP="00436D9F">
      <w:pPr>
        <w:spacing w:line="276" w:lineRule="auto"/>
        <w:ind w:left="993"/>
        <w:jc w:val="both"/>
        <w:rPr>
          <w:rFonts w:cs="Arial"/>
          <w:sz w:val="24"/>
          <w:szCs w:val="24"/>
        </w:rPr>
      </w:pPr>
    </w:p>
    <w:p w14:paraId="35961018" w14:textId="77777777" w:rsidR="00FE01BF" w:rsidRPr="00FF105B" w:rsidRDefault="00FE01BF" w:rsidP="00436D9F">
      <w:pPr>
        <w:spacing w:line="276" w:lineRule="auto"/>
        <w:ind w:left="993"/>
        <w:jc w:val="both"/>
        <w:rPr>
          <w:rFonts w:cs="Arial"/>
          <w:sz w:val="24"/>
          <w:szCs w:val="24"/>
        </w:rPr>
      </w:pPr>
    </w:p>
    <w:p w14:paraId="2EC9ACB1" w14:textId="77777777" w:rsidR="00FE01BF" w:rsidRPr="00FF105B" w:rsidRDefault="00FE01BF" w:rsidP="00436D9F">
      <w:pPr>
        <w:spacing w:line="276" w:lineRule="auto"/>
        <w:ind w:left="993"/>
        <w:jc w:val="both"/>
        <w:rPr>
          <w:rFonts w:cs="Arial"/>
          <w:sz w:val="24"/>
          <w:szCs w:val="24"/>
        </w:rPr>
      </w:pPr>
    </w:p>
    <w:p w14:paraId="409E94AC" w14:textId="77777777" w:rsidR="00FE01BF" w:rsidRPr="00FF105B" w:rsidRDefault="00FE01BF" w:rsidP="00436D9F">
      <w:pPr>
        <w:spacing w:line="276" w:lineRule="auto"/>
        <w:ind w:left="993"/>
        <w:jc w:val="both"/>
        <w:rPr>
          <w:rFonts w:cs="Arial"/>
          <w:sz w:val="24"/>
          <w:szCs w:val="24"/>
        </w:rPr>
      </w:pPr>
    </w:p>
    <w:p w14:paraId="6C82BA08" w14:textId="77777777" w:rsidR="00FE01BF" w:rsidRPr="00FF105B" w:rsidRDefault="00FE01BF" w:rsidP="00436D9F">
      <w:pPr>
        <w:spacing w:line="276" w:lineRule="auto"/>
        <w:ind w:left="993"/>
        <w:jc w:val="both"/>
        <w:rPr>
          <w:rFonts w:cs="Arial"/>
          <w:sz w:val="24"/>
          <w:szCs w:val="24"/>
        </w:rPr>
      </w:pPr>
    </w:p>
    <w:p w14:paraId="0A440401" w14:textId="77777777" w:rsidR="00FE01BF" w:rsidRPr="00FF105B" w:rsidRDefault="00FE01BF" w:rsidP="00436D9F">
      <w:pPr>
        <w:spacing w:line="276" w:lineRule="auto"/>
        <w:jc w:val="both"/>
        <w:rPr>
          <w:rFonts w:cs="Arial"/>
          <w:sz w:val="24"/>
          <w:szCs w:val="24"/>
        </w:rPr>
      </w:pPr>
    </w:p>
    <w:p w14:paraId="528860D1" w14:textId="77777777" w:rsidR="00D30363" w:rsidRDefault="00D30363" w:rsidP="00436D9F">
      <w:pPr>
        <w:spacing w:line="264" w:lineRule="auto"/>
        <w:jc w:val="both"/>
        <w:rPr>
          <w:rFonts w:cs="Arial"/>
          <w:sz w:val="24"/>
          <w:szCs w:val="24"/>
        </w:rPr>
      </w:pPr>
    </w:p>
    <w:p w14:paraId="26543B50" w14:textId="77777777" w:rsidR="00D30363" w:rsidRDefault="00D30363" w:rsidP="00436D9F">
      <w:pPr>
        <w:spacing w:line="264" w:lineRule="auto"/>
        <w:jc w:val="both"/>
        <w:rPr>
          <w:rFonts w:cs="Arial"/>
          <w:sz w:val="24"/>
          <w:szCs w:val="24"/>
        </w:rPr>
      </w:pPr>
    </w:p>
    <w:p w14:paraId="6F2366AA" w14:textId="77777777" w:rsidR="00D30363" w:rsidRDefault="00D30363" w:rsidP="00436D9F">
      <w:pPr>
        <w:spacing w:line="264" w:lineRule="auto"/>
        <w:jc w:val="both"/>
        <w:rPr>
          <w:rFonts w:cs="Arial"/>
          <w:sz w:val="24"/>
          <w:szCs w:val="24"/>
        </w:rPr>
      </w:pPr>
    </w:p>
    <w:p w14:paraId="3C5069C2" w14:textId="7FBD2A2D" w:rsidR="00055477" w:rsidRPr="00D30363" w:rsidRDefault="00D30363" w:rsidP="00436D9F">
      <w:pPr>
        <w:spacing w:line="264" w:lineRule="auto"/>
        <w:jc w:val="both"/>
        <w:rPr>
          <w:rFonts w:cs="Arial"/>
          <w:b/>
        </w:rPr>
      </w:pPr>
      <w:r>
        <w:rPr>
          <w:rFonts w:cs="Arial"/>
          <w:b/>
        </w:rPr>
        <w:t xml:space="preserve">                                                   Imagen 7: Área del predio matriz del proyecto</w:t>
      </w:r>
      <w:r w:rsidR="0085361A" w:rsidRPr="00FF105B">
        <w:rPr>
          <w:rFonts w:cs="Arial"/>
          <w:b/>
        </w:rPr>
      </w:r>
      <w:r w:rsidR="0067367F" w:rsidRPr="00FF105B">
        <w:rPr>
          <w:rFonts w:cs="Arial"/>
          <w:b/>
        </w:rPr>
      </w:r>
      <w:r w:rsidR="0085361A" w:rsidRPr="00FF105B">
        <w:rPr>
          <w:rFonts w:cs="Arial"/>
          <w:b/>
          <w:i/>
        </w:rPr>
      </w:r>
      <w:r>
        <w:rPr>
          <w:rFonts w:cs="Arial"/>
          <w:b/>
        </w:rPr>
      </w:r>
      <w:proofErr w:type="spellStart"/>
      <w:r>
        <w:rPr>
          <w:rFonts w:cs="Arial"/>
          <w:b/>
        </w:rPr>
      </w:r>
      <w:proofErr w:type="spellEnd"/>
      <w:r>
        <w:rPr>
          <w:rFonts w:cs="Arial"/>
          <w:b/>
        </w:rPr>
      </w:r>
    </w:p>
    <w:p w14:paraId="0FF9EB13" w14:textId="77777777" w:rsidR="0085361A" w:rsidRPr="00FF105B" w:rsidRDefault="0085361A" w:rsidP="00436D9F">
      <w:pPr>
        <w:spacing w:line="276" w:lineRule="auto"/>
        <w:ind w:left="993"/>
        <w:jc w:val="both"/>
        <w:rPr>
          <w:rFonts w:cs="Arial"/>
          <w:sz w:val="24"/>
          <w:szCs w:val="24"/>
        </w:rPr>
      </w:pPr>
      <w:r w:rsidRPr="00FF105B">
        <w:rPr>
          <w:rFonts w:cs="Arial"/>
          <w:sz w:val="24"/>
          <w:szCs w:val="24"/>
        </w:rPr>
        <w:lastRenderedPageBreak/>
        <w:t>Acorde a la base grafica de la Partida Registral inscrita en la SUNARP (05003469), el cual cuenta con un área de   35,547.00 m2, con un perímetro de 914.06 m; siendo sus colindantes:</w:t>
      </w:r>
    </w:p>
    <w:p w14:paraId="1BBDA9AD" w14:textId="77777777" w:rsidR="0085361A" w:rsidRPr="00FF105B" w:rsidRDefault="0085361A" w:rsidP="00436D9F">
      <w:pPr>
        <w:spacing w:line="276" w:lineRule="auto"/>
        <w:jc w:val="both"/>
        <w:rPr>
          <w:rFonts w:cs="Arial"/>
          <w:sz w:val="24"/>
          <w:szCs w:val="24"/>
        </w:rPr>
      </w:pPr>
    </w:p>
    <w:p w14:paraId="09A51B3F" w14:textId="77777777" w:rsidR="007947B9" w:rsidRPr="00D30363" w:rsidRDefault="007947B9" w:rsidP="00436D9F">
      <w:pPr>
        <w:spacing w:line="360" w:lineRule="auto"/>
        <w:ind w:left="993" w:right="359"/>
        <w:jc w:val="both"/>
        <w:rPr>
          <w:sz w:val="24"/>
          <w:szCs w:val="24"/>
        </w:rPr>
      </w:pPr>
      <w:r w:rsidRPr="00D30363">
        <w:rPr>
          <w:b/>
          <w:sz w:val="24"/>
          <w:szCs w:val="24"/>
        </w:rPr>
        <w:t>POR</w:t>
      </w:r>
      <w:r w:rsidRPr="00D30363">
        <w:rPr>
          <w:b/>
          <w:spacing w:val="-2"/>
          <w:sz w:val="24"/>
          <w:szCs w:val="24"/>
        </w:rPr>
        <w:t xml:space="preserve"> </w:t>
      </w:r>
      <w:r w:rsidRPr="00D30363">
        <w:rPr>
          <w:b/>
          <w:sz w:val="24"/>
          <w:szCs w:val="24"/>
        </w:rPr>
        <w:t>EL</w:t>
      </w:r>
      <w:r w:rsidRPr="00D30363">
        <w:rPr>
          <w:b/>
          <w:spacing w:val="-2"/>
          <w:sz w:val="24"/>
          <w:szCs w:val="24"/>
        </w:rPr>
        <w:t xml:space="preserve"> </w:t>
      </w:r>
      <w:r w:rsidRPr="00D30363">
        <w:rPr>
          <w:b/>
          <w:sz w:val="24"/>
          <w:szCs w:val="24"/>
        </w:rPr>
        <w:t>NORTE</w:t>
      </w:r>
      <w:r w:rsidRPr="00D30363">
        <w:rPr>
          <w:b/>
          <w:spacing w:val="-3"/>
          <w:sz w:val="24"/>
          <w:szCs w:val="24"/>
        </w:rPr>
        <w:t xml:space="preserve"> </w:t>
      </w:r>
      <w:r w:rsidRPr="00D30363">
        <w:rPr>
          <w:b/>
          <w:sz w:val="24"/>
          <w:szCs w:val="24"/>
        </w:rPr>
        <w:t>(NOR-ESTE):</w:t>
      </w:r>
      <w:r w:rsidRPr="00D30363">
        <w:rPr>
          <w:b/>
          <w:spacing w:val="-3"/>
          <w:sz w:val="24"/>
          <w:szCs w:val="24"/>
        </w:rPr>
        <w:t xml:space="preserve"> </w:t>
      </w:r>
      <w:r w:rsidRPr="00D30363">
        <w:rPr>
          <w:sz w:val="24"/>
          <w:szCs w:val="24"/>
        </w:rPr>
        <w:t>Con</w:t>
      </w:r>
      <w:r w:rsidRPr="00D30363">
        <w:rPr>
          <w:spacing w:val="-3"/>
          <w:sz w:val="24"/>
          <w:szCs w:val="24"/>
        </w:rPr>
        <w:t xml:space="preserve"> </w:t>
      </w:r>
      <w:r w:rsidRPr="00D30363">
        <w:rPr>
          <w:sz w:val="24"/>
          <w:szCs w:val="24"/>
        </w:rPr>
        <w:t>una</w:t>
      </w:r>
      <w:r w:rsidRPr="00D30363">
        <w:rPr>
          <w:spacing w:val="-3"/>
          <w:sz w:val="24"/>
          <w:szCs w:val="24"/>
        </w:rPr>
        <w:t xml:space="preserve"> </w:t>
      </w:r>
      <w:r w:rsidRPr="00D30363">
        <w:rPr>
          <w:sz w:val="24"/>
          <w:szCs w:val="24"/>
        </w:rPr>
        <w:t>línea</w:t>
      </w:r>
      <w:r w:rsidRPr="00D30363">
        <w:rPr>
          <w:spacing w:val="-3"/>
          <w:sz w:val="24"/>
          <w:szCs w:val="24"/>
        </w:rPr>
        <w:t xml:space="preserve"> </w:t>
      </w:r>
      <w:r w:rsidRPr="00D30363">
        <w:rPr>
          <w:sz w:val="24"/>
          <w:szCs w:val="24"/>
        </w:rPr>
        <w:t>quebrada</w:t>
      </w:r>
      <w:r w:rsidRPr="00D30363">
        <w:rPr>
          <w:spacing w:val="-4"/>
          <w:sz w:val="24"/>
          <w:szCs w:val="24"/>
        </w:rPr>
        <w:t xml:space="preserve"> </w:t>
      </w:r>
      <w:r w:rsidRPr="00D30363">
        <w:rPr>
          <w:sz w:val="24"/>
          <w:szCs w:val="24"/>
        </w:rPr>
        <w:t>de</w:t>
      </w:r>
      <w:r w:rsidRPr="00D30363">
        <w:rPr>
          <w:spacing w:val="-3"/>
          <w:sz w:val="24"/>
          <w:szCs w:val="24"/>
        </w:rPr>
        <w:t xml:space="preserve"> </w:t>
      </w:r>
      <w:r w:rsidRPr="00D30363">
        <w:rPr>
          <w:sz w:val="24"/>
          <w:szCs w:val="24"/>
        </w:rPr>
        <w:t>trece</w:t>
      </w:r>
      <w:r w:rsidRPr="00D30363">
        <w:rPr>
          <w:spacing w:val="-3"/>
          <w:sz w:val="24"/>
          <w:szCs w:val="24"/>
        </w:rPr>
        <w:t xml:space="preserve"> </w:t>
      </w:r>
      <w:r w:rsidRPr="00D30363">
        <w:rPr>
          <w:sz w:val="24"/>
          <w:szCs w:val="24"/>
        </w:rPr>
        <w:t>(13)</w:t>
      </w:r>
      <w:r w:rsidRPr="00D30363">
        <w:rPr>
          <w:spacing w:val="-4"/>
          <w:sz w:val="24"/>
          <w:szCs w:val="24"/>
        </w:rPr>
        <w:t xml:space="preserve"> </w:t>
      </w:r>
      <w:r w:rsidRPr="00D30363">
        <w:rPr>
          <w:sz w:val="24"/>
          <w:szCs w:val="24"/>
        </w:rPr>
        <w:t>tramos, comprendida</w:t>
      </w:r>
      <w:r w:rsidRPr="00D30363">
        <w:rPr>
          <w:spacing w:val="-3"/>
          <w:sz w:val="24"/>
          <w:szCs w:val="24"/>
        </w:rPr>
        <w:t xml:space="preserve"> </w:t>
      </w:r>
      <w:r w:rsidRPr="00D30363">
        <w:rPr>
          <w:sz w:val="24"/>
          <w:szCs w:val="24"/>
        </w:rPr>
        <w:t xml:space="preserve">entre los vértices desde </w:t>
      </w:r>
      <w:r w:rsidRPr="00D30363">
        <w:rPr>
          <w:b/>
          <w:sz w:val="24"/>
          <w:szCs w:val="24"/>
        </w:rPr>
        <w:t>P7 al P20</w:t>
      </w:r>
      <w:r w:rsidRPr="00D30363">
        <w:rPr>
          <w:sz w:val="24"/>
          <w:szCs w:val="24"/>
        </w:rPr>
        <w:t xml:space="preserve">, con una longitud parcial acumulada de </w:t>
      </w:r>
      <w:r w:rsidRPr="00D30363">
        <w:rPr>
          <w:b/>
          <w:sz w:val="24"/>
          <w:szCs w:val="24"/>
        </w:rPr>
        <w:t>294.14 ml</w:t>
      </w:r>
      <w:r w:rsidRPr="00D30363">
        <w:rPr>
          <w:sz w:val="24"/>
          <w:szCs w:val="24"/>
        </w:rPr>
        <w:t xml:space="preserve">, detallada a </w:t>
      </w:r>
      <w:r w:rsidRPr="00D30363">
        <w:rPr>
          <w:spacing w:val="-2"/>
          <w:sz w:val="24"/>
          <w:szCs w:val="24"/>
        </w:rPr>
        <w:t>continuación:</w:t>
      </w:r>
    </w:p>
    <w:p w14:paraId="1E12ECB2" w14:textId="77777777" w:rsidR="007947B9" w:rsidRPr="00D30363" w:rsidRDefault="007947B9" w:rsidP="00436D9F">
      <w:pPr>
        <w:pStyle w:val="Prrafodelista"/>
        <w:numPr>
          <w:ilvl w:val="2"/>
          <w:numId w:val="21"/>
        </w:numPr>
        <w:tabs>
          <w:tab w:val="left" w:pos="1319"/>
        </w:tabs>
        <w:spacing w:before="4"/>
        <w:ind w:left="993" w:firstLine="0"/>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P7</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17.48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CE0CE16" w14:textId="4E48B8AD" w:rsidR="0085361A" w:rsidRPr="00D30363" w:rsidRDefault="007947B9" w:rsidP="00436D9F">
      <w:pPr>
        <w:pStyle w:val="Prrafodelista"/>
        <w:numPr>
          <w:ilvl w:val="2"/>
          <w:numId w:val="21"/>
        </w:numPr>
        <w:tabs>
          <w:tab w:val="left" w:pos="1319"/>
        </w:tabs>
        <w:spacing w:before="115"/>
        <w:ind w:left="993" w:firstLine="0"/>
        <w:contextualSpacing w:val="0"/>
        <w:jc w:val="both"/>
        <w:rPr>
          <w:rFonts w:ascii="Arial Narrow" w:hAnsi="Arial Narrow"/>
        </w:rPr>
      </w:pPr>
      <w:r w:rsidRPr="00D30363">
        <w:rPr>
          <w:rFonts w:ascii="Arial Narrow" w:hAnsi="Arial Narrow"/>
        </w:rPr>
        <w:t>Segundo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P8</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15.08</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7331C284" w14:textId="77777777" w:rsidR="007947B9" w:rsidRPr="00D30363" w:rsidRDefault="007947B9" w:rsidP="00436D9F">
      <w:pPr>
        <w:pStyle w:val="Prrafodelista"/>
        <w:numPr>
          <w:ilvl w:val="2"/>
          <w:numId w:val="21"/>
        </w:numPr>
        <w:tabs>
          <w:tab w:val="left" w:pos="1320"/>
        </w:tabs>
        <w:spacing w:before="84"/>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P10</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13.49</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70028E7" w14:textId="77777777" w:rsidR="007947B9" w:rsidRPr="00D30363" w:rsidRDefault="007947B9" w:rsidP="00436D9F">
      <w:pPr>
        <w:pStyle w:val="Prrafodelista"/>
        <w:numPr>
          <w:ilvl w:val="2"/>
          <w:numId w:val="21"/>
        </w:numPr>
        <w:tabs>
          <w:tab w:val="left" w:pos="1320"/>
        </w:tabs>
        <w:spacing w:before="115"/>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P11</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18.11</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C2E15F0"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P11</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P12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24.01</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4F0C60DE"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P12</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P13</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29.87</w:t>
      </w:r>
      <w:r w:rsidRPr="00D30363">
        <w:rPr>
          <w:rFonts w:ascii="Arial Narrow" w:hAnsi="Arial Narrow"/>
          <w:b/>
          <w:spacing w:val="-3"/>
        </w:rPr>
        <w:t xml:space="preserve"> </w:t>
      </w:r>
      <w:r w:rsidRPr="00D30363">
        <w:rPr>
          <w:rFonts w:ascii="Arial Narrow" w:hAnsi="Arial Narrow"/>
          <w:b/>
          <w:spacing w:val="-5"/>
        </w:rPr>
        <w:t>ml</w:t>
      </w:r>
      <w:r w:rsidRPr="00D30363">
        <w:rPr>
          <w:rFonts w:ascii="Arial Narrow" w:hAnsi="Arial Narrow"/>
          <w:spacing w:val="-5"/>
        </w:rPr>
        <w:t>.</w:t>
      </w:r>
    </w:p>
    <w:p w14:paraId="28ED05D5"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Séptimo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P13</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17.65</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28058669"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Octavo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P14</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P15</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23.38</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77022F4D"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Noveno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P16</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12.52</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29DD8FEA"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P16</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13.83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33E6D010"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Undécimo</w:t>
      </w:r>
      <w:r w:rsidRPr="00D30363">
        <w:rPr>
          <w:rFonts w:ascii="Arial Narrow" w:hAnsi="Arial Narrow"/>
          <w:spacing w:val="-5"/>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P17</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P18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33.93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38C8B74D" w14:textId="77777777" w:rsidR="007947B9" w:rsidRPr="00D30363" w:rsidRDefault="007947B9" w:rsidP="00436D9F">
      <w:pPr>
        <w:pStyle w:val="Prrafodelista"/>
        <w:numPr>
          <w:ilvl w:val="2"/>
          <w:numId w:val="21"/>
        </w:numPr>
        <w:tabs>
          <w:tab w:val="left" w:pos="1320"/>
        </w:tabs>
        <w:spacing w:before="117"/>
        <w:contextualSpacing w:val="0"/>
        <w:jc w:val="both"/>
        <w:rPr>
          <w:rFonts w:ascii="Arial Narrow" w:hAnsi="Arial Narrow"/>
        </w:rPr>
      </w:pPr>
      <w:r w:rsidRPr="00D30363">
        <w:rPr>
          <w:rFonts w:ascii="Arial Narrow" w:hAnsi="Arial Narrow"/>
        </w:rPr>
        <w:t>Duodécimo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3"/>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P18</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P19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7"/>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35.53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72CD560"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Decimotercer</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7"/>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P19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P20</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39.26</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1F16EFF7" w14:textId="3F9B8BA8" w:rsidR="007947B9" w:rsidRDefault="007947B9" w:rsidP="00436D9F">
      <w:pPr>
        <w:spacing w:before="109"/>
        <w:ind w:left="1020"/>
        <w:jc w:val="both"/>
        <w:rPr>
          <w:i/>
          <w:spacing w:val="-2"/>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1A95B72F" w14:textId="77777777" w:rsidR="00D30363" w:rsidRPr="00D30363" w:rsidRDefault="00D30363" w:rsidP="00436D9F">
      <w:pPr>
        <w:spacing w:before="109"/>
        <w:ind w:left="1020"/>
        <w:jc w:val="both"/>
        <w:rPr>
          <w:i/>
          <w:sz w:val="24"/>
          <w:szCs w:val="24"/>
        </w:rPr>
      </w:pPr>
    </w:p>
    <w:p w14:paraId="4E009C1D" w14:textId="77777777" w:rsidR="007947B9" w:rsidRPr="00D30363" w:rsidRDefault="007947B9" w:rsidP="00436D9F">
      <w:pPr>
        <w:pStyle w:val="Textoindependiente"/>
        <w:ind w:left="993"/>
        <w:jc w:val="both"/>
        <w:rPr>
          <w:sz w:val="24"/>
          <w:szCs w:val="24"/>
        </w:rPr>
      </w:pPr>
      <w:r w:rsidRPr="00D30363">
        <w:rPr>
          <w:b/>
          <w:spacing w:val="-2"/>
          <w:sz w:val="24"/>
          <w:szCs w:val="24"/>
        </w:rPr>
        <w:t>POR</w:t>
      </w:r>
      <w:r w:rsidRPr="00D30363">
        <w:rPr>
          <w:b/>
          <w:spacing w:val="-6"/>
          <w:sz w:val="24"/>
          <w:szCs w:val="24"/>
        </w:rPr>
        <w:t xml:space="preserve"> </w:t>
      </w:r>
      <w:r w:rsidRPr="00D30363">
        <w:rPr>
          <w:b/>
          <w:spacing w:val="-2"/>
          <w:sz w:val="24"/>
          <w:szCs w:val="24"/>
        </w:rPr>
        <w:t>EL</w:t>
      </w:r>
      <w:r w:rsidRPr="00D30363">
        <w:rPr>
          <w:b/>
          <w:spacing w:val="-6"/>
          <w:sz w:val="24"/>
          <w:szCs w:val="24"/>
        </w:rPr>
        <w:t xml:space="preserve"> </w:t>
      </w:r>
      <w:r w:rsidRPr="00D30363">
        <w:rPr>
          <w:b/>
          <w:spacing w:val="-2"/>
          <w:sz w:val="24"/>
          <w:szCs w:val="24"/>
        </w:rPr>
        <w:t>ESTE:</w:t>
      </w:r>
      <w:r w:rsidRPr="00D30363">
        <w:rPr>
          <w:b/>
          <w:spacing w:val="-5"/>
          <w:sz w:val="24"/>
          <w:szCs w:val="24"/>
        </w:rPr>
        <w:t xml:space="preserve"> </w:t>
      </w:r>
      <w:r w:rsidRPr="00D30363">
        <w:rPr>
          <w:spacing w:val="-2"/>
          <w:sz w:val="24"/>
          <w:szCs w:val="24"/>
        </w:rPr>
        <w:t>Con</w:t>
      </w:r>
      <w:r w:rsidRPr="00D30363">
        <w:rPr>
          <w:spacing w:val="-7"/>
          <w:sz w:val="24"/>
          <w:szCs w:val="24"/>
        </w:rPr>
        <w:t xml:space="preserve"> </w:t>
      </w:r>
      <w:r w:rsidRPr="00D30363">
        <w:rPr>
          <w:spacing w:val="-2"/>
          <w:sz w:val="24"/>
          <w:szCs w:val="24"/>
        </w:rPr>
        <w:t>una</w:t>
      </w:r>
      <w:r w:rsidRPr="00D30363">
        <w:rPr>
          <w:spacing w:val="-7"/>
          <w:sz w:val="24"/>
          <w:szCs w:val="24"/>
        </w:rPr>
        <w:t xml:space="preserve"> </w:t>
      </w:r>
      <w:r w:rsidRPr="00D30363">
        <w:rPr>
          <w:spacing w:val="-2"/>
          <w:sz w:val="24"/>
          <w:szCs w:val="24"/>
        </w:rPr>
        <w:t>línea</w:t>
      </w:r>
      <w:r w:rsidRPr="00D30363">
        <w:rPr>
          <w:spacing w:val="-7"/>
          <w:sz w:val="24"/>
          <w:szCs w:val="24"/>
        </w:rPr>
        <w:t xml:space="preserve"> </w:t>
      </w:r>
      <w:r w:rsidRPr="00D30363">
        <w:rPr>
          <w:spacing w:val="-2"/>
          <w:sz w:val="24"/>
          <w:szCs w:val="24"/>
        </w:rPr>
        <w:t>quebrada</w:t>
      </w:r>
      <w:r w:rsidRPr="00D30363">
        <w:rPr>
          <w:spacing w:val="-7"/>
          <w:sz w:val="24"/>
          <w:szCs w:val="24"/>
        </w:rPr>
        <w:t xml:space="preserve"> </w:t>
      </w:r>
      <w:r w:rsidRPr="00D30363">
        <w:rPr>
          <w:spacing w:val="-2"/>
          <w:sz w:val="24"/>
          <w:szCs w:val="24"/>
        </w:rPr>
        <w:t>de</w:t>
      </w:r>
      <w:r w:rsidRPr="00D30363">
        <w:rPr>
          <w:spacing w:val="-7"/>
          <w:sz w:val="24"/>
          <w:szCs w:val="24"/>
        </w:rPr>
        <w:t xml:space="preserve"> </w:t>
      </w:r>
      <w:r w:rsidRPr="00D30363">
        <w:rPr>
          <w:spacing w:val="-2"/>
          <w:sz w:val="24"/>
          <w:szCs w:val="24"/>
        </w:rPr>
        <w:t>cinco</w:t>
      </w:r>
      <w:r w:rsidRPr="00D30363">
        <w:rPr>
          <w:spacing w:val="-6"/>
          <w:sz w:val="24"/>
          <w:szCs w:val="24"/>
        </w:rPr>
        <w:t xml:space="preserve"> </w:t>
      </w:r>
      <w:r w:rsidRPr="00D30363">
        <w:rPr>
          <w:spacing w:val="-2"/>
          <w:sz w:val="24"/>
          <w:szCs w:val="24"/>
        </w:rPr>
        <w:t>(5)</w:t>
      </w:r>
      <w:r w:rsidRPr="00D30363">
        <w:rPr>
          <w:spacing w:val="-6"/>
          <w:sz w:val="24"/>
          <w:szCs w:val="24"/>
        </w:rPr>
        <w:t xml:space="preserve"> </w:t>
      </w:r>
      <w:r w:rsidRPr="00D30363">
        <w:rPr>
          <w:spacing w:val="-2"/>
          <w:sz w:val="24"/>
          <w:szCs w:val="24"/>
        </w:rPr>
        <w:t>tramos,</w:t>
      </w:r>
      <w:r w:rsidRPr="00D30363">
        <w:rPr>
          <w:spacing w:val="-7"/>
          <w:sz w:val="24"/>
          <w:szCs w:val="24"/>
        </w:rPr>
        <w:t xml:space="preserve"> </w:t>
      </w:r>
      <w:r w:rsidRPr="00D30363">
        <w:rPr>
          <w:spacing w:val="-2"/>
          <w:sz w:val="24"/>
          <w:szCs w:val="24"/>
        </w:rPr>
        <w:t>comprendida</w:t>
      </w:r>
      <w:r w:rsidRPr="00D30363">
        <w:rPr>
          <w:spacing w:val="-7"/>
          <w:sz w:val="24"/>
          <w:szCs w:val="24"/>
        </w:rPr>
        <w:t xml:space="preserve"> </w:t>
      </w:r>
      <w:r w:rsidRPr="00D30363">
        <w:rPr>
          <w:spacing w:val="-2"/>
          <w:sz w:val="24"/>
          <w:szCs w:val="24"/>
        </w:rPr>
        <w:t>entre</w:t>
      </w:r>
      <w:r w:rsidRPr="00D30363">
        <w:rPr>
          <w:spacing w:val="-7"/>
          <w:sz w:val="24"/>
          <w:szCs w:val="24"/>
        </w:rPr>
        <w:t xml:space="preserve"> </w:t>
      </w:r>
      <w:r w:rsidRPr="00D30363">
        <w:rPr>
          <w:spacing w:val="-2"/>
          <w:sz w:val="24"/>
          <w:szCs w:val="24"/>
        </w:rPr>
        <w:t>los</w:t>
      </w:r>
      <w:r w:rsidRPr="00D30363">
        <w:rPr>
          <w:spacing w:val="-5"/>
          <w:sz w:val="24"/>
          <w:szCs w:val="24"/>
        </w:rPr>
        <w:t xml:space="preserve"> </w:t>
      </w:r>
      <w:r w:rsidRPr="00D30363">
        <w:rPr>
          <w:spacing w:val="-2"/>
          <w:sz w:val="24"/>
          <w:szCs w:val="24"/>
        </w:rPr>
        <w:t>vértices</w:t>
      </w:r>
      <w:r w:rsidRPr="00D30363">
        <w:rPr>
          <w:spacing w:val="-6"/>
          <w:sz w:val="24"/>
          <w:szCs w:val="24"/>
        </w:rPr>
        <w:t xml:space="preserve"> </w:t>
      </w:r>
      <w:r w:rsidRPr="00D30363">
        <w:rPr>
          <w:spacing w:val="-2"/>
          <w:sz w:val="24"/>
          <w:szCs w:val="24"/>
        </w:rPr>
        <w:t>desde</w:t>
      </w:r>
    </w:p>
    <w:p w14:paraId="0871E605" w14:textId="77777777" w:rsidR="007947B9" w:rsidRPr="00D30363" w:rsidRDefault="007947B9" w:rsidP="00436D9F">
      <w:pPr>
        <w:spacing w:before="114"/>
        <w:ind w:left="993"/>
        <w:jc w:val="both"/>
        <w:rPr>
          <w:sz w:val="24"/>
          <w:szCs w:val="24"/>
        </w:rPr>
      </w:pPr>
      <w:r w:rsidRPr="00D30363">
        <w:rPr>
          <w:b/>
          <w:sz w:val="24"/>
          <w:szCs w:val="24"/>
        </w:rPr>
        <w:t>P20</w:t>
      </w:r>
      <w:r w:rsidRPr="00D30363">
        <w:rPr>
          <w:b/>
          <w:spacing w:val="-5"/>
          <w:sz w:val="24"/>
          <w:szCs w:val="24"/>
        </w:rPr>
        <w:t xml:space="preserve"> </w:t>
      </w:r>
      <w:r w:rsidRPr="00D30363">
        <w:rPr>
          <w:b/>
          <w:sz w:val="24"/>
          <w:szCs w:val="24"/>
        </w:rPr>
        <w:t>al</w:t>
      </w:r>
      <w:r w:rsidRPr="00D30363">
        <w:rPr>
          <w:b/>
          <w:spacing w:val="-4"/>
          <w:sz w:val="24"/>
          <w:szCs w:val="24"/>
        </w:rPr>
        <w:t xml:space="preserve"> </w:t>
      </w:r>
      <w:r w:rsidRPr="00D30363">
        <w:rPr>
          <w:b/>
          <w:sz w:val="24"/>
          <w:szCs w:val="24"/>
        </w:rPr>
        <w:t>P25</w:t>
      </w:r>
      <w:r w:rsidRPr="00D30363">
        <w:rPr>
          <w:sz w:val="24"/>
          <w:szCs w:val="24"/>
        </w:rPr>
        <w:t>,</w:t>
      </w:r>
      <w:r w:rsidRPr="00D30363">
        <w:rPr>
          <w:spacing w:val="-7"/>
          <w:sz w:val="24"/>
          <w:szCs w:val="24"/>
        </w:rPr>
        <w:t xml:space="preserve"> </w:t>
      </w:r>
      <w:r w:rsidRPr="00D30363">
        <w:rPr>
          <w:sz w:val="24"/>
          <w:szCs w:val="24"/>
        </w:rPr>
        <w:t>con</w:t>
      </w:r>
      <w:r w:rsidRPr="00D30363">
        <w:rPr>
          <w:spacing w:val="-5"/>
          <w:sz w:val="24"/>
          <w:szCs w:val="24"/>
        </w:rPr>
        <w:t xml:space="preserve"> </w:t>
      </w:r>
      <w:r w:rsidRPr="00D30363">
        <w:rPr>
          <w:sz w:val="24"/>
          <w:szCs w:val="24"/>
        </w:rPr>
        <w:t>una</w:t>
      </w:r>
      <w:r w:rsidRPr="00D30363">
        <w:rPr>
          <w:spacing w:val="-5"/>
          <w:sz w:val="24"/>
          <w:szCs w:val="24"/>
        </w:rPr>
        <w:t xml:space="preserve"> </w:t>
      </w:r>
      <w:r w:rsidRPr="00D30363">
        <w:rPr>
          <w:sz w:val="24"/>
          <w:szCs w:val="24"/>
        </w:rPr>
        <w:t>longitud</w:t>
      </w:r>
      <w:r w:rsidRPr="00D30363">
        <w:rPr>
          <w:spacing w:val="-7"/>
          <w:sz w:val="24"/>
          <w:szCs w:val="24"/>
        </w:rPr>
        <w:t xml:space="preserve"> </w:t>
      </w:r>
      <w:r w:rsidRPr="00D30363">
        <w:rPr>
          <w:sz w:val="24"/>
          <w:szCs w:val="24"/>
        </w:rPr>
        <w:t>parcial</w:t>
      </w:r>
      <w:r w:rsidRPr="00D30363">
        <w:rPr>
          <w:spacing w:val="-5"/>
          <w:sz w:val="24"/>
          <w:szCs w:val="24"/>
        </w:rPr>
        <w:t xml:space="preserve"> </w:t>
      </w:r>
      <w:r w:rsidRPr="00D30363">
        <w:rPr>
          <w:sz w:val="24"/>
          <w:szCs w:val="24"/>
        </w:rPr>
        <w:t>acumulada</w:t>
      </w:r>
      <w:r w:rsidRPr="00D30363">
        <w:rPr>
          <w:spacing w:val="-5"/>
          <w:sz w:val="24"/>
          <w:szCs w:val="24"/>
        </w:rPr>
        <w:t xml:space="preserve"> </w:t>
      </w:r>
      <w:r w:rsidRPr="00D30363">
        <w:rPr>
          <w:sz w:val="24"/>
          <w:szCs w:val="24"/>
        </w:rPr>
        <w:t xml:space="preserve">de </w:t>
      </w:r>
      <w:r w:rsidRPr="00D30363">
        <w:rPr>
          <w:b/>
          <w:sz w:val="24"/>
          <w:szCs w:val="24"/>
        </w:rPr>
        <w:t>108.00</w:t>
      </w:r>
      <w:r w:rsidRPr="00D30363">
        <w:rPr>
          <w:b/>
          <w:spacing w:val="-7"/>
          <w:sz w:val="24"/>
          <w:szCs w:val="24"/>
        </w:rPr>
        <w:t xml:space="preserve"> </w:t>
      </w:r>
      <w:r w:rsidRPr="00D30363">
        <w:rPr>
          <w:b/>
          <w:sz w:val="24"/>
          <w:szCs w:val="24"/>
        </w:rPr>
        <w:t>ml</w:t>
      </w:r>
      <w:r w:rsidRPr="00D30363">
        <w:rPr>
          <w:sz w:val="24"/>
          <w:szCs w:val="24"/>
        </w:rPr>
        <w:t>,</w:t>
      </w:r>
      <w:r w:rsidRPr="00D30363">
        <w:rPr>
          <w:spacing w:val="-4"/>
          <w:sz w:val="24"/>
          <w:szCs w:val="24"/>
        </w:rPr>
        <w:t xml:space="preserve"> </w:t>
      </w:r>
      <w:r w:rsidRPr="00D30363">
        <w:rPr>
          <w:sz w:val="24"/>
          <w:szCs w:val="24"/>
        </w:rPr>
        <w:t>detallada</w:t>
      </w:r>
      <w:r w:rsidRPr="00D30363">
        <w:rPr>
          <w:spacing w:val="-6"/>
          <w:sz w:val="24"/>
          <w:szCs w:val="24"/>
        </w:rPr>
        <w:t xml:space="preserve"> </w:t>
      </w:r>
      <w:r w:rsidRPr="00D30363">
        <w:rPr>
          <w:sz w:val="24"/>
          <w:szCs w:val="24"/>
        </w:rPr>
        <w:t>a</w:t>
      </w:r>
      <w:r w:rsidRPr="00D30363">
        <w:rPr>
          <w:spacing w:val="-8"/>
          <w:sz w:val="24"/>
          <w:szCs w:val="24"/>
        </w:rPr>
        <w:t xml:space="preserve"> </w:t>
      </w:r>
      <w:r w:rsidRPr="00D30363">
        <w:rPr>
          <w:spacing w:val="-2"/>
          <w:sz w:val="24"/>
          <w:szCs w:val="24"/>
        </w:rPr>
        <w:t>continuación:</w:t>
      </w:r>
    </w:p>
    <w:p w14:paraId="14920D5C" w14:textId="77777777" w:rsidR="007947B9" w:rsidRPr="00D30363" w:rsidRDefault="007947B9" w:rsidP="00436D9F">
      <w:pPr>
        <w:pStyle w:val="Prrafodelista"/>
        <w:numPr>
          <w:ilvl w:val="2"/>
          <w:numId w:val="21"/>
        </w:numPr>
        <w:tabs>
          <w:tab w:val="left" w:pos="1320"/>
        </w:tabs>
        <w:spacing w:before="119"/>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P20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P21</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27.94</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42173719"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Segundo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5"/>
        </w:rPr>
        <w:t xml:space="preserve"> </w:t>
      </w:r>
      <w:r w:rsidRPr="00D30363">
        <w:rPr>
          <w:rFonts w:ascii="Arial Narrow" w:hAnsi="Arial Narrow"/>
          <w:b/>
        </w:rPr>
        <w:t>P21</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P22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15.29</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FA98829"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P22</w:t>
      </w:r>
      <w:r w:rsidRPr="00D30363">
        <w:rPr>
          <w:rFonts w:ascii="Arial Narrow" w:hAnsi="Arial Narrow"/>
          <w:b/>
          <w:spacing w:val="-3"/>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P23</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12.76</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75D94AB5"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P23</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35.53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C13FC57"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P24</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P25</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16.48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15C44F61"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2725F170" w14:textId="77777777" w:rsidR="007947B9" w:rsidRDefault="007947B9" w:rsidP="00436D9F">
      <w:pPr>
        <w:pStyle w:val="Textoindependiente"/>
        <w:spacing w:before="108"/>
        <w:jc w:val="both"/>
        <w:rPr>
          <w:i/>
          <w:sz w:val="24"/>
          <w:szCs w:val="24"/>
        </w:rPr>
      </w:pPr>
    </w:p>
    <w:p w14:paraId="51DE943C" w14:textId="77777777" w:rsidR="00D30363" w:rsidRPr="00D30363" w:rsidRDefault="00D30363" w:rsidP="00436D9F">
      <w:pPr>
        <w:pStyle w:val="Textoindependiente"/>
        <w:spacing w:before="108"/>
        <w:jc w:val="both"/>
        <w:rPr>
          <w:i/>
          <w:sz w:val="24"/>
          <w:szCs w:val="24"/>
        </w:rPr>
      </w:pPr>
    </w:p>
    <w:p w14:paraId="2A2CA51E" w14:textId="62E9B51C" w:rsidR="00055477" w:rsidRPr="00D30363" w:rsidRDefault="007947B9" w:rsidP="00436D9F">
      <w:pPr>
        <w:pStyle w:val="Textoindependiente"/>
        <w:spacing w:before="1" w:line="360" w:lineRule="auto"/>
        <w:ind w:left="993"/>
        <w:jc w:val="both"/>
        <w:rPr>
          <w:sz w:val="24"/>
          <w:szCs w:val="24"/>
        </w:rPr>
      </w:pPr>
      <w:r w:rsidRPr="00D30363">
        <w:rPr>
          <w:b/>
          <w:sz w:val="24"/>
          <w:szCs w:val="24"/>
        </w:rPr>
        <w:t xml:space="preserve">POR EL SUR: </w:t>
      </w:r>
      <w:r w:rsidRPr="00D30363">
        <w:rPr>
          <w:sz w:val="24"/>
          <w:szCs w:val="24"/>
        </w:rPr>
        <w:t xml:space="preserve">Con una línea quebrada de dieciséis (16) tramos, comprendida entre </w:t>
      </w:r>
      <w:r w:rsidRPr="00D30363">
        <w:rPr>
          <w:sz w:val="24"/>
          <w:szCs w:val="24"/>
        </w:rPr>
        <w:lastRenderedPageBreak/>
        <w:t xml:space="preserve">los vértices desde </w:t>
      </w:r>
      <w:r w:rsidRPr="00D30363">
        <w:rPr>
          <w:b/>
          <w:sz w:val="24"/>
          <w:szCs w:val="24"/>
        </w:rPr>
        <w:t>P25 al P1</w:t>
      </w:r>
      <w:r w:rsidRPr="00D30363">
        <w:rPr>
          <w:sz w:val="24"/>
          <w:szCs w:val="24"/>
        </w:rPr>
        <w:t xml:space="preserve">, con una longitud parcial acumulada de </w:t>
      </w:r>
      <w:r w:rsidRPr="00D30363">
        <w:rPr>
          <w:b/>
          <w:sz w:val="24"/>
          <w:szCs w:val="24"/>
        </w:rPr>
        <w:t>342.97 ml</w:t>
      </w:r>
      <w:r w:rsidRPr="00D30363">
        <w:rPr>
          <w:sz w:val="24"/>
          <w:szCs w:val="24"/>
        </w:rPr>
        <w:t>, detallada a continuación:</w:t>
      </w:r>
    </w:p>
    <w:p w14:paraId="6974620A" w14:textId="77777777" w:rsidR="007947B9" w:rsidRPr="00D30363" w:rsidRDefault="007947B9" w:rsidP="00436D9F">
      <w:pPr>
        <w:pStyle w:val="Prrafodelista"/>
        <w:numPr>
          <w:ilvl w:val="2"/>
          <w:numId w:val="21"/>
        </w:numPr>
        <w:tabs>
          <w:tab w:val="left" w:pos="1320"/>
        </w:tabs>
        <w:spacing w:before="5"/>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P25</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15.73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0E216D7"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Segundo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P26</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P27</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6.16</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6C92FD96"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P27</w:t>
      </w:r>
      <w:r w:rsidRPr="00D30363">
        <w:rPr>
          <w:rFonts w:ascii="Arial Narrow" w:hAnsi="Arial Narrow"/>
          <w:b/>
          <w:spacing w:val="-3"/>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P28</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36.73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E174845"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P28</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37.25</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E3C64BF"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P29</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P30</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10.65</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DF1B985" w14:textId="77777777" w:rsidR="007947B9" w:rsidRPr="00D30363" w:rsidRDefault="007947B9" w:rsidP="00436D9F">
      <w:pPr>
        <w:pStyle w:val="Prrafodelista"/>
        <w:numPr>
          <w:ilvl w:val="2"/>
          <w:numId w:val="21"/>
        </w:numPr>
        <w:tabs>
          <w:tab w:val="left" w:pos="1320"/>
        </w:tabs>
        <w:spacing w:before="117"/>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P30</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P31</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10.63</w:t>
      </w:r>
      <w:r w:rsidRPr="00D30363">
        <w:rPr>
          <w:rFonts w:ascii="Arial Narrow" w:hAnsi="Arial Narrow"/>
          <w:b/>
          <w:spacing w:val="-3"/>
        </w:rPr>
        <w:t xml:space="preserve"> </w:t>
      </w:r>
      <w:r w:rsidRPr="00D30363">
        <w:rPr>
          <w:rFonts w:ascii="Arial Narrow" w:hAnsi="Arial Narrow"/>
          <w:b/>
          <w:spacing w:val="-5"/>
        </w:rPr>
        <w:t>ml</w:t>
      </w:r>
      <w:r w:rsidRPr="00D30363">
        <w:rPr>
          <w:rFonts w:ascii="Arial Narrow" w:hAnsi="Arial Narrow"/>
          <w:spacing w:val="-5"/>
        </w:rPr>
        <w:t>.</w:t>
      </w:r>
    </w:p>
    <w:p w14:paraId="2D66FDC2"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Séptimo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P31</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P32</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19.53</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6321B82B"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Octavo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P32</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P33</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21.57</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1FA32868"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Noveno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P33</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P34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33.21</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151EF01"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6"/>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P34</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P35</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4"/>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25.67</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4F4ACF4E"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Undécimo</w:t>
      </w:r>
      <w:r w:rsidRPr="00D30363">
        <w:rPr>
          <w:rFonts w:ascii="Arial Narrow" w:hAnsi="Arial Narrow"/>
          <w:spacing w:val="-4"/>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6"/>
        </w:rPr>
        <w:t xml:space="preserve"> </w:t>
      </w:r>
      <w:r w:rsidRPr="00D30363">
        <w:rPr>
          <w:rFonts w:ascii="Arial Narrow" w:hAnsi="Arial Narrow"/>
          <w:b/>
        </w:rPr>
        <w:t>P36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32.23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3FFCA4B"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Duodécimo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3"/>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P36</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7"/>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27.75</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4D537E36" w14:textId="335AB9EC" w:rsidR="0085361A"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Decimotercer</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7"/>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P37</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P38</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28.62</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60071A3" w14:textId="77777777" w:rsidR="007947B9" w:rsidRPr="00D30363" w:rsidRDefault="007947B9" w:rsidP="00436D9F">
      <w:pPr>
        <w:pStyle w:val="Prrafodelista"/>
        <w:numPr>
          <w:ilvl w:val="2"/>
          <w:numId w:val="21"/>
        </w:numPr>
        <w:tabs>
          <w:tab w:val="left" w:pos="1320"/>
        </w:tabs>
        <w:spacing w:before="84"/>
        <w:contextualSpacing w:val="0"/>
        <w:jc w:val="both"/>
        <w:rPr>
          <w:rFonts w:ascii="Arial Narrow" w:hAnsi="Arial Narrow"/>
        </w:rPr>
      </w:pPr>
      <w:r w:rsidRPr="00D30363">
        <w:rPr>
          <w:rFonts w:ascii="Arial Narrow" w:hAnsi="Arial Narrow"/>
        </w:rPr>
        <w:t>Decimocuarto</w:t>
      </w:r>
      <w:r w:rsidRPr="00D30363">
        <w:rPr>
          <w:rFonts w:ascii="Arial Narrow" w:hAnsi="Arial Narrow"/>
          <w:spacing w:val="-8"/>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4"/>
        </w:rPr>
        <w:t xml:space="preserve"> </w:t>
      </w:r>
      <w:r w:rsidRPr="00D30363">
        <w:rPr>
          <w:rFonts w:ascii="Arial Narrow" w:hAnsi="Arial Narrow"/>
          <w:b/>
        </w:rPr>
        <w:t>P38</w:t>
      </w:r>
      <w:r w:rsidRPr="00D30363">
        <w:rPr>
          <w:rFonts w:ascii="Arial Narrow" w:hAnsi="Arial Narrow"/>
          <w:b/>
          <w:spacing w:val="-7"/>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P39</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8.98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A1435A2" w14:textId="77777777" w:rsidR="007947B9" w:rsidRPr="00D30363" w:rsidRDefault="007947B9" w:rsidP="00436D9F">
      <w:pPr>
        <w:pStyle w:val="Prrafodelista"/>
        <w:numPr>
          <w:ilvl w:val="2"/>
          <w:numId w:val="21"/>
        </w:numPr>
        <w:tabs>
          <w:tab w:val="left" w:pos="1320"/>
        </w:tabs>
        <w:spacing w:before="115"/>
        <w:contextualSpacing w:val="0"/>
        <w:jc w:val="both"/>
        <w:rPr>
          <w:rFonts w:ascii="Arial Narrow" w:hAnsi="Arial Narrow"/>
        </w:rPr>
      </w:pPr>
      <w:r w:rsidRPr="00D30363">
        <w:rPr>
          <w:rFonts w:ascii="Arial Narrow" w:hAnsi="Arial Narrow"/>
        </w:rPr>
        <w:t>Decimoquinto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7"/>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P39</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P40</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3"/>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15.30</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545A6343"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Decimosexto</w:t>
      </w:r>
      <w:r w:rsidRPr="00D30363">
        <w:rPr>
          <w:rFonts w:ascii="Arial Narrow" w:hAnsi="Arial Narrow"/>
          <w:spacing w:val="-8"/>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6"/>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P40</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P1</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6"/>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12.96</w:t>
      </w:r>
      <w:r w:rsidRPr="00D30363">
        <w:rPr>
          <w:rFonts w:ascii="Arial Narrow" w:hAnsi="Arial Narrow"/>
          <w:b/>
          <w:spacing w:val="-7"/>
        </w:rPr>
        <w:t xml:space="preserve"> </w:t>
      </w:r>
      <w:r w:rsidRPr="00D30363">
        <w:rPr>
          <w:rFonts w:ascii="Arial Narrow" w:hAnsi="Arial Narrow"/>
          <w:b/>
          <w:spacing w:val="-5"/>
        </w:rPr>
        <w:t>ml</w:t>
      </w:r>
      <w:r w:rsidRPr="00D30363">
        <w:rPr>
          <w:rFonts w:ascii="Arial Narrow" w:hAnsi="Arial Narrow"/>
          <w:spacing w:val="-5"/>
        </w:rPr>
        <w:t>.</w:t>
      </w:r>
    </w:p>
    <w:p w14:paraId="2A9EF242"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7"/>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7"/>
          <w:sz w:val="24"/>
          <w:szCs w:val="24"/>
        </w:rPr>
        <w:t xml:space="preserve"> </w:t>
      </w:r>
      <w:r w:rsidRPr="00D30363">
        <w:rPr>
          <w:i/>
          <w:sz w:val="24"/>
          <w:szCs w:val="24"/>
        </w:rPr>
        <w:t>con</w:t>
      </w:r>
      <w:r w:rsidRPr="00D30363">
        <w:rPr>
          <w:i/>
          <w:spacing w:val="-6"/>
          <w:sz w:val="24"/>
          <w:szCs w:val="24"/>
        </w:rPr>
        <w:t xml:space="preserve"> </w:t>
      </w:r>
      <w:r w:rsidRPr="00D30363">
        <w:rPr>
          <w:i/>
          <w:sz w:val="24"/>
          <w:szCs w:val="24"/>
        </w:rPr>
        <w:t>la</w:t>
      </w:r>
      <w:r w:rsidRPr="00D30363">
        <w:rPr>
          <w:i/>
          <w:spacing w:val="-2"/>
          <w:sz w:val="24"/>
          <w:szCs w:val="24"/>
        </w:rPr>
        <w:t xml:space="preserve"> </w:t>
      </w:r>
      <w:r w:rsidRPr="00D30363">
        <w:rPr>
          <w:b/>
          <w:i/>
          <w:sz w:val="24"/>
          <w:szCs w:val="24"/>
        </w:rPr>
        <w:t>Carretera</w:t>
      </w:r>
      <w:r w:rsidRPr="00D30363">
        <w:rPr>
          <w:b/>
          <w:i/>
          <w:spacing w:val="-8"/>
          <w:sz w:val="24"/>
          <w:szCs w:val="24"/>
        </w:rPr>
        <w:t xml:space="preserve"> </w:t>
      </w:r>
      <w:r w:rsidRPr="00D30363">
        <w:rPr>
          <w:b/>
          <w:i/>
          <w:sz w:val="24"/>
          <w:szCs w:val="24"/>
        </w:rPr>
        <w:t>Oasis</w:t>
      </w:r>
      <w:r w:rsidRPr="00D30363">
        <w:rPr>
          <w:b/>
          <w:i/>
          <w:spacing w:val="-8"/>
          <w:sz w:val="24"/>
          <w:szCs w:val="24"/>
        </w:rPr>
        <w:t xml:space="preserve"> </w:t>
      </w:r>
      <w:r w:rsidRPr="00D30363">
        <w:rPr>
          <w:b/>
          <w:i/>
          <w:sz w:val="24"/>
          <w:szCs w:val="24"/>
        </w:rPr>
        <w:t>(CRTA.</w:t>
      </w:r>
      <w:r w:rsidRPr="00D30363">
        <w:rPr>
          <w:b/>
          <w:i/>
          <w:spacing w:val="-5"/>
          <w:sz w:val="24"/>
          <w:szCs w:val="24"/>
        </w:rPr>
        <w:t xml:space="preserve"> </w:t>
      </w:r>
      <w:r w:rsidRPr="00D30363">
        <w:rPr>
          <w:b/>
          <w:i/>
          <w:spacing w:val="-2"/>
          <w:sz w:val="24"/>
          <w:szCs w:val="24"/>
        </w:rPr>
        <w:t>OASIS)</w:t>
      </w:r>
      <w:r w:rsidRPr="00D30363">
        <w:rPr>
          <w:i/>
          <w:spacing w:val="-2"/>
          <w:sz w:val="24"/>
          <w:szCs w:val="24"/>
        </w:rPr>
        <w:t>.</w:t>
      </w:r>
    </w:p>
    <w:p w14:paraId="2EC09D8D" w14:textId="77777777" w:rsidR="007947B9" w:rsidRPr="00D30363" w:rsidRDefault="007947B9" w:rsidP="00436D9F">
      <w:pPr>
        <w:pStyle w:val="Textoindependiente"/>
        <w:spacing w:before="108"/>
        <w:jc w:val="both"/>
        <w:rPr>
          <w:i/>
          <w:sz w:val="24"/>
          <w:szCs w:val="24"/>
        </w:rPr>
      </w:pPr>
    </w:p>
    <w:p w14:paraId="2E690051" w14:textId="77777777" w:rsidR="007947B9" w:rsidRPr="00D30363" w:rsidRDefault="007947B9" w:rsidP="00436D9F">
      <w:pPr>
        <w:pStyle w:val="Textoindependiente"/>
        <w:spacing w:before="1"/>
        <w:ind w:left="993"/>
        <w:jc w:val="both"/>
        <w:rPr>
          <w:sz w:val="24"/>
          <w:szCs w:val="24"/>
        </w:rPr>
      </w:pPr>
      <w:r w:rsidRPr="00D30363">
        <w:rPr>
          <w:b/>
          <w:spacing w:val="-2"/>
          <w:sz w:val="24"/>
          <w:szCs w:val="24"/>
        </w:rPr>
        <w:t>POR</w:t>
      </w:r>
      <w:r w:rsidRPr="00D30363">
        <w:rPr>
          <w:b/>
          <w:spacing w:val="-10"/>
          <w:sz w:val="24"/>
          <w:szCs w:val="24"/>
        </w:rPr>
        <w:t xml:space="preserve"> </w:t>
      </w:r>
      <w:r w:rsidRPr="00D30363">
        <w:rPr>
          <w:b/>
          <w:spacing w:val="-2"/>
          <w:sz w:val="24"/>
          <w:szCs w:val="24"/>
        </w:rPr>
        <w:t>EL</w:t>
      </w:r>
      <w:r w:rsidRPr="00D30363">
        <w:rPr>
          <w:b/>
          <w:spacing w:val="-8"/>
          <w:sz w:val="24"/>
          <w:szCs w:val="24"/>
        </w:rPr>
        <w:t xml:space="preserve"> </w:t>
      </w:r>
      <w:r w:rsidRPr="00D30363">
        <w:rPr>
          <w:b/>
          <w:spacing w:val="-2"/>
          <w:sz w:val="24"/>
          <w:szCs w:val="24"/>
        </w:rPr>
        <w:t>OESTE:</w:t>
      </w:r>
      <w:r w:rsidRPr="00D30363">
        <w:rPr>
          <w:b/>
          <w:spacing w:val="-9"/>
          <w:sz w:val="24"/>
          <w:szCs w:val="24"/>
        </w:rPr>
        <w:t xml:space="preserve"> </w:t>
      </w:r>
      <w:r w:rsidRPr="00D30363">
        <w:rPr>
          <w:spacing w:val="-2"/>
          <w:sz w:val="24"/>
          <w:szCs w:val="24"/>
        </w:rPr>
        <w:t>Con</w:t>
      </w:r>
      <w:r w:rsidRPr="00D30363">
        <w:rPr>
          <w:spacing w:val="-9"/>
          <w:sz w:val="24"/>
          <w:szCs w:val="24"/>
        </w:rPr>
        <w:t xml:space="preserve"> </w:t>
      </w:r>
      <w:r w:rsidRPr="00D30363">
        <w:rPr>
          <w:spacing w:val="-2"/>
          <w:sz w:val="24"/>
          <w:szCs w:val="24"/>
        </w:rPr>
        <w:t>una</w:t>
      </w:r>
      <w:r w:rsidRPr="00D30363">
        <w:rPr>
          <w:spacing w:val="-11"/>
          <w:sz w:val="24"/>
          <w:szCs w:val="24"/>
        </w:rPr>
        <w:t xml:space="preserve"> </w:t>
      </w:r>
      <w:r w:rsidRPr="00D30363">
        <w:rPr>
          <w:spacing w:val="-2"/>
          <w:sz w:val="24"/>
          <w:szCs w:val="24"/>
        </w:rPr>
        <w:t>línea</w:t>
      </w:r>
      <w:r w:rsidRPr="00D30363">
        <w:rPr>
          <w:spacing w:val="-9"/>
          <w:sz w:val="24"/>
          <w:szCs w:val="24"/>
        </w:rPr>
        <w:t xml:space="preserve"> </w:t>
      </w:r>
      <w:r w:rsidRPr="00D30363">
        <w:rPr>
          <w:spacing w:val="-2"/>
          <w:sz w:val="24"/>
          <w:szCs w:val="24"/>
        </w:rPr>
        <w:t>quebrada</w:t>
      </w:r>
      <w:r w:rsidRPr="00D30363">
        <w:rPr>
          <w:spacing w:val="-11"/>
          <w:sz w:val="24"/>
          <w:szCs w:val="24"/>
        </w:rPr>
        <w:t xml:space="preserve"> </w:t>
      </w:r>
      <w:r w:rsidRPr="00D30363">
        <w:rPr>
          <w:spacing w:val="-2"/>
          <w:sz w:val="24"/>
          <w:szCs w:val="24"/>
        </w:rPr>
        <w:t>de</w:t>
      </w:r>
      <w:r w:rsidRPr="00D30363">
        <w:rPr>
          <w:spacing w:val="-10"/>
          <w:sz w:val="24"/>
          <w:szCs w:val="24"/>
        </w:rPr>
        <w:t xml:space="preserve"> </w:t>
      </w:r>
      <w:r w:rsidRPr="00D30363">
        <w:rPr>
          <w:spacing w:val="-2"/>
          <w:sz w:val="24"/>
          <w:szCs w:val="24"/>
        </w:rPr>
        <w:t>seis</w:t>
      </w:r>
      <w:r w:rsidRPr="00D30363">
        <w:rPr>
          <w:spacing w:val="-9"/>
          <w:sz w:val="24"/>
          <w:szCs w:val="24"/>
        </w:rPr>
        <w:t xml:space="preserve"> </w:t>
      </w:r>
      <w:r w:rsidRPr="00D30363">
        <w:rPr>
          <w:spacing w:val="-2"/>
          <w:sz w:val="24"/>
          <w:szCs w:val="24"/>
        </w:rPr>
        <w:t>(6)</w:t>
      </w:r>
      <w:r w:rsidRPr="00D30363">
        <w:rPr>
          <w:spacing w:val="-8"/>
          <w:sz w:val="24"/>
          <w:szCs w:val="24"/>
        </w:rPr>
        <w:t xml:space="preserve"> </w:t>
      </w:r>
      <w:r w:rsidRPr="00D30363">
        <w:rPr>
          <w:spacing w:val="-2"/>
          <w:sz w:val="24"/>
          <w:szCs w:val="24"/>
        </w:rPr>
        <w:t>tramos,</w:t>
      </w:r>
      <w:r w:rsidRPr="00D30363">
        <w:rPr>
          <w:spacing w:val="-9"/>
          <w:sz w:val="24"/>
          <w:szCs w:val="24"/>
        </w:rPr>
        <w:t xml:space="preserve"> </w:t>
      </w:r>
      <w:r w:rsidRPr="00D30363">
        <w:rPr>
          <w:spacing w:val="-2"/>
          <w:sz w:val="24"/>
          <w:szCs w:val="24"/>
        </w:rPr>
        <w:t>comprendida</w:t>
      </w:r>
      <w:r w:rsidRPr="00D30363">
        <w:rPr>
          <w:spacing w:val="-11"/>
          <w:sz w:val="24"/>
          <w:szCs w:val="24"/>
        </w:rPr>
        <w:t xml:space="preserve"> </w:t>
      </w:r>
      <w:r w:rsidRPr="00D30363">
        <w:rPr>
          <w:spacing w:val="-2"/>
          <w:sz w:val="24"/>
          <w:szCs w:val="24"/>
        </w:rPr>
        <w:t>entre</w:t>
      </w:r>
      <w:r w:rsidRPr="00D30363">
        <w:rPr>
          <w:spacing w:val="-9"/>
          <w:sz w:val="24"/>
          <w:szCs w:val="24"/>
        </w:rPr>
        <w:t xml:space="preserve"> </w:t>
      </w:r>
      <w:r w:rsidRPr="00D30363">
        <w:rPr>
          <w:spacing w:val="-2"/>
          <w:sz w:val="24"/>
          <w:szCs w:val="24"/>
        </w:rPr>
        <w:t>los</w:t>
      </w:r>
      <w:r w:rsidRPr="00D30363">
        <w:rPr>
          <w:spacing w:val="-7"/>
          <w:sz w:val="24"/>
          <w:szCs w:val="24"/>
        </w:rPr>
        <w:t xml:space="preserve"> </w:t>
      </w:r>
      <w:r w:rsidRPr="00D30363">
        <w:rPr>
          <w:spacing w:val="-2"/>
          <w:sz w:val="24"/>
          <w:szCs w:val="24"/>
        </w:rPr>
        <w:t>vértices</w:t>
      </w:r>
      <w:r w:rsidRPr="00D30363">
        <w:rPr>
          <w:spacing w:val="-8"/>
          <w:sz w:val="24"/>
          <w:szCs w:val="24"/>
        </w:rPr>
        <w:t xml:space="preserve"> </w:t>
      </w:r>
      <w:r w:rsidRPr="00D30363">
        <w:rPr>
          <w:spacing w:val="-2"/>
          <w:sz w:val="24"/>
          <w:szCs w:val="24"/>
        </w:rPr>
        <w:t>desde</w:t>
      </w:r>
    </w:p>
    <w:p w14:paraId="0D3DF1F4" w14:textId="77777777" w:rsidR="007947B9" w:rsidRPr="00D30363" w:rsidRDefault="007947B9" w:rsidP="00436D9F">
      <w:pPr>
        <w:spacing w:before="115"/>
        <w:ind w:left="993"/>
        <w:jc w:val="both"/>
        <w:rPr>
          <w:sz w:val="24"/>
          <w:szCs w:val="24"/>
        </w:rPr>
      </w:pPr>
      <w:r w:rsidRPr="00D30363">
        <w:rPr>
          <w:b/>
          <w:sz w:val="24"/>
          <w:szCs w:val="24"/>
        </w:rPr>
        <w:t>P1</w:t>
      </w:r>
      <w:r w:rsidRPr="00D30363">
        <w:rPr>
          <w:b/>
          <w:spacing w:val="-7"/>
          <w:sz w:val="24"/>
          <w:szCs w:val="24"/>
        </w:rPr>
        <w:t xml:space="preserve"> </w:t>
      </w:r>
      <w:r w:rsidRPr="00D30363">
        <w:rPr>
          <w:b/>
          <w:sz w:val="24"/>
          <w:szCs w:val="24"/>
        </w:rPr>
        <w:t>al</w:t>
      </w:r>
      <w:r w:rsidRPr="00D30363">
        <w:rPr>
          <w:b/>
          <w:spacing w:val="-6"/>
          <w:sz w:val="24"/>
          <w:szCs w:val="24"/>
        </w:rPr>
        <w:t xml:space="preserve"> </w:t>
      </w:r>
      <w:r w:rsidRPr="00D30363">
        <w:rPr>
          <w:b/>
          <w:sz w:val="24"/>
          <w:szCs w:val="24"/>
        </w:rPr>
        <w:t>P7</w:t>
      </w:r>
      <w:r w:rsidRPr="00D30363">
        <w:rPr>
          <w:sz w:val="24"/>
          <w:szCs w:val="24"/>
        </w:rPr>
        <w:t>,</w:t>
      </w:r>
      <w:r w:rsidRPr="00D30363">
        <w:rPr>
          <w:spacing w:val="-6"/>
          <w:sz w:val="24"/>
          <w:szCs w:val="24"/>
        </w:rPr>
        <w:t xml:space="preserve"> </w:t>
      </w:r>
      <w:r w:rsidRPr="00D30363">
        <w:rPr>
          <w:sz w:val="24"/>
          <w:szCs w:val="24"/>
        </w:rPr>
        <w:t>con</w:t>
      </w:r>
      <w:r w:rsidRPr="00D30363">
        <w:rPr>
          <w:spacing w:val="-4"/>
          <w:sz w:val="24"/>
          <w:szCs w:val="24"/>
        </w:rPr>
        <w:t xml:space="preserve"> </w:t>
      </w:r>
      <w:r w:rsidRPr="00D30363">
        <w:rPr>
          <w:sz w:val="24"/>
          <w:szCs w:val="24"/>
        </w:rPr>
        <w:t>una</w:t>
      </w:r>
      <w:r w:rsidRPr="00D30363">
        <w:rPr>
          <w:spacing w:val="-6"/>
          <w:sz w:val="24"/>
          <w:szCs w:val="24"/>
        </w:rPr>
        <w:t xml:space="preserve"> </w:t>
      </w:r>
      <w:r w:rsidRPr="00D30363">
        <w:rPr>
          <w:sz w:val="24"/>
          <w:szCs w:val="24"/>
        </w:rPr>
        <w:t>longitud</w:t>
      </w:r>
      <w:r w:rsidRPr="00D30363">
        <w:rPr>
          <w:spacing w:val="-4"/>
          <w:sz w:val="24"/>
          <w:szCs w:val="24"/>
        </w:rPr>
        <w:t xml:space="preserve"> </w:t>
      </w:r>
      <w:r w:rsidRPr="00D30363">
        <w:rPr>
          <w:sz w:val="24"/>
          <w:szCs w:val="24"/>
        </w:rPr>
        <w:t>parcial</w:t>
      </w:r>
      <w:r w:rsidRPr="00D30363">
        <w:rPr>
          <w:spacing w:val="-7"/>
          <w:sz w:val="24"/>
          <w:szCs w:val="24"/>
        </w:rPr>
        <w:t xml:space="preserve"> </w:t>
      </w:r>
      <w:r w:rsidRPr="00D30363">
        <w:rPr>
          <w:sz w:val="24"/>
          <w:szCs w:val="24"/>
        </w:rPr>
        <w:t>acumulada</w:t>
      </w:r>
      <w:r w:rsidRPr="00D30363">
        <w:rPr>
          <w:spacing w:val="-4"/>
          <w:sz w:val="24"/>
          <w:szCs w:val="24"/>
        </w:rPr>
        <w:t xml:space="preserve"> </w:t>
      </w:r>
      <w:r w:rsidRPr="00D30363">
        <w:rPr>
          <w:sz w:val="24"/>
          <w:szCs w:val="24"/>
        </w:rPr>
        <w:t>de</w:t>
      </w:r>
      <w:r w:rsidRPr="00D30363">
        <w:rPr>
          <w:spacing w:val="-1"/>
          <w:sz w:val="24"/>
          <w:szCs w:val="24"/>
        </w:rPr>
        <w:t xml:space="preserve"> </w:t>
      </w:r>
      <w:r w:rsidRPr="00D30363">
        <w:rPr>
          <w:b/>
          <w:sz w:val="24"/>
          <w:szCs w:val="24"/>
        </w:rPr>
        <w:t>168.94</w:t>
      </w:r>
      <w:r w:rsidRPr="00D30363">
        <w:rPr>
          <w:b/>
          <w:spacing w:val="-6"/>
          <w:sz w:val="24"/>
          <w:szCs w:val="24"/>
        </w:rPr>
        <w:t xml:space="preserve"> </w:t>
      </w:r>
      <w:r w:rsidRPr="00D30363">
        <w:rPr>
          <w:b/>
          <w:sz w:val="24"/>
          <w:szCs w:val="24"/>
        </w:rPr>
        <w:t>ml</w:t>
      </w:r>
      <w:r w:rsidRPr="00D30363">
        <w:rPr>
          <w:sz w:val="24"/>
          <w:szCs w:val="24"/>
        </w:rPr>
        <w:t>,</w:t>
      </w:r>
      <w:r w:rsidRPr="00D30363">
        <w:rPr>
          <w:spacing w:val="-4"/>
          <w:sz w:val="24"/>
          <w:szCs w:val="24"/>
        </w:rPr>
        <w:t xml:space="preserve"> </w:t>
      </w:r>
      <w:r w:rsidRPr="00D30363">
        <w:rPr>
          <w:sz w:val="24"/>
          <w:szCs w:val="24"/>
        </w:rPr>
        <w:t>detallada</w:t>
      </w:r>
      <w:r w:rsidRPr="00D30363">
        <w:rPr>
          <w:spacing w:val="-6"/>
          <w:sz w:val="24"/>
          <w:szCs w:val="24"/>
        </w:rPr>
        <w:t xml:space="preserve"> </w:t>
      </w:r>
      <w:r w:rsidRPr="00D30363">
        <w:rPr>
          <w:sz w:val="24"/>
          <w:szCs w:val="24"/>
        </w:rPr>
        <w:t>a</w:t>
      </w:r>
      <w:r w:rsidRPr="00D30363">
        <w:rPr>
          <w:spacing w:val="-7"/>
          <w:sz w:val="24"/>
          <w:szCs w:val="24"/>
        </w:rPr>
        <w:t xml:space="preserve"> </w:t>
      </w:r>
      <w:r w:rsidRPr="00D30363">
        <w:rPr>
          <w:spacing w:val="-2"/>
          <w:sz w:val="24"/>
          <w:szCs w:val="24"/>
        </w:rPr>
        <w:t>continuación:</w:t>
      </w:r>
    </w:p>
    <w:p w14:paraId="1C77DEE8" w14:textId="77777777" w:rsidR="007947B9" w:rsidRPr="00D30363" w:rsidRDefault="007947B9" w:rsidP="00436D9F">
      <w:pPr>
        <w:pStyle w:val="Prrafodelista"/>
        <w:numPr>
          <w:ilvl w:val="2"/>
          <w:numId w:val="21"/>
        </w:numPr>
        <w:tabs>
          <w:tab w:val="left" w:pos="1320"/>
        </w:tabs>
        <w:spacing w:before="120"/>
        <w:contextualSpacing w:val="0"/>
        <w:jc w:val="both"/>
        <w:rPr>
          <w:rFonts w:ascii="Arial Narrow" w:hAnsi="Arial Narrow"/>
        </w:rPr>
      </w:pPr>
      <w:r w:rsidRPr="00D30363">
        <w:rPr>
          <w:rFonts w:ascii="Arial Narrow" w:hAnsi="Arial Narrow"/>
        </w:rPr>
        <w:t>Primer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5"/>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1"/>
        </w:rPr>
        <w:t xml:space="preserve"> </w:t>
      </w:r>
      <w:r w:rsidRPr="00D30363">
        <w:rPr>
          <w:rFonts w:ascii="Arial Narrow" w:hAnsi="Arial Narrow"/>
          <w:b/>
        </w:rPr>
        <w:t>P1</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P2</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3"/>
        </w:rPr>
        <w:t xml:space="preserve"> </w:t>
      </w:r>
      <w:r w:rsidRPr="00D30363">
        <w:rPr>
          <w:rFonts w:ascii="Arial Narrow" w:hAnsi="Arial Narrow"/>
          <w:b/>
        </w:rPr>
        <w:t>24.73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3DAF25C6"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Segundo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P2</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5"/>
        </w:rPr>
        <w:t xml:space="preserve"> </w:t>
      </w:r>
      <w:r w:rsidRPr="00D30363">
        <w:rPr>
          <w:rFonts w:ascii="Arial Narrow" w:hAnsi="Arial Narrow"/>
          <w:b/>
        </w:rPr>
        <w:t>P3</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6"/>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5"/>
        </w:rPr>
        <w:t xml:space="preserve"> </w:t>
      </w:r>
      <w:r w:rsidRPr="00D30363">
        <w:rPr>
          <w:rFonts w:ascii="Arial Narrow" w:hAnsi="Arial Narrow"/>
        </w:rPr>
        <w:t>de</w:t>
      </w:r>
      <w:r w:rsidRPr="00D30363">
        <w:rPr>
          <w:rFonts w:ascii="Arial Narrow" w:hAnsi="Arial Narrow"/>
          <w:spacing w:val="-5"/>
        </w:rPr>
        <w:t xml:space="preserve"> </w:t>
      </w:r>
      <w:r w:rsidRPr="00D30363">
        <w:rPr>
          <w:rFonts w:ascii="Arial Narrow" w:hAnsi="Arial Narrow"/>
          <w:b/>
        </w:rPr>
        <w:t>19.23</w:t>
      </w:r>
      <w:r w:rsidRPr="00D30363">
        <w:rPr>
          <w:rFonts w:ascii="Arial Narrow" w:hAnsi="Arial Narrow"/>
          <w:b/>
          <w:spacing w:val="-6"/>
        </w:rPr>
        <w:t xml:space="preserve"> </w:t>
      </w:r>
      <w:r w:rsidRPr="00D30363">
        <w:rPr>
          <w:rFonts w:ascii="Arial Narrow" w:hAnsi="Arial Narrow"/>
          <w:b/>
          <w:spacing w:val="-5"/>
        </w:rPr>
        <w:t>ml</w:t>
      </w:r>
      <w:r w:rsidRPr="00D30363">
        <w:rPr>
          <w:rFonts w:ascii="Arial Narrow" w:hAnsi="Arial Narrow"/>
          <w:spacing w:val="-5"/>
        </w:rPr>
        <w:t>.</w:t>
      </w:r>
    </w:p>
    <w:p w14:paraId="0348FF51"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Tercer</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5"/>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P3</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P4</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34.68</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2277667F" w14:textId="77777777" w:rsidR="007947B9" w:rsidRPr="00D30363" w:rsidRDefault="007947B9" w:rsidP="00436D9F">
      <w:pPr>
        <w:pStyle w:val="Prrafodelista"/>
        <w:numPr>
          <w:ilvl w:val="2"/>
          <w:numId w:val="21"/>
        </w:numPr>
        <w:tabs>
          <w:tab w:val="left" w:pos="1320"/>
        </w:tabs>
        <w:spacing w:before="114"/>
        <w:contextualSpacing w:val="0"/>
        <w:jc w:val="both"/>
        <w:rPr>
          <w:rFonts w:ascii="Arial Narrow" w:hAnsi="Arial Narrow"/>
        </w:rPr>
      </w:pPr>
      <w:r w:rsidRPr="00D30363">
        <w:rPr>
          <w:rFonts w:ascii="Arial Narrow" w:hAnsi="Arial Narrow"/>
        </w:rPr>
        <w:t>Cuarto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3"/>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P4</w:t>
      </w:r>
      <w:r w:rsidRPr="00D30363">
        <w:rPr>
          <w:rFonts w:ascii="Arial Narrow" w:hAnsi="Arial Narrow"/>
          <w:b/>
          <w:spacing w:val="-5"/>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P5</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42.19</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59A3E616" w14:textId="77777777" w:rsidR="007947B9" w:rsidRPr="00D30363" w:rsidRDefault="007947B9" w:rsidP="00436D9F">
      <w:pPr>
        <w:pStyle w:val="Prrafodelista"/>
        <w:numPr>
          <w:ilvl w:val="2"/>
          <w:numId w:val="21"/>
        </w:numPr>
        <w:tabs>
          <w:tab w:val="left" w:pos="1320"/>
        </w:tabs>
        <w:spacing w:before="116"/>
        <w:contextualSpacing w:val="0"/>
        <w:jc w:val="both"/>
        <w:rPr>
          <w:rFonts w:ascii="Arial Narrow" w:hAnsi="Arial Narrow"/>
        </w:rPr>
      </w:pPr>
      <w:r w:rsidRPr="00D30363">
        <w:rPr>
          <w:rFonts w:ascii="Arial Narrow" w:hAnsi="Arial Narrow"/>
        </w:rPr>
        <w:t>Quinto</w:t>
      </w:r>
      <w:r w:rsidRPr="00D30363">
        <w:rPr>
          <w:rFonts w:ascii="Arial Narrow" w:hAnsi="Arial Narrow"/>
          <w:spacing w:val="-6"/>
        </w:rPr>
        <w:t xml:space="preserve"> </w:t>
      </w:r>
      <w:r w:rsidRPr="00D30363">
        <w:rPr>
          <w:rFonts w:ascii="Arial Narrow" w:hAnsi="Arial Narrow"/>
        </w:rPr>
        <w:t>tramo</w:t>
      </w:r>
      <w:r w:rsidRPr="00D30363">
        <w:rPr>
          <w:rFonts w:ascii="Arial Narrow" w:hAnsi="Arial Narrow"/>
          <w:spacing w:val="-6"/>
        </w:rPr>
        <w:t xml:space="preserve"> </w:t>
      </w:r>
      <w:r w:rsidRPr="00D30363">
        <w:rPr>
          <w:rFonts w:ascii="Arial Narrow" w:hAnsi="Arial Narrow"/>
        </w:rPr>
        <w:t>entre</w:t>
      </w:r>
      <w:r w:rsidRPr="00D30363">
        <w:rPr>
          <w:rFonts w:ascii="Arial Narrow" w:hAnsi="Arial Narrow"/>
          <w:spacing w:val="-4"/>
        </w:rPr>
        <w:t xml:space="preserve"> </w:t>
      </w:r>
      <w:r w:rsidRPr="00D30363">
        <w:rPr>
          <w:rFonts w:ascii="Arial Narrow" w:hAnsi="Arial Narrow"/>
        </w:rPr>
        <w:t>los</w:t>
      </w:r>
      <w:r w:rsidRPr="00D30363">
        <w:rPr>
          <w:rFonts w:ascii="Arial Narrow" w:hAnsi="Arial Narrow"/>
          <w:spacing w:val="-4"/>
        </w:rPr>
        <w:t xml:space="preserve"> </w:t>
      </w:r>
      <w:r w:rsidRPr="00D30363">
        <w:rPr>
          <w:rFonts w:ascii="Arial Narrow" w:hAnsi="Arial Narrow"/>
        </w:rPr>
        <w:t>vértices</w:t>
      </w:r>
      <w:r w:rsidRPr="00D30363">
        <w:rPr>
          <w:rFonts w:ascii="Arial Narrow" w:hAnsi="Arial Narrow"/>
          <w:spacing w:val="-2"/>
        </w:rPr>
        <w:t xml:space="preserve"> </w:t>
      </w:r>
      <w:r w:rsidRPr="00D30363">
        <w:rPr>
          <w:rFonts w:ascii="Arial Narrow" w:hAnsi="Arial Narrow"/>
          <w:b/>
        </w:rPr>
        <w:t>P5</w:t>
      </w:r>
      <w:r w:rsidRPr="00D30363">
        <w:rPr>
          <w:rFonts w:ascii="Arial Narrow" w:hAnsi="Arial Narrow"/>
          <w:b/>
          <w:spacing w:val="-6"/>
        </w:rPr>
        <w:t xml:space="preserve"> </w:t>
      </w:r>
      <w:r w:rsidRPr="00D30363">
        <w:rPr>
          <w:rFonts w:ascii="Arial Narrow" w:hAnsi="Arial Narrow"/>
          <w:b/>
        </w:rPr>
        <w:t>al</w:t>
      </w:r>
      <w:r w:rsidRPr="00D30363">
        <w:rPr>
          <w:rFonts w:ascii="Arial Narrow" w:hAnsi="Arial Narrow"/>
          <w:b/>
          <w:spacing w:val="-4"/>
        </w:rPr>
        <w:t xml:space="preserve"> </w:t>
      </w:r>
      <w:r w:rsidRPr="00D30363">
        <w:rPr>
          <w:rFonts w:ascii="Arial Narrow" w:hAnsi="Arial Narrow"/>
          <w:b/>
        </w:rPr>
        <w:t>P6</w:t>
      </w:r>
      <w:r w:rsidRPr="00D30363">
        <w:rPr>
          <w:rFonts w:ascii="Arial Narrow" w:hAnsi="Arial Narrow"/>
          <w:b/>
          <w:spacing w:val="-5"/>
        </w:rPr>
        <w:t xml:space="preserve"> </w:t>
      </w:r>
      <w:r w:rsidRPr="00D30363">
        <w:rPr>
          <w:rFonts w:ascii="Arial Narrow" w:hAnsi="Arial Narrow"/>
        </w:rPr>
        <w:t>con</w:t>
      </w:r>
      <w:r w:rsidRPr="00D30363">
        <w:rPr>
          <w:rFonts w:ascii="Arial Narrow" w:hAnsi="Arial Narrow"/>
          <w:spacing w:val="-5"/>
        </w:rPr>
        <w:t xml:space="preserve"> </w:t>
      </w:r>
      <w:r w:rsidRPr="00D30363">
        <w:rPr>
          <w:rFonts w:ascii="Arial Narrow" w:hAnsi="Arial Narrow"/>
        </w:rPr>
        <w:t>una</w:t>
      </w:r>
      <w:r w:rsidRPr="00D30363">
        <w:rPr>
          <w:rFonts w:ascii="Arial Narrow" w:hAnsi="Arial Narrow"/>
          <w:spacing w:val="-4"/>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4"/>
        </w:rPr>
        <w:t xml:space="preserve"> </w:t>
      </w:r>
      <w:r w:rsidRPr="00D30363">
        <w:rPr>
          <w:rFonts w:ascii="Arial Narrow" w:hAnsi="Arial Narrow"/>
          <w:b/>
        </w:rPr>
        <w:t>24.83</w:t>
      </w:r>
      <w:r w:rsidRPr="00D30363">
        <w:rPr>
          <w:rFonts w:ascii="Arial Narrow" w:hAnsi="Arial Narrow"/>
          <w:b/>
          <w:spacing w:val="-4"/>
        </w:rPr>
        <w:t xml:space="preserve"> </w:t>
      </w:r>
      <w:r w:rsidRPr="00D30363">
        <w:rPr>
          <w:rFonts w:ascii="Arial Narrow" w:hAnsi="Arial Narrow"/>
          <w:b/>
          <w:spacing w:val="-5"/>
        </w:rPr>
        <w:t>ml</w:t>
      </w:r>
      <w:r w:rsidRPr="00D30363">
        <w:rPr>
          <w:rFonts w:ascii="Arial Narrow" w:hAnsi="Arial Narrow"/>
          <w:spacing w:val="-5"/>
        </w:rPr>
        <w:t>.</w:t>
      </w:r>
    </w:p>
    <w:p w14:paraId="7FBEC390" w14:textId="77777777" w:rsidR="007947B9" w:rsidRPr="00D30363" w:rsidRDefault="007947B9" w:rsidP="00436D9F">
      <w:pPr>
        <w:pStyle w:val="Prrafodelista"/>
        <w:numPr>
          <w:ilvl w:val="2"/>
          <w:numId w:val="21"/>
        </w:numPr>
        <w:tabs>
          <w:tab w:val="left" w:pos="1320"/>
        </w:tabs>
        <w:spacing w:before="113"/>
        <w:contextualSpacing w:val="0"/>
        <w:jc w:val="both"/>
        <w:rPr>
          <w:rFonts w:ascii="Arial Narrow" w:hAnsi="Arial Narrow"/>
        </w:rPr>
      </w:pPr>
      <w:r w:rsidRPr="00D30363">
        <w:rPr>
          <w:rFonts w:ascii="Arial Narrow" w:hAnsi="Arial Narrow"/>
        </w:rPr>
        <w:t>Sexto</w:t>
      </w:r>
      <w:r w:rsidRPr="00D30363">
        <w:rPr>
          <w:rFonts w:ascii="Arial Narrow" w:hAnsi="Arial Narrow"/>
          <w:spacing w:val="-7"/>
        </w:rPr>
        <w:t xml:space="preserve"> </w:t>
      </w:r>
      <w:r w:rsidRPr="00D30363">
        <w:rPr>
          <w:rFonts w:ascii="Arial Narrow" w:hAnsi="Arial Narrow"/>
        </w:rPr>
        <w:t>tramo</w:t>
      </w:r>
      <w:r w:rsidRPr="00D30363">
        <w:rPr>
          <w:rFonts w:ascii="Arial Narrow" w:hAnsi="Arial Narrow"/>
          <w:spacing w:val="-4"/>
        </w:rPr>
        <w:t xml:space="preserve"> </w:t>
      </w:r>
      <w:r w:rsidRPr="00D30363">
        <w:rPr>
          <w:rFonts w:ascii="Arial Narrow" w:hAnsi="Arial Narrow"/>
        </w:rPr>
        <w:t>entre</w:t>
      </w:r>
      <w:r w:rsidRPr="00D30363">
        <w:rPr>
          <w:rFonts w:ascii="Arial Narrow" w:hAnsi="Arial Narrow"/>
          <w:spacing w:val="-3"/>
        </w:rPr>
        <w:t xml:space="preserve"> </w:t>
      </w:r>
      <w:r w:rsidRPr="00D30363">
        <w:rPr>
          <w:rFonts w:ascii="Arial Narrow" w:hAnsi="Arial Narrow"/>
        </w:rPr>
        <w:t>los</w:t>
      </w:r>
      <w:r w:rsidRPr="00D30363">
        <w:rPr>
          <w:rFonts w:ascii="Arial Narrow" w:hAnsi="Arial Narrow"/>
          <w:spacing w:val="-5"/>
        </w:rPr>
        <w:t xml:space="preserve"> </w:t>
      </w:r>
      <w:r w:rsidRPr="00D30363">
        <w:rPr>
          <w:rFonts w:ascii="Arial Narrow" w:hAnsi="Arial Narrow"/>
        </w:rPr>
        <w:t>vértices</w:t>
      </w:r>
      <w:r w:rsidRPr="00D30363">
        <w:rPr>
          <w:rFonts w:ascii="Arial Narrow" w:hAnsi="Arial Narrow"/>
          <w:spacing w:val="-3"/>
        </w:rPr>
        <w:t xml:space="preserve"> </w:t>
      </w:r>
      <w:r w:rsidRPr="00D30363">
        <w:rPr>
          <w:rFonts w:ascii="Arial Narrow" w:hAnsi="Arial Narrow"/>
          <w:b/>
        </w:rPr>
        <w:t>P6</w:t>
      </w:r>
      <w:r w:rsidRPr="00D30363">
        <w:rPr>
          <w:rFonts w:ascii="Arial Narrow" w:hAnsi="Arial Narrow"/>
          <w:b/>
          <w:spacing w:val="-4"/>
        </w:rPr>
        <w:t xml:space="preserve"> </w:t>
      </w:r>
      <w:r w:rsidRPr="00D30363">
        <w:rPr>
          <w:rFonts w:ascii="Arial Narrow" w:hAnsi="Arial Narrow"/>
          <w:b/>
        </w:rPr>
        <w:t>al</w:t>
      </w:r>
      <w:r w:rsidRPr="00D30363">
        <w:rPr>
          <w:rFonts w:ascii="Arial Narrow" w:hAnsi="Arial Narrow"/>
          <w:b/>
          <w:spacing w:val="-3"/>
        </w:rPr>
        <w:t xml:space="preserve"> </w:t>
      </w:r>
      <w:r w:rsidRPr="00D30363">
        <w:rPr>
          <w:rFonts w:ascii="Arial Narrow" w:hAnsi="Arial Narrow"/>
          <w:b/>
        </w:rPr>
        <w:t>P7</w:t>
      </w:r>
      <w:r w:rsidRPr="00D30363">
        <w:rPr>
          <w:rFonts w:ascii="Arial Narrow" w:hAnsi="Arial Narrow"/>
          <w:b/>
          <w:spacing w:val="-6"/>
        </w:rPr>
        <w:t xml:space="preserve"> </w:t>
      </w:r>
      <w:r w:rsidRPr="00D30363">
        <w:rPr>
          <w:rFonts w:ascii="Arial Narrow" w:hAnsi="Arial Narrow"/>
        </w:rPr>
        <w:t>con</w:t>
      </w:r>
      <w:r w:rsidRPr="00D30363">
        <w:rPr>
          <w:rFonts w:ascii="Arial Narrow" w:hAnsi="Arial Narrow"/>
          <w:spacing w:val="-4"/>
        </w:rPr>
        <w:t xml:space="preserve"> </w:t>
      </w:r>
      <w:r w:rsidRPr="00D30363">
        <w:rPr>
          <w:rFonts w:ascii="Arial Narrow" w:hAnsi="Arial Narrow"/>
        </w:rPr>
        <w:t>una</w:t>
      </w:r>
      <w:r w:rsidRPr="00D30363">
        <w:rPr>
          <w:rFonts w:ascii="Arial Narrow" w:hAnsi="Arial Narrow"/>
          <w:spacing w:val="-5"/>
        </w:rPr>
        <w:t xml:space="preserve"> </w:t>
      </w:r>
      <w:r w:rsidRPr="00D30363">
        <w:rPr>
          <w:rFonts w:ascii="Arial Narrow" w:hAnsi="Arial Narrow"/>
        </w:rPr>
        <w:t>longitud</w:t>
      </w:r>
      <w:r w:rsidRPr="00D30363">
        <w:rPr>
          <w:rFonts w:ascii="Arial Narrow" w:hAnsi="Arial Narrow"/>
          <w:spacing w:val="-6"/>
        </w:rPr>
        <w:t xml:space="preserve"> </w:t>
      </w:r>
      <w:r w:rsidRPr="00D30363">
        <w:rPr>
          <w:rFonts w:ascii="Arial Narrow" w:hAnsi="Arial Narrow"/>
        </w:rPr>
        <w:t>de</w:t>
      </w:r>
      <w:r w:rsidRPr="00D30363">
        <w:rPr>
          <w:rFonts w:ascii="Arial Narrow" w:hAnsi="Arial Narrow"/>
          <w:spacing w:val="-2"/>
        </w:rPr>
        <w:t xml:space="preserve"> </w:t>
      </w:r>
      <w:r w:rsidRPr="00D30363">
        <w:rPr>
          <w:rFonts w:ascii="Arial Narrow" w:hAnsi="Arial Narrow"/>
          <w:b/>
        </w:rPr>
        <w:t>23.28</w:t>
      </w:r>
      <w:r w:rsidRPr="00D30363">
        <w:rPr>
          <w:rFonts w:ascii="Arial Narrow" w:hAnsi="Arial Narrow"/>
          <w:b/>
          <w:spacing w:val="-5"/>
        </w:rPr>
        <w:t xml:space="preserve"> ml</w:t>
      </w:r>
      <w:r w:rsidRPr="00D30363">
        <w:rPr>
          <w:rFonts w:ascii="Arial Narrow" w:hAnsi="Arial Narrow"/>
          <w:spacing w:val="-5"/>
        </w:rPr>
        <w:t>.</w:t>
      </w:r>
    </w:p>
    <w:p w14:paraId="546168E4" w14:textId="77777777" w:rsidR="007947B9" w:rsidRPr="00D30363" w:rsidRDefault="007947B9" w:rsidP="00436D9F">
      <w:pPr>
        <w:spacing w:before="112"/>
        <w:ind w:left="1020"/>
        <w:jc w:val="both"/>
        <w:rPr>
          <w:i/>
          <w:sz w:val="24"/>
          <w:szCs w:val="24"/>
        </w:rPr>
      </w:pPr>
      <w:r w:rsidRPr="00D30363">
        <w:rPr>
          <w:i/>
          <w:sz w:val="24"/>
          <w:szCs w:val="24"/>
        </w:rPr>
        <w:t>Colindando</w:t>
      </w:r>
      <w:r w:rsidRPr="00D30363">
        <w:rPr>
          <w:i/>
          <w:spacing w:val="-8"/>
          <w:sz w:val="24"/>
          <w:szCs w:val="24"/>
        </w:rPr>
        <w:t xml:space="preserve"> </w:t>
      </w:r>
      <w:r w:rsidRPr="00D30363">
        <w:rPr>
          <w:i/>
          <w:sz w:val="24"/>
          <w:szCs w:val="24"/>
        </w:rPr>
        <w:t>en</w:t>
      </w:r>
      <w:r w:rsidRPr="00D30363">
        <w:rPr>
          <w:i/>
          <w:spacing w:val="-7"/>
          <w:sz w:val="24"/>
          <w:szCs w:val="24"/>
        </w:rPr>
        <w:t xml:space="preserve"> </w:t>
      </w:r>
      <w:r w:rsidRPr="00D30363">
        <w:rPr>
          <w:i/>
          <w:sz w:val="24"/>
          <w:szCs w:val="24"/>
        </w:rPr>
        <w:t>todos</w:t>
      </w:r>
      <w:r w:rsidRPr="00D30363">
        <w:rPr>
          <w:i/>
          <w:spacing w:val="-6"/>
          <w:sz w:val="24"/>
          <w:szCs w:val="24"/>
        </w:rPr>
        <w:t xml:space="preserve"> </w:t>
      </w:r>
      <w:r w:rsidRPr="00D30363">
        <w:rPr>
          <w:i/>
          <w:sz w:val="24"/>
          <w:szCs w:val="24"/>
        </w:rPr>
        <w:t>sus</w:t>
      </w:r>
      <w:r w:rsidRPr="00D30363">
        <w:rPr>
          <w:i/>
          <w:spacing w:val="-6"/>
          <w:sz w:val="24"/>
          <w:szCs w:val="24"/>
        </w:rPr>
        <w:t xml:space="preserve"> </w:t>
      </w:r>
      <w:r w:rsidRPr="00D30363">
        <w:rPr>
          <w:i/>
          <w:sz w:val="24"/>
          <w:szCs w:val="24"/>
        </w:rPr>
        <w:t>tramos</w:t>
      </w:r>
      <w:r w:rsidRPr="00D30363">
        <w:rPr>
          <w:i/>
          <w:spacing w:val="-6"/>
          <w:sz w:val="24"/>
          <w:szCs w:val="24"/>
        </w:rPr>
        <w:t xml:space="preserve"> </w:t>
      </w:r>
      <w:r w:rsidRPr="00D30363">
        <w:rPr>
          <w:i/>
          <w:sz w:val="24"/>
          <w:szCs w:val="24"/>
        </w:rPr>
        <w:t>con</w:t>
      </w:r>
      <w:r w:rsidRPr="00D30363">
        <w:rPr>
          <w:i/>
          <w:spacing w:val="-3"/>
          <w:sz w:val="24"/>
          <w:szCs w:val="24"/>
        </w:rPr>
        <w:t xml:space="preserve"> </w:t>
      </w:r>
      <w:r w:rsidRPr="00D30363">
        <w:rPr>
          <w:b/>
          <w:i/>
          <w:sz w:val="24"/>
          <w:szCs w:val="24"/>
        </w:rPr>
        <w:t>Propiedad</w:t>
      </w:r>
      <w:r w:rsidRPr="00D30363">
        <w:rPr>
          <w:b/>
          <w:i/>
          <w:spacing w:val="-6"/>
          <w:sz w:val="24"/>
          <w:szCs w:val="24"/>
        </w:rPr>
        <w:t xml:space="preserve"> </w:t>
      </w:r>
      <w:r w:rsidRPr="00D30363">
        <w:rPr>
          <w:b/>
          <w:i/>
          <w:sz w:val="24"/>
          <w:szCs w:val="24"/>
        </w:rPr>
        <w:t>de</w:t>
      </w:r>
      <w:r w:rsidRPr="00D30363">
        <w:rPr>
          <w:b/>
          <w:i/>
          <w:spacing w:val="-4"/>
          <w:sz w:val="24"/>
          <w:szCs w:val="24"/>
        </w:rPr>
        <w:t xml:space="preserve"> </w:t>
      </w:r>
      <w:r w:rsidRPr="00D30363">
        <w:rPr>
          <w:b/>
          <w:i/>
          <w:spacing w:val="-2"/>
          <w:sz w:val="24"/>
          <w:szCs w:val="24"/>
        </w:rPr>
        <w:t>Terceros</w:t>
      </w:r>
      <w:r w:rsidRPr="00D30363">
        <w:rPr>
          <w:i/>
          <w:spacing w:val="-2"/>
          <w:sz w:val="24"/>
          <w:szCs w:val="24"/>
        </w:rPr>
        <w:t>.</w:t>
      </w:r>
    </w:p>
    <w:p w14:paraId="51C44FAF" w14:textId="77777777" w:rsidR="007947B9" w:rsidRPr="00FF105B" w:rsidRDefault="007947B9" w:rsidP="00436D9F">
      <w:pPr>
        <w:spacing w:line="276" w:lineRule="auto"/>
        <w:jc w:val="both"/>
        <w:rPr>
          <w:b/>
        </w:rPr>
      </w:pPr>
    </w:p>
    <w:p w14:paraId="2F3FA209" w14:textId="77777777" w:rsidR="00055477" w:rsidRDefault="00055477" w:rsidP="00436D9F">
      <w:pPr>
        <w:spacing w:line="276" w:lineRule="auto"/>
        <w:jc w:val="both"/>
        <w:rPr>
          <w:b/>
        </w:rPr>
      </w:pPr>
    </w:p>
    <w:p w14:paraId="248F20A9" w14:textId="77777777" w:rsidR="00847F1A" w:rsidRPr="00FF105B" w:rsidRDefault="00847F1A" w:rsidP="00436D9F">
      <w:pPr>
        <w:spacing w:line="276" w:lineRule="auto"/>
        <w:jc w:val="both"/>
        <w:rPr>
          <w:b/>
        </w:rPr>
      </w:pPr>
    </w:p>
    <w:p w14:paraId="46E0FA54" w14:textId="77777777" w:rsidR="00DC63FB" w:rsidRPr="00FF105B" w:rsidRDefault="00DC63FB" w:rsidP="00436D9F">
      <w:pPr>
        <w:spacing w:line="276" w:lineRule="auto"/>
        <w:jc w:val="both"/>
        <w:rPr>
          <w:b/>
        </w:rPr>
      </w:pPr>
    </w:p>
    <w:p w14:paraId="645583BA" w14:textId="209633F3" w:rsidR="007F3E75" w:rsidRPr="00FF105B" w:rsidRDefault="007F3E75"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lastRenderedPageBreak/>
        <w:t>POLIGONAL DEL LEVANTAMIENTO TOPOGRÁFICO</w:t>
      </w:r>
    </w:p>
    <w:p w14:paraId="7B72C03B" w14:textId="2DBE8EEA" w:rsidR="0085361A" w:rsidRPr="00FF105B" w:rsidRDefault="0085361A" w:rsidP="00436D9F">
      <w:pPr>
        <w:spacing w:line="276" w:lineRule="auto"/>
        <w:jc w:val="both"/>
      </w:pPr>
    </w:p>
    <w:p w14:paraId="5C1DC872" w14:textId="247F567F" w:rsidR="0067367F" w:rsidRPr="00FF105B" w:rsidRDefault="0085361A" w:rsidP="00436D9F">
      <w:pPr>
        <w:pStyle w:val="Textoindependiente"/>
        <w:spacing w:line="360" w:lineRule="auto"/>
        <w:ind w:left="720" w:right="281"/>
        <w:jc w:val="both"/>
      </w:pPr>
      <w:r w:rsidRPr="00FF105B">
        <w:t>El</w:t>
      </w:r>
      <w:r w:rsidRPr="00FF105B">
        <w:rPr>
          <w:spacing w:val="-3"/>
        </w:rPr>
        <w:t xml:space="preserve"> </w:t>
      </w:r>
      <w:r w:rsidRPr="00FF105B">
        <w:t>Lote</w:t>
      </w:r>
      <w:r w:rsidRPr="00FF105B">
        <w:rPr>
          <w:spacing w:val="-4"/>
        </w:rPr>
        <w:t xml:space="preserve"> </w:t>
      </w:r>
      <w:r w:rsidRPr="00FF105B">
        <w:t>matriz</w:t>
      </w:r>
      <w:r w:rsidRPr="00FF105B">
        <w:rPr>
          <w:spacing w:val="-3"/>
        </w:rPr>
        <w:t xml:space="preserve"> </w:t>
      </w:r>
      <w:r w:rsidRPr="00FF105B">
        <w:t>materia</w:t>
      </w:r>
      <w:r w:rsidRPr="00FF105B">
        <w:rPr>
          <w:spacing w:val="-4"/>
        </w:rPr>
        <w:t xml:space="preserve"> </w:t>
      </w:r>
      <w:r w:rsidRPr="00FF105B">
        <w:t>de</w:t>
      </w:r>
      <w:r w:rsidRPr="00FF105B">
        <w:rPr>
          <w:spacing w:val="-2"/>
        </w:rPr>
        <w:t xml:space="preserve"> </w:t>
      </w:r>
      <w:r w:rsidRPr="00FF105B">
        <w:t>descripción</w:t>
      </w:r>
      <w:r w:rsidRPr="00FF105B">
        <w:rPr>
          <w:spacing w:val="-5"/>
        </w:rPr>
        <w:t xml:space="preserve"> </w:t>
      </w:r>
      <w:r w:rsidRPr="00FF105B">
        <w:t>cuenta</w:t>
      </w:r>
      <w:r w:rsidRPr="00FF105B">
        <w:rPr>
          <w:spacing w:val="-4"/>
        </w:rPr>
        <w:t xml:space="preserve"> </w:t>
      </w:r>
      <w:r w:rsidRPr="00FF105B">
        <w:t>con</w:t>
      </w:r>
      <w:r w:rsidRPr="00FF105B">
        <w:rPr>
          <w:spacing w:val="-5"/>
        </w:rPr>
        <w:t xml:space="preserve"> </w:t>
      </w:r>
      <w:r w:rsidRPr="00FF105B">
        <w:t>un</w:t>
      </w:r>
      <w:r w:rsidRPr="00FF105B">
        <w:rPr>
          <w:spacing w:val="-4"/>
        </w:rPr>
        <w:t xml:space="preserve"> </w:t>
      </w:r>
      <w:r w:rsidRPr="00FF105B">
        <w:t>área</w:t>
      </w:r>
      <w:r w:rsidRPr="00FF105B">
        <w:rPr>
          <w:spacing w:val="-4"/>
        </w:rPr>
        <w:t xml:space="preserve"> </w:t>
      </w:r>
      <w:r w:rsidRPr="00FF105B">
        <w:t>total</w:t>
      </w:r>
      <w:r w:rsidRPr="00FF105B">
        <w:rPr>
          <w:spacing w:val="-3"/>
        </w:rPr>
        <w:t xml:space="preserve"> </w:t>
      </w:r>
      <w:r w:rsidRPr="00FF105B">
        <w:t xml:space="preserve">de </w:t>
      </w:r>
      <w:r w:rsidRPr="00FF105B">
        <w:rPr>
          <w:bCs/>
        </w:rPr>
        <w:t>35,547.00</w:t>
      </w:r>
      <w:r w:rsidRPr="00FF105B">
        <w:rPr>
          <w:bCs/>
          <w:spacing w:val="-4"/>
        </w:rPr>
        <w:t xml:space="preserve"> </w:t>
      </w:r>
      <w:r w:rsidRPr="00FF105B">
        <w:rPr>
          <w:bCs/>
        </w:rPr>
        <w:t>m²</w:t>
      </w:r>
      <w:r w:rsidRPr="00FF105B">
        <w:rPr>
          <w:b/>
          <w:spacing w:val="-1"/>
        </w:rPr>
        <w:t xml:space="preserve"> </w:t>
      </w:r>
      <w:r w:rsidRPr="00FF105B">
        <w:t>(Treinta</w:t>
      </w:r>
      <w:r w:rsidRPr="00FF105B">
        <w:rPr>
          <w:spacing w:val="-5"/>
        </w:rPr>
        <w:t xml:space="preserve"> </w:t>
      </w:r>
      <w:r w:rsidRPr="00FF105B">
        <w:t xml:space="preserve">y cinco mil quinientos cuarenta y siete metros cuadrados con cero centésimas), equivalente a </w:t>
      </w:r>
      <w:r w:rsidRPr="00FF105B">
        <w:rPr>
          <w:bCs/>
        </w:rPr>
        <w:t xml:space="preserve">3.5547 ha </w:t>
      </w:r>
      <w:r w:rsidRPr="00FF105B">
        <w:t>(Tres hectáreas con</w:t>
      </w:r>
      <w:r w:rsidRPr="00FF105B">
        <w:rPr>
          <w:spacing w:val="-1"/>
        </w:rPr>
        <w:t xml:space="preserve"> </w:t>
      </w:r>
      <w:r w:rsidRPr="00FF105B">
        <w:t>cinco mil</w:t>
      </w:r>
      <w:r w:rsidRPr="00FF105B">
        <w:rPr>
          <w:spacing w:val="-1"/>
        </w:rPr>
        <w:t xml:space="preserve"> </w:t>
      </w:r>
      <w:r w:rsidRPr="00FF105B">
        <w:t>quinientos cuarenta</w:t>
      </w:r>
      <w:r w:rsidRPr="00FF105B">
        <w:rPr>
          <w:spacing w:val="-1"/>
        </w:rPr>
        <w:t xml:space="preserve"> </w:t>
      </w:r>
      <w:r w:rsidRPr="00FF105B">
        <w:t>y siete diezmilésimas de</w:t>
      </w:r>
      <w:r w:rsidRPr="00FF105B">
        <w:rPr>
          <w:spacing w:val="-1"/>
        </w:rPr>
        <w:t xml:space="preserve"> </w:t>
      </w:r>
      <w:r w:rsidRPr="00FF105B">
        <w:t xml:space="preserve">hectárea). El Lote materia de descripción cuenta con un perímetro total de </w:t>
      </w:r>
      <w:r w:rsidRPr="00FF105B">
        <w:rPr>
          <w:bCs/>
        </w:rPr>
        <w:t>914.06 ml</w:t>
      </w:r>
      <w:r w:rsidRPr="00FF105B">
        <w:rPr>
          <w:b/>
        </w:rPr>
        <w:t xml:space="preserve"> </w:t>
      </w:r>
      <w:r w:rsidRPr="00FF105B">
        <w:t>(Novecientos catorce metros lineales con seis centímetros lineales).</w:t>
      </w:r>
    </w:p>
    <w:p w14:paraId="3FC4B7F3" w14:textId="7A361EDB" w:rsidR="005567A0" w:rsidRPr="00FF105B" w:rsidRDefault="005567A0" w:rsidP="00436D9F">
      <w:pPr>
        <w:spacing w:line="276" w:lineRule="auto"/>
        <w:jc w:val="both"/>
        <w:rPr>
          <w:b/>
        </w:rPr>
      </w:pPr>
      <w:r w:rsidRPr="00FF105B">
        <w:rPr>
          <w:b/>
        </w:rPr>
        <w:t>DATOS</w:t>
      </w:r>
      <w:r w:rsidRPr="00FF105B">
        <w:rPr>
          <w:b/>
          <w:spacing w:val="-2"/>
        </w:rPr>
        <w:t xml:space="preserve"> </w:t>
      </w:r>
      <w:r w:rsidRPr="00FF105B">
        <w:rPr>
          <w:b/>
        </w:rPr>
        <w:t>TÉCNICOS</w:t>
      </w:r>
      <w:r w:rsidRPr="00FF105B">
        <w:rPr>
          <w:b/>
          <w:spacing w:val="-2"/>
        </w:rPr>
        <w:t xml:space="preserve"> </w:t>
      </w:r>
      <w:r w:rsidRPr="00FF105B">
        <w:rPr>
          <w:b/>
        </w:rPr>
        <w:t>DE</w:t>
      </w:r>
      <w:r w:rsidRPr="00FF105B">
        <w:rPr>
          <w:b/>
          <w:spacing w:val="-2"/>
        </w:rPr>
        <w:t xml:space="preserve"> </w:t>
      </w:r>
      <w:r w:rsidRPr="00FF105B">
        <w:rPr>
          <w:b/>
        </w:rPr>
        <w:t>LA</w:t>
      </w:r>
      <w:r w:rsidRPr="00FF105B">
        <w:rPr>
          <w:b/>
          <w:spacing w:val="-10"/>
        </w:rPr>
        <w:t xml:space="preserve"> </w:t>
      </w:r>
      <w:r w:rsidRPr="00FF105B">
        <w:rPr>
          <w:b/>
        </w:rPr>
        <w:t>POLIGONAL</w:t>
      </w:r>
      <w:r w:rsidRPr="00FF105B">
        <w:rPr>
          <w:b/>
          <w:spacing w:val="-2"/>
        </w:rPr>
        <w:t xml:space="preserve"> </w:t>
      </w:r>
      <w:r w:rsidRPr="00FF105B">
        <w:rPr>
          <w:b/>
        </w:rPr>
        <w:t>SEGÚN</w:t>
      </w:r>
      <w:r w:rsidRPr="00FF105B">
        <w:rPr>
          <w:b/>
          <w:spacing w:val="-2"/>
        </w:rPr>
        <w:t xml:space="preserve"> </w:t>
      </w:r>
      <w:r w:rsidR="004809DF" w:rsidRPr="00FF105B">
        <w:rPr>
          <w:b/>
        </w:rPr>
        <w:t>LEVANTAMIENTO TOPOGRÁFICO</w:t>
      </w:r>
    </w:p>
    <w:p w14:paraId="6EF5E850" w14:textId="094AC0AE" w:rsidR="007947B9" w:rsidRPr="00FF105B" w:rsidRDefault="00055477" w:rsidP="00436D9F">
      <w:pPr>
        <w:pStyle w:val="Textoindependiente"/>
        <w:spacing w:before="43" w:after="0"/>
        <w:jc w:val="both"/>
        <w:rPr>
          <w:rFonts w:cs="Arial"/>
          <w:b/>
          <w:bCs/>
          <w:i/>
          <w:iCs/>
          <w:sz w:val="24"/>
          <w:szCs w:val="24"/>
        </w:rPr>
      </w:pPr>
      <w:r w:rsidRPr="00FF105B">
        <w:rPr>
          <w:rFonts w:cs="Arial"/>
          <w:b/>
          <w:bCs/>
          <w:i/>
          <w:iCs/>
          <w:noProof/>
          <w:sz w:val="24"/>
          <w:szCs w:val="24"/>
        </w:rPr>
        <w:drawing>
          <wp:anchor distT="0" distB="0" distL="114300" distR="114300" simplePos="0" relativeHeight="251760640" behindDoc="0" locked="0" layoutInCell="1" allowOverlap="1" wp14:anchorId="29B95146" wp14:editId="639C80A0">
            <wp:simplePos x="0" y="0"/>
            <wp:positionH relativeFrom="column">
              <wp:posOffset>905510</wp:posOffset>
            </wp:positionH>
            <wp:positionV relativeFrom="paragraph">
              <wp:posOffset>37465</wp:posOffset>
            </wp:positionV>
            <wp:extent cx="3874008" cy="5905500"/>
            <wp:effectExtent l="0" t="0" r="0" b="0"/>
            <wp:wrapNone/>
            <wp:docPr id="203415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6853" name=""/>
                    <pic:cNvPicPr/>
                  </pic:nvPicPr>
                  <pic:blipFill rotWithShape="1">
                    <a:blip r:embed="rId24">
                      <a:extLst>
                        <a:ext uri="{28A0092B-C50C-407E-A947-70E740481C1C}">
                          <a14:useLocalDpi xmlns:a14="http://schemas.microsoft.com/office/drawing/2010/main" val="0"/>
                        </a:ext>
                      </a:extLst>
                    </a:blip>
                    <a:srcRect l="-1" r="2062"/>
                    <a:stretch>
                      <a:fillRect/>
                    </a:stretch>
                  </pic:blipFill>
                  <pic:spPr bwMode="auto">
                    <a:xfrm>
                      <a:off x="0" y="0"/>
                      <a:ext cx="3874008" cy="5905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509C3E" w14:textId="299B1AE5" w:rsidR="007947B9" w:rsidRPr="00FF105B" w:rsidRDefault="007947B9" w:rsidP="00436D9F">
      <w:pPr>
        <w:pStyle w:val="Textoindependiente"/>
        <w:spacing w:before="43" w:after="0"/>
        <w:jc w:val="both"/>
        <w:rPr>
          <w:rFonts w:cs="Arial"/>
          <w:b/>
          <w:bCs/>
          <w:i/>
          <w:iCs/>
          <w:sz w:val="24"/>
          <w:szCs w:val="24"/>
        </w:rPr>
      </w:pPr>
    </w:p>
    <w:p w14:paraId="67B1B1F9" w14:textId="77777777" w:rsidR="007947B9" w:rsidRPr="00FF105B" w:rsidRDefault="007947B9" w:rsidP="00436D9F">
      <w:pPr>
        <w:pStyle w:val="Textoindependiente"/>
        <w:spacing w:before="43" w:after="0"/>
        <w:jc w:val="both"/>
        <w:rPr>
          <w:rFonts w:cs="Arial"/>
          <w:b/>
          <w:bCs/>
          <w:i/>
          <w:iCs/>
          <w:sz w:val="24"/>
          <w:szCs w:val="24"/>
        </w:rPr>
      </w:pPr>
    </w:p>
    <w:p w14:paraId="1D41D0C9" w14:textId="77777777" w:rsidR="007947B9" w:rsidRPr="00FF105B" w:rsidRDefault="007947B9" w:rsidP="00436D9F">
      <w:pPr>
        <w:pStyle w:val="Textoindependiente"/>
        <w:spacing w:before="43" w:after="0"/>
        <w:jc w:val="both"/>
        <w:rPr>
          <w:rFonts w:cs="Arial"/>
          <w:b/>
          <w:bCs/>
          <w:i/>
          <w:iCs/>
          <w:sz w:val="24"/>
          <w:szCs w:val="24"/>
        </w:rPr>
      </w:pPr>
    </w:p>
    <w:p w14:paraId="157DC3A5" w14:textId="77777777" w:rsidR="007947B9" w:rsidRPr="00FF105B" w:rsidRDefault="007947B9" w:rsidP="00436D9F">
      <w:pPr>
        <w:pStyle w:val="Textoindependiente"/>
        <w:spacing w:before="43" w:after="0"/>
        <w:jc w:val="both"/>
        <w:rPr>
          <w:rFonts w:cs="Arial"/>
          <w:b/>
          <w:bCs/>
          <w:i/>
          <w:iCs/>
          <w:sz w:val="24"/>
          <w:szCs w:val="24"/>
        </w:rPr>
      </w:pPr>
    </w:p>
    <w:p w14:paraId="3ED194EE" w14:textId="77777777" w:rsidR="007947B9" w:rsidRPr="00FF105B" w:rsidRDefault="007947B9" w:rsidP="00436D9F">
      <w:pPr>
        <w:pStyle w:val="Textoindependiente"/>
        <w:spacing w:before="43" w:after="0"/>
        <w:jc w:val="both"/>
        <w:rPr>
          <w:rFonts w:cs="Arial"/>
          <w:b/>
          <w:bCs/>
          <w:i/>
          <w:iCs/>
          <w:sz w:val="24"/>
          <w:szCs w:val="24"/>
        </w:rPr>
      </w:pPr>
    </w:p>
    <w:p w14:paraId="257C9211" w14:textId="77777777" w:rsidR="007947B9" w:rsidRPr="00FF105B" w:rsidRDefault="007947B9" w:rsidP="00436D9F">
      <w:pPr>
        <w:pStyle w:val="Textoindependiente"/>
        <w:spacing w:before="43" w:after="0"/>
        <w:jc w:val="both"/>
        <w:rPr>
          <w:rFonts w:cs="Arial"/>
          <w:b/>
          <w:bCs/>
          <w:i/>
          <w:iCs/>
          <w:sz w:val="24"/>
          <w:szCs w:val="24"/>
        </w:rPr>
      </w:pPr>
    </w:p>
    <w:p w14:paraId="08C1D069" w14:textId="77777777" w:rsidR="007947B9" w:rsidRPr="00FF105B" w:rsidRDefault="007947B9" w:rsidP="00436D9F">
      <w:pPr>
        <w:pStyle w:val="Textoindependiente"/>
        <w:spacing w:before="43" w:after="0"/>
        <w:jc w:val="both"/>
        <w:rPr>
          <w:rFonts w:cs="Arial"/>
          <w:b/>
          <w:bCs/>
          <w:i/>
          <w:iCs/>
          <w:sz w:val="24"/>
          <w:szCs w:val="24"/>
        </w:rPr>
      </w:pPr>
    </w:p>
    <w:p w14:paraId="55197823" w14:textId="77777777" w:rsidR="007947B9" w:rsidRPr="00FF105B" w:rsidRDefault="007947B9" w:rsidP="00436D9F">
      <w:pPr>
        <w:pStyle w:val="Textoindependiente"/>
        <w:spacing w:before="43" w:after="0"/>
        <w:jc w:val="both"/>
        <w:rPr>
          <w:rFonts w:cs="Arial"/>
          <w:b/>
          <w:bCs/>
          <w:i/>
          <w:iCs/>
          <w:sz w:val="24"/>
          <w:szCs w:val="24"/>
        </w:rPr>
      </w:pPr>
    </w:p>
    <w:p w14:paraId="4976EB41" w14:textId="77777777" w:rsidR="007947B9" w:rsidRPr="00FF105B" w:rsidRDefault="007947B9" w:rsidP="00436D9F">
      <w:pPr>
        <w:pStyle w:val="Textoindependiente"/>
        <w:spacing w:before="43" w:after="0"/>
        <w:jc w:val="both"/>
        <w:rPr>
          <w:rFonts w:cs="Arial"/>
          <w:b/>
          <w:bCs/>
          <w:i/>
          <w:iCs/>
          <w:sz w:val="24"/>
          <w:szCs w:val="24"/>
        </w:rPr>
      </w:pPr>
    </w:p>
    <w:p w14:paraId="1BFC4D6B" w14:textId="77777777" w:rsidR="007947B9" w:rsidRPr="00FF105B" w:rsidRDefault="007947B9" w:rsidP="00436D9F">
      <w:pPr>
        <w:pStyle w:val="Textoindependiente"/>
        <w:spacing w:before="43" w:after="0"/>
        <w:jc w:val="both"/>
        <w:rPr>
          <w:rFonts w:cs="Arial"/>
          <w:b/>
          <w:bCs/>
          <w:i/>
          <w:iCs/>
          <w:sz w:val="24"/>
          <w:szCs w:val="24"/>
        </w:rPr>
      </w:pPr>
    </w:p>
    <w:p w14:paraId="6B5252C2" w14:textId="77777777" w:rsidR="007947B9" w:rsidRPr="00FF105B" w:rsidRDefault="007947B9" w:rsidP="00436D9F">
      <w:pPr>
        <w:pStyle w:val="Textoindependiente"/>
        <w:spacing w:before="43" w:after="0"/>
        <w:jc w:val="both"/>
        <w:rPr>
          <w:rFonts w:cs="Arial"/>
          <w:b/>
          <w:bCs/>
          <w:i/>
          <w:iCs/>
          <w:sz w:val="24"/>
          <w:szCs w:val="24"/>
        </w:rPr>
      </w:pPr>
    </w:p>
    <w:p w14:paraId="6D5AAD8A" w14:textId="77777777" w:rsidR="007947B9" w:rsidRPr="00FF105B" w:rsidRDefault="007947B9" w:rsidP="00436D9F">
      <w:pPr>
        <w:pStyle w:val="Textoindependiente"/>
        <w:spacing w:before="43" w:after="0"/>
        <w:jc w:val="both"/>
        <w:rPr>
          <w:rFonts w:cs="Arial"/>
          <w:b/>
          <w:bCs/>
          <w:i/>
          <w:iCs/>
          <w:sz w:val="24"/>
          <w:szCs w:val="24"/>
        </w:rPr>
      </w:pPr>
    </w:p>
    <w:p w14:paraId="56D2A2E3" w14:textId="77777777" w:rsidR="007947B9" w:rsidRPr="00FF105B" w:rsidRDefault="007947B9" w:rsidP="00436D9F">
      <w:pPr>
        <w:pStyle w:val="Textoindependiente"/>
        <w:spacing w:before="43" w:after="0"/>
        <w:jc w:val="both"/>
        <w:rPr>
          <w:rFonts w:cs="Arial"/>
          <w:b/>
          <w:bCs/>
          <w:i/>
          <w:iCs/>
          <w:sz w:val="24"/>
          <w:szCs w:val="24"/>
        </w:rPr>
      </w:pPr>
    </w:p>
    <w:p w14:paraId="7DB1DB9D" w14:textId="77777777" w:rsidR="007947B9" w:rsidRPr="00FF105B" w:rsidRDefault="007947B9" w:rsidP="00436D9F">
      <w:pPr>
        <w:pStyle w:val="Textoindependiente"/>
        <w:spacing w:before="43" w:after="0"/>
        <w:jc w:val="both"/>
        <w:rPr>
          <w:rFonts w:cs="Arial"/>
          <w:b/>
          <w:bCs/>
          <w:i/>
          <w:iCs/>
          <w:sz w:val="24"/>
          <w:szCs w:val="24"/>
        </w:rPr>
      </w:pPr>
    </w:p>
    <w:p w14:paraId="464064C6" w14:textId="77777777" w:rsidR="007947B9" w:rsidRPr="00FF105B" w:rsidRDefault="007947B9" w:rsidP="00436D9F">
      <w:pPr>
        <w:pStyle w:val="Textoindependiente"/>
        <w:spacing w:before="43" w:after="0"/>
        <w:jc w:val="both"/>
        <w:rPr>
          <w:rFonts w:cs="Arial"/>
          <w:b/>
          <w:bCs/>
          <w:i/>
          <w:iCs/>
          <w:sz w:val="24"/>
          <w:szCs w:val="24"/>
        </w:rPr>
      </w:pPr>
    </w:p>
    <w:p w14:paraId="1816483B" w14:textId="77777777" w:rsidR="007947B9" w:rsidRPr="00FF105B" w:rsidRDefault="007947B9" w:rsidP="00436D9F">
      <w:pPr>
        <w:pStyle w:val="Textoindependiente"/>
        <w:spacing w:before="43" w:after="0"/>
        <w:jc w:val="both"/>
        <w:rPr>
          <w:rFonts w:cs="Arial"/>
          <w:b/>
          <w:bCs/>
          <w:i/>
          <w:iCs/>
          <w:sz w:val="24"/>
          <w:szCs w:val="24"/>
        </w:rPr>
      </w:pPr>
    </w:p>
    <w:p w14:paraId="3CEE1ABC" w14:textId="77777777" w:rsidR="007947B9" w:rsidRPr="00FF105B" w:rsidRDefault="007947B9" w:rsidP="00436D9F">
      <w:pPr>
        <w:pStyle w:val="Textoindependiente"/>
        <w:spacing w:before="43" w:after="0"/>
        <w:jc w:val="both"/>
        <w:rPr>
          <w:rFonts w:cs="Arial"/>
          <w:b/>
          <w:bCs/>
          <w:i/>
          <w:iCs/>
          <w:sz w:val="24"/>
          <w:szCs w:val="24"/>
        </w:rPr>
      </w:pPr>
    </w:p>
    <w:p w14:paraId="14C8567C" w14:textId="77777777" w:rsidR="007947B9" w:rsidRPr="00FF105B" w:rsidRDefault="007947B9" w:rsidP="00436D9F">
      <w:pPr>
        <w:pStyle w:val="Textoindependiente"/>
        <w:spacing w:before="43" w:after="0"/>
        <w:jc w:val="both"/>
        <w:rPr>
          <w:rFonts w:cs="Arial"/>
          <w:b/>
          <w:bCs/>
          <w:i/>
          <w:iCs/>
          <w:sz w:val="24"/>
          <w:szCs w:val="24"/>
        </w:rPr>
      </w:pPr>
    </w:p>
    <w:p w14:paraId="00F9C630" w14:textId="77777777" w:rsidR="007947B9" w:rsidRPr="00FF105B" w:rsidRDefault="007947B9" w:rsidP="00436D9F">
      <w:pPr>
        <w:pStyle w:val="Textoindependiente"/>
        <w:spacing w:before="43" w:after="0"/>
        <w:jc w:val="both"/>
        <w:rPr>
          <w:rFonts w:cs="Arial"/>
          <w:b/>
          <w:bCs/>
          <w:i/>
          <w:iCs/>
          <w:sz w:val="24"/>
          <w:szCs w:val="24"/>
        </w:rPr>
      </w:pPr>
    </w:p>
    <w:p w14:paraId="4878649B" w14:textId="77777777" w:rsidR="007947B9" w:rsidRPr="00FF105B" w:rsidRDefault="007947B9" w:rsidP="00436D9F">
      <w:pPr>
        <w:pStyle w:val="Textoindependiente"/>
        <w:spacing w:before="43" w:after="0"/>
        <w:jc w:val="both"/>
        <w:rPr>
          <w:rFonts w:cs="Arial"/>
          <w:b/>
          <w:bCs/>
          <w:i/>
          <w:iCs/>
          <w:sz w:val="24"/>
          <w:szCs w:val="24"/>
        </w:rPr>
      </w:pPr>
    </w:p>
    <w:p w14:paraId="376D70C5" w14:textId="77777777" w:rsidR="007947B9" w:rsidRPr="00FF105B" w:rsidRDefault="007947B9" w:rsidP="00436D9F">
      <w:pPr>
        <w:pStyle w:val="Textoindependiente"/>
        <w:spacing w:before="43" w:after="0"/>
        <w:jc w:val="both"/>
        <w:rPr>
          <w:rFonts w:cs="Arial"/>
          <w:b/>
          <w:bCs/>
          <w:i/>
          <w:iCs/>
          <w:sz w:val="24"/>
          <w:szCs w:val="24"/>
        </w:rPr>
      </w:pPr>
    </w:p>
    <w:p w14:paraId="246B9821" w14:textId="77777777" w:rsidR="007947B9" w:rsidRPr="00FF105B" w:rsidRDefault="007947B9" w:rsidP="00436D9F">
      <w:pPr>
        <w:pStyle w:val="Textoindependiente"/>
        <w:spacing w:before="43" w:after="0"/>
        <w:jc w:val="both"/>
        <w:rPr>
          <w:rFonts w:cs="Arial"/>
          <w:b/>
          <w:bCs/>
          <w:i/>
          <w:iCs/>
          <w:sz w:val="24"/>
          <w:szCs w:val="24"/>
        </w:rPr>
      </w:pPr>
    </w:p>
    <w:p w14:paraId="7F086C47" w14:textId="77777777" w:rsidR="007947B9" w:rsidRPr="00FF105B" w:rsidRDefault="007947B9" w:rsidP="00436D9F">
      <w:pPr>
        <w:pStyle w:val="Textoindependiente"/>
        <w:spacing w:before="43" w:after="0"/>
        <w:jc w:val="both"/>
        <w:rPr>
          <w:rFonts w:cs="Arial"/>
          <w:b/>
          <w:bCs/>
          <w:i/>
          <w:iCs/>
          <w:sz w:val="24"/>
          <w:szCs w:val="24"/>
        </w:rPr>
      </w:pPr>
    </w:p>
    <w:p w14:paraId="7E374CAC" w14:textId="77777777" w:rsidR="007947B9" w:rsidRPr="00FF105B" w:rsidRDefault="007947B9" w:rsidP="00436D9F">
      <w:pPr>
        <w:pStyle w:val="Textoindependiente"/>
        <w:spacing w:before="43" w:after="0"/>
        <w:jc w:val="both"/>
        <w:rPr>
          <w:rFonts w:cs="Arial"/>
          <w:b/>
          <w:bCs/>
          <w:i/>
          <w:iCs/>
          <w:sz w:val="24"/>
          <w:szCs w:val="24"/>
        </w:rPr>
      </w:pPr>
    </w:p>
    <w:p w14:paraId="5B8F26FB" w14:textId="77777777" w:rsidR="007947B9" w:rsidRPr="00FF105B" w:rsidRDefault="007947B9" w:rsidP="00436D9F">
      <w:pPr>
        <w:pStyle w:val="Textoindependiente"/>
        <w:spacing w:before="43" w:after="0"/>
        <w:jc w:val="both"/>
        <w:rPr>
          <w:rFonts w:cs="Arial"/>
          <w:b/>
          <w:bCs/>
          <w:i/>
          <w:iCs/>
          <w:sz w:val="24"/>
          <w:szCs w:val="24"/>
        </w:rPr>
      </w:pPr>
    </w:p>
    <w:p w14:paraId="6990858B" w14:textId="77777777" w:rsidR="007947B9" w:rsidRPr="00FF105B" w:rsidRDefault="007947B9" w:rsidP="00436D9F">
      <w:pPr>
        <w:pStyle w:val="Textoindependiente"/>
        <w:spacing w:before="43" w:after="0"/>
        <w:jc w:val="both"/>
        <w:rPr>
          <w:rFonts w:cs="Arial"/>
          <w:b/>
          <w:bCs/>
          <w:i/>
          <w:iCs/>
          <w:sz w:val="24"/>
          <w:szCs w:val="24"/>
        </w:rPr>
      </w:pPr>
    </w:p>
    <w:p w14:paraId="49A1CC13" w14:textId="77777777" w:rsidR="007947B9" w:rsidRPr="00FF105B" w:rsidRDefault="007947B9" w:rsidP="00436D9F">
      <w:pPr>
        <w:pStyle w:val="Textoindependiente"/>
        <w:spacing w:before="43" w:after="0"/>
        <w:jc w:val="both"/>
        <w:rPr>
          <w:rFonts w:cs="Arial"/>
          <w:b/>
          <w:bCs/>
          <w:i/>
          <w:iCs/>
          <w:sz w:val="24"/>
          <w:szCs w:val="24"/>
        </w:rPr>
      </w:pPr>
    </w:p>
    <w:p w14:paraId="39789D05" w14:textId="77777777" w:rsidR="007947B9" w:rsidRPr="00FF105B" w:rsidRDefault="007947B9" w:rsidP="00436D9F">
      <w:pPr>
        <w:pStyle w:val="Textoindependiente"/>
        <w:spacing w:before="43" w:after="0"/>
        <w:jc w:val="both"/>
        <w:rPr>
          <w:rFonts w:cs="Arial"/>
          <w:b/>
          <w:bCs/>
          <w:i/>
          <w:iCs/>
          <w:sz w:val="24"/>
          <w:szCs w:val="24"/>
        </w:rPr>
      </w:pPr>
    </w:p>
    <w:p w14:paraId="564F78DD" w14:textId="77777777" w:rsidR="005B5D0F" w:rsidRPr="00FF105B" w:rsidRDefault="005B5D0F" w:rsidP="00436D9F">
      <w:pPr>
        <w:pStyle w:val="Textoindependiente"/>
        <w:spacing w:before="43" w:after="0"/>
        <w:jc w:val="both"/>
        <w:rPr>
          <w:rFonts w:cs="Arial"/>
          <w:b/>
          <w:bCs/>
          <w:i/>
          <w:iCs/>
          <w:sz w:val="24"/>
          <w:szCs w:val="24"/>
        </w:rPr>
      </w:pPr>
    </w:p>
    <w:p w14:paraId="0A97D2F2" w14:textId="4F7F00D3" w:rsidR="007F3E75" w:rsidRPr="00FF105B" w:rsidRDefault="005567A0" w:rsidP="00436D9F">
      <w:pPr>
        <w:pStyle w:val="Textoindependiente"/>
        <w:spacing w:before="43" w:after="0"/>
        <w:jc w:val="both"/>
        <w:rPr>
          <w:b/>
        </w:rPr>
      </w:pPr>
      <w:r w:rsidRPr="00FF105B">
        <w:rPr>
          <w:rFonts w:cs="Arial"/>
          <w:b/>
          <w:bCs/>
          <w:sz w:val="24"/>
          <w:szCs w:val="24"/>
        </w:rPr>
        <w:t>Fuente:</w:t>
      </w:r>
      <w:r w:rsidRPr="00FF105B">
        <w:rPr>
          <w:rFonts w:cs="Arial"/>
          <w:sz w:val="24"/>
          <w:szCs w:val="24"/>
        </w:rPr>
        <w:t xml:space="preserve"> Estudio Básico de Topografía</w:t>
      </w:r>
    </w:p>
    <w:p w14:paraId="5CEC9E94" w14:textId="77777777" w:rsidR="007947B9" w:rsidRPr="00FF105B" w:rsidRDefault="007947B9" w:rsidP="00436D9F">
      <w:pPr>
        <w:spacing w:line="276" w:lineRule="auto"/>
        <w:jc w:val="both"/>
        <w:rPr>
          <w:b/>
        </w:rPr>
      </w:pPr>
    </w:p>
    <w:p w14:paraId="12B52902" w14:textId="50A6E0BB" w:rsidR="007F3E75" w:rsidRPr="00FF105B" w:rsidRDefault="007F3E75" w:rsidP="00436D9F">
      <w:pPr>
        <w:pStyle w:val="Prrafodelista"/>
        <w:widowControl/>
        <w:numPr>
          <w:ilvl w:val="2"/>
          <w:numId w:val="2"/>
        </w:numPr>
        <w:autoSpaceDE/>
        <w:autoSpaceDN/>
        <w:spacing w:line="276" w:lineRule="auto"/>
        <w:ind w:left="1418"/>
        <w:jc w:val="both"/>
        <w:rPr>
          <w:rFonts w:ascii="Arial Narrow" w:hAnsi="Arial Narrow"/>
          <w:b/>
        </w:rPr>
        <w:outlineLvl w:val="2"/>
      </w:pPr>
      <w:r w:rsidRPr="00FF105B">
        <w:rPr>
          <w:rFonts w:ascii="Arial Narrow" w:hAnsi="Arial Narrow" w:cs="Arial"/>
          <w:b/>
          <w:bCs/>
        </w:rPr>
        <w:t>SUPERPOSICIÓN DE POLÍGONOS EN SISTEMA GEODÉSICO WGS84 Y COORDENADAS UTM.</w:t>
      </w:r>
    </w:p>
    <w:p w14:paraId="33435018" w14:textId="77777777" w:rsidR="00055477" w:rsidRPr="00FF105B" w:rsidRDefault="00055477" w:rsidP="00436D9F">
      <w:pPr>
        <w:pStyle w:val="Prrafodelista"/>
        <w:widowControl/>
        <w:autoSpaceDE/>
        <w:autoSpaceDN/>
        <w:spacing w:line="276" w:lineRule="auto"/>
        <w:ind w:left="2138"/>
        <w:jc w:val="both"/>
        <w:rPr>
          <w:rFonts w:ascii="Arial Narrow" w:hAnsi="Arial Narrow" w:cs="Arial"/>
          <w:b/>
          <w:bCs/>
        </w:rPr>
      </w:pPr>
    </w:p>
    <w:p w14:paraId="5CE5D994" w14:textId="0D7F2BDA" w:rsidR="00055477" w:rsidRPr="00FF105B" w:rsidRDefault="00055477" w:rsidP="00436D9F">
      <w:pPr>
        <w:pStyle w:val="Prrafodelista"/>
        <w:widowControl/>
        <w:autoSpaceDE/>
        <w:autoSpaceDN/>
        <w:spacing w:line="276" w:lineRule="auto"/>
        <w:ind w:left="993"/>
        <w:jc w:val="both"/>
        <w:rPr>
          <w:rFonts w:ascii="Arial Narrow" w:hAnsi="Arial Narrow"/>
          <w:bCs/>
        </w:rPr>
      </w:pPr>
      <w:r w:rsidRPr="00FF105B">
        <w:rPr>
          <w:rFonts w:ascii="Arial Narrow" w:hAnsi="Arial Narrow"/>
          <w:bCs/>
        </w:rPr>
        <w:t xml:space="preserve">Sistema de Coordenadas: UTM, Datum WGS-84, Zona 18 Sur, </w:t>
      </w:r>
      <w:proofErr w:type="gramStart"/>
      <w:r w:rsidRPr="00FF105B">
        <w:rPr>
          <w:rFonts w:ascii="Arial Narrow" w:hAnsi="Arial Narrow"/>
          <w:bCs/>
        </w:rPr>
        <w:t>Hemisferio Sur</w:t>
      </w:r>
      <w:proofErr w:type="gramEnd"/>
      <w:r w:rsidRPr="00FF105B">
        <w:rPr>
          <w:rFonts w:ascii="Arial Narrow" w:hAnsi="Arial Narrow"/>
          <w:bCs/>
        </w:rPr>
        <w:t>.</w:t>
      </w:r>
    </w:p>
    <w:p w14:paraId="039C942C" w14:textId="7DF3AE2E" w:rsidR="005567A0" w:rsidRPr="00FF105B" w:rsidRDefault="0067367F" w:rsidP="00436D9F">
      <w:pPr>
        <w:widowControl/>
        <w:autoSpaceDE/>
        <w:autoSpaceDN/>
        <w:jc w:val="both"/>
        <w:rPr>
          <w:b/>
        </w:rPr>
      </w:pPr>
      <w:r w:rsidRPr="00FF105B">
        <w:rPr>
          <w:b/>
          <w:noProof/>
        </w:rPr>
        <w:drawing>
          <wp:anchor distT="0" distB="0" distL="114300" distR="114300" simplePos="0" relativeHeight="251761664" behindDoc="0" locked="0" layoutInCell="1" allowOverlap="1" wp14:anchorId="46D6C361" wp14:editId="37DF3FE4">
            <wp:simplePos x="0" y="0"/>
            <wp:positionH relativeFrom="margin">
              <wp:align>right</wp:align>
            </wp:positionH>
            <wp:positionV relativeFrom="paragraph">
              <wp:posOffset>132715</wp:posOffset>
            </wp:positionV>
            <wp:extent cx="4572000" cy="4491990"/>
            <wp:effectExtent l="19050" t="19050" r="19050" b="22860"/>
            <wp:wrapNone/>
            <wp:docPr id="56031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1818" name=""/>
                    <pic:cNvPicPr/>
                  </pic:nvPicPr>
                  <pic:blipFill>
                    <a:blip r:embed="rId25">
                      <a:extLst>
                        <a:ext uri="{28A0092B-C50C-407E-A947-70E740481C1C}">
                          <a14:useLocalDpi xmlns:a14="http://schemas.microsoft.com/office/drawing/2010/main" val="0"/>
                        </a:ext>
                      </a:extLst>
                    </a:blip>
                    <a:stretch>
                      <a:fillRect/>
                    </a:stretch>
                  </pic:blipFill>
                  <pic:spPr>
                    <a:xfrm>
                      <a:off x="0" y="0"/>
                      <a:ext cx="4572398" cy="4492381"/>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0AADE7C" w14:textId="797021DE" w:rsidR="007F3E75" w:rsidRPr="00FF105B" w:rsidRDefault="007F3E75" w:rsidP="00436D9F">
      <w:pPr>
        <w:widowControl/>
        <w:autoSpaceDE/>
        <w:autoSpaceDN/>
        <w:jc w:val="both"/>
        <w:rPr>
          <w:b/>
        </w:rPr>
      </w:pPr>
    </w:p>
    <w:p w14:paraId="7BA63508" w14:textId="795CF36E" w:rsidR="007F3E75" w:rsidRPr="00FF105B" w:rsidRDefault="007F3E75" w:rsidP="00436D9F">
      <w:pPr>
        <w:widowControl/>
        <w:autoSpaceDE/>
        <w:autoSpaceDN/>
        <w:jc w:val="both"/>
        <w:rPr>
          <w:b/>
        </w:rPr>
      </w:pPr>
    </w:p>
    <w:p w14:paraId="2EE55CFF" w14:textId="77777777" w:rsidR="0067367F" w:rsidRPr="00FF105B" w:rsidRDefault="0067367F" w:rsidP="00436D9F">
      <w:pPr>
        <w:widowControl/>
        <w:autoSpaceDE/>
        <w:autoSpaceDN/>
        <w:jc w:val="both"/>
        <w:rPr>
          <w:b/>
        </w:rPr>
      </w:pPr>
    </w:p>
    <w:p w14:paraId="5B60ADC0" w14:textId="77777777" w:rsidR="0067367F" w:rsidRPr="00FF105B" w:rsidRDefault="0067367F" w:rsidP="00436D9F">
      <w:pPr>
        <w:widowControl/>
        <w:autoSpaceDE/>
        <w:autoSpaceDN/>
        <w:jc w:val="both"/>
        <w:rPr>
          <w:b/>
        </w:rPr>
      </w:pPr>
    </w:p>
    <w:p w14:paraId="5AFB2DD1" w14:textId="77777777" w:rsidR="0067367F" w:rsidRPr="00FF105B" w:rsidRDefault="0067367F" w:rsidP="00436D9F">
      <w:pPr>
        <w:widowControl/>
        <w:autoSpaceDE/>
        <w:autoSpaceDN/>
        <w:jc w:val="both"/>
        <w:rPr>
          <w:b/>
        </w:rPr>
      </w:pPr>
    </w:p>
    <w:p w14:paraId="7BD61B8F" w14:textId="77777777" w:rsidR="0067367F" w:rsidRPr="00FF105B" w:rsidRDefault="0067367F" w:rsidP="00436D9F">
      <w:pPr>
        <w:widowControl/>
        <w:autoSpaceDE/>
        <w:autoSpaceDN/>
        <w:jc w:val="both"/>
        <w:rPr>
          <w:b/>
        </w:rPr>
      </w:pPr>
    </w:p>
    <w:p w14:paraId="066E41D9" w14:textId="77777777" w:rsidR="0067367F" w:rsidRPr="00FF105B" w:rsidRDefault="0067367F" w:rsidP="00436D9F">
      <w:pPr>
        <w:widowControl/>
        <w:autoSpaceDE/>
        <w:autoSpaceDN/>
        <w:jc w:val="both"/>
        <w:rPr>
          <w:b/>
        </w:rPr>
      </w:pPr>
    </w:p>
    <w:p w14:paraId="2255AA05" w14:textId="77777777" w:rsidR="0067367F" w:rsidRPr="00FF105B" w:rsidRDefault="0067367F" w:rsidP="00436D9F">
      <w:pPr>
        <w:widowControl/>
        <w:autoSpaceDE/>
        <w:autoSpaceDN/>
        <w:jc w:val="both"/>
        <w:rPr>
          <w:b/>
        </w:rPr>
      </w:pPr>
    </w:p>
    <w:p w14:paraId="7AD68D20" w14:textId="77777777" w:rsidR="0067367F" w:rsidRPr="00FF105B" w:rsidRDefault="0067367F" w:rsidP="00436D9F">
      <w:pPr>
        <w:widowControl/>
        <w:autoSpaceDE/>
        <w:autoSpaceDN/>
        <w:jc w:val="both"/>
        <w:rPr>
          <w:b/>
        </w:rPr>
      </w:pPr>
    </w:p>
    <w:p w14:paraId="20DA24C3" w14:textId="77777777" w:rsidR="0067367F" w:rsidRPr="00FF105B" w:rsidRDefault="0067367F" w:rsidP="00436D9F">
      <w:pPr>
        <w:widowControl/>
        <w:autoSpaceDE/>
        <w:autoSpaceDN/>
        <w:jc w:val="both"/>
        <w:rPr>
          <w:b/>
        </w:rPr>
      </w:pPr>
    </w:p>
    <w:p w14:paraId="67F3810D" w14:textId="77777777" w:rsidR="0067367F" w:rsidRPr="00FF105B" w:rsidRDefault="0067367F" w:rsidP="00436D9F">
      <w:pPr>
        <w:widowControl/>
        <w:autoSpaceDE/>
        <w:autoSpaceDN/>
        <w:jc w:val="both"/>
        <w:rPr>
          <w:b/>
        </w:rPr>
      </w:pPr>
    </w:p>
    <w:p w14:paraId="472BF47B" w14:textId="77777777" w:rsidR="0067367F" w:rsidRPr="00FF105B" w:rsidRDefault="0067367F" w:rsidP="00436D9F">
      <w:pPr>
        <w:widowControl/>
        <w:autoSpaceDE/>
        <w:autoSpaceDN/>
        <w:jc w:val="both"/>
        <w:rPr>
          <w:b/>
        </w:rPr>
      </w:pPr>
    </w:p>
    <w:p w14:paraId="7C898EB1" w14:textId="77777777" w:rsidR="0067367F" w:rsidRPr="00FF105B" w:rsidRDefault="0067367F" w:rsidP="00436D9F">
      <w:pPr>
        <w:widowControl/>
        <w:autoSpaceDE/>
        <w:autoSpaceDN/>
        <w:jc w:val="both"/>
        <w:rPr>
          <w:b/>
        </w:rPr>
      </w:pPr>
    </w:p>
    <w:p w14:paraId="1C47E8DB" w14:textId="77777777" w:rsidR="0067367F" w:rsidRPr="00FF105B" w:rsidRDefault="0067367F" w:rsidP="00436D9F">
      <w:pPr>
        <w:widowControl/>
        <w:autoSpaceDE/>
        <w:autoSpaceDN/>
        <w:jc w:val="both"/>
        <w:rPr>
          <w:b/>
        </w:rPr>
      </w:pPr>
    </w:p>
    <w:p w14:paraId="22CA1923" w14:textId="77777777" w:rsidR="0067367F" w:rsidRPr="00FF105B" w:rsidRDefault="0067367F" w:rsidP="00436D9F">
      <w:pPr>
        <w:widowControl/>
        <w:autoSpaceDE/>
        <w:autoSpaceDN/>
        <w:jc w:val="both"/>
        <w:rPr>
          <w:b/>
        </w:rPr>
      </w:pPr>
    </w:p>
    <w:p w14:paraId="4922F7E4" w14:textId="77777777" w:rsidR="0067367F" w:rsidRPr="00FF105B" w:rsidRDefault="0067367F" w:rsidP="00436D9F">
      <w:pPr>
        <w:widowControl/>
        <w:autoSpaceDE/>
        <w:autoSpaceDN/>
        <w:jc w:val="both"/>
        <w:rPr>
          <w:b/>
        </w:rPr>
      </w:pPr>
    </w:p>
    <w:p w14:paraId="7D0EE45D" w14:textId="77777777" w:rsidR="0067367F" w:rsidRPr="00FF105B" w:rsidRDefault="0067367F" w:rsidP="00436D9F">
      <w:pPr>
        <w:widowControl/>
        <w:autoSpaceDE/>
        <w:autoSpaceDN/>
        <w:jc w:val="both"/>
        <w:rPr>
          <w:b/>
        </w:rPr>
      </w:pPr>
    </w:p>
    <w:p w14:paraId="40775BB1" w14:textId="77777777" w:rsidR="0067367F" w:rsidRPr="00FF105B" w:rsidRDefault="0067367F" w:rsidP="00436D9F">
      <w:pPr>
        <w:widowControl/>
        <w:autoSpaceDE/>
        <w:autoSpaceDN/>
        <w:jc w:val="both"/>
        <w:rPr>
          <w:b/>
        </w:rPr>
      </w:pPr>
    </w:p>
    <w:p w14:paraId="71602B6E" w14:textId="77777777" w:rsidR="0067367F" w:rsidRPr="00FF105B" w:rsidRDefault="0067367F" w:rsidP="00436D9F">
      <w:pPr>
        <w:widowControl/>
        <w:autoSpaceDE/>
        <w:autoSpaceDN/>
        <w:jc w:val="both"/>
        <w:rPr>
          <w:b/>
        </w:rPr>
      </w:pPr>
    </w:p>
    <w:p w14:paraId="6AE874AA" w14:textId="77777777" w:rsidR="0067367F" w:rsidRPr="00FF105B" w:rsidRDefault="0067367F" w:rsidP="00436D9F">
      <w:pPr>
        <w:widowControl/>
        <w:autoSpaceDE/>
        <w:autoSpaceDN/>
        <w:jc w:val="both"/>
        <w:rPr>
          <w:b/>
        </w:rPr>
      </w:pPr>
    </w:p>
    <w:p w14:paraId="4748E3B3" w14:textId="77777777" w:rsidR="0067367F" w:rsidRPr="00FF105B" w:rsidRDefault="0067367F" w:rsidP="00436D9F">
      <w:pPr>
        <w:widowControl/>
        <w:autoSpaceDE/>
        <w:autoSpaceDN/>
        <w:jc w:val="both"/>
        <w:rPr>
          <w:b/>
        </w:rPr>
      </w:pPr>
    </w:p>
    <w:p w14:paraId="00725304" w14:textId="77777777" w:rsidR="0067367F" w:rsidRPr="00FF105B" w:rsidRDefault="0067367F" w:rsidP="00436D9F">
      <w:pPr>
        <w:widowControl/>
        <w:autoSpaceDE/>
        <w:autoSpaceDN/>
        <w:jc w:val="both"/>
        <w:rPr>
          <w:b/>
        </w:rPr>
      </w:pPr>
    </w:p>
    <w:p w14:paraId="14B39605" w14:textId="77777777" w:rsidR="0067367F" w:rsidRPr="00FF105B" w:rsidRDefault="0067367F" w:rsidP="00436D9F">
      <w:pPr>
        <w:widowControl/>
        <w:autoSpaceDE/>
        <w:autoSpaceDN/>
        <w:jc w:val="both"/>
        <w:rPr>
          <w:b/>
        </w:rPr>
      </w:pPr>
    </w:p>
    <w:p w14:paraId="2EA07DDC" w14:textId="77777777" w:rsidR="0067367F" w:rsidRPr="00FF105B" w:rsidRDefault="0067367F" w:rsidP="00436D9F">
      <w:pPr>
        <w:widowControl/>
        <w:autoSpaceDE/>
        <w:autoSpaceDN/>
        <w:jc w:val="both"/>
        <w:rPr>
          <w:b/>
        </w:rPr>
      </w:pPr>
    </w:p>
    <w:p w14:paraId="20D2D707" w14:textId="77777777" w:rsidR="0067367F" w:rsidRPr="00FF105B" w:rsidRDefault="0067367F" w:rsidP="00436D9F">
      <w:pPr>
        <w:widowControl/>
        <w:autoSpaceDE/>
        <w:autoSpaceDN/>
        <w:jc w:val="both"/>
        <w:rPr>
          <w:b/>
        </w:rPr>
      </w:pPr>
    </w:p>
    <w:p w14:paraId="50E07FD7" w14:textId="77777777" w:rsidR="0067367F" w:rsidRPr="00FF105B" w:rsidRDefault="0067367F" w:rsidP="00436D9F">
      <w:pPr>
        <w:widowControl/>
        <w:autoSpaceDE/>
        <w:autoSpaceDN/>
        <w:jc w:val="both"/>
        <w:rPr>
          <w:b/>
        </w:rPr>
      </w:pPr>
    </w:p>
    <w:p w14:paraId="6254D1EE" w14:textId="7C2E7C33" w:rsidR="007F3E75" w:rsidRPr="00FF105B" w:rsidRDefault="007F3E75" w:rsidP="00436D9F">
      <w:pPr>
        <w:widowControl/>
        <w:autoSpaceDE/>
        <w:autoSpaceDN/>
        <w:jc w:val="both"/>
        <w:rPr>
          <w:b/>
        </w:rPr>
      </w:pPr>
    </w:p>
    <w:p w14:paraId="7D80C9E4" w14:textId="77777777" w:rsidR="0067367F" w:rsidRPr="00FF105B" w:rsidRDefault="0067367F" w:rsidP="00436D9F">
      <w:pPr>
        <w:spacing w:line="264" w:lineRule="auto"/>
        <w:jc w:val="both"/>
        <w:rPr>
          <w:rFonts w:cs="Arial"/>
          <w:b/>
        </w:rPr>
      </w:pPr>
      <w:r w:rsidRPr="00FF105B">
        <w:rPr>
          <w:rFonts w:cs="Arial"/>
          <w:b/>
        </w:rPr>
        <w:t xml:space="preserve">                                     </w:t>
      </w:r>
    </w:p>
    <w:p w14:paraId="62D86C68" w14:textId="78AE79D0" w:rsidR="0067367F" w:rsidRPr="00FF105B" w:rsidRDefault="0067367F" w:rsidP="00436D9F">
      <w:pPr>
        <w:spacing w:line="264" w:lineRule="auto"/>
        <w:jc w:val="both"/>
        <w:rPr>
          <w:rFonts w:cs="Arial"/>
          <w:b/>
        </w:rPr>
      </w:pPr>
      <w:r w:rsidRPr="00FF105B">
        <w:rPr>
          <w:rFonts w:cs="Arial"/>
          <w:b/>
        </w:rPr>
        <w:t xml:space="preserve">                         Imagen 8: Superposición de polígonos.</w:t>
      </w:r>
      <w:r w:rsidRPr="00FF105B">
        <w:rPr>
          <w:rFonts w:cs="Arial"/>
          <w:b/>
          <w:i/>
        </w:rPr>
      </w:r>
      <w:r w:rsidRPr="00FF105B">
        <w:rPr>
          <w:rFonts w:cs="Arial"/>
          <w:b/>
        </w:rPr>
      </w:r>
    </w:p>
    <w:p w14:paraId="3B738E74" w14:textId="059A287E" w:rsidR="00CE12DE" w:rsidRPr="00FF105B" w:rsidRDefault="0067367F" w:rsidP="00436D9F">
      <w:pPr>
        <w:spacing w:line="360" w:lineRule="auto"/>
        <w:jc w:val="both"/>
        <w:rPr>
          <w:rFonts w:cs="Arial"/>
          <w:sz w:val="18"/>
          <w:szCs w:val="18"/>
        </w:rPr>
      </w:pPr>
      <w:r w:rsidRPr="00FF105B">
        <w:rPr>
          <w:rFonts w:cs="Arial"/>
          <w:b/>
          <w:bCs/>
          <w:i/>
          <w:iCs/>
          <w:sz w:val="18"/>
          <w:szCs w:val="18"/>
        </w:rPr>
        <w:t xml:space="preserve">                              </w:t>
      </w:r>
      <w:r w:rsidR="005567A0" w:rsidRPr="00FF105B">
        <w:rPr>
          <w:rFonts w:cs="Arial"/>
          <w:b/>
          <w:bCs/>
          <w:sz w:val="18"/>
          <w:szCs w:val="18"/>
        </w:rPr>
        <w:t>Fuente:</w:t>
      </w:r>
      <w:r w:rsidR="005567A0" w:rsidRPr="00FF105B">
        <w:rPr>
          <w:rFonts w:cs="Arial"/>
          <w:sz w:val="18"/>
          <w:szCs w:val="18"/>
        </w:rPr>
        <w:t xml:space="preserve"> Estudio Básico de Topografía</w:t>
      </w:r>
    </w:p>
    <w:p w14:paraId="16988F0D" w14:textId="75B492AD" w:rsidR="00CE12DE" w:rsidRPr="00FF105B" w:rsidRDefault="00CE12DE" w:rsidP="00436D9F">
      <w:pPr>
        <w:widowControl/>
        <w:autoSpaceDE/>
        <w:autoSpaceDN/>
        <w:jc w:val="both"/>
        <w:rPr>
          <w:rFonts w:cs="Arial"/>
          <w:b/>
          <w:bCs/>
          <w:sz w:val="24"/>
          <w:szCs w:val="24"/>
        </w:rPr>
      </w:pPr>
    </w:p>
    <w:p w14:paraId="43049822" w14:textId="224D1DC1" w:rsidR="00CE12DE" w:rsidRPr="00FF105B" w:rsidRDefault="00CE12DE" w:rsidP="00436D9F">
      <w:pPr>
        <w:widowControl/>
        <w:autoSpaceDE/>
        <w:autoSpaceDN/>
        <w:jc w:val="both"/>
        <w:rPr>
          <w:rFonts w:cs="Arial"/>
          <w:b/>
          <w:bCs/>
          <w:sz w:val="24"/>
          <w:szCs w:val="24"/>
        </w:rPr>
      </w:pPr>
    </w:p>
    <w:p w14:paraId="45C91131" w14:textId="77777777" w:rsidR="00055477" w:rsidRPr="00FF105B" w:rsidRDefault="00055477" w:rsidP="00436D9F">
      <w:pPr>
        <w:widowControl/>
        <w:autoSpaceDE/>
        <w:autoSpaceDN/>
        <w:jc w:val="both"/>
        <w:rPr>
          <w:rFonts w:cs="Arial"/>
          <w:b/>
          <w:bCs/>
          <w:sz w:val="24"/>
          <w:szCs w:val="24"/>
        </w:rPr>
      </w:pPr>
    </w:p>
    <w:p w14:paraId="5DF2B6D1" w14:textId="77777777" w:rsidR="00055477" w:rsidRPr="00FF105B" w:rsidRDefault="00055477" w:rsidP="00436D9F">
      <w:pPr>
        <w:widowControl/>
        <w:autoSpaceDE/>
        <w:autoSpaceDN/>
        <w:jc w:val="both"/>
        <w:rPr>
          <w:rFonts w:cs="Arial"/>
          <w:b/>
          <w:bCs/>
          <w:sz w:val="24"/>
          <w:szCs w:val="24"/>
        </w:rPr>
      </w:pPr>
    </w:p>
    <w:p w14:paraId="469DB4D7" w14:textId="77777777" w:rsidR="00055477" w:rsidRPr="00FF105B" w:rsidRDefault="00055477" w:rsidP="00436D9F">
      <w:pPr>
        <w:widowControl/>
        <w:autoSpaceDE/>
        <w:autoSpaceDN/>
        <w:jc w:val="both"/>
        <w:rPr>
          <w:rFonts w:cs="Arial"/>
          <w:b/>
          <w:bCs/>
          <w:sz w:val="24"/>
          <w:szCs w:val="24"/>
        </w:rPr>
      </w:pPr>
    </w:p>
    <w:p w14:paraId="578A4E0D" w14:textId="77777777" w:rsidR="00055477" w:rsidRPr="00FF105B" w:rsidRDefault="00055477" w:rsidP="00436D9F">
      <w:pPr>
        <w:widowControl/>
        <w:autoSpaceDE/>
        <w:autoSpaceDN/>
        <w:jc w:val="both"/>
        <w:rPr>
          <w:rFonts w:cs="Arial"/>
          <w:b/>
          <w:bCs/>
          <w:sz w:val="24"/>
          <w:szCs w:val="24"/>
        </w:rPr>
      </w:pPr>
    </w:p>
    <w:p w14:paraId="2A6246B6" w14:textId="77777777" w:rsidR="00055477" w:rsidRPr="00FF105B" w:rsidRDefault="00055477" w:rsidP="00436D9F">
      <w:pPr>
        <w:widowControl/>
        <w:autoSpaceDE/>
        <w:autoSpaceDN/>
        <w:jc w:val="both"/>
        <w:rPr>
          <w:rFonts w:cs="Arial"/>
          <w:b/>
          <w:bCs/>
          <w:sz w:val="24"/>
          <w:szCs w:val="24"/>
        </w:rPr>
      </w:pPr>
    </w:p>
    <w:p w14:paraId="79C8DD9B" w14:textId="77777777" w:rsidR="00055477" w:rsidRPr="00FF105B" w:rsidRDefault="00055477" w:rsidP="00436D9F">
      <w:pPr>
        <w:widowControl/>
        <w:autoSpaceDE/>
        <w:autoSpaceDN/>
        <w:jc w:val="both"/>
        <w:rPr>
          <w:rFonts w:cs="Arial"/>
          <w:b/>
          <w:bCs/>
          <w:sz w:val="24"/>
          <w:szCs w:val="24"/>
        </w:rPr>
      </w:pPr>
    </w:p>
    <w:p w14:paraId="25DDBDAA" w14:textId="77777777" w:rsidR="00055477" w:rsidRPr="00FF105B" w:rsidRDefault="00055477" w:rsidP="00436D9F">
      <w:pPr>
        <w:widowControl/>
        <w:autoSpaceDE/>
        <w:autoSpaceDN/>
        <w:jc w:val="both"/>
        <w:rPr>
          <w:rFonts w:cs="Arial"/>
          <w:b/>
          <w:bCs/>
          <w:sz w:val="24"/>
          <w:szCs w:val="24"/>
        </w:rPr>
      </w:pPr>
    </w:p>
    <w:p w14:paraId="18F642EC" w14:textId="77777777" w:rsidR="00055477" w:rsidRPr="00FF105B" w:rsidRDefault="00055477" w:rsidP="00436D9F">
      <w:pPr>
        <w:widowControl/>
        <w:autoSpaceDE/>
        <w:autoSpaceDN/>
        <w:jc w:val="both"/>
        <w:rPr>
          <w:rFonts w:cs="Arial"/>
          <w:b/>
          <w:bCs/>
          <w:sz w:val="24"/>
          <w:szCs w:val="24"/>
        </w:rPr>
      </w:pPr>
    </w:p>
    <w:p w14:paraId="47DC5D7B" w14:textId="77777777" w:rsidR="00055477" w:rsidRPr="00FF105B" w:rsidRDefault="00055477" w:rsidP="00436D9F">
      <w:pPr>
        <w:widowControl/>
        <w:autoSpaceDE/>
        <w:autoSpaceDN/>
        <w:jc w:val="both"/>
        <w:rPr>
          <w:rFonts w:cs="Arial"/>
          <w:b/>
          <w:bCs/>
          <w:sz w:val="24"/>
          <w:szCs w:val="24"/>
        </w:rPr>
      </w:pPr>
    </w:p>
    <w:p w14:paraId="1C5756C6" w14:textId="77777777" w:rsidR="00055477" w:rsidRPr="00FF105B" w:rsidRDefault="00055477" w:rsidP="00436D9F">
      <w:pPr>
        <w:widowControl/>
        <w:autoSpaceDE/>
        <w:autoSpaceDN/>
        <w:jc w:val="both"/>
        <w:rPr>
          <w:rFonts w:cs="Arial"/>
          <w:b/>
          <w:bCs/>
          <w:sz w:val="24"/>
          <w:szCs w:val="24"/>
        </w:rPr>
      </w:pPr>
    </w:p>
    <w:p w14:paraId="349FEAE5" w14:textId="77777777" w:rsidR="00E22878" w:rsidRPr="00FF105B" w:rsidRDefault="00E22878"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lastRenderedPageBreak/>
        <w:t>TOLERANCIAS CATASTRALES</w:t>
      </w:r>
    </w:p>
    <w:p w14:paraId="78648162" w14:textId="77777777" w:rsidR="00E22878" w:rsidRPr="00FF105B" w:rsidRDefault="00E22878" w:rsidP="00436D9F">
      <w:pPr>
        <w:widowControl/>
        <w:autoSpaceDE/>
        <w:autoSpaceDN/>
        <w:ind w:left="1418"/>
        <w:jc w:val="both"/>
        <w:rPr>
          <w:b/>
        </w:rPr>
      </w:pPr>
    </w:p>
    <w:p w14:paraId="1D0B69B0" w14:textId="75D97313" w:rsidR="00E22878" w:rsidRPr="00FF105B" w:rsidRDefault="00E22878" w:rsidP="00436D9F">
      <w:pPr>
        <w:spacing w:line="276" w:lineRule="auto"/>
        <w:ind w:left="993"/>
        <w:jc w:val="both"/>
        <w:rPr>
          <w:rFonts w:cs="Arial"/>
          <w:sz w:val="24"/>
          <w:szCs w:val="24"/>
        </w:rPr>
      </w:pPr>
      <w:r w:rsidRPr="00FF105B">
        <w:rPr>
          <w:rFonts w:cs="Arial"/>
          <w:sz w:val="24"/>
          <w:szCs w:val="24"/>
        </w:rPr>
        <w:t>Se presenta el c</w:t>
      </w:r>
      <w:r w:rsidR="00ED1847" w:rsidRPr="00FF105B">
        <w:rPr>
          <w:rFonts w:cs="Arial"/>
          <w:sz w:val="24"/>
          <w:szCs w:val="24"/>
        </w:rPr>
        <w:t>álculo de Porcentaje (%)</w:t>
      </w:r>
      <w:r w:rsidRPr="00FF105B">
        <w:rPr>
          <w:rFonts w:cs="Arial"/>
          <w:sz w:val="24"/>
          <w:szCs w:val="24"/>
        </w:rPr>
        <w:t xml:space="preserve"> de las tolerancias catastrales </w:t>
      </w:r>
      <w:r w:rsidR="00ED1847" w:rsidRPr="00FF105B">
        <w:rPr>
          <w:rFonts w:cs="Arial"/>
          <w:sz w:val="24"/>
          <w:szCs w:val="24"/>
        </w:rPr>
        <w:t>según Directiva N ° 01-2008-SNCP-CNC.</w:t>
      </w:r>
    </w:p>
    <w:p w14:paraId="553C06C5" w14:textId="77777777" w:rsidR="00055477" w:rsidRPr="00FF105B" w:rsidRDefault="00055477" w:rsidP="00436D9F">
      <w:pPr>
        <w:spacing w:line="276" w:lineRule="auto"/>
        <w:ind w:left="3969" w:hanging="2970"/>
        <w:jc w:val="both"/>
        <w:rPr>
          <w:b/>
        </w:rPr>
      </w:pPr>
    </w:p>
    <w:p w14:paraId="7C27150C" w14:textId="57C4AC87" w:rsidR="00222D45" w:rsidRPr="00FF105B" w:rsidRDefault="00222D45" w:rsidP="00436D9F">
      <w:pPr>
        <w:spacing w:line="276" w:lineRule="auto"/>
        <w:ind w:left="3969" w:hanging="2970"/>
        <w:jc w:val="both"/>
        <w:rPr>
          <w:b/>
        </w:rPr>
      </w:pPr>
      <w:r w:rsidRPr="00FF105B">
        <w:rPr>
          <w:noProof/>
          <w:lang w:eastAsia="es-PE"/>
        </w:rPr>
        <mc:AlternateContent>
          <mc:Choice Requires="wpg">
            <w:drawing>
              <wp:anchor distT="0" distB="0" distL="0" distR="0" simplePos="0" relativeHeight="251724800" behindDoc="1" locked="0" layoutInCell="1" allowOverlap="1" wp14:anchorId="23D509B5" wp14:editId="4E9F8F23">
                <wp:simplePos x="0" y="0"/>
                <wp:positionH relativeFrom="page">
                  <wp:posOffset>2528570</wp:posOffset>
                </wp:positionH>
                <wp:positionV relativeFrom="paragraph">
                  <wp:posOffset>285750</wp:posOffset>
                </wp:positionV>
                <wp:extent cx="3234690" cy="2385695"/>
                <wp:effectExtent l="0" t="0" r="3810" b="0"/>
                <wp:wrapTopAndBottom/>
                <wp:docPr id="48113417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4690" cy="2385695"/>
                          <a:chOff x="281576" y="0"/>
                          <a:chExt cx="2670853" cy="2045613"/>
                        </a:xfrm>
                      </wpg:grpSpPr>
                      <pic:pic xmlns:pic="http://schemas.openxmlformats.org/drawingml/2006/picture">
                        <pic:nvPicPr>
                          <pic:cNvPr id="481134173" name="Image 16"/>
                          <pic:cNvPicPr/>
                        </pic:nvPicPr>
                        <pic:blipFill>
                          <a:blip r:embed="rId26" cstate="print"/>
                          <a:stretch>
                            <a:fillRect/>
                          </a:stretch>
                        </pic:blipFill>
                        <pic:spPr>
                          <a:xfrm>
                            <a:off x="281576" y="0"/>
                            <a:ext cx="2670853" cy="2045613"/>
                          </a:xfrm>
                          <a:prstGeom prst="rect">
                            <a:avLst/>
                          </a:prstGeom>
                        </pic:spPr>
                      </pic:pic>
                      <wps:wsp>
                        <wps:cNvPr id="481134174" name="Graphic 17"/>
                        <wps:cNvSpPr/>
                        <wps:spPr>
                          <a:xfrm>
                            <a:off x="310130" y="767331"/>
                            <a:ext cx="2621096" cy="187570"/>
                          </a:xfrm>
                          <a:custGeom>
                            <a:avLst/>
                            <a:gdLst/>
                            <a:ahLst/>
                            <a:cxnLst/>
                            <a:rect l="l" t="t" r="r" b="b"/>
                            <a:pathLst>
                              <a:path w="3215640" h="317500">
                                <a:moveTo>
                                  <a:pt x="0" y="316992"/>
                                </a:moveTo>
                                <a:lnTo>
                                  <a:pt x="3215640" y="316992"/>
                                </a:lnTo>
                                <a:lnTo>
                                  <a:pt x="3215640" y="0"/>
                                </a:lnTo>
                                <a:lnTo>
                                  <a:pt x="0" y="0"/>
                                </a:lnTo>
                                <a:lnTo>
                                  <a:pt x="0" y="316992"/>
                                </a:lnTo>
                                <a:close/>
                              </a:path>
                            </a:pathLst>
                          </a:custGeom>
                          <a:ln w="57911">
                            <a:solidFill>
                              <a:schemeClr val="accent5">
                                <a:lumMod val="75000"/>
                              </a:schemeClr>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07F0AD" id="Group 15" o:spid="_x0000_s1026" style="position:absolute;margin-left:199.1pt;margin-top:22.5pt;width:254.7pt;height:187.85pt;z-index:-251591680;mso-wrap-distance-left:0;mso-wrap-distance-right:0;mso-position-horizontal-relative:page;mso-width-relative:margin;mso-height-relative:margin" coordorigin="2815" coordsize="26708,204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">
                <v:shape id="Image 16" o:spid="_x0000_s1027" type="#_x0000_t75" style="position:absolute;left:2815;width:26709;height:20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">
                  <v:imagedata r:id="rId28" o:title=""/>
                </v:shape>
                <v:shape id="Graphic 17" o:spid="_x0000_s1028" style="position:absolute;left:3101;top:7673;width:26211;height:1876;visibility:visible;mso-wrap-style:square;v-text-anchor:top" coordsize="321564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" path="m,316992r3215640,l3215640,,,,,316992xe" filled="f" strokecolor="#2f5496 [2408]" strokeweight="1.60864mm">
                  <v:path arrowok="t"/>
                </v:shape>
                <w10:wrap type="topAndBottom" anchorx="page"/>
              </v:group>
            </w:pict>
          </mc:Fallback>
        </mc:AlternateContent>
      </w:r>
      <w:r w:rsidR="00E22878" w:rsidRPr="00FF105B">
        <w:rPr>
          <w:b/>
        </w:rPr>
        <w:t>CUADRO DE TOLERANCIAS CATASTRALES</w:t>
      </w:r>
    </w:p>
    <w:p w14:paraId="522A01E6" w14:textId="77777777" w:rsidR="00222D45" w:rsidRPr="00FF105B" w:rsidRDefault="00222D45" w:rsidP="00436D9F">
      <w:pPr>
        <w:spacing w:line="264" w:lineRule="auto"/>
        <w:jc w:val="both"/>
        <w:rPr>
          <w:rFonts w:cs="Arial"/>
          <w:b/>
        </w:rPr>
      </w:pPr>
      <w:r w:rsidRPr="00FF105B">
        <w:rPr>
          <w:rFonts w:cs="Arial"/>
          <w:b/>
        </w:rPr>
        <w:t xml:space="preserve">                                       </w:t>
      </w:r>
    </w:p>
    <w:p w14:paraId="229BB7DD" w14:textId="5DE72E22" w:rsidR="00222D45" w:rsidRPr="00FF105B" w:rsidRDefault="00222D45" w:rsidP="00436D9F">
      <w:pPr>
        <w:spacing w:line="264" w:lineRule="auto"/>
        <w:jc w:val="both"/>
        <w:rPr>
          <w:rFonts w:cs="Arial"/>
          <w:b/>
        </w:rPr>
      </w:pPr>
      <w:r w:rsidRPr="00FF105B">
        <w:rPr>
          <w:rFonts w:cs="Arial"/>
          <w:b/>
        </w:rPr>
        <w:t xml:space="preserve">                                              Cuadro N°01</w:t>
      </w:r>
      <w:r w:rsidRPr="00FF105B">
        <w:rPr>
          <w:rFonts w:cs="Arial"/>
          <w:b/>
          <w:i/>
        </w:rPr>
        <w:t xml:space="preserve">: </w:t>
      </w:r>
      <w:r w:rsidRPr="00FF105B">
        <w:rPr>
          <w:rFonts w:cs="Arial"/>
          <w:b/>
        </w:rPr>
        <w:t>Tolerancias Catastrales</w:t>
      </w:r>
    </w:p>
    <w:p w14:paraId="6ECF5278" w14:textId="78E3D6C6" w:rsidR="00222D45" w:rsidRPr="00FF105B" w:rsidRDefault="00222D45" w:rsidP="00436D9F">
      <w:pPr>
        <w:spacing w:line="360" w:lineRule="auto"/>
        <w:jc w:val="both"/>
        <w:rPr>
          <w:rFonts w:cs="Arial"/>
          <w:sz w:val="2"/>
          <w:szCs w:val="2"/>
        </w:rPr>
      </w:pPr>
      <w:r w:rsidRPr="00FF105B">
        <w:rPr>
          <w:rFonts w:cs="Arial"/>
          <w:b/>
          <w:bCs/>
          <w:i/>
          <w:iCs/>
          <w:sz w:val="18"/>
          <w:szCs w:val="18"/>
        </w:rPr>
        <w:t xml:space="preserve">                          </w:t>
      </w:r>
    </w:p>
    <w:p w14:paraId="10C3899D" w14:textId="0818260A" w:rsidR="00ED1847" w:rsidRPr="00FF105B" w:rsidRDefault="00222D45" w:rsidP="00436D9F">
      <w:pPr>
        <w:spacing w:line="360" w:lineRule="auto"/>
        <w:ind w:left="708"/>
        <w:jc w:val="both"/>
        <w:rPr>
          <w:rFonts w:cs="Arial"/>
          <w:sz w:val="18"/>
          <w:szCs w:val="18"/>
        </w:rPr>
      </w:pPr>
      <w:r w:rsidRPr="00FF105B">
        <w:rPr>
          <w:rFonts w:cs="Arial"/>
          <w:b/>
          <w:bCs/>
          <w:sz w:val="18"/>
          <w:szCs w:val="18"/>
        </w:rPr>
        <w:t xml:space="preserve">                                        </w:t>
      </w:r>
      <w:r w:rsidR="00ED1847" w:rsidRPr="00FF105B">
        <w:rPr>
          <w:rFonts w:cs="Arial"/>
          <w:b/>
          <w:bCs/>
          <w:sz w:val="18"/>
          <w:szCs w:val="18"/>
        </w:rPr>
        <w:t>F</w:t>
      </w:r>
      <w:r w:rsidR="00E22878" w:rsidRPr="00FF105B">
        <w:rPr>
          <w:rFonts w:cs="Arial"/>
          <w:b/>
          <w:bCs/>
          <w:sz w:val="18"/>
          <w:szCs w:val="18"/>
        </w:rPr>
        <w:t>uente</w:t>
      </w:r>
      <w:r w:rsidR="00ED1847" w:rsidRPr="00FF105B">
        <w:rPr>
          <w:rFonts w:cs="Arial"/>
          <w:b/>
          <w:bCs/>
          <w:sz w:val="18"/>
          <w:szCs w:val="18"/>
        </w:rPr>
        <w:t xml:space="preserve">: </w:t>
      </w:r>
      <w:r w:rsidR="00ED1847" w:rsidRPr="00FF105B">
        <w:rPr>
          <w:rFonts w:cs="Arial"/>
          <w:sz w:val="18"/>
          <w:szCs w:val="18"/>
        </w:rPr>
        <w:t>DIRECTIVA N ° 01-2008-SNCP-CNC</w:t>
      </w:r>
    </w:p>
    <w:p w14:paraId="71E4871C" w14:textId="4A6F58D1" w:rsidR="00E22878" w:rsidRPr="00FF105B" w:rsidRDefault="00E22878" w:rsidP="00436D9F">
      <w:pPr>
        <w:spacing w:line="276" w:lineRule="auto"/>
        <w:ind w:left="3969" w:hanging="2970"/>
        <w:jc w:val="both"/>
        <w:rPr>
          <w:b/>
        </w:rPr>
      </w:pPr>
    </w:p>
    <w:p w14:paraId="70C496EF" w14:textId="77777777" w:rsidR="00055477" w:rsidRPr="00FF105B" w:rsidRDefault="00055477" w:rsidP="00436D9F">
      <w:pPr>
        <w:spacing w:line="276" w:lineRule="auto"/>
        <w:ind w:left="3969" w:hanging="2970"/>
        <w:jc w:val="both"/>
        <w:rPr>
          <w:b/>
        </w:rPr>
      </w:pPr>
    </w:p>
    <w:p w14:paraId="2CAF24AA" w14:textId="450B9653" w:rsidR="00E22878" w:rsidRPr="00FF105B" w:rsidRDefault="00E22878" w:rsidP="00436D9F">
      <w:pPr>
        <w:spacing w:line="276" w:lineRule="auto"/>
        <w:ind w:left="3969" w:hanging="2970"/>
        <w:jc w:val="both"/>
        <w:rPr>
          <w:b/>
        </w:rPr>
      </w:pPr>
      <w:r w:rsidRPr="00FF105B">
        <w:rPr>
          <w:b/>
        </w:rPr>
        <w:t>CUADRO COMPARATIVO DE ÁREAS</w:t>
      </w:r>
    </w:p>
    <w:p w14:paraId="5A42885E" w14:textId="77777777" w:rsidR="00E22878" w:rsidRPr="00FF105B" w:rsidRDefault="00E22878" w:rsidP="00436D9F">
      <w:pPr>
        <w:spacing w:line="276" w:lineRule="auto"/>
        <w:ind w:left="3969" w:hanging="2970"/>
        <w:jc w:val="both"/>
        <w:rPr>
          <w:b/>
        </w:rPr>
      </w:pPr>
    </w:p>
    <w:tbl>
      <w:tblPr>
        <w:tblStyle w:val="Tabladecuadrcula5oscura-nfasis31"/>
        <w:tblW w:w="0" w:type="auto"/>
        <w:tblInd w:w="2064" w:type="dxa"/>
        <w:tblLayout w:type="fixed"/>
        <w:tblLook w:val="01E0" w:firstRow="1" w:lastRow="1" w:firstColumn="1" w:lastColumn="1" w:noHBand="0" w:noVBand="0"/>
      </w:tblPr>
      <w:tblGrid>
        <w:gridCol w:w="2892"/>
        <w:gridCol w:w="2512"/>
      </w:tblGrid>
      <w:tr w:rsidR="00E22878" w:rsidRPr="00FF105B" w14:paraId="540ED9FA" w14:textId="77777777" w:rsidTr="00E2287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1F541D1E" w14:textId="563F12E7" w:rsidR="00ED1847" w:rsidRPr="00FF105B" w:rsidRDefault="00E22878" w:rsidP="00436D9F">
            <w:pPr>
              <w:pStyle w:val="TableParagraph"/>
              <w:spacing w:before="77"/>
              <w:ind w:left="583"/>
              <w:jc w:val="both"/>
              <w:rPr>
                <w:color w:val="auto"/>
                <w:sz w:val="23"/>
              </w:rPr>
            </w:pPr>
            <w:r w:rsidRPr="00FF105B">
              <w:rPr>
                <w:color w:val="auto"/>
                <w:sz w:val="23"/>
              </w:rPr>
              <w:t>Área</w:t>
            </w:r>
            <w:r w:rsidR="00ED1847" w:rsidRPr="00FF105B">
              <w:rPr>
                <w:color w:val="auto"/>
                <w:sz w:val="23"/>
              </w:rPr>
              <w:t>:</w:t>
            </w:r>
            <w:r w:rsidR="00ED1847" w:rsidRPr="00FF105B">
              <w:rPr>
                <w:color w:val="auto"/>
                <w:spacing w:val="4"/>
                <w:sz w:val="23"/>
              </w:rPr>
              <w:t xml:space="preserve"> </w:t>
            </w:r>
            <w:r w:rsidR="00ED1847" w:rsidRPr="00FF105B">
              <w:rPr>
                <w:color w:val="auto"/>
                <w:spacing w:val="-2"/>
                <w:sz w:val="23"/>
              </w:rPr>
              <w:t>SUNARP</w:t>
            </w: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78EDC0EA" w14:textId="3F56C4D4" w:rsidR="00ED1847" w:rsidRPr="00FF105B" w:rsidRDefault="00E22878" w:rsidP="00436D9F">
            <w:pPr>
              <w:pStyle w:val="TableParagraph"/>
              <w:spacing w:before="68"/>
              <w:ind w:left="208"/>
              <w:jc w:val="both"/>
              <w:rPr>
                <w:color w:val="auto"/>
                <w:sz w:val="23"/>
              </w:rPr>
            </w:pPr>
            <w:r w:rsidRPr="00FF105B">
              <w:rPr>
                <w:color w:val="auto"/>
                <w:sz w:val="23"/>
              </w:rPr>
              <w:t>Área</w:t>
            </w:r>
            <w:r w:rsidR="00ED1847" w:rsidRPr="00FF105B">
              <w:rPr>
                <w:color w:val="auto"/>
                <w:sz w:val="23"/>
              </w:rPr>
              <w:t>:</w:t>
            </w:r>
            <w:r w:rsidR="00ED1847" w:rsidRPr="00FF105B">
              <w:rPr>
                <w:color w:val="auto"/>
                <w:spacing w:val="4"/>
                <w:sz w:val="23"/>
              </w:rPr>
              <w:t xml:space="preserve"> </w:t>
            </w:r>
            <w:r w:rsidR="00ED1847" w:rsidRPr="00FF105B">
              <w:rPr>
                <w:color w:val="auto"/>
                <w:spacing w:val="-2"/>
                <w:sz w:val="23"/>
              </w:rPr>
              <w:t>TOPOGRAFIA</w:t>
            </w:r>
          </w:p>
        </w:tc>
      </w:tr>
      <w:tr w:rsidR="00E22878" w:rsidRPr="00FF105B" w14:paraId="60E108D6" w14:textId="77777777" w:rsidTr="00E22878">
        <w:trPr>
          <w:cnfStyle w:val="010000000000" w:firstRow="0" w:lastRow="1" w:firstColumn="0" w:lastColumn="0" w:oddVBand="0" w:evenVBand="0" w:oddHBand="0" w:evenHBand="0" w:firstRowFirstColumn="0" w:firstRowLastColumn="0" w:lastRowFirstColumn="0" w:lastRowLastColumn="0"/>
          <w:trHeight w:val="1747"/>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58CD2728" w14:textId="7FD53C66"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Área</w:t>
            </w:r>
            <w:r w:rsidR="00ED1847" w:rsidRPr="00FF105B">
              <w:rPr>
                <w:b w:val="0"/>
                <w:bCs w:val="0"/>
                <w:color w:val="auto"/>
                <w:sz w:val="23"/>
              </w:rPr>
              <w:t xml:space="preserve">: </w:t>
            </w:r>
            <w:r w:rsidR="00EA3751" w:rsidRPr="00FF105B">
              <w:rPr>
                <w:b w:val="0"/>
                <w:bCs w:val="0"/>
                <w:color w:val="auto"/>
                <w:sz w:val="23"/>
              </w:rPr>
              <w:t>8,556.24 m²</w:t>
            </w:r>
            <w:r w:rsidR="00481CB6" w:rsidRPr="00FF105B">
              <w:rPr>
                <w:b w:val="0"/>
                <w:bCs w:val="0"/>
                <w:color w:val="auto"/>
                <w:sz w:val="23"/>
              </w:rPr>
            </w:r>
            <w:r w:rsidR="00ED1847" w:rsidRPr="00FF105B">
              <w:rPr>
                <w:b w:val="0"/>
                <w:bCs w:val="0"/>
                <w:color w:val="auto"/>
                <w:sz w:val="23"/>
              </w:rPr>
            </w:r>
          </w:p>
          <w:p w14:paraId="5164137B" w14:textId="7E550B11"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Área</w:t>
            </w:r>
            <w:r w:rsidR="00ED1847" w:rsidRPr="00FF105B">
              <w:rPr>
                <w:b w:val="0"/>
                <w:bCs w:val="0"/>
                <w:color w:val="auto"/>
                <w:sz w:val="23"/>
              </w:rPr>
              <w:t xml:space="preserve">: </w:t>
            </w:r>
            <w:r w:rsidR="007F3E75" w:rsidRPr="00FF105B">
              <w:rPr>
                <w:b w:val="0"/>
                <w:bCs w:val="0"/>
                <w:color w:val="auto"/>
                <w:sz w:val="23"/>
              </w:rPr>
              <w:t>0.</w:t>
            </w:r>
            <w:r w:rsidR="00481CB6" w:rsidRPr="00FF105B">
              <w:rPr>
                <w:b w:val="0"/>
                <w:bCs w:val="0"/>
                <w:color w:val="auto"/>
                <w:sz w:val="23"/>
              </w:rPr>
              <w:t>85562</w:t>
            </w:r>
            <w:r w:rsidR="00ED1847" w:rsidRPr="00FF105B">
              <w:rPr>
                <w:b w:val="0"/>
                <w:bCs w:val="0"/>
                <w:color w:val="auto"/>
                <w:sz w:val="23"/>
              </w:rPr>
              <w:t xml:space="preserve"> ha</w:t>
            </w:r>
          </w:p>
          <w:p w14:paraId="3CEFBE44" w14:textId="54B292AC" w:rsidR="00ED1847" w:rsidRPr="00FF105B" w:rsidRDefault="00E22878" w:rsidP="00436D9F">
            <w:pPr>
              <w:pStyle w:val="TableParagraph"/>
              <w:spacing w:before="228" w:line="258" w:lineRule="exact"/>
              <w:ind w:left="308"/>
              <w:jc w:val="both"/>
              <w:rPr>
                <w:b w:val="0"/>
                <w:bCs w:val="0"/>
                <w:color w:val="auto"/>
                <w:sz w:val="23"/>
              </w:rPr>
            </w:pPr>
            <w:r w:rsidRPr="00FF105B">
              <w:rPr>
                <w:b w:val="0"/>
                <w:bCs w:val="0"/>
                <w:color w:val="auto"/>
                <w:sz w:val="23"/>
              </w:rPr>
              <w:t>Perímetro</w:t>
            </w:r>
            <w:r w:rsidR="00ED1847" w:rsidRPr="00FF105B">
              <w:rPr>
                <w:b w:val="0"/>
                <w:bCs w:val="0"/>
                <w:color w:val="auto"/>
                <w:sz w:val="23"/>
              </w:rPr>
              <w:t xml:space="preserve">: </w:t>
            </w:r>
            <w:r w:rsidR="00481CB6" w:rsidRPr="00FF105B">
              <w:rPr>
                <w:b w:val="0"/>
                <w:bCs w:val="0"/>
                <w:color w:val="auto"/>
                <w:sz w:val="23"/>
              </w:rPr>
              <w:t>391.50</w:t>
            </w:r>
            <w:r w:rsidR="00ED1847" w:rsidRPr="00FF105B">
              <w:rPr>
                <w:b w:val="0"/>
                <w:bCs w:val="0"/>
                <w:color w:val="auto"/>
                <w:sz w:val="23"/>
              </w:rPr>
              <w:t xml:space="preserve"> ml</w:t>
            </w:r>
          </w:p>
          <w:p w14:paraId="074C2962" w14:textId="246E779E" w:rsidR="00E22878" w:rsidRPr="00FF105B" w:rsidRDefault="00E22878" w:rsidP="00436D9F">
            <w:pPr>
              <w:pStyle w:val="TableParagraph"/>
              <w:spacing w:line="256" w:lineRule="exact"/>
              <w:ind w:left="308"/>
              <w:jc w:val="both"/>
              <w:rPr>
                <w:b w:val="0"/>
                <w:bCs w:val="0"/>
                <w:color w:val="auto"/>
                <w:sz w:val="23"/>
              </w:rPr>
            </w:pP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7E6FD65C" w14:textId="00BFC8DE"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Área</w:t>
            </w:r>
            <w:r w:rsidR="00ED1847" w:rsidRPr="00FF105B">
              <w:rPr>
                <w:b w:val="0"/>
                <w:bCs w:val="0"/>
                <w:color w:val="auto"/>
                <w:sz w:val="23"/>
              </w:rPr>
              <w:t xml:space="preserve">: </w:t>
            </w:r>
            <w:r w:rsidR="00B40BEC" w:rsidRPr="00FF105B">
              <w:rPr>
                <w:b w:val="0"/>
                <w:bCs w:val="0"/>
                <w:color w:val="auto"/>
                <w:sz w:val="23"/>
              </w:rPr>
              <w:t>8,</w:t>
            </w:r>
            <w:r w:rsidR="00481CB6" w:rsidRPr="00FF105B">
              <w:rPr>
                <w:b w:val="0"/>
                <w:bCs w:val="0"/>
                <w:color w:val="auto"/>
                <w:sz w:val="23"/>
              </w:rPr>
              <w:t>55</w:t>
            </w:r>
            <w:r w:rsidR="006362B1" w:rsidRPr="00FF105B">
              <w:rPr>
                <w:b w:val="0"/>
                <w:bCs w:val="0"/>
                <w:color w:val="auto"/>
                <w:sz w:val="23"/>
              </w:rPr>
              <w:t>6</w:t>
            </w:r>
            <w:r w:rsidR="00481CB6" w:rsidRPr="00FF105B">
              <w:rPr>
                <w:b w:val="0"/>
                <w:bCs w:val="0"/>
                <w:color w:val="auto"/>
                <w:sz w:val="23"/>
              </w:rPr>
              <w:t>.</w:t>
            </w:r>
            <w:r w:rsidR="006362B1" w:rsidRPr="00FF105B">
              <w:rPr>
                <w:b w:val="0"/>
                <w:bCs w:val="0"/>
                <w:color w:val="auto"/>
                <w:sz w:val="23"/>
              </w:rPr>
              <w:t>24</w:t>
            </w:r>
            <w:r w:rsidR="00ED1847" w:rsidRPr="00FF105B">
              <w:rPr>
                <w:b w:val="0"/>
                <w:bCs w:val="0"/>
                <w:color w:val="auto"/>
                <w:sz w:val="23"/>
              </w:rPr>
              <w:t xml:space="preserve"> m²</w:t>
            </w:r>
          </w:p>
          <w:p w14:paraId="4099D7D7" w14:textId="6C73C529"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Área</w:t>
            </w:r>
            <w:r w:rsidR="00ED1847" w:rsidRPr="00FF105B">
              <w:rPr>
                <w:b w:val="0"/>
                <w:bCs w:val="0"/>
                <w:color w:val="auto"/>
                <w:sz w:val="23"/>
              </w:rPr>
              <w:t xml:space="preserve">: </w:t>
            </w:r>
            <w:r w:rsidR="00EF70C1" w:rsidRPr="00FF105B">
              <w:rPr>
                <w:b w:val="0"/>
                <w:bCs w:val="0"/>
                <w:color w:val="auto"/>
                <w:sz w:val="23"/>
              </w:rPr>
              <w:t>0</w:t>
            </w:r>
            <w:r w:rsidR="00481CB6" w:rsidRPr="00FF105B">
              <w:rPr>
                <w:b w:val="0"/>
                <w:bCs w:val="0"/>
                <w:color w:val="auto"/>
                <w:sz w:val="23"/>
              </w:rPr>
              <w:t>.855</w:t>
            </w:r>
            <w:r w:rsidR="006362B1" w:rsidRPr="00FF105B">
              <w:rPr>
                <w:b w:val="0"/>
                <w:bCs w:val="0"/>
                <w:color w:val="auto"/>
                <w:sz w:val="23"/>
              </w:rPr>
              <w:t>62</w:t>
            </w:r>
            <w:r w:rsidR="00934F19" w:rsidRPr="00FF105B">
              <w:rPr>
                <w:b w:val="0"/>
                <w:bCs w:val="0"/>
                <w:color w:val="auto"/>
                <w:sz w:val="23"/>
              </w:rPr>
              <w:t xml:space="preserve"> </w:t>
            </w:r>
            <w:r w:rsidR="00ED1847" w:rsidRPr="00FF105B">
              <w:rPr>
                <w:b w:val="0"/>
                <w:bCs w:val="0"/>
                <w:color w:val="auto"/>
                <w:sz w:val="23"/>
              </w:rPr>
              <w:t>ha</w:t>
            </w:r>
          </w:p>
          <w:p w14:paraId="64CB2897" w14:textId="1F0C27B1" w:rsidR="00E22878" w:rsidRPr="00FF105B" w:rsidRDefault="00E22878" w:rsidP="00436D9F">
            <w:pPr>
              <w:pStyle w:val="TableParagraph"/>
              <w:spacing w:before="228" w:line="258" w:lineRule="exact"/>
              <w:ind w:left="308"/>
              <w:jc w:val="both"/>
              <w:rPr>
                <w:color w:val="auto"/>
                <w:sz w:val="23"/>
              </w:rPr>
            </w:pPr>
            <w:r w:rsidRPr="00FF105B">
              <w:rPr>
                <w:b w:val="0"/>
                <w:bCs w:val="0"/>
                <w:color w:val="auto"/>
                <w:sz w:val="23"/>
              </w:rPr>
              <w:t>Perímetro</w:t>
            </w:r>
            <w:r w:rsidR="00ED1847" w:rsidRPr="00FF105B">
              <w:rPr>
                <w:b w:val="0"/>
                <w:bCs w:val="0"/>
                <w:color w:val="auto"/>
                <w:sz w:val="23"/>
              </w:rPr>
              <w:t xml:space="preserve">: </w:t>
            </w:r>
            <w:r w:rsidR="00481CB6" w:rsidRPr="00FF105B">
              <w:rPr>
                <w:b w:val="0"/>
                <w:bCs w:val="0"/>
                <w:color w:val="auto"/>
                <w:sz w:val="23"/>
              </w:rPr>
              <w:t>39</w:t>
            </w:r>
            <w:r w:rsidR="006362B1" w:rsidRPr="00FF105B">
              <w:rPr>
                <w:b w:val="0"/>
                <w:bCs w:val="0"/>
                <w:color w:val="auto"/>
                <w:sz w:val="23"/>
              </w:rPr>
              <w:t>1.50</w:t>
            </w:r>
            <w:r w:rsidR="00ED1847" w:rsidRPr="00FF105B">
              <w:rPr>
                <w:b w:val="0"/>
                <w:bCs w:val="0"/>
                <w:color w:val="auto"/>
                <w:sz w:val="23"/>
              </w:rPr>
              <w:t xml:space="preserve"> ml</w:t>
            </w:r>
          </w:p>
        </w:tc>
      </w:tr>
    </w:tbl>
    <w:p w14:paraId="276E3837" w14:textId="4254BCFE" w:rsidR="00E22878" w:rsidRPr="00FF105B" w:rsidRDefault="00E22878" w:rsidP="00436D9F">
      <w:pPr>
        <w:pStyle w:val="Textoindependiente"/>
        <w:jc w:val="both"/>
        <w:rPr>
          <w:b/>
          <w:sz w:val="20"/>
        </w:rPr>
      </w:pPr>
      <w:r w:rsidRPr="00FF105B">
        <w:rPr>
          <w:sz w:val="23"/>
        </w:rPr>
        <w:t>Área:</w:t>
      </w:r>
      <w:r w:rsidRPr="00FF105B">
        <w:rPr>
          <w:spacing w:val="-1"/>
          <w:sz w:val="23"/>
        </w:rPr>
        <w:t xml:space="preserve"> </w:t>
      </w:r>
      <w:r w:rsidRPr="00FF105B">
        <w:rPr>
          <w:sz w:val="23"/>
        </w:rPr>
        <w:t>%</w:t>
      </w:r>
      <w:r w:rsidRPr="00FF105B">
        <w:rPr>
          <w:spacing w:val="-1"/>
          <w:sz w:val="23"/>
        </w:rPr>
        <w:t xml:space="preserve"> </w:t>
      </w:r>
      <w:r w:rsidRPr="00FF105B">
        <w:rPr>
          <w:sz w:val="23"/>
        </w:rPr>
        <w:t>de</w:t>
      </w:r>
      <w:r w:rsidRPr="00FF105B">
        <w:rPr>
          <w:spacing w:val="3"/>
          <w:sz w:val="23"/>
        </w:rPr>
        <w:t xml:space="preserve"> </w:t>
      </w:r>
      <w:r w:rsidRPr="00FF105B">
        <w:rPr>
          <w:sz w:val="23"/>
        </w:rPr>
        <w:t>Variación</w:t>
      </w:r>
      <w:r w:rsidRPr="00FF105B">
        <w:rPr>
          <w:spacing w:val="-1"/>
          <w:sz w:val="23"/>
        </w:rPr>
        <w:t xml:space="preserve"> </w:t>
      </w:r>
      <w:r w:rsidRPr="00FF105B">
        <w:rPr>
          <w:sz w:val="23"/>
        </w:rPr>
        <w:t>=</w:t>
      </w:r>
      <w:r w:rsidRPr="00FF105B">
        <w:rPr>
          <w:spacing w:val="1"/>
          <w:sz w:val="23"/>
        </w:rPr>
        <w:t xml:space="preserve"> </w:t>
      </w:r>
      <w:r w:rsidRPr="00FF105B">
        <w:rPr>
          <w:spacing w:val="-2"/>
          <w:sz w:val="23"/>
        </w:rPr>
        <w:t>0.</w:t>
      </w:r>
      <w:r w:rsidR="00F759F5" w:rsidRPr="00FF105B">
        <w:rPr>
          <w:spacing w:val="-2"/>
          <w:sz w:val="23"/>
        </w:rPr>
        <w:t>0</w:t>
      </w:r>
      <w:r w:rsidR="006362B1" w:rsidRPr="00FF105B">
        <w:rPr>
          <w:spacing w:val="-2"/>
          <w:sz w:val="23"/>
        </w:rPr>
        <w:t>0</w:t>
      </w:r>
      <w:r w:rsidRPr="00FF105B">
        <w:rPr>
          <w:spacing w:val="-2"/>
          <w:sz w:val="23"/>
        </w:rPr>
        <w:t>%</w:t>
      </w:r>
      <w:r w:rsidRPr="00FF105B">
        <w:rPr>
          <w:rFonts w:cs="Arial"/>
          <w:b/>
          <w:bCs/>
          <w:i/>
          <w:iCs/>
          <w:sz w:val="24"/>
          <w:szCs w:val="24"/>
        </w:rPr>
        <w:t xml:space="preserve">     </w:t>
      </w:r>
    </w:p>
    <w:p w14:paraId="113A3E98" w14:textId="3E17A24C" w:rsidR="00222D45" w:rsidRPr="00FF105B" w:rsidRDefault="00222D45" w:rsidP="00436D9F">
      <w:pPr>
        <w:spacing w:line="264" w:lineRule="auto"/>
        <w:jc w:val="both"/>
        <w:rPr>
          <w:rFonts w:cs="Arial"/>
          <w:b/>
        </w:rPr>
      </w:pPr>
      <w:r w:rsidRPr="00FF105B">
        <w:rPr>
          <w:rFonts w:cs="Arial"/>
          <w:b/>
        </w:rPr>
        <w:t xml:space="preserve">                                              Cuadro N°02</w:t>
      </w:r>
      <w:r w:rsidRPr="00FF105B">
        <w:rPr>
          <w:rFonts w:cs="Arial"/>
          <w:b/>
          <w:i/>
        </w:rPr>
        <w:t xml:space="preserve">: </w:t>
      </w:r>
      <w:r w:rsidRPr="00FF105B">
        <w:rPr>
          <w:rFonts w:cs="Arial"/>
          <w:b/>
        </w:rPr>
        <w:t>Comparativos de áreas</w:t>
      </w:r>
      <w:r w:rsidR="00E22878" w:rsidRPr="00FF105B">
        <w:rPr>
          <w:rFonts w:cs="Arial"/>
          <w:b/>
          <w:bCs/>
          <w:i/>
          <w:iCs/>
          <w:sz w:val="24"/>
          <w:szCs w:val="24"/>
        </w:rPr>
        <w:t xml:space="preserve"> </w:t>
      </w:r>
    </w:p>
    <w:p w14:paraId="05C8C2CB" w14:textId="4318F5E1" w:rsidR="00E22878" w:rsidRPr="00FF105B" w:rsidRDefault="00222D45" w:rsidP="00436D9F">
      <w:pPr>
        <w:spacing w:line="360" w:lineRule="auto"/>
        <w:jc w:val="both"/>
        <w:rPr>
          <w:rFonts w:cs="Arial"/>
          <w:sz w:val="18"/>
          <w:szCs w:val="18"/>
        </w:rPr>
      </w:pPr>
      <w:r w:rsidRPr="00FF105B">
        <w:rPr>
          <w:rFonts w:cs="Arial"/>
          <w:b/>
          <w:bCs/>
          <w:sz w:val="18"/>
          <w:szCs w:val="18"/>
        </w:rPr>
        <w:t xml:space="preserve">                                                         </w:t>
      </w:r>
      <w:r w:rsidR="00E22878" w:rsidRPr="00FF105B">
        <w:rPr>
          <w:rFonts w:cs="Arial"/>
          <w:b/>
          <w:bCs/>
          <w:sz w:val="18"/>
          <w:szCs w:val="18"/>
        </w:rPr>
        <w:t>Fuente:</w:t>
      </w:r>
      <w:r w:rsidR="00E22878" w:rsidRPr="00FF105B">
        <w:rPr>
          <w:rFonts w:cs="Arial"/>
          <w:sz w:val="18"/>
          <w:szCs w:val="18"/>
        </w:rPr>
        <w:t xml:space="preserve"> Estudio Básico de Topografía</w:t>
      </w:r>
    </w:p>
    <w:p w14:paraId="398C54E6" w14:textId="57A1D073" w:rsidR="00CE12DE" w:rsidRPr="00FF105B" w:rsidRDefault="00CE12DE" w:rsidP="00436D9F">
      <w:pPr>
        <w:widowControl/>
        <w:autoSpaceDE/>
        <w:autoSpaceDN/>
        <w:ind w:left="1069"/>
        <w:jc w:val="both"/>
        <w:rPr>
          <w:rFonts w:cs="Arial"/>
          <w:b/>
          <w:bCs/>
          <w:sz w:val="24"/>
          <w:szCs w:val="24"/>
        </w:rPr>
      </w:pPr>
    </w:p>
    <w:p w14:paraId="75C69DE5" w14:textId="5FA45D64" w:rsidR="00CE12DE" w:rsidRPr="00FF105B" w:rsidRDefault="00CE12DE" w:rsidP="00436D9F">
      <w:pPr>
        <w:widowControl/>
        <w:autoSpaceDE/>
        <w:autoSpaceDN/>
        <w:ind w:left="1069"/>
        <w:jc w:val="both"/>
        <w:rPr>
          <w:rFonts w:cs="Arial"/>
          <w:b/>
          <w:bCs/>
          <w:sz w:val="24"/>
          <w:szCs w:val="24"/>
        </w:rPr>
      </w:pPr>
    </w:p>
    <w:p w14:paraId="3F9FA144" w14:textId="69FA82AB" w:rsidR="00CE12DE" w:rsidRPr="00FF105B" w:rsidRDefault="00CE12DE" w:rsidP="00436D9F">
      <w:pPr>
        <w:widowControl/>
        <w:autoSpaceDE/>
        <w:autoSpaceDN/>
        <w:ind w:left="1069"/>
        <w:jc w:val="both"/>
        <w:rPr>
          <w:rFonts w:cs="Arial"/>
          <w:b/>
          <w:bCs/>
          <w:sz w:val="24"/>
          <w:szCs w:val="24"/>
        </w:rPr>
      </w:pPr>
    </w:p>
    <w:p w14:paraId="5078C4D7" w14:textId="77777777" w:rsidR="007F3E75" w:rsidRPr="00FF105B" w:rsidRDefault="007F3E75" w:rsidP="00436D9F">
      <w:pPr>
        <w:widowControl/>
        <w:autoSpaceDE/>
        <w:autoSpaceDN/>
        <w:ind w:left="1069"/>
        <w:jc w:val="both"/>
        <w:rPr>
          <w:rFonts w:cs="Arial"/>
          <w:b/>
          <w:bCs/>
          <w:sz w:val="24"/>
          <w:szCs w:val="24"/>
        </w:rPr>
      </w:pPr>
    </w:p>
    <w:p w14:paraId="4011D5C6" w14:textId="77777777" w:rsidR="007F3E75" w:rsidRPr="00FF105B" w:rsidRDefault="007F3E75" w:rsidP="00436D9F">
      <w:pPr>
        <w:widowControl/>
        <w:autoSpaceDE/>
        <w:autoSpaceDN/>
        <w:ind w:left="1069"/>
        <w:jc w:val="both"/>
        <w:rPr>
          <w:rFonts w:cs="Arial"/>
          <w:b/>
          <w:bCs/>
          <w:sz w:val="24"/>
          <w:szCs w:val="24"/>
        </w:rPr>
      </w:pPr>
    </w:p>
    <w:p w14:paraId="2CBE63B0" w14:textId="77777777" w:rsidR="007F3E75" w:rsidRPr="00FF105B" w:rsidRDefault="007F3E75" w:rsidP="00436D9F">
      <w:pPr>
        <w:widowControl/>
        <w:autoSpaceDE/>
        <w:autoSpaceDN/>
        <w:ind w:left="1069"/>
        <w:jc w:val="both"/>
        <w:rPr>
          <w:rFonts w:cs="Arial"/>
          <w:b/>
          <w:bCs/>
          <w:sz w:val="24"/>
          <w:szCs w:val="24"/>
        </w:rPr>
      </w:pPr>
    </w:p>
    <w:p w14:paraId="4A73D993" w14:textId="596EB51E" w:rsidR="00CE12DE" w:rsidRPr="00FF105B" w:rsidRDefault="00CE12DE" w:rsidP="00436D9F">
      <w:pPr>
        <w:widowControl/>
        <w:autoSpaceDE/>
        <w:autoSpaceDN/>
        <w:jc w:val="both"/>
        <w:rPr>
          <w:rFonts w:cs="Arial"/>
          <w:b/>
          <w:bCs/>
          <w:sz w:val="24"/>
          <w:szCs w:val="24"/>
        </w:rPr>
      </w:pPr>
    </w:p>
    <w:p w14:paraId="6DA11A06" w14:textId="7F08E776" w:rsidR="00A31E1B" w:rsidRPr="00FF105B" w:rsidRDefault="00A31E1B"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lastRenderedPageBreak/>
        <w:t xml:space="preserve">DETERMINACIÓN DE LA POLIGONAL </w:t>
      </w:r>
      <w:r w:rsidR="00D30363">
        <w:rPr>
          <w:rFonts w:ascii="Arial Narrow" w:hAnsi="Arial Narrow" w:cs="Arial"/>
          <w:b/>
          <w:bCs/>
        </w:rPr>
        <w:t xml:space="preserve">DEL PROYECTO </w:t>
      </w:r>
    </w:p>
    <w:p w14:paraId="126787F5" w14:textId="4E692A6C" w:rsidR="00E22878" w:rsidRPr="00FF105B" w:rsidRDefault="00E22878" w:rsidP="00436D9F">
      <w:pPr>
        <w:pStyle w:val="Ttulo2"/>
        <w:tabs>
          <w:tab w:val="left" w:pos="1534"/>
        </w:tabs>
        <w:jc w:val="both"/>
        <w:rPr>
          <w:rFonts w:ascii="Arial Narrow" w:hAnsi="Arial Narrow"/>
          <w:color w:val="auto"/>
        </w:rPr>
      </w:pPr>
    </w:p>
    <w:p w14:paraId="338D4DEC" w14:textId="3A40F1A1" w:rsidR="00A31E1B" w:rsidRPr="00FF105B" w:rsidRDefault="00A31E1B" w:rsidP="00436D9F">
      <w:pPr>
        <w:spacing w:line="276" w:lineRule="auto"/>
        <w:ind w:left="3969" w:hanging="2970"/>
        <w:jc w:val="both"/>
        <w:rPr>
          <w:b/>
        </w:rPr>
      </w:pPr>
      <w:r w:rsidRPr="00FF105B">
        <w:rPr>
          <w:b/>
        </w:rPr>
        <w:t>GRÁFICO DE LA POLIGONAL RESULTANTE</w:t>
      </w:r>
    </w:p>
    <w:p w14:paraId="2E0E9DF9" w14:textId="3AD5E1EB" w:rsidR="00CE12DE" w:rsidRPr="00FF105B" w:rsidRDefault="00CE12DE" w:rsidP="00436D9F">
      <w:pPr>
        <w:pStyle w:val="Textoindependiente"/>
        <w:spacing w:before="2"/>
        <w:jc w:val="both"/>
        <w:rPr>
          <w:b/>
          <w:sz w:val="9"/>
        </w:rPr>
      </w:pPr>
    </w:p>
    <w:p w14:paraId="3797B675" w14:textId="23091B17" w:rsidR="00317A2C" w:rsidRPr="00FF105B" w:rsidRDefault="00D30363" w:rsidP="00436D9F">
      <w:pPr>
        <w:spacing w:line="360" w:lineRule="auto"/>
        <w:ind w:left="708"/>
        <w:jc w:val="both"/>
        <w:rPr>
          <w:rFonts w:cs="Arial"/>
          <w:b/>
          <w:bCs/>
          <w:i/>
          <w:iCs/>
          <w:sz w:val="24"/>
          <w:szCs w:val="24"/>
        </w:rPr>
      </w:pPr>
      <w:r w:rsidRPr="00D30363">
        <w:rPr>
          <w:rFonts w:cs="Arial"/>
          <w:b/>
          <w:bCs/>
          <w:i/>
          <w:iCs/>
          <w:sz w:val="24"/>
          <w:szCs w:val="24"/>
        </w:rPr>
        <w:drawing>
          <wp:inline distT="0" distB="0" distL="0" distR="0" wp14:anchorId="4C96BF3D" wp14:editId="4E3359CE">
            <wp:extent cx="4023709" cy="5677392"/>
            <wp:effectExtent l="0" t="0" r="0" b="0"/>
            <wp:docPr id="153276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9052" name=""/>
                    <pic:cNvPicPr/>
                  </pic:nvPicPr>
                  <pic:blipFill>
                    <a:blip r:embed="rId29"/>
                    <a:stretch>
                      <a:fillRect/>
                    </a:stretch>
                  </pic:blipFill>
                  <pic:spPr>
                    <a:xfrm>
                      <a:off x="0" y="0"/>
                      <a:ext cx="4023709" cy="5677392"/>
                    </a:xfrm>
                    <a:prstGeom prst="rect">
                      <a:avLst/>
                    </a:prstGeom>
                  </pic:spPr>
                </pic:pic>
              </a:graphicData>
            </a:graphic>
          </wp:inline>
        </w:drawing>
      </w:r>
    </w:p>
    <w:p w14:paraId="61C167A9" w14:textId="24407CFB" w:rsidR="002A1C6E" w:rsidRPr="00FF105B" w:rsidRDefault="002A1C6E" w:rsidP="00436D9F">
      <w:pPr>
        <w:spacing w:line="264" w:lineRule="auto"/>
        <w:jc w:val="both"/>
        <w:rPr>
          <w:rFonts w:cs="Arial"/>
          <w:b/>
        </w:rPr>
      </w:pPr>
      <w:r w:rsidRPr="00FF105B">
        <w:rPr>
          <w:rFonts w:cs="Arial"/>
          <w:b/>
        </w:rPr>
        <w:t>Imagen 9: Polígono resultante del proyecto</w:t>
      </w:r>
      <w:r w:rsidRPr="00FF105B">
        <w:rPr>
          <w:rFonts w:cs="Arial"/>
          <w:b/>
          <w:i/>
        </w:rPr>
      </w:r>
      <w:r w:rsidR="00EF34A6">
        <w:rPr>
          <w:rFonts w:cs="Arial"/>
          <w:b/>
        </w:rPr>
      </w:r>
    </w:p>
    <w:p w14:paraId="0DD5E511" w14:textId="190456F1" w:rsidR="002A1C6E" w:rsidRPr="00FF105B" w:rsidRDefault="002A1C6E" w:rsidP="00436D9F">
      <w:pPr>
        <w:spacing w:line="360" w:lineRule="auto"/>
        <w:jc w:val="both"/>
        <w:rPr>
          <w:rFonts w:cs="Arial"/>
          <w:sz w:val="18"/>
          <w:szCs w:val="18"/>
        </w:rPr>
      </w:pPr>
      <w:r w:rsidRPr="00FF105B">
        <w:rPr>
          <w:rFonts w:cs="Arial"/>
          <w:b/>
          <w:bCs/>
          <w:sz w:val="18"/>
          <w:szCs w:val="18"/>
        </w:rPr>
        <w:t>Fuente:</w:t>
      </w:r>
      <w:r w:rsidRPr="00FF105B">
        <w:rPr>
          <w:rFonts w:cs="Arial"/>
          <w:sz w:val="18"/>
          <w:szCs w:val="18"/>
        </w:rPr>
        <w:t xml:space="preserve"> Estudio Básico de Topografía</w:t>
      </w:r>
    </w:p>
    <w:p w14:paraId="45755E74" w14:textId="77777777" w:rsidR="005B5D0F" w:rsidRPr="00FF105B" w:rsidRDefault="005B5D0F" w:rsidP="00436D9F">
      <w:pPr>
        <w:spacing w:line="360" w:lineRule="auto"/>
        <w:jc w:val="both"/>
        <w:rPr>
          <w:rFonts w:cs="Arial"/>
          <w:sz w:val="18"/>
          <w:szCs w:val="18"/>
        </w:rPr>
      </w:pPr>
    </w:p>
    <w:p w14:paraId="45A8210E" w14:textId="2F1AC184" w:rsidR="00A31E1B"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según levantamiento Topográfico es de 8,556.24 m² y el perímetro de </w:t>
      </w:r>
      <w:r w:rsidR="006362B1" w:rsidRPr="00FF105B">
        <w:rPr>
          <w:rFonts w:ascii="Arial Narrow" w:hAnsi="Arial Narrow" w:cs="Arial"/>
        </w:rPr>
      </w:r>
      <w:r w:rsidRPr="00FF105B">
        <w:rPr>
          <w:rFonts w:ascii="Arial Narrow" w:hAnsi="Arial Narrow" w:cs="Arial"/>
        </w:rPr>
      </w:r>
      <w:r w:rsidR="006362B1" w:rsidRPr="00FF105B">
        <w:rPr>
          <w:rFonts w:ascii="Arial Narrow" w:hAnsi="Arial Narrow" w:cs="Arial"/>
        </w:rPr>
        <w:t>391.50</w:t>
      </w:r>
      <w:r w:rsidRPr="00FF105B">
        <w:rPr>
          <w:rFonts w:ascii="Arial Narrow" w:hAnsi="Arial Narrow" w:cs="Arial"/>
        </w:rPr>
        <w:t xml:space="preserve"> metros lineales.</w:t>
      </w:r>
    </w:p>
    <w:p w14:paraId="36D5B071" w14:textId="764B068B" w:rsidR="00A31E1B"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según registros públicos es de </w:t>
      </w:r>
      <w:r w:rsidR="006362B1" w:rsidRPr="00FF105B">
        <w:rPr>
          <w:rFonts w:ascii="Arial Narrow" w:hAnsi="Arial Narrow" w:cs="Arial"/>
        </w:rPr>
        <w:t>8,556.24</w:t>
      </w:r>
      <w:r w:rsidRPr="00FF105B">
        <w:rPr>
          <w:rFonts w:ascii="Arial Narrow" w:hAnsi="Arial Narrow" w:cs="Arial"/>
        </w:rPr>
        <w:t xml:space="preserve"> m2, y el perímetro de </w:t>
      </w:r>
      <w:r w:rsidR="006362B1" w:rsidRPr="00FF105B">
        <w:rPr>
          <w:rFonts w:ascii="Arial Narrow" w:hAnsi="Arial Narrow" w:cs="Arial"/>
        </w:rPr>
        <w:t>391.50</w:t>
      </w:r>
      <w:r w:rsidRPr="00FF105B">
        <w:rPr>
          <w:rFonts w:ascii="Arial Narrow" w:hAnsi="Arial Narrow" w:cs="Arial"/>
        </w:rPr>
        <w:t xml:space="preserve"> metros lineales.</w:t>
      </w:r>
    </w:p>
    <w:p w14:paraId="47125C84" w14:textId="5596441F" w:rsidR="00446E27"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La variación del área en los cálculos de compatibilización es de </w:t>
      </w:r>
      <w:r w:rsidR="00EF70C1" w:rsidRPr="00FF105B">
        <w:rPr>
          <w:rFonts w:ascii="Arial Narrow" w:hAnsi="Arial Narrow" w:cs="Arial"/>
        </w:rPr>
        <w:t>0.</w:t>
      </w:r>
      <w:r w:rsidR="006362B1" w:rsidRPr="00FF105B">
        <w:rPr>
          <w:rFonts w:ascii="Arial Narrow" w:hAnsi="Arial Narrow" w:cs="Arial"/>
        </w:rPr>
        <w:t>00</w:t>
      </w:r>
      <w:r w:rsidRPr="00FF105B">
        <w:rPr>
          <w:rFonts w:ascii="Arial Narrow" w:hAnsi="Arial Narrow" w:cs="Arial"/>
        </w:rPr>
        <w:t xml:space="preserve">% se </w:t>
      </w:r>
      <w:r w:rsidRPr="00FF105B">
        <w:rPr>
          <w:rFonts w:ascii="Arial Narrow" w:hAnsi="Arial Narrow" w:cs="Arial"/>
        </w:rPr>
        <w:lastRenderedPageBreak/>
        <w:t>encuentra dentro del rango, concluyendo que en el presente caso de acuerdo a la directiva N°01-2008SNCP/CNC no amerita extender el asiento de rectificación en la partida registral.</w:t>
      </w:r>
    </w:p>
    <w:p w14:paraId="24359437" w14:textId="578F013B" w:rsidR="005B5D0F" w:rsidRPr="00FF105B" w:rsidRDefault="00A31E1B" w:rsidP="00436D9F">
      <w:pPr>
        <w:pStyle w:val="Prrafodelista"/>
        <w:numPr>
          <w:ilvl w:val="0"/>
          <w:numId w:val="11"/>
        </w:numPr>
        <w:spacing w:line="276" w:lineRule="auto"/>
        <w:jc w:val="both"/>
        <w:rPr>
          <w:rFonts w:ascii="Arial Narrow" w:hAnsi="Arial Narrow" w:cs="Arial"/>
        </w:rPr>
      </w:pPr>
      <w:r w:rsidRPr="00FF105B">
        <w:rPr>
          <w:rFonts w:ascii="Arial Narrow" w:hAnsi="Arial Narrow" w:cs="Arial"/>
        </w:rPr>
        <w:t xml:space="preserve">El área de la poligonal resultante es de </w:t>
      </w:r>
      <w:r w:rsidR="006362B1" w:rsidRPr="00FF105B">
        <w:rPr>
          <w:rFonts w:ascii="Arial Narrow" w:hAnsi="Arial Narrow" w:cs="Arial"/>
        </w:rPr>
        <w:t>8,556.24</w:t>
      </w:r>
      <w:r w:rsidRPr="00FF105B">
        <w:rPr>
          <w:rFonts w:ascii="Arial Narrow" w:hAnsi="Arial Narrow" w:cs="Arial"/>
        </w:rPr>
        <w:t xml:space="preserve"> m2 y el perímetro de </w:t>
      </w:r>
      <w:r w:rsidR="006362B1" w:rsidRPr="00FF105B">
        <w:rPr>
          <w:rFonts w:ascii="Arial Narrow" w:hAnsi="Arial Narrow" w:cs="Arial"/>
        </w:rPr>
        <w:t>391.50</w:t>
      </w:r>
      <w:r w:rsidRPr="00FF105B">
        <w:rPr>
          <w:rFonts w:ascii="Arial Narrow" w:hAnsi="Arial Narrow" w:cs="Arial"/>
        </w:rPr>
        <w:t xml:space="preserve"> metros lineales, el cual cuenta con los siguientes vértices:</w:t>
      </w:r>
    </w:p>
    <w:p w14:paraId="3105B135" w14:textId="77777777" w:rsidR="005B5D0F" w:rsidRPr="00FF105B" w:rsidRDefault="005B5D0F" w:rsidP="00436D9F">
      <w:pPr>
        <w:spacing w:line="276" w:lineRule="auto"/>
        <w:jc w:val="both"/>
        <w:rPr>
          <w:rFonts w:cs="Arial"/>
        </w:rPr>
      </w:pPr>
    </w:p>
    <w:p w14:paraId="4FC8F26B" w14:textId="42B56D72" w:rsidR="00A31E1B" w:rsidRPr="00FF105B" w:rsidRDefault="00A31E1B" w:rsidP="00436D9F">
      <w:pPr>
        <w:tabs>
          <w:tab w:val="left" w:pos="4536"/>
        </w:tabs>
        <w:spacing w:line="276" w:lineRule="auto"/>
        <w:ind w:left="3969" w:hanging="2970"/>
        <w:jc w:val="both"/>
        <w:rPr>
          <w:b/>
        </w:rPr>
      </w:pPr>
      <w:r w:rsidRPr="00FF105B">
        <w:rPr>
          <w:b/>
        </w:rPr>
        <w:t>DATOS TÉCNICOS – POLIGONAL RESULTANTE</w:t>
      </w:r>
    </w:p>
    <w:p w14:paraId="7FDF9344" w14:textId="493C647F" w:rsidR="001D19F9" w:rsidRPr="00FF105B" w:rsidRDefault="006B6BB8" w:rsidP="00436D9F">
      <w:pPr>
        <w:spacing w:line="360" w:lineRule="auto"/>
        <w:ind w:left="708"/>
        <w:jc w:val="both"/>
        <w:rPr>
          <w:rFonts w:cs="Arial"/>
          <w:b/>
          <w:bCs/>
          <w:i/>
          <w:iCs/>
          <w:sz w:val="24"/>
          <w:szCs w:val="24"/>
        </w:rPr>
      </w:pPr>
      <w:r w:rsidRPr="00FF105B">
        <w:rPr>
          <w:rFonts w:cs="Arial"/>
          <w:b/>
          <w:bCs/>
          <w:i/>
          <w:iCs/>
          <w:noProof/>
          <w:sz w:val="24"/>
          <w:szCs w:val="24"/>
        </w:rPr>
        <w:drawing>
          <wp:anchor distT="0" distB="0" distL="114300" distR="114300" simplePos="0" relativeHeight="251795456" behindDoc="0" locked="0" layoutInCell="1" allowOverlap="1" wp14:anchorId="6E12F0B8" wp14:editId="7444EC4D">
            <wp:simplePos x="0" y="0"/>
            <wp:positionH relativeFrom="column">
              <wp:posOffset>418465</wp:posOffset>
            </wp:positionH>
            <wp:positionV relativeFrom="paragraph">
              <wp:posOffset>8255</wp:posOffset>
            </wp:positionV>
            <wp:extent cx="5181599" cy="2400300"/>
            <wp:effectExtent l="19050" t="19050" r="19685" b="19050"/>
            <wp:wrapNone/>
            <wp:docPr id="64971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2591" name=""/>
                    <pic:cNvPicPr/>
                  </pic:nvPicPr>
                  <pic:blipFill>
                    <a:blip r:embed="rId30">
                      <a:extLst>
                        <a:ext uri="{28A0092B-C50C-407E-A947-70E740481C1C}">
                          <a14:useLocalDpi xmlns:a14="http://schemas.microsoft.com/office/drawing/2010/main" val="0"/>
                        </a:ext>
                      </a:extLst>
                    </a:blip>
                    <a:stretch>
                      <a:fillRect/>
                    </a:stretch>
                  </pic:blipFill>
                  <pic:spPr>
                    <a:xfrm>
                      <a:off x="0" y="0"/>
                      <a:ext cx="5181599" cy="240030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050D0535" w14:textId="21936645" w:rsidR="001D19F9" w:rsidRPr="00FF105B" w:rsidRDefault="001D19F9" w:rsidP="00436D9F">
      <w:pPr>
        <w:spacing w:line="360" w:lineRule="auto"/>
        <w:ind w:left="708"/>
        <w:jc w:val="both"/>
        <w:rPr>
          <w:rFonts w:cs="Arial"/>
          <w:b/>
          <w:bCs/>
          <w:i/>
          <w:iCs/>
          <w:sz w:val="24"/>
          <w:szCs w:val="24"/>
        </w:rPr>
      </w:pPr>
    </w:p>
    <w:p w14:paraId="507FFD64" w14:textId="649C2CF0" w:rsidR="001D19F9" w:rsidRPr="00FF105B" w:rsidRDefault="001D19F9" w:rsidP="00436D9F">
      <w:pPr>
        <w:spacing w:line="360" w:lineRule="auto"/>
        <w:ind w:left="708"/>
        <w:jc w:val="both"/>
        <w:rPr>
          <w:rFonts w:cs="Arial"/>
          <w:b/>
          <w:bCs/>
          <w:i/>
          <w:iCs/>
          <w:sz w:val="24"/>
          <w:szCs w:val="24"/>
        </w:rPr>
      </w:pPr>
    </w:p>
    <w:p w14:paraId="0B0408C1" w14:textId="52C42140" w:rsidR="001D19F9" w:rsidRPr="00FF105B" w:rsidRDefault="001D19F9" w:rsidP="00436D9F">
      <w:pPr>
        <w:spacing w:line="360" w:lineRule="auto"/>
        <w:ind w:left="708"/>
        <w:jc w:val="both"/>
        <w:rPr>
          <w:rFonts w:cs="Arial"/>
          <w:b/>
          <w:bCs/>
          <w:i/>
          <w:iCs/>
          <w:sz w:val="24"/>
          <w:szCs w:val="24"/>
        </w:rPr>
      </w:pPr>
    </w:p>
    <w:p w14:paraId="3F199B96" w14:textId="77777777" w:rsidR="001D19F9" w:rsidRPr="00FF105B" w:rsidRDefault="001D19F9" w:rsidP="00436D9F">
      <w:pPr>
        <w:spacing w:line="360" w:lineRule="auto"/>
        <w:ind w:left="708"/>
        <w:jc w:val="both"/>
        <w:rPr>
          <w:rFonts w:cs="Arial"/>
          <w:b/>
          <w:bCs/>
          <w:i/>
          <w:iCs/>
          <w:sz w:val="24"/>
          <w:szCs w:val="24"/>
        </w:rPr>
      </w:pPr>
    </w:p>
    <w:p w14:paraId="4F1B8C97" w14:textId="77777777" w:rsidR="001D19F9" w:rsidRPr="00FF105B" w:rsidRDefault="001D19F9" w:rsidP="00436D9F">
      <w:pPr>
        <w:spacing w:line="360" w:lineRule="auto"/>
        <w:ind w:left="708"/>
        <w:jc w:val="both"/>
        <w:rPr>
          <w:rFonts w:cs="Arial"/>
          <w:b/>
          <w:bCs/>
          <w:i/>
          <w:iCs/>
          <w:sz w:val="24"/>
          <w:szCs w:val="24"/>
        </w:rPr>
      </w:pPr>
    </w:p>
    <w:p w14:paraId="239C4B65" w14:textId="77777777" w:rsidR="001D19F9" w:rsidRPr="00FF105B" w:rsidRDefault="001D19F9" w:rsidP="00436D9F">
      <w:pPr>
        <w:spacing w:line="360" w:lineRule="auto"/>
        <w:ind w:left="708"/>
        <w:jc w:val="both"/>
        <w:rPr>
          <w:rFonts w:cs="Arial"/>
          <w:b/>
          <w:bCs/>
          <w:i/>
          <w:iCs/>
          <w:sz w:val="24"/>
          <w:szCs w:val="24"/>
        </w:rPr>
      </w:pPr>
    </w:p>
    <w:p w14:paraId="6950E782" w14:textId="77777777" w:rsidR="001D19F9" w:rsidRPr="00FF105B" w:rsidRDefault="001D19F9" w:rsidP="00436D9F">
      <w:pPr>
        <w:spacing w:line="360" w:lineRule="auto"/>
        <w:ind w:left="708"/>
        <w:jc w:val="both"/>
        <w:rPr>
          <w:rFonts w:cs="Arial"/>
          <w:b/>
          <w:bCs/>
          <w:i/>
          <w:iCs/>
          <w:sz w:val="24"/>
          <w:szCs w:val="24"/>
        </w:rPr>
      </w:pPr>
    </w:p>
    <w:p w14:paraId="43CD74AB" w14:textId="77777777" w:rsidR="006B6BB8" w:rsidRPr="00FF105B" w:rsidRDefault="00222D45" w:rsidP="00436D9F">
      <w:pPr>
        <w:spacing w:line="264" w:lineRule="auto"/>
        <w:jc w:val="both"/>
        <w:rPr>
          <w:rFonts w:cs="Arial"/>
          <w:b/>
        </w:rPr>
      </w:pPr>
      <w:r w:rsidRPr="00FF105B">
        <w:rPr>
          <w:rFonts w:cs="Arial"/>
          <w:b/>
        </w:rPr>
        <w:t xml:space="preserve">                           </w:t>
      </w:r>
    </w:p>
    <w:p w14:paraId="2668E8C8" w14:textId="77777777" w:rsidR="006B6BB8" w:rsidRPr="00FF105B" w:rsidRDefault="006B6BB8" w:rsidP="00436D9F">
      <w:pPr>
        <w:spacing w:line="264" w:lineRule="auto"/>
        <w:jc w:val="both"/>
        <w:rPr>
          <w:rFonts w:cs="Arial"/>
          <w:b/>
        </w:rPr>
      </w:pPr>
    </w:p>
    <w:p w14:paraId="16935A56" w14:textId="7A070E1A" w:rsidR="00222D45" w:rsidRPr="00FF105B" w:rsidRDefault="006B6BB8" w:rsidP="00436D9F">
      <w:pPr>
        <w:spacing w:line="264" w:lineRule="auto"/>
        <w:jc w:val="both"/>
        <w:rPr>
          <w:rFonts w:cs="Arial"/>
          <w:b/>
        </w:rPr>
      </w:pPr>
      <w:r w:rsidRPr="00FF105B">
        <w:rPr>
          <w:rFonts w:cs="Arial"/>
          <w:b/>
        </w:rPr>
        <w:t xml:space="preserve">             </w:t>
      </w:r>
      <w:r w:rsidR="00222D45" w:rsidRPr="00FF105B">
        <w:rPr>
          <w:rFonts w:cs="Arial"/>
          <w:b/>
        </w:rPr>
        <w:t>Cuadro N°3: Datos técnicos de la poligonal resultante.</w:t>
      </w:r>
      <w:r w:rsidR="00222D45" w:rsidRPr="00FF105B">
        <w:rPr>
          <w:rFonts w:cs="Arial"/>
          <w:b/>
          <w:i/>
        </w:rPr>
      </w:r>
      <w:r w:rsidR="00222D45" w:rsidRPr="00FF105B">
        <w:rPr>
          <w:rFonts w:cs="Arial"/>
          <w:b/>
        </w:rPr>
      </w:r>
    </w:p>
    <w:p w14:paraId="2DFD4892" w14:textId="7BB4EC95" w:rsidR="00222D45" w:rsidRPr="00FF105B" w:rsidRDefault="00222D45" w:rsidP="00436D9F">
      <w:pPr>
        <w:spacing w:line="360" w:lineRule="auto"/>
        <w:jc w:val="both"/>
        <w:rPr>
          <w:rFonts w:cs="Arial"/>
          <w:sz w:val="18"/>
          <w:szCs w:val="18"/>
        </w:rPr>
      </w:pPr>
      <w:r w:rsidRPr="00FF105B">
        <w:rPr>
          <w:rFonts w:cs="Arial"/>
          <w:b/>
          <w:bCs/>
          <w:i/>
          <w:iCs/>
          <w:sz w:val="18"/>
          <w:szCs w:val="18"/>
        </w:rPr>
        <w:t xml:space="preserve">                 </w:t>
      </w:r>
      <w:r w:rsidRPr="00FF105B">
        <w:rPr>
          <w:rFonts w:cs="Arial"/>
          <w:b/>
          <w:bCs/>
          <w:sz w:val="18"/>
          <w:szCs w:val="18"/>
        </w:rPr>
        <w:t>Fuente:</w:t>
      </w:r>
      <w:r w:rsidRPr="00FF105B">
        <w:rPr>
          <w:rFonts w:cs="Arial"/>
          <w:sz w:val="18"/>
          <w:szCs w:val="18"/>
        </w:rPr>
        <w:t xml:space="preserve"> Estudio Básico de Topografía</w:t>
      </w:r>
    </w:p>
    <w:p w14:paraId="4FEB7279" w14:textId="77777777" w:rsidR="00222D45" w:rsidRPr="00FF105B" w:rsidRDefault="00222D45" w:rsidP="00436D9F">
      <w:pPr>
        <w:pStyle w:val="Textoindependiente"/>
        <w:spacing w:before="7"/>
        <w:jc w:val="both"/>
        <w:rPr>
          <w:sz w:val="13"/>
        </w:rPr>
      </w:pPr>
    </w:p>
    <w:p w14:paraId="560EF8D9" w14:textId="66E232C8" w:rsidR="00A31E1B" w:rsidRPr="00FF105B" w:rsidRDefault="00A31E1B" w:rsidP="00436D9F">
      <w:pPr>
        <w:pStyle w:val="Prrafodelista"/>
        <w:numPr>
          <w:ilvl w:val="0"/>
          <w:numId w:val="10"/>
        </w:numPr>
        <w:spacing w:line="360" w:lineRule="auto"/>
        <w:jc w:val="both"/>
        <w:rPr>
          <w:rFonts w:ascii="Arial Narrow" w:hAnsi="Arial Narrow" w:cs="Arial"/>
        </w:rPr>
      </w:pPr>
      <w:r w:rsidRPr="00FF105B">
        <w:rPr>
          <w:rFonts w:ascii="Arial Narrow" w:hAnsi="Arial Narrow" w:cs="Arial"/>
        </w:rPr>
        <w:t xml:space="preserve">Área: </w:t>
      </w:r>
      <w:r w:rsidR="00934F19" w:rsidRPr="00FF105B">
        <w:rPr>
          <w:rFonts w:ascii="Arial Narrow" w:hAnsi="Arial Narrow" w:cs="Arial"/>
        </w:rPr>
        <w:t>8,556.24</w:t>
      </w:r>
      <w:r w:rsidRPr="00FF105B">
        <w:rPr>
          <w:rFonts w:ascii="Arial Narrow" w:hAnsi="Arial Narrow" w:cs="Arial"/>
        </w:rPr>
        <w:t xml:space="preserve"> m²</w:t>
      </w:r>
    </w:p>
    <w:p w14:paraId="42F2B365" w14:textId="420CC101" w:rsidR="00934F19" w:rsidRPr="00FF105B" w:rsidRDefault="00A31E1B" w:rsidP="00436D9F">
      <w:pPr>
        <w:pStyle w:val="Prrafodelista"/>
        <w:numPr>
          <w:ilvl w:val="0"/>
          <w:numId w:val="10"/>
        </w:numPr>
        <w:tabs>
          <w:tab w:val="left" w:pos="3544"/>
        </w:tabs>
        <w:spacing w:line="360" w:lineRule="auto"/>
        <w:jc w:val="both"/>
        <w:rPr>
          <w:rFonts w:ascii="Arial Narrow" w:hAnsi="Arial Narrow" w:cs="Arial"/>
        </w:rPr>
      </w:pPr>
      <w:r w:rsidRPr="00FF105B">
        <w:rPr>
          <w:rFonts w:ascii="Arial Narrow" w:hAnsi="Arial Narrow" w:cs="Arial"/>
        </w:rPr>
        <w:t>Área: 0.85562 ha</w:t>
      </w:r>
      <w:r w:rsidR="00EF70C1" w:rsidRPr="00FF105B">
        <w:rPr>
          <w:rFonts w:ascii="Arial Narrow" w:hAnsi="Arial Narrow" w:cs="Arial"/>
        </w:rPr>
      </w:r>
      <w:r w:rsidR="00934F19" w:rsidRPr="00FF105B">
        <w:rPr>
          <w:rFonts w:ascii="Arial Narrow" w:hAnsi="Arial Narrow" w:cs="Arial"/>
        </w:rPr>
      </w:r>
      <w:r w:rsidRPr="00FF105B">
        <w:rPr>
          <w:rFonts w:ascii="Arial Narrow" w:hAnsi="Arial Narrow" w:cs="Arial"/>
        </w:rPr>
      </w:r>
    </w:p>
    <w:p w14:paraId="5C91201D" w14:textId="7D128967" w:rsidR="00A31E1B" w:rsidRPr="00FF105B" w:rsidRDefault="00A31E1B" w:rsidP="00436D9F">
      <w:pPr>
        <w:pStyle w:val="Prrafodelista"/>
        <w:numPr>
          <w:ilvl w:val="0"/>
          <w:numId w:val="10"/>
        </w:numPr>
        <w:tabs>
          <w:tab w:val="left" w:pos="3686"/>
          <w:tab w:val="left" w:pos="3828"/>
          <w:tab w:val="left" w:pos="3969"/>
          <w:tab w:val="left" w:pos="4111"/>
        </w:tabs>
        <w:spacing w:line="360" w:lineRule="auto"/>
        <w:jc w:val="both"/>
        <w:rPr>
          <w:rFonts w:ascii="Arial Narrow" w:hAnsi="Arial Narrow" w:cs="Arial"/>
        </w:rPr>
      </w:pPr>
      <w:r w:rsidRPr="00FF105B">
        <w:rPr>
          <w:rFonts w:ascii="Arial Narrow" w:hAnsi="Arial Narrow" w:cs="Arial"/>
        </w:rPr>
        <w:t xml:space="preserve">Perímetro: </w:t>
      </w:r>
      <w:r w:rsidR="008164DB" w:rsidRPr="00FF105B">
        <w:rPr>
          <w:rFonts w:ascii="Arial Narrow" w:hAnsi="Arial Narrow" w:cs="Arial"/>
        </w:rPr>
        <w:t>391.50</w:t>
      </w:r>
      <w:r w:rsidRPr="00FF105B">
        <w:rPr>
          <w:rFonts w:ascii="Arial Narrow" w:hAnsi="Arial Narrow" w:cs="Arial"/>
        </w:rPr>
        <w:t xml:space="preserve"> ml</w:t>
      </w:r>
    </w:p>
    <w:p w14:paraId="6D3C3585" w14:textId="77777777" w:rsidR="00A31E1B" w:rsidRPr="00FF105B" w:rsidRDefault="00A31E1B" w:rsidP="00436D9F">
      <w:pPr>
        <w:widowControl/>
        <w:autoSpaceDE/>
        <w:autoSpaceDN/>
        <w:jc w:val="both"/>
        <w:rPr>
          <w:rFonts w:cs="Arial"/>
          <w:b/>
          <w:bCs/>
          <w:sz w:val="24"/>
          <w:szCs w:val="24"/>
        </w:rPr>
      </w:pPr>
    </w:p>
    <w:p w14:paraId="0A941D3F" w14:textId="3BEED8CF"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COLINDANCIA E INCOMPATIBILIDAD</w:t>
      </w:r>
    </w:p>
    <w:p w14:paraId="6F32AE2F" w14:textId="77777777" w:rsidR="00862B1D" w:rsidRPr="00FF105B" w:rsidRDefault="00862B1D" w:rsidP="00436D9F">
      <w:pPr>
        <w:ind w:left="1069"/>
        <w:jc w:val="both"/>
        <w:rPr>
          <w:rFonts w:cs="Arial"/>
          <w:sz w:val="24"/>
          <w:szCs w:val="24"/>
        </w:rPr>
      </w:pPr>
    </w:p>
    <w:p w14:paraId="7505E0C3" w14:textId="5621B986" w:rsidR="00862B1D" w:rsidRPr="00FF105B" w:rsidRDefault="00862B1D" w:rsidP="00436D9F">
      <w:pPr>
        <w:spacing w:line="276" w:lineRule="auto"/>
        <w:ind w:left="993"/>
        <w:jc w:val="both"/>
        <w:rPr>
          <w:rFonts w:cs="Arial"/>
          <w:sz w:val="24"/>
          <w:szCs w:val="24"/>
        </w:rPr>
      </w:pPr>
      <w:r w:rsidRPr="00FF105B">
        <w:rPr>
          <w:rFonts w:cs="Arial"/>
          <w:sz w:val="24"/>
          <w:szCs w:val="24"/>
        </w:rPr>
        <w:t>El terreno donde se emplazará el proyecto de</w:t>
      </w:r>
      <w:r w:rsidR="005A250F" w:rsidRPr="00FF105B">
        <w:rPr>
          <w:rFonts w:cs="Arial"/>
          <w:sz w:val="24"/>
          <w:szCs w:val="24"/>
        </w:rPr>
        <w:t>l Hogar de Refugio Temporal – Mujeres Violentadas</w:t>
      </w:r>
      <w:r w:rsidR="00EF70C1" w:rsidRPr="00FF105B">
        <w:rPr>
          <w:rFonts w:cs="Arial"/>
          <w:sz w:val="24"/>
          <w:szCs w:val="24"/>
        </w:rPr>
        <w:t xml:space="preserve">, </w:t>
      </w:r>
      <w:r w:rsidRPr="00FF105B">
        <w:rPr>
          <w:rFonts w:cs="Arial"/>
          <w:sz w:val="24"/>
          <w:szCs w:val="24"/>
        </w:rPr>
        <w:t xml:space="preserve">tiene como linderos y medidas perimétricas: </w:t>
      </w:r>
      <w:r w:rsidRPr="00FF105B">
        <w:rPr>
          <w:rFonts w:cs="Arial"/>
          <w:b/>
          <w:sz w:val="24"/>
          <w:szCs w:val="24"/>
        </w:rPr>
        <w:t>por el frente</w:t>
      </w:r>
      <w:r w:rsidRPr="00FF105B">
        <w:rPr>
          <w:rFonts w:cs="Arial"/>
          <w:sz w:val="24"/>
          <w:szCs w:val="24"/>
        </w:rPr>
        <w:t xml:space="preserve"> con </w:t>
      </w:r>
      <w:r w:rsidR="005A250F" w:rsidRPr="00FF105B">
        <w:rPr>
          <w:rFonts w:cs="Arial"/>
          <w:sz w:val="24"/>
          <w:szCs w:val="24"/>
        </w:rPr>
        <w:t xml:space="preserve">71.10 </w:t>
      </w:r>
      <w:r w:rsidRPr="00FF105B">
        <w:rPr>
          <w:rFonts w:cs="Arial"/>
          <w:sz w:val="24"/>
          <w:szCs w:val="24"/>
        </w:rPr>
        <w:t>ml, colindando con</w:t>
      </w:r>
      <w:r w:rsidR="005A250F" w:rsidRPr="00FF105B">
        <w:rPr>
          <w:rFonts w:cs="Arial"/>
          <w:sz w:val="24"/>
          <w:szCs w:val="24"/>
        </w:rPr>
        <w:t xml:space="preserve"> la Carretera Oasis</w:t>
      </w:r>
      <w:r w:rsidRPr="00FF105B">
        <w:rPr>
          <w:rFonts w:cs="Arial"/>
          <w:sz w:val="24"/>
          <w:szCs w:val="24"/>
        </w:rPr>
        <w:t xml:space="preserve">; </w:t>
      </w:r>
      <w:r w:rsidRPr="00FF105B">
        <w:rPr>
          <w:rFonts w:cs="Arial"/>
          <w:b/>
          <w:sz w:val="24"/>
          <w:szCs w:val="24"/>
        </w:rPr>
        <w:t>por la derecha</w:t>
      </w:r>
      <w:r w:rsidRPr="00FF105B">
        <w:rPr>
          <w:rFonts w:cs="Arial"/>
          <w:sz w:val="24"/>
          <w:szCs w:val="24"/>
        </w:rPr>
        <w:t xml:space="preserve"> con </w:t>
      </w:r>
      <w:r w:rsidR="005A250F" w:rsidRPr="00FF105B">
        <w:rPr>
          <w:rFonts w:cs="Arial"/>
          <w:sz w:val="24"/>
          <w:szCs w:val="24"/>
        </w:rPr>
        <w:t>121.09</w:t>
      </w:r>
      <w:r w:rsidR="0027584B" w:rsidRPr="00FF105B">
        <w:rPr>
          <w:rFonts w:cs="Arial"/>
          <w:sz w:val="24"/>
          <w:szCs w:val="24"/>
        </w:rPr>
        <w:t xml:space="preserve"> </w:t>
      </w:r>
      <w:r w:rsidRPr="00FF105B">
        <w:rPr>
          <w:rFonts w:cs="Arial"/>
          <w:sz w:val="24"/>
          <w:szCs w:val="24"/>
        </w:rPr>
        <w:t>ml</w:t>
      </w:r>
      <w:r w:rsidR="00996A89" w:rsidRPr="00FF105B">
        <w:rPr>
          <w:rFonts w:cs="Arial"/>
          <w:sz w:val="24"/>
          <w:szCs w:val="24"/>
        </w:rPr>
        <w:t xml:space="preserve">, </w:t>
      </w:r>
      <w:r w:rsidRPr="00FF105B">
        <w:rPr>
          <w:rFonts w:cs="Arial"/>
          <w:sz w:val="24"/>
          <w:szCs w:val="24"/>
        </w:rPr>
        <w:t xml:space="preserve">colindando </w:t>
      </w:r>
      <w:r w:rsidR="00996A89" w:rsidRPr="00FF105B">
        <w:rPr>
          <w:rFonts w:cs="Arial"/>
          <w:sz w:val="24"/>
          <w:szCs w:val="24"/>
        </w:rPr>
        <w:t xml:space="preserve">con </w:t>
      </w:r>
      <w:r w:rsidR="00E565C0" w:rsidRPr="00FF105B">
        <w:rPr>
          <w:rFonts w:cs="Arial"/>
          <w:sz w:val="24"/>
          <w:szCs w:val="24"/>
        </w:rPr>
        <w:t xml:space="preserve">el </w:t>
      </w:r>
      <w:r w:rsidR="005A250F" w:rsidRPr="00FF105B">
        <w:rPr>
          <w:rFonts w:cs="Arial"/>
          <w:sz w:val="24"/>
          <w:szCs w:val="24"/>
        </w:rPr>
        <w:t>terreno de CAR Varones</w:t>
      </w:r>
      <w:r w:rsidRPr="00FF105B">
        <w:rPr>
          <w:rFonts w:cs="Arial"/>
          <w:sz w:val="24"/>
          <w:szCs w:val="24"/>
        </w:rPr>
        <w:t xml:space="preserve">; </w:t>
      </w:r>
      <w:r w:rsidRPr="00FF105B">
        <w:rPr>
          <w:rFonts w:cs="Arial"/>
          <w:b/>
          <w:sz w:val="24"/>
          <w:szCs w:val="24"/>
        </w:rPr>
        <w:t>por la izquierda</w:t>
      </w:r>
      <w:r w:rsidRPr="00FF105B">
        <w:rPr>
          <w:rFonts w:cs="Arial"/>
          <w:sz w:val="24"/>
          <w:szCs w:val="24"/>
        </w:rPr>
        <w:t xml:space="preserve"> con </w:t>
      </w:r>
      <w:r w:rsidR="005A250F" w:rsidRPr="00FF105B">
        <w:rPr>
          <w:rFonts w:cs="Arial"/>
          <w:sz w:val="24"/>
          <w:szCs w:val="24"/>
        </w:rPr>
        <w:t>126.94 ml</w:t>
      </w:r>
      <w:r w:rsidRPr="00FF105B">
        <w:rPr>
          <w:rFonts w:cs="Arial"/>
          <w:sz w:val="24"/>
          <w:szCs w:val="24"/>
        </w:rPr>
        <w:t>, colindando con</w:t>
      </w:r>
      <w:r w:rsidR="00E565C0" w:rsidRPr="00FF105B">
        <w:rPr>
          <w:rFonts w:cs="Arial"/>
          <w:sz w:val="24"/>
          <w:szCs w:val="24"/>
        </w:rPr>
        <w:t xml:space="preserve"> el terreno de CAR Mujeres</w:t>
      </w:r>
      <w:r w:rsidRPr="00FF105B">
        <w:rPr>
          <w:rFonts w:cs="Arial"/>
          <w:sz w:val="24"/>
          <w:szCs w:val="24"/>
        </w:rPr>
        <w:t xml:space="preserve">; </w:t>
      </w:r>
      <w:r w:rsidRPr="00FF105B">
        <w:rPr>
          <w:rFonts w:cs="Arial"/>
          <w:b/>
          <w:bCs/>
          <w:sz w:val="24"/>
          <w:szCs w:val="24"/>
        </w:rPr>
        <w:t>por el fondo</w:t>
      </w:r>
      <w:r w:rsidRPr="00FF105B">
        <w:rPr>
          <w:rFonts w:cs="Arial"/>
          <w:sz w:val="24"/>
          <w:szCs w:val="24"/>
        </w:rPr>
        <w:t xml:space="preserve"> con </w:t>
      </w:r>
      <w:r w:rsidR="0027584B" w:rsidRPr="00FF105B">
        <w:rPr>
          <w:rFonts w:cs="Arial"/>
          <w:sz w:val="24"/>
          <w:szCs w:val="24"/>
        </w:rPr>
        <w:t>72.3</w:t>
      </w:r>
      <w:r w:rsidR="00E565C0" w:rsidRPr="00FF105B">
        <w:rPr>
          <w:rFonts w:cs="Arial"/>
          <w:sz w:val="24"/>
          <w:szCs w:val="24"/>
        </w:rPr>
        <w:t>7</w:t>
      </w:r>
      <w:r w:rsidR="0027584B" w:rsidRPr="00FF105B">
        <w:rPr>
          <w:rFonts w:cs="Arial"/>
          <w:sz w:val="24"/>
          <w:szCs w:val="24"/>
        </w:rPr>
        <w:t xml:space="preserve"> </w:t>
      </w:r>
      <w:r w:rsidRPr="00FF105B">
        <w:rPr>
          <w:rFonts w:cs="Arial"/>
          <w:sz w:val="24"/>
          <w:szCs w:val="24"/>
        </w:rPr>
        <w:t xml:space="preserve">ml, colindando con </w:t>
      </w:r>
      <w:r w:rsidR="00E565C0" w:rsidRPr="00FF105B">
        <w:rPr>
          <w:rFonts w:cs="Arial"/>
          <w:sz w:val="24"/>
          <w:szCs w:val="24"/>
        </w:rPr>
        <w:t>terrenos de terceros.</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t>Dentro del radio de 100 metros del proyecto, se evidencia 0</w:t>
      </w:r>
      <w:r w:rsidR="00E565C0" w:rsidRPr="00FF105B">
        <w:rPr>
          <w:rFonts w:cs="Arial"/>
          <w:sz w:val="24"/>
          <w:szCs w:val="24"/>
        </w:rPr>
        <w:t>3</w:t>
      </w:r>
      <w:r w:rsidRPr="00FF105B">
        <w:rPr>
          <w:rFonts w:cs="Arial"/>
          <w:sz w:val="24"/>
          <w:szCs w:val="24"/>
        </w:rPr>
        <w:t xml:space="preserve"> tipos de usos, uso comercio vecinal, uso vivienda taller y los Centros de Acogida Residencial colindantes (CAR Varones y CAR Mujeres), servicios de protección del Estado compatibles con el hogar.</w:t>
      </w:r>
      <w:r w:rsidR="00E565C0" w:rsidRPr="00FF105B">
        <w:rPr>
          <w:rFonts w:cs="Arial"/>
          <w:sz w:val="24"/>
          <w:szCs w:val="24"/>
        </w:rPr>
      </w:r>
      <w:r w:rsidRPr="00FF105B">
        <w:rPr>
          <w:rFonts w:cs="Arial"/>
          <w:sz w:val="24"/>
          <w:szCs w:val="24"/>
        </w:rPr>
      </w:r>
      <w:r w:rsidR="00E565C0" w:rsidRPr="00FF105B">
        <w:rPr>
          <w:rFonts w:cs="Arial"/>
          <w:sz w:val="24"/>
          <w:szCs w:val="24"/>
        </w:rPr>
      </w:r>
    </w:p>
    <w:p w14:paraId="52C4FC4B" w14:textId="6BA1BC8F" w:rsidR="00446E27" w:rsidRPr="00FF105B" w:rsidRDefault="0027584B" w:rsidP="00436D9F">
      <w:pPr>
        <w:spacing w:line="276" w:lineRule="auto"/>
        <w:ind w:left="993"/>
        <w:jc w:val="both"/>
        <w:rPr>
          <w:rFonts w:cs="Arial"/>
          <w:sz w:val="24"/>
          <w:szCs w:val="24"/>
        </w:rPr>
      </w:pPr>
      <w:r w:rsidRPr="00FF105B">
        <w:rPr>
          <w:rFonts w:cs="Arial"/>
          <w:sz w:val="24"/>
          <w:szCs w:val="24"/>
        </w:rPr>
        <w:t>Como recomendaciones en el estudio Topográfico realizado:</w:t>
      </w:r>
    </w:p>
    <w:p w14:paraId="47CD0517" w14:textId="77777777" w:rsidR="0027584B" w:rsidRPr="00FF105B" w:rsidRDefault="0027584B" w:rsidP="00436D9F">
      <w:pPr>
        <w:spacing w:line="276" w:lineRule="auto"/>
        <w:ind w:left="993"/>
        <w:jc w:val="both"/>
        <w:rPr>
          <w:rFonts w:cs="Arial"/>
          <w:sz w:val="24"/>
          <w:szCs w:val="24"/>
        </w:rPr>
      </w:pPr>
    </w:p>
    <w:p w14:paraId="51873E20" w14:textId="21E4C8E4" w:rsidR="007254EA" w:rsidRPr="00EF34A6" w:rsidRDefault="0027584B" w:rsidP="00847F1A">
      <w:pPr>
        <w:spacing w:line="276" w:lineRule="auto"/>
        <w:ind w:left="993" w:firstLine="423"/>
        <w:jc w:val="both"/>
        <w:rPr>
          <w:rFonts w:cs="Arial"/>
          <w:i/>
          <w:iCs/>
          <w:sz w:val="24"/>
          <w:szCs w:val="24"/>
        </w:rPr>
      </w:pPr>
      <w:r w:rsidRPr="00FF105B">
        <w:rPr>
          <w:rFonts w:cs="Arial"/>
          <w:i/>
          <w:iCs/>
          <w:sz w:val="24"/>
          <w:szCs w:val="24"/>
        </w:rPr>
        <w:t xml:space="preserve">“Se recomienda utilizar </w:t>
      </w:r>
      <w:r w:rsidRPr="00FF105B">
        <w:rPr>
          <w:rFonts w:cs="Arial"/>
          <w:b/>
          <w:bCs/>
          <w:i/>
          <w:iCs/>
          <w:sz w:val="24"/>
          <w:szCs w:val="24"/>
        </w:rPr>
        <w:t>la poligonal resultante</w:t>
      </w:r>
      <w:r w:rsidRPr="00FF105B">
        <w:rPr>
          <w:rFonts w:cs="Arial"/>
          <w:i/>
          <w:iCs/>
          <w:sz w:val="24"/>
          <w:szCs w:val="24"/>
        </w:rPr>
        <w:t xml:space="preserve"> en planteamiento arquitectónico del presente expediente técnico, de esta manera evitar cualquier inconveniente al momento de ejecutar </w:t>
      </w:r>
      <w:r w:rsidR="00E565C0" w:rsidRPr="00FF105B">
        <w:rPr>
          <w:rFonts w:cs="Arial"/>
          <w:i/>
          <w:iCs/>
          <w:sz w:val="24"/>
          <w:szCs w:val="24"/>
        </w:rPr>
        <w:t>el</w:t>
      </w:r>
      <w:r w:rsidRPr="00FF105B">
        <w:rPr>
          <w:rFonts w:cs="Arial"/>
          <w:i/>
          <w:iCs/>
          <w:sz w:val="24"/>
          <w:szCs w:val="24"/>
        </w:rPr>
        <w:t xml:space="preserve"> presente </w:t>
      </w:r>
      <w:r w:rsidR="005A250F" w:rsidRPr="00FF105B">
        <w:rPr>
          <w:rFonts w:cs="Arial"/>
          <w:i/>
          <w:iCs/>
          <w:sz w:val="24"/>
          <w:szCs w:val="24"/>
        </w:rPr>
        <w:t>proyecto</w:t>
      </w:r>
      <w:r w:rsidRPr="00FF105B">
        <w:rPr>
          <w:rFonts w:cs="Arial"/>
          <w:i/>
          <w:iCs/>
          <w:sz w:val="24"/>
          <w:szCs w:val="24"/>
        </w:rPr>
        <w:t xml:space="preserve">”.  </w:t>
      </w:r>
    </w:p>
    <w:p w14:paraId="349FEAE5" w14:textId="77777777" w:rsidR="00E22878" w:rsidRPr="00FF105B" w:rsidRDefault="00E22878"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t>ANÁLISIS DE INCOMPATIBILIDADES DE UBICACIÓN EN EL PROYECTO</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t>El análisis verifica que el terreno no presenta incompatibilidades de uso por cercanía a actividades, instalaciones o servidumbres reguladas por la normativa vigente (RNE, Norma A.040, art. 7 b; R.V.M. N° 208-2019-MINEDU, art. 8 c) y que reúne las condiciones de ubicación propias de un hogar de refugio (RNE, Norma A.090, arts. 3 y 4; lineamientos para refugios, numerales 2.1 a 2.8). Para cada dispositivo legal se define el área de influencia como la franja medida desde el lindero con la distancia que fija: 50 m (estaciones de servicio), 100 m (establecimientos de salud, GLP, bebidas alcohólicas y plantas de combustibles), 150 m (velatorios y cementerios) y 200 m (ductos de hidrocarburos); para los que no fijan distancia se verifica que la restricción no alcance al terreno. Se reconoció el entorno y se revisó la cartografía y las imágenes satelitales de la zona.</w:t>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0C494BC2" w14:textId="28C8E95B" w:rsidR="00436D9F" w:rsidRPr="00763188" w:rsidRDefault="00E85521" w:rsidP="00436D9F">
      <w:pPr>
        <w:jc w:val="both"/>
        <w:rPr>
          <w:rFonts w:eastAsia="Batang" w:cs="Arial"/>
          <w:b/>
          <w:noProof/>
          <w:sz w:val="24"/>
          <w:szCs w:val="24"/>
          <w:lang w:val="es-PE"/>
        </w:rPr>
      </w:pPr>
      <w:r w:rsidRPr="00E85521">
        <w:rPr>
          <w:rFonts w:eastAsia="Batang" w:cs="Arial"/>
          <w:b/>
          <w:noProof/>
          <w:sz w:val="24"/>
          <w:szCs w:val="24"/>
          <w:lang w:val="es-PE"/>
        </w:rPr>
        <w:t>Cuadro N° 4: Incompatibilidades de uso del terreno por cercanía - Hogar de Refugio Temporal (relación de la R.V.M. N° 010-2022-MINEDU)</w:t>
      </w:r>
    </w:p>
    <w:tbl>
      <w:tblPr>
        <w:tblStyle w:val="Tablaconcuadrcula"/>
        <w:tblW w:w="9949" w:type="dxa"/>
        <w:jc w:val="center"/>
        <w:tblLayout w:type="fixed"/>
        <w:tblLook w:val="04A0" w:firstRow="1" w:lastRow="0" w:firstColumn="1" w:lastColumn="0" w:noHBand="0" w:noVBand="1"/>
      </w:tblPr>
      <w:tblGrid>
        <w:gridCol w:w="2500"/>
        <w:gridCol w:w="3500"/>
        <w:gridCol w:w="1450"/>
        <w:gridCol w:w="2499"/>
      </w:tblGrid>
      <w:tr w:rsidR="00E85521" w:rsidRPr="00763188" w14:paraId="7764A1BB" w14:textId="77777777" w:rsidTr="00664652">
        <w:trPr>
          <w:tblHeader/>
          <w:jc w:val="center"/>
          <w:cantSplit/>
        </w:trPr>
        <w:tc>
          <w:tcPr>
            <w:tcW w:w="2500" w:type="dxa"/>
            <w:shd w:val="clear" w:color="auto" w:fill="7B1E2B"/>
            <w:vAlign w:val="center"/>
          </w:tcPr>
          <w:p w14:paraId="0215278B"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INCOMPATIBILIDAD POR CERCANÍA</w:t>
            </w:r>
          </w:p>
        </w:tc>
        <w:tc>
          <w:tcPr>
            <w:tcW w:w="3500" w:type="dxa"/>
            <w:shd w:val="clear" w:color="auto" w:fill="7B1E2B"/>
            <w:vAlign w:val="center"/>
          </w:tcPr>
          <w:p w14:paraId="009ABEF7"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DISPOSITIVO LEGAL</w:t>
            </w:r>
          </w:p>
        </w:tc>
        <w:tc>
          <w:tcPr>
            <w:tcW w:w="1450" w:type="dxa"/>
            <w:shd w:val="clear" w:color="auto" w:fill="7B1E2B"/>
            <w:vAlign w:val="center"/>
          </w:tcPr>
          <w:p w14:paraId="4B9CB770"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DISTANCIA O CRITERIO</w:t>
            </w:r>
          </w:p>
        </w:tc>
        <w:tc>
          <w:tcPr>
            <w:tcW w:w="2499" w:type="dxa"/>
            <w:shd w:val="clear" w:color="auto" w:fill="7B1E2B"/>
            <w:vAlign w:val="center"/>
          </w:tcPr>
          <w:p w14:paraId="56362CE1"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CONDICIÓN DEL PREDIO Y ESTADO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 Velatorios y cementerios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003-94-SA, Reglamento de la Ley de Cementerios y Servicios Funerarios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150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velatorios ni cementerios a menos de 150 m del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 Establecimientos de salud</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R.M. N.° 045-2015/MINSA, NTS N.° 113-MINSA/DGIEM-V.01 "Infraestructura y equipamiento de los establecimientos de salud del Primer Nivel de Atención", y R.M. N.° 862-2015/MINSA, NTS N.° 119-MINSA/DGIEM-V.01 "Infraestructura y equipamiento de los establecimientos de salud del Tercer Nivel de Atención"</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100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El establecimiento de salud de la localidad se encuentra a más de 100 m del predio y forma parte de los servicios de apoyo cercanos que requiere el hogar.</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 Plantas envasadoras de gas licuado de petróleo (GLP)</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027-94-EM, Reglamento de Seguridad para Instalaciones y Transporte de Gas Licuado de Petróleo</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100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plantas envasadoras de GLP en el entorno del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 Estaciones de servicio, puestos de venta de combustibles (grifos), gasocentros y establecimientos de venta al público de GNV</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054-93-EM (modificado por el D.S. N.° 037-2007-EM), Reglamento de Seguridad para Establecimientos de Venta al Público de Combustibles Derivados de Hidrocarburos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50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estaciones de servicio, grifos ni gasocentros a menos de 50 m del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 Locales de comercialización y consumo de bebidas alcohólicas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28681, Ley que regula la comercialización, consumo y publicidad de bebidas alcohólicas, y su Reglamento (D.S. N.° 012-2009-SA)</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100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locales de venta y consumo de bebidas alcohólicas a menos de 100 m del predio, lo que favorece la tranquilidad y la seguridad de las residentes.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 Plantas de abastecimiento de combustibles líquidos y otros productos derivados de los hidrocarburos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045-2001-EM, Reglamento para la Comercialización de Combustibles Líquidos y otros Productos Derivados de los Hidrocarburos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100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plantas de abastecimiento de combustibles ni de derivados de hidrocarburos.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 Fajas marginales de las fuentes de agua, naturales o artificiales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001-2010-AG, Reglamento de la Ley N.° 29338, Ley de Recursos Hídricos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Faja marginal de cada fuente de agua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fuentes de agua naturales ni artificiales colindantes; el predio no ocupa fajas marginales.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 Sistema de transporte de hidrocarburos por ductos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081-2007-EM (modificado por el D.S. N.° 007-2012-EM), Reglamento de Transporte de Hidrocarburos por Ductos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 menor de 200 m</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 sistema de transporte de hidrocarburos por ductos.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 Pozos para la exploración y explotación de hidrocarburos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032-2004-EM, Reglamento de las Actividades de Exploración y Explotación de Hidrocarburos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Área de las instalaciones de exploración y explotación</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actividades de exploración ni de explotación de hidrocarburos.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 Aeródromos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050-2001-MTC, Reglamento de la Ley de Aeronáutica Civil, y sus modificatorias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Superficies limitadoras de obstáculos</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El aeropuerto de Tarapoto está a unos 3.5 km, al costado del eje de la pista 17/35 (unos 2.4 km al oeste), fuera de las superficies de aproximación y despegue; las edificaciones del hogar son de baja altura.</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 Servidumbre de líneas aéreas de instalaciones eléctricas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R.M. N.° 214-2011-MEM/DM, Código Nacional de Electricidad (Suministro 2011)</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Faja de servidumbre según la tensión de la línea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líneas aéreas cuya faja de servidumbre ocupe 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 Servidumbre de electroductos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Decreto Ley N.° 25844, Ley de Concesiones Eléctricas, y sus modificatorias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Servidumbre impuesta sobre el predio</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electroductos ni servidumbres eléctricas impuestas sobre 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13. Restricciones radioeléctricas en áreas de uso público próximas a una estación radioeléctrica</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R.M. N.° 120-2005-MTC/03, Norma Técnica sobre Restricciones Radioeléctricas en Áreas de Uso Público</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Límites de exposición de la norma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estaciones radioeléctricas que afecten el predio; se cumple la R.M. N.° 120-2005-MTC/03.</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14. Plantas de tratamiento de aguas residuales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011-2006-VIVIENDA, Norma OS.090 "Plantas de tratamiento de aguas residuales" del RNE</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Distancia de la planta a la zona habitada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plantas de tratamiento de aguas residuales de terceros en el entorno del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 Faja de terreno lateral y colindante al derecho de vía</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034-2008-MTC, Reglamento Nacional de Gestión de Infraestructura Vial</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Derecho de vía y faja de propiedad restringida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El predio no está en área restringida; el cerco y las obras, incluido el colector pluvial frontal, quedan dentro del lindero, sin ocupar la faja de la carretera Oasis.</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 Zonas restringidas colindantes a las vías ferroviarias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D.S. N.° 032-2005-MTC, Reglamento Nacional de Ferrocarriles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Zona restringida de la vía férrea</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 vía ferroviaria en la zona.</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17. Casinos y máquinas tragamonedas</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27153, Ley que regula la explotación de los juegos de casino y máquinas tragamonedas, y sus modificatorias</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Distancia de la ley y de la ordenanza municipal</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casinos ni salas de máquinas tragamonedas en el entorno del predio.</w:t>
            </w:r>
          </w:p>
        </w:tc>
      </w:tr>
      <w:tr w:rsidR="00E85521" w:rsidRPr="00763188" w14:paraId="22C4550F" w14:textId="77777777" w:rsidTr="00664652">
        <w:trPr>
          <w:jc w:val="center"/>
          <w:cantSplit/>
        </w:trPr>
        <w:tc>
          <w:tcPr>
            <w:tcW w:w="25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18. Hostales, peñas, discotecas, video-pubs, bingos y salas de billar</w:t>
            </w:r>
          </w:p>
        </w:tc>
        <w:tc>
          <w:tcPr>
            <w:tcW w:w="35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27972, Ley Orgánica de Municipalidades, art. 79 (organización del espacio físico y uso del suelo)</w:t>
            </w:r>
          </w:p>
        </w:tc>
        <w:tc>
          <w:tcPr>
            <w:tcW w:w="1450"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Zonificación y licencias municipales</w:t>
            </w:r>
          </w:p>
        </w:tc>
        <w:tc>
          <w:tcPr>
            <w:tcW w:w="2499"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 No existen hostales, peñas, discotecas, video-pubs, bingos ni salas de billar en el entorno del predio; el entorno es tranquilo, como lo requiere un hogar de refugio.</w:t>
            </w:r>
          </w:p>
        </w:tc>
      </w:tr>
    </w:tbl>
    <w:p w14:paraId="383497F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349FEAE5" w14:textId="77777777" w:rsidR="00E22878" w:rsidRPr="00FF105B" w:rsidRDefault="00E22878" w:rsidP="00436D9F">
      <w:pPr>
        <w:pStyle w:val="Prrafodelista"/>
        <w:widowControl/>
        <w:numPr>
          <w:ilvl w:val="2"/>
          <w:numId w:val="2"/>
        </w:numPr>
        <w:autoSpaceDE/>
        <w:autoSpaceDN/>
        <w:jc w:val="both"/>
        <w:rPr>
          <w:rFonts w:ascii="Arial Narrow" w:hAnsi="Arial Narrow" w:cs="Arial"/>
          <w:b/>
          <w:bCs/>
        </w:rPr>
        <w:outlineLvl w:val="2"/>
      </w:pPr>
      <w:r w:rsidRPr="00FF105B">
        <w:rPr>
          <w:rFonts w:ascii="Arial Narrow" w:hAnsi="Arial Narrow" w:cs="Arial"/>
          <w:b/>
          <w:bCs/>
        </w:rPr>
        <w:t>CONDICIONES DE UBICACIÓN DEL HOGAR DE REFUGIO TEMPORAL</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t>Además de las incompatibilidades por cercanía, el terreno y el proyecto cumplen las condiciones de ubicación propias de un Hogar de Refugio Temporal, que establecen el Reglamento Nacional de Edificaciones y los lineamientos para refugios:</w:t>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0C494BC2" w14:textId="28C8E95B" w:rsidR="00436D9F" w:rsidRPr="00763188" w:rsidRDefault="00E85521" w:rsidP="00436D9F">
      <w:pPr>
        <w:jc w:val="both"/>
        <w:rPr>
          <w:rFonts w:eastAsia="Batang" w:cs="Arial"/>
          <w:b/>
          <w:noProof/>
          <w:sz w:val="24"/>
          <w:szCs w:val="24"/>
          <w:lang w:val="es-PE"/>
        </w:rPr>
      </w:pPr>
      <w:r w:rsidRPr="00E85521">
        <w:rPr>
          <w:rFonts w:eastAsia="Batang" w:cs="Arial"/>
          <w:b/>
          <w:noProof/>
          <w:sz w:val="24"/>
          <w:szCs w:val="24"/>
          <w:lang w:val="es-PE"/>
        </w:rPr>
        <w:t>Cuadro N° 5: Condiciones de ubicación del Hogar de Refugio Temporal (RNE y lineamientos para refugios)</w:t>
      </w:r>
    </w:p>
    <w:tbl>
      <w:tblPr>
        <w:tblStyle w:val="Tablaconcuadrcula"/>
        <w:tblW w:w="9949" w:type="dxa"/>
        <w:jc w:val="center"/>
        <w:tblLayout w:type="fixed"/>
        <w:tblLook w:val="04A0" w:firstRow="1" w:lastRow="0" w:firstColumn="1" w:lastColumn="0" w:noHBand="0" w:noVBand="1"/>
      </w:tblPr>
      <w:tblGrid>
        <w:gridCol w:w="2700"/>
        <w:gridCol w:w="2300"/>
        <w:gridCol w:w="3949"/>
        <w:gridCol w:w="1000"/>
      </w:tblGrid>
      <w:tr w:rsidR="00E85521" w:rsidRPr="00763188" w14:paraId="7764A1BB" w14:textId="77777777" w:rsidTr="00664652">
        <w:trPr>
          <w:tblHeader/>
          <w:jc w:val="center"/>
          <w:cantSplit/>
        </w:trPr>
        <w:tc>
          <w:tcPr>
            <w:tcW w:w="2700" w:type="dxa"/>
            <w:shd w:val="clear" w:color="auto" w:fill="7B1E2B"/>
            <w:vAlign w:val="center"/>
          </w:tcPr>
          <w:p w14:paraId="0215278B"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CONDICIÓN DE UBICACIÓN</w:t>
            </w:r>
          </w:p>
        </w:tc>
        <w:tc>
          <w:tcPr>
            <w:tcW w:w="2300" w:type="dxa"/>
            <w:shd w:val="clear" w:color="auto" w:fill="7B1E2B"/>
            <w:vAlign w:val="center"/>
          </w:tcPr>
          <w:p w14:paraId="009ABEF7"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FUENTE</w:t>
            </w:r>
          </w:p>
        </w:tc>
        <w:tc>
          <w:tcPr>
            <w:tcW w:w="3949" w:type="dxa"/>
            <w:shd w:val="clear" w:color="auto" w:fill="7B1E2B"/>
            <w:vAlign w:val="center"/>
          </w:tcPr>
          <w:p w14:paraId="4B9CB770"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CÓMO LA CUMPLE EL PREDIO O EL PROYECTO</w:t>
            </w:r>
          </w:p>
        </w:tc>
        <w:tc>
          <w:tcPr>
            <w:tcW w:w="1000" w:type="dxa"/>
            <w:shd w:val="clear" w:color="auto" w:fill="7B1E2B"/>
            <w:vAlign w:val="center"/>
          </w:tcPr>
          <w:p w14:paraId="56362CE1" w14:textId="77777777" w:rsidR="00E85521" w:rsidRPr="00763188" w:rsidRDefault="00E85521" w:rsidP="00436D9F">
            <w:pPr>
              <w:keepNext/>
              <w:jc w:val="both"/>
              <w:rPr>
                <w:rFonts w:eastAsia="Batang" w:cs="Arial"/>
                <w:noProof/>
                <w:sz w:val="20"/>
                <w:szCs w:val="20"/>
                <w:lang w:val="es-PE"/>
              </w:rPr>
            </w:pPr>
            <w:r w:rsidRPr="00763188">
              <w:rPr>
                <w:rFonts w:eastAsia="Batang" w:cs="Arial"/>
                <w:b/>
                <w:noProof/>
                <w:sz w:val="20"/>
                <w:szCs w:val="20"/>
                <w:lang w:val="es-PE"/>
              </w:rPr>
              <w:t>ESTADO</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 Ubicación en zona compatible con la zonificación vigente</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RNE A.090, art. 3</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Predio rural Los Mangos, de propiedad del Gobierno Regional, destinado a servicios de protección social del Estado junto con el CAR Varones y el CAR Mujeres.</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 Zona tranquila y no aislada</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ONU-Habitat / CONAVIM, num. 2.1</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Entorno urbano de Morales y Tarapoto, con frente a la carretera Oasis y colindante con otros servicios de protección; sin bares, discotecas ni casinos en el entorno (Cuadro N.° 1, filas 5, 17 y 18).</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 Servicios e instituciones de apoyo cercanos (salud, seguridad y justicia)</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num. 2.1</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Servicios de salud, seguridad y justicia del distrito de Morales y de la ciudad de Tarapoto en el entorno urbano; el establecimiento de salud de la localidad está a más de 100 m (Cuadro N.° 1, fila 2).</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 Accesos vehicular y peatonal, sin estudio de impacto vial</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num. 2.1 y 2.6; RNE A.090, art. 4</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Acceso por la carretera Oasis, con ingreso principal y de servicio controlados. La población del hogar es menor de 500 personas, por lo que la A.090 (art. 4) no exige estudio de impacto vial.</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 Seguridad frente a agresiones externas</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num. 2.4</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Recinto con cerco perimétrico, caseta de control en los accesos y cuarto de cámaras del circuito cerrado de vigilancia.</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 Reserva del uso y privacidad de las residentes</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num. 2.2 y 2.3</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Conjunto de edificaciones dentro de un recinto cercado, sin anuncios que revelen el uso; los predios colindantes son servicios del Estado de acceso restringido.</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 Servicios básicos</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num. 2.8; RNE A.040, art. 7 d)</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El proyecto contempla cisterna y tanque elevado, tratamiento de aguas residuales, subestación eléctrica, grupo electrógeno y drenaje pluvial.</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2C4550F" w14:textId="77777777" w:rsidTr="00664652">
        <w:trPr>
          <w:jc w:val="center"/>
          <w:cantSplit/>
        </w:trPr>
        <w:tc>
          <w:tcPr>
            <w:tcW w:w="2700"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 Protección frente a lluvias intensas</w:t>
            </w:r>
          </w:p>
        </w:tc>
        <w:tc>
          <w:tcPr>
            <w:tcW w:w="2300"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RNE OS.060 (drenaje pluvial urbano)</w:t>
            </w:r>
          </w:p>
        </w:tc>
        <w:tc>
          <w:tcPr>
            <w:tcW w:w="3949"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Drenaje pluvial del predio con colector frontal y cunetas, dimensionado con la hidrología del expediente; las obras quedan dentro del lindero.</w:t>
            </w:r>
          </w:p>
        </w:tc>
        <w:tc>
          <w:tcPr>
            <w:tcW w:w="1000"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383497F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54A99881" w14:textId="5BC2AADD" w:rsidR="00446E27" w:rsidRPr="00FF105B" w:rsidRDefault="00862B1D" w:rsidP="00436D9F">
      <w:pPr>
        <w:spacing w:line="276" w:lineRule="auto"/>
        <w:ind w:left="993"/>
        <w:jc w:val="both"/>
        <w:rPr>
          <w:rFonts w:cs="Arial"/>
          <w:sz w:val="24"/>
          <w:szCs w:val="24"/>
        </w:rPr>
      </w:pPr>
      <w:r w:rsidRPr="00FF105B">
        <w:rPr>
          <w:rFonts w:cs="Arial"/>
          <w:sz w:val="24"/>
          <w:szCs w:val="24"/>
        </w:rPr>
        <w:t>Conclusión: el terreno cumple las 18 condiciones del Cuadro N° 4 y las 8 del Cuadro N° 5. No existen dentro de su área de influencia actividades, instalaciones ni servidumbres incompatibles con la permanencia de mujeres, niñas y niños; la ubicación cumple la Norma A.090 (arts. 3 y 4) y la Norma A.040 (art. 7 b), y responde a los lineamientos para refugios. Por lo tanto, el terreno es apto para el Hogar de Refugio Temporal.</w:t>
      </w:r>
      <w:r w:rsidR="00E565C0" w:rsidRPr="00FF105B">
        <w:rPr>
          <w:rFonts w:cs="Arial"/>
          <w:sz w:val="24"/>
          <w:szCs w:val="24"/>
        </w:rPr>
      </w:r>
      <w:r w:rsidRPr="00FF105B">
        <w:rPr>
          <w:rFonts w:cs="Arial"/>
          <w:sz w:val="24"/>
          <w:szCs w:val="24"/>
        </w:rPr>
      </w:r>
      <w:r w:rsidR="00E565C0" w:rsidRPr="00FF105B">
        <w:rPr>
          <w:rFonts w:cs="Arial"/>
          <w:sz w:val="24"/>
          <w:szCs w:val="24"/>
        </w:rPr>
      </w:r>
      <w:r w:rsidRPr="00FF105B">
        <w:rPr>
          <w:rFonts w:cs="Arial"/>
          <w:sz w:val="24"/>
          <w:szCs w:val="24"/>
        </w:rPr>
      </w:r>
      <w:r w:rsidR="00E565C0" w:rsidRPr="00FF105B">
        <w:rPr>
          <w:rFonts w:cs="Arial"/>
          <w:sz w:val="24"/>
          <w:szCs w:val="24"/>
        </w:rPr>
      </w:r>
    </w:p>
    <w:p w14:paraId="75557A83" w14:textId="77777777" w:rsidR="00862B1D" w:rsidRPr="00FF105B" w:rsidRDefault="00862B1D" w:rsidP="00436D9F">
      <w:pPr>
        <w:spacing w:line="276" w:lineRule="auto"/>
        <w:jc w:val="both"/>
        <w:rPr>
          <w:rFonts w:cs="Arial"/>
          <w:sz w:val="24"/>
          <w:szCs w:val="24"/>
        </w:rPr>
      </w:pPr>
    </w:p>
    <w:p w14:paraId="6B49DDE9" w14:textId="77777777"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OBJETIVO</w:t>
      </w:r>
    </w:p>
    <w:p w14:paraId="0BD32A42" w14:textId="77777777" w:rsidR="00862B1D" w:rsidRPr="00FF105B" w:rsidRDefault="00862B1D" w:rsidP="00436D9F">
      <w:pPr>
        <w:jc w:val="both"/>
        <w:rPr>
          <w:rFonts w:cs="Arial"/>
          <w:b/>
          <w:bCs/>
          <w:sz w:val="24"/>
          <w:szCs w:val="24"/>
        </w:rPr>
      </w:pPr>
      <w:r w:rsidRPr="00FF105B">
        <w:rPr>
          <w:rFonts w:cs="Arial"/>
          <w:b/>
          <w:bCs/>
          <w:sz w:val="24"/>
          <w:szCs w:val="24"/>
        </w:rPr>
        <w:tab/>
      </w:r>
    </w:p>
    <w:p w14:paraId="3F08EE22" w14:textId="597C26D7" w:rsidR="00862B1D" w:rsidRPr="00FF105B" w:rsidRDefault="00862B1D" w:rsidP="00436D9F">
      <w:pPr>
        <w:spacing w:line="264" w:lineRule="auto"/>
        <w:ind w:left="697"/>
        <w:jc w:val="both"/>
        <w:rPr>
          <w:rFonts w:cs="Arial"/>
          <w:sz w:val="24"/>
          <w:szCs w:val="24"/>
        </w:rPr>
      </w:pPr>
      <w:r w:rsidRPr="00FF105B">
        <w:rPr>
          <w:rFonts w:cs="Arial"/>
          <w:sz w:val="24"/>
          <w:szCs w:val="24"/>
        </w:rPr>
        <w:t xml:space="preserve">El objetivo principal de este proyecto </w:t>
      </w:r>
      <w:r w:rsidR="003E2004" w:rsidRPr="00FF105B">
        <w:rPr>
          <w:rFonts w:cs="Arial"/>
          <w:sz w:val="24"/>
          <w:szCs w:val="24"/>
        </w:rPr>
        <w:t>como finalidad brindar adecuado servicio de protección a mujeres víctimas de violencia en situación de riesgo de feminicidio o peligre su integridad y/o salud física y/o mental en el distrito de Morales de la provincia de San Martin del departamento de San Martin</w:t>
      </w:r>
    </w:p>
    <w:p w14:paraId="54A4651E" w14:textId="77777777" w:rsidR="00862B1D" w:rsidRPr="00FF105B" w:rsidRDefault="00862B1D" w:rsidP="00436D9F">
      <w:pPr>
        <w:spacing w:line="264" w:lineRule="auto"/>
        <w:ind w:left="697"/>
        <w:jc w:val="both"/>
        <w:rPr>
          <w:rFonts w:cs="Arial"/>
          <w:b/>
          <w:bCs/>
          <w:sz w:val="24"/>
          <w:szCs w:val="24"/>
        </w:rPr>
      </w:pPr>
      <w:r w:rsidRPr="00FF105B">
        <w:rPr>
          <w:rFonts w:cs="Arial"/>
          <w:b/>
          <w:bCs/>
          <w:sz w:val="24"/>
          <w:szCs w:val="24"/>
        </w:rPr>
        <w:tab/>
      </w:r>
    </w:p>
    <w:p w14:paraId="41C816C6" w14:textId="77777777"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BENEFICIARIOS</w:t>
      </w:r>
    </w:p>
    <w:p w14:paraId="341E92D5" w14:textId="77777777" w:rsidR="00862B1D" w:rsidRPr="00FF105B" w:rsidRDefault="00862B1D" w:rsidP="00436D9F">
      <w:pPr>
        <w:jc w:val="both"/>
        <w:rPr>
          <w:rFonts w:cs="Arial"/>
          <w:b/>
          <w:bCs/>
          <w:sz w:val="24"/>
          <w:szCs w:val="24"/>
        </w:rPr>
      </w:pPr>
    </w:p>
    <w:p w14:paraId="61A3B0DA" w14:textId="5DED79C5" w:rsidR="005B091A" w:rsidRPr="00FF105B" w:rsidRDefault="005B091A" w:rsidP="00436D9F">
      <w:pPr>
        <w:spacing w:line="276" w:lineRule="auto"/>
        <w:ind w:left="709"/>
        <w:contextualSpacing/>
        <w:jc w:val="both"/>
        <w:rPr>
          <w:rFonts w:eastAsia="Calibri" w:cs="Arial"/>
          <w:sz w:val="24"/>
          <w:szCs w:val="24"/>
        </w:rPr>
      </w:pPr>
      <w:r w:rsidRPr="00FF105B">
        <w:rPr>
          <w:rFonts w:eastAsia="Calibri" w:cs="Arial"/>
          <w:sz w:val="24"/>
          <w:szCs w:val="24"/>
        </w:rPr>
        <w:t xml:space="preserve">El presente proyecto involucra a toda la población afectada por el problema, en este caso a toda la población del área de influencia, teniendo presente que el ámbito de intervención considera </w:t>
      </w:r>
      <w:r w:rsidR="00385EB7" w:rsidRPr="00FF105B">
        <w:rPr>
          <w:rFonts w:eastAsia="Calibri" w:cs="Arial"/>
          <w:sz w:val="24"/>
          <w:szCs w:val="24"/>
        </w:rPr>
        <w:t>todo el departamento de San Martín</w:t>
      </w:r>
      <w:r w:rsidRPr="00FF105B">
        <w:rPr>
          <w:rFonts w:eastAsia="Calibri" w:cs="Arial"/>
          <w:sz w:val="24"/>
          <w:szCs w:val="24"/>
        </w:rPr>
        <w:t xml:space="preserve">; puesto que la violencia familiar y sexual </w:t>
      </w:r>
      <w:r w:rsidRPr="00FF105B">
        <w:rPr>
          <w:rFonts w:eastAsia="Calibri" w:cs="Arial"/>
          <w:sz w:val="24"/>
          <w:szCs w:val="24"/>
        </w:rPr>
        <w:lastRenderedPageBreak/>
        <w:t xml:space="preserve">constituye un problema social, que afecta a toda la población y sobre todo a mujeres independientemente a su edad, raza, cultura y nivel socioeconómico. </w:t>
      </w:r>
    </w:p>
    <w:p w14:paraId="1DA2FD1A" w14:textId="77777777" w:rsidR="00385EB7" w:rsidRPr="00FF105B" w:rsidRDefault="00385EB7" w:rsidP="00436D9F">
      <w:pPr>
        <w:spacing w:line="276" w:lineRule="auto"/>
        <w:ind w:left="709"/>
        <w:contextualSpacing/>
        <w:jc w:val="both"/>
        <w:rPr>
          <w:rFonts w:eastAsia="Calibri" w:cs="Arial"/>
          <w:sz w:val="24"/>
          <w:szCs w:val="24"/>
        </w:rPr>
      </w:pPr>
    </w:p>
    <w:p w14:paraId="5A28D5AC" w14:textId="1B4FF61F" w:rsidR="00385EB7" w:rsidRPr="00FF105B" w:rsidRDefault="00385EB7" w:rsidP="00436D9F">
      <w:pPr>
        <w:spacing w:line="276" w:lineRule="auto"/>
        <w:ind w:left="709"/>
        <w:contextualSpacing/>
        <w:jc w:val="both"/>
        <w:rPr>
          <w:rFonts w:eastAsia="Calibri" w:cs="Arial"/>
          <w:sz w:val="24"/>
          <w:szCs w:val="24"/>
        </w:rPr>
      </w:pPr>
      <w:r w:rsidRPr="00FF105B">
        <w:rPr>
          <w:rFonts w:eastAsia="Calibri" w:cs="Arial"/>
          <w:sz w:val="24"/>
          <w:szCs w:val="24"/>
        </w:rPr>
        <w:t>L</w:t>
      </w:r>
      <w:r w:rsidR="002A1C6E" w:rsidRPr="00FF105B">
        <w:rPr>
          <w:rFonts w:eastAsia="Calibri" w:cs="Arial"/>
          <w:sz w:val="24"/>
          <w:szCs w:val="24"/>
        </w:rPr>
        <w:t>os beneficiarios del proyecto</w:t>
      </w:r>
      <w:r w:rsidRPr="00FF105B">
        <w:rPr>
          <w:rFonts w:eastAsia="Calibri" w:cs="Arial"/>
          <w:sz w:val="24"/>
          <w:szCs w:val="24"/>
        </w:rPr>
        <w:t xml:space="preserve"> </w:t>
      </w:r>
      <w:r w:rsidR="002A1C6E" w:rsidRPr="00FF105B">
        <w:rPr>
          <w:rFonts w:eastAsia="Calibri" w:cs="Arial"/>
          <w:sz w:val="24"/>
          <w:szCs w:val="24"/>
        </w:rPr>
        <w:t>están relacionados con</w:t>
      </w:r>
      <w:r w:rsidRPr="00FF105B">
        <w:rPr>
          <w:rFonts w:eastAsia="Calibri" w:cs="Arial"/>
          <w:sz w:val="24"/>
          <w:szCs w:val="24"/>
        </w:rPr>
        <w:t xml:space="preserve"> los datos proporcionados por el CEM, evidencian que la violencia familiar y sexual se da sin distinción de edad, es así que se tienen data de víctimas de entre 0 años a los 60 años a más.</w:t>
      </w:r>
    </w:p>
    <w:p w14:paraId="61AEFEE4" w14:textId="77777777" w:rsidR="002A1C6E" w:rsidRPr="00FF105B" w:rsidRDefault="002A1C6E" w:rsidP="00436D9F">
      <w:pPr>
        <w:tabs>
          <w:tab w:val="left" w:pos="5368"/>
        </w:tabs>
        <w:spacing w:line="276" w:lineRule="auto"/>
        <w:jc w:val="both"/>
        <w:rPr>
          <w:rFonts w:cs="Arial"/>
          <w:noProof/>
          <w:sz w:val="24"/>
          <w:szCs w:val="24"/>
          <w:lang w:eastAsia="es-PE"/>
        </w:rPr>
      </w:pPr>
    </w:p>
    <w:p w14:paraId="5B164846" w14:textId="77777777"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DEMOLICIÓN</w:t>
      </w:r>
    </w:p>
    <w:p w14:paraId="00DF8FD5" w14:textId="77777777" w:rsidR="00862B1D" w:rsidRPr="00FF105B" w:rsidRDefault="00862B1D" w:rsidP="00436D9F">
      <w:pPr>
        <w:jc w:val="both"/>
        <w:rPr>
          <w:rFonts w:cs="Arial"/>
          <w:b/>
          <w:bCs/>
          <w:sz w:val="24"/>
          <w:szCs w:val="24"/>
        </w:rPr>
      </w:pPr>
    </w:p>
    <w:p w14:paraId="685E805E" w14:textId="15CEBCCC" w:rsidR="006D4D79" w:rsidRPr="00FF105B" w:rsidRDefault="00862B1D" w:rsidP="00436D9F">
      <w:pPr>
        <w:spacing w:line="264" w:lineRule="auto"/>
        <w:ind w:left="697"/>
        <w:jc w:val="both"/>
        <w:rPr>
          <w:rFonts w:cs="Arial"/>
          <w:sz w:val="24"/>
          <w:szCs w:val="24"/>
        </w:rPr>
      </w:pPr>
      <w:r w:rsidRPr="00FF105B">
        <w:rPr>
          <w:rFonts w:cs="Arial"/>
          <w:sz w:val="24"/>
          <w:szCs w:val="24"/>
        </w:rPr>
        <w:t>Los trabajos que se realizarán en el terreno d</w:t>
      </w:r>
      <w:r w:rsidR="003E2004" w:rsidRPr="00FF105B">
        <w:rPr>
          <w:rFonts w:cs="Arial"/>
          <w:sz w:val="24"/>
          <w:szCs w:val="24"/>
        </w:rPr>
        <w:t>estinado a la construcción de la infraestructura del Hogar de Refugio Temporal – Mujeres Violentadas</w:t>
      </w:r>
      <w:r w:rsidRPr="00FF105B">
        <w:rPr>
          <w:rFonts w:cs="Arial"/>
          <w:sz w:val="24"/>
          <w:szCs w:val="24"/>
        </w:rPr>
        <w:t xml:space="preserve">, ubicado del </w:t>
      </w:r>
      <w:r w:rsidR="003E2004" w:rsidRPr="00FF105B">
        <w:rPr>
          <w:rFonts w:cs="Arial"/>
          <w:sz w:val="24"/>
          <w:szCs w:val="24"/>
        </w:rPr>
        <w:t>d</w:t>
      </w:r>
      <w:r w:rsidRPr="00FF105B">
        <w:rPr>
          <w:rFonts w:cs="Arial"/>
          <w:sz w:val="24"/>
          <w:szCs w:val="24"/>
        </w:rPr>
        <w:t xml:space="preserve">istrito de </w:t>
      </w:r>
      <w:r w:rsidR="003E2004" w:rsidRPr="00FF105B">
        <w:rPr>
          <w:rFonts w:cs="Arial"/>
          <w:sz w:val="24"/>
          <w:szCs w:val="24"/>
        </w:rPr>
        <w:t>Morales</w:t>
      </w:r>
      <w:r w:rsidRPr="00FF105B">
        <w:rPr>
          <w:rFonts w:cs="Arial"/>
          <w:sz w:val="24"/>
          <w:szCs w:val="24"/>
        </w:rPr>
        <w:t xml:space="preserve">, </w:t>
      </w:r>
      <w:r w:rsidR="003E2004" w:rsidRPr="00FF105B">
        <w:rPr>
          <w:rFonts w:cs="Arial"/>
          <w:sz w:val="24"/>
          <w:szCs w:val="24"/>
        </w:rPr>
        <w:t>p</w:t>
      </w:r>
      <w:r w:rsidRPr="00FF105B">
        <w:rPr>
          <w:rFonts w:cs="Arial"/>
          <w:sz w:val="24"/>
          <w:szCs w:val="24"/>
        </w:rPr>
        <w:t xml:space="preserve">rovincia de </w:t>
      </w:r>
      <w:r w:rsidR="004356C4" w:rsidRPr="00FF105B">
        <w:rPr>
          <w:rFonts w:cs="Arial"/>
          <w:sz w:val="24"/>
          <w:szCs w:val="24"/>
        </w:rPr>
        <w:t>San Martín</w:t>
      </w:r>
      <w:r w:rsidRPr="00FF105B">
        <w:rPr>
          <w:rFonts w:cs="Arial"/>
          <w:sz w:val="24"/>
          <w:szCs w:val="24"/>
        </w:rPr>
        <w:t xml:space="preserve">, </w:t>
      </w:r>
      <w:r w:rsidR="003E2004" w:rsidRPr="00FF105B">
        <w:rPr>
          <w:rFonts w:cs="Arial"/>
          <w:sz w:val="24"/>
          <w:szCs w:val="24"/>
        </w:rPr>
        <w:t xml:space="preserve">departamento de San Martín, </w:t>
      </w:r>
      <w:r w:rsidRPr="00FF105B">
        <w:rPr>
          <w:rFonts w:cs="Arial"/>
          <w:sz w:val="24"/>
          <w:szCs w:val="24"/>
        </w:rPr>
        <w:t>constará en realizar las acciones necesarias para dejar limpia y lista el área determinada para la construcción de los</w:t>
      </w:r>
      <w:r w:rsidR="003E2004" w:rsidRPr="00FF105B">
        <w:rPr>
          <w:rFonts w:cs="Arial"/>
          <w:sz w:val="24"/>
          <w:szCs w:val="24"/>
        </w:rPr>
        <w:t xml:space="preserve"> </w:t>
      </w:r>
      <w:r w:rsidRPr="00FF105B">
        <w:rPr>
          <w:rFonts w:cs="Arial"/>
          <w:sz w:val="24"/>
          <w:szCs w:val="24"/>
        </w:rPr>
        <w:t xml:space="preserve">ambientes concernientes a las estructuras proyectadas en el </w:t>
      </w:r>
      <w:r w:rsidR="003E2004" w:rsidRPr="00FF105B">
        <w:rPr>
          <w:rFonts w:cs="Arial"/>
          <w:sz w:val="24"/>
          <w:szCs w:val="24"/>
        </w:rPr>
        <w:t>presente proyecto de inversión.</w:t>
      </w:r>
    </w:p>
    <w:p w14:paraId="4072E006" w14:textId="77777777" w:rsidR="004356C4" w:rsidRPr="00FF105B" w:rsidRDefault="004356C4" w:rsidP="00436D9F">
      <w:pPr>
        <w:spacing w:line="264" w:lineRule="auto"/>
        <w:jc w:val="both"/>
        <w:rPr>
          <w:rFonts w:cs="Arial"/>
          <w:i/>
          <w:iCs/>
          <w:noProof/>
          <w:sz w:val="24"/>
          <w:szCs w:val="24"/>
        </w:rPr>
      </w:pPr>
    </w:p>
    <w:p w14:paraId="2955DFC6" w14:textId="77777777" w:rsidR="00431D1F" w:rsidRPr="00FF105B" w:rsidRDefault="00431D1F" w:rsidP="00436D9F">
      <w:pPr>
        <w:spacing w:line="264" w:lineRule="auto"/>
        <w:jc w:val="both"/>
        <w:rPr>
          <w:rFonts w:cs="Arial"/>
          <w:noProof/>
          <w:sz w:val="16"/>
          <w:szCs w:val="16"/>
        </w:rPr>
      </w:pPr>
    </w:p>
    <w:p w14:paraId="38C0E756" w14:textId="1DFA6160" w:rsidR="006D4D79"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CONTINGENCIA</w:t>
      </w:r>
    </w:p>
    <w:p w14:paraId="74EC3843" w14:textId="77777777" w:rsidR="006768A2" w:rsidRPr="00FF105B" w:rsidRDefault="006768A2" w:rsidP="00436D9F">
      <w:pPr>
        <w:spacing w:line="264" w:lineRule="auto"/>
        <w:jc w:val="both"/>
        <w:rPr>
          <w:rFonts w:cs="Arial"/>
          <w:sz w:val="24"/>
          <w:szCs w:val="24"/>
        </w:rPr>
      </w:pPr>
    </w:p>
    <w:p w14:paraId="07EBA227" w14:textId="11D8AF18" w:rsidR="001642D4" w:rsidRPr="00FF105B" w:rsidRDefault="001642D4" w:rsidP="00436D9F">
      <w:pPr>
        <w:spacing w:line="264" w:lineRule="auto"/>
        <w:ind w:left="697"/>
        <w:jc w:val="both"/>
        <w:rPr>
          <w:rFonts w:cs="Arial"/>
          <w:sz w:val="24"/>
          <w:szCs w:val="24"/>
        </w:rPr>
      </w:pPr>
      <w:r w:rsidRPr="00FF105B">
        <w:rPr>
          <w:rFonts w:cs="Arial"/>
          <w:sz w:val="24"/>
          <w:szCs w:val="24"/>
        </w:rPr>
        <w:t>E</w:t>
      </w:r>
      <w:r w:rsidR="00751BF4" w:rsidRPr="00FF105B">
        <w:rPr>
          <w:rFonts w:cs="Arial"/>
          <w:sz w:val="24"/>
          <w:szCs w:val="24"/>
        </w:rPr>
        <w:t>l</w:t>
      </w:r>
      <w:r w:rsidRPr="00FF105B">
        <w:rPr>
          <w:rFonts w:cs="Arial"/>
          <w:sz w:val="24"/>
          <w:szCs w:val="24"/>
        </w:rPr>
        <w:t xml:space="preserve"> </w:t>
      </w:r>
      <w:r w:rsidR="00751BF4" w:rsidRPr="00FF105B">
        <w:rPr>
          <w:rFonts w:cs="Arial"/>
          <w:sz w:val="24"/>
          <w:szCs w:val="24"/>
        </w:rPr>
        <w:t>proyecto de</w:t>
      </w:r>
      <w:r w:rsidRPr="00FF105B">
        <w:rPr>
          <w:rFonts w:cs="Arial"/>
          <w:sz w:val="24"/>
          <w:szCs w:val="24"/>
        </w:rPr>
        <w:t xml:space="preserve"> construcción </w:t>
      </w:r>
      <w:r w:rsidR="00751BF4" w:rsidRPr="00FF105B">
        <w:rPr>
          <w:rFonts w:cs="Arial"/>
          <w:sz w:val="24"/>
          <w:szCs w:val="24"/>
        </w:rPr>
        <w:t xml:space="preserve">de la infraestructura del Hogar de Refugio Temporal – Mujeres Violentadas, es un proyecto nuevo, </w:t>
      </w:r>
      <w:r w:rsidRPr="00FF105B">
        <w:rPr>
          <w:rFonts w:cs="Arial"/>
          <w:sz w:val="24"/>
          <w:szCs w:val="24"/>
        </w:rPr>
        <w:t>por lo tanto</w:t>
      </w:r>
      <w:r w:rsidR="002A1C6E" w:rsidRPr="00FF105B">
        <w:rPr>
          <w:rFonts w:cs="Arial"/>
          <w:sz w:val="24"/>
          <w:szCs w:val="24"/>
        </w:rPr>
        <w:t>,</w:t>
      </w:r>
      <w:r w:rsidRPr="00FF105B">
        <w:rPr>
          <w:rFonts w:cs="Arial"/>
          <w:sz w:val="24"/>
          <w:szCs w:val="24"/>
        </w:rPr>
        <w:t xml:space="preserve"> </w:t>
      </w:r>
      <w:r w:rsidR="00751BF4" w:rsidRPr="00FF105B">
        <w:rPr>
          <w:rFonts w:cs="Arial"/>
          <w:sz w:val="24"/>
          <w:szCs w:val="24"/>
        </w:rPr>
        <w:t xml:space="preserve">no </w:t>
      </w:r>
      <w:r w:rsidRPr="00FF105B">
        <w:rPr>
          <w:rFonts w:cs="Arial"/>
          <w:sz w:val="24"/>
          <w:szCs w:val="24"/>
        </w:rPr>
        <w:t xml:space="preserve">se requiere </w:t>
      </w:r>
      <w:r w:rsidR="00751BF4" w:rsidRPr="00FF105B">
        <w:rPr>
          <w:rFonts w:cs="Arial"/>
          <w:sz w:val="24"/>
          <w:szCs w:val="24"/>
        </w:rPr>
        <w:t xml:space="preserve">de </w:t>
      </w:r>
      <w:r w:rsidRPr="00FF105B">
        <w:rPr>
          <w:rFonts w:cs="Arial"/>
          <w:sz w:val="24"/>
          <w:szCs w:val="24"/>
        </w:rPr>
        <w:t>un área de contingencia</w:t>
      </w:r>
      <w:r w:rsidR="00751BF4" w:rsidRPr="00FF105B">
        <w:rPr>
          <w:rFonts w:cs="Arial"/>
          <w:sz w:val="24"/>
          <w:szCs w:val="24"/>
        </w:rPr>
        <w:t>.</w:t>
      </w:r>
    </w:p>
    <w:p w14:paraId="5EDDF509" w14:textId="77777777" w:rsidR="00862B1D" w:rsidRPr="00FF105B" w:rsidRDefault="00862B1D" w:rsidP="00436D9F">
      <w:pPr>
        <w:jc w:val="both"/>
        <w:rPr>
          <w:rFonts w:cs="Arial"/>
          <w:sz w:val="24"/>
          <w:szCs w:val="24"/>
        </w:rPr>
      </w:pPr>
    </w:p>
    <w:p w14:paraId="040E4B57" w14:textId="77777777"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DEMANDA EFECTIVA DEL PROYECTO</w:t>
      </w:r>
    </w:p>
    <w:p w14:paraId="336CFFC1" w14:textId="77777777" w:rsidR="00862B1D" w:rsidRPr="00FF105B" w:rsidRDefault="00862B1D" w:rsidP="00436D9F">
      <w:pPr>
        <w:spacing w:line="264" w:lineRule="auto"/>
        <w:jc w:val="both"/>
        <w:rPr>
          <w:rFonts w:cs="Arial"/>
          <w:sz w:val="24"/>
          <w:szCs w:val="24"/>
        </w:rPr>
      </w:pPr>
    </w:p>
    <w:p w14:paraId="6AF88166" w14:textId="63A39C4A" w:rsidR="00222D45" w:rsidRPr="00FF105B" w:rsidRDefault="00222D45" w:rsidP="00436D9F">
      <w:pPr>
        <w:spacing w:line="264" w:lineRule="auto"/>
        <w:ind w:left="709"/>
        <w:jc w:val="both"/>
        <w:rPr>
          <w:rFonts w:cs="Arial"/>
          <w:sz w:val="24"/>
          <w:szCs w:val="24"/>
        </w:rPr>
      </w:pPr>
      <w:r w:rsidRPr="00FF105B">
        <w:rPr>
          <w:rFonts w:cs="Arial"/>
          <w:sz w:val="24"/>
          <w:szCs w:val="24"/>
        </w:rPr>
        <w:t xml:space="preserve">Para la determinación de la demanda efectiva con proyecto es importante tener presente lo siguiente, pues los proyectos alternativos suponen acciones que tienen como objetivo mejorar la calidad de vida de la población víctimas de violencia lo cual se traduce en efectos positivos y ello significa reducir brechas de violencia de género, por otro lado, la posibilidad de acoger a víctimas de violencia en espacios seguros, permitirá disminuir los riesgos hacia la integridad personal y vida de víctimas, disminución de la reincidencia e incremento de las denuncias en mujeres que hasta el momento no han decidido denunciar a instituciones competentes y de las mujeres que ya lo hicieron no volver a caer en el círculo de la violencia. Entonces para determinar la demanda efectiva </w:t>
      </w:r>
      <w:r w:rsidR="007D63A8" w:rsidRPr="00FF105B">
        <w:rPr>
          <w:rFonts w:cs="Arial"/>
          <w:sz w:val="24"/>
          <w:szCs w:val="24"/>
        </w:rPr>
        <w:t>del</w:t>
      </w:r>
      <w:r w:rsidRPr="00FF105B">
        <w:rPr>
          <w:rFonts w:cs="Arial"/>
          <w:sz w:val="24"/>
          <w:szCs w:val="24"/>
        </w:rPr>
        <w:t xml:space="preserve"> proyecto se ha determinado de acuerdo a los reportes estadísticos por</w:t>
      </w:r>
      <w:r w:rsidR="006B5199" w:rsidRPr="00FF105B">
        <w:rPr>
          <w:rFonts w:cs="Arial"/>
          <w:sz w:val="24"/>
          <w:szCs w:val="24"/>
        </w:rPr>
        <w:t xml:space="preserve"> </w:t>
      </w:r>
      <w:r w:rsidRPr="00FF105B">
        <w:rPr>
          <w:rFonts w:cs="Arial"/>
          <w:sz w:val="24"/>
          <w:szCs w:val="24"/>
        </w:rPr>
        <w:t>CEM</w:t>
      </w:r>
      <w:r w:rsidR="006B5199" w:rsidRPr="00FF105B">
        <w:rPr>
          <w:rFonts w:cs="Arial"/>
          <w:sz w:val="24"/>
          <w:szCs w:val="24"/>
        </w:rPr>
        <w:t>, MINISTERIO PUBLICO, PNP</w:t>
      </w:r>
      <w:r w:rsidRPr="00FF105B">
        <w:rPr>
          <w:rFonts w:cs="Arial"/>
          <w:sz w:val="24"/>
          <w:szCs w:val="24"/>
        </w:rPr>
        <w:t xml:space="preserve"> de casos atendidos por violencia familiar y sexual</w:t>
      </w:r>
      <w:r w:rsidR="00711289" w:rsidRPr="00FF105B">
        <w:rPr>
          <w:rFonts w:cs="Arial"/>
          <w:sz w:val="24"/>
          <w:szCs w:val="24"/>
        </w:rPr>
        <w:t>.</w:t>
      </w:r>
    </w:p>
    <w:p w14:paraId="5B11A39D" w14:textId="77777777" w:rsidR="00711289" w:rsidRPr="00FF105B" w:rsidRDefault="00711289" w:rsidP="00436D9F">
      <w:pPr>
        <w:spacing w:line="264" w:lineRule="auto"/>
        <w:ind w:left="709"/>
        <w:jc w:val="both"/>
        <w:rPr>
          <w:rFonts w:cs="Arial"/>
          <w:sz w:val="24"/>
          <w:szCs w:val="24"/>
        </w:rPr>
      </w:pPr>
    </w:p>
    <w:p w14:paraId="28DF46D5" w14:textId="6FC75D8E" w:rsidR="00711289" w:rsidRPr="00FF105B" w:rsidRDefault="00711289" w:rsidP="00436D9F">
      <w:pPr>
        <w:spacing w:line="264" w:lineRule="auto"/>
        <w:ind w:left="709"/>
        <w:jc w:val="both"/>
        <w:rPr>
          <w:rFonts w:cs="Arial"/>
          <w:sz w:val="24"/>
          <w:szCs w:val="24"/>
        </w:rPr>
      </w:pPr>
      <w:r w:rsidRPr="00FF105B">
        <w:rPr>
          <w:rFonts w:cs="Arial"/>
          <w:sz w:val="24"/>
          <w:szCs w:val="24"/>
        </w:rPr>
        <w:t xml:space="preserve">De la información obtenida se </w:t>
      </w:r>
      <w:r w:rsidR="00D60165" w:rsidRPr="00FF105B">
        <w:rPr>
          <w:rFonts w:cs="Arial"/>
          <w:sz w:val="24"/>
          <w:szCs w:val="24"/>
        </w:rPr>
        <w:t>obtuvo</w:t>
      </w:r>
      <w:r w:rsidRPr="00FF105B">
        <w:rPr>
          <w:rFonts w:cs="Arial"/>
          <w:sz w:val="24"/>
          <w:szCs w:val="24"/>
        </w:rPr>
        <w:t xml:space="preserve"> la demanda efectiva del proyecto, en el siguiente cuadro se observa la evolución de víctimas que han demandado atención desde el año 2009 a 2025, </w:t>
      </w:r>
      <w:r w:rsidR="00D60165" w:rsidRPr="00FF105B">
        <w:rPr>
          <w:rFonts w:cs="Arial"/>
          <w:sz w:val="24"/>
          <w:szCs w:val="24"/>
        </w:rPr>
        <w:t xml:space="preserve">para este caso se tomó el valor de </w:t>
      </w:r>
      <w:r w:rsidR="00D60165" w:rsidRPr="00FF105B">
        <w:rPr>
          <w:rFonts w:cs="Arial"/>
          <w:b/>
          <w:bCs/>
          <w:sz w:val="24"/>
          <w:szCs w:val="24"/>
        </w:rPr>
        <w:t>55 víctimas de violencia familiar con tendencia de feminicidio</w:t>
      </w:r>
      <w:r w:rsidR="00D60165" w:rsidRPr="00FF105B">
        <w:rPr>
          <w:rFonts w:cs="Arial"/>
          <w:sz w:val="24"/>
          <w:szCs w:val="24"/>
        </w:rPr>
        <w:t xml:space="preserve">, </w:t>
      </w:r>
      <w:r w:rsidRPr="00FF105B">
        <w:rPr>
          <w:rFonts w:cs="Arial"/>
          <w:sz w:val="24"/>
          <w:szCs w:val="24"/>
        </w:rPr>
        <w:t>según el siguiente detalle</w:t>
      </w:r>
      <w:r w:rsidR="00D60165" w:rsidRPr="00FF105B">
        <w:rPr>
          <w:rFonts w:cs="Arial"/>
          <w:sz w:val="24"/>
          <w:szCs w:val="24"/>
        </w:rPr>
        <w:t xml:space="preserve"> del Cuadro N°06: Casos con características de feminicidio por año de ocurrencia y región:</w:t>
      </w:r>
    </w:p>
    <w:p w14:paraId="464A0F50" w14:textId="18AD1360" w:rsidR="00711289" w:rsidRPr="00FF105B" w:rsidRDefault="00711289" w:rsidP="00436D9F">
      <w:pPr>
        <w:spacing w:line="264" w:lineRule="auto"/>
        <w:ind w:left="709"/>
        <w:jc w:val="both"/>
        <w:rPr>
          <w:rFonts w:cs="Arial"/>
          <w:sz w:val="24"/>
          <w:szCs w:val="24"/>
        </w:rPr>
      </w:pPr>
    </w:p>
    <w:p w14:paraId="2EEB97BF" w14:textId="526A2787" w:rsidR="00222D45" w:rsidRPr="00FF105B" w:rsidRDefault="00222D45" w:rsidP="007A3318">
      <w:pPr>
        <w:spacing w:line="264" w:lineRule="auto"/>
        <w:jc w:val="both"/>
        <w:rPr>
          <w:rFonts w:cs="Arial"/>
          <w:sz w:val="24"/>
          <w:szCs w:val="24"/>
        </w:rPr>
      </w:pPr>
    </w:p>
    <w:p w14:paraId="0B1ED0F6" w14:textId="31959461" w:rsidR="00222D45" w:rsidRPr="00FF105B" w:rsidRDefault="00D60165" w:rsidP="00436D9F">
      <w:pPr>
        <w:spacing w:line="264" w:lineRule="auto"/>
        <w:ind w:firstLine="709"/>
        <w:jc w:val="both"/>
        <w:rPr>
          <w:rFonts w:cs="Arial"/>
          <w:sz w:val="24"/>
          <w:szCs w:val="24"/>
        </w:rPr>
      </w:pPr>
      <w:r w:rsidRPr="00FF105B">
        <w:rPr>
          <w:rFonts w:cs="Arial"/>
          <w:noProof/>
          <w:sz w:val="24"/>
          <w:szCs w:val="24"/>
        </w:rPr>
        <w:lastRenderedPageBreak/>
        <w:drawing>
          <wp:anchor distT="0" distB="0" distL="114300" distR="114300" simplePos="0" relativeHeight="251764736" behindDoc="0" locked="0" layoutInCell="1" allowOverlap="1" wp14:anchorId="2EC7A445" wp14:editId="0B997AED">
            <wp:simplePos x="0" y="0"/>
            <wp:positionH relativeFrom="column">
              <wp:posOffset>1003459</wp:posOffset>
            </wp:positionH>
            <wp:positionV relativeFrom="paragraph">
              <wp:posOffset>98584</wp:posOffset>
            </wp:positionV>
            <wp:extent cx="3683635" cy="4888706"/>
            <wp:effectExtent l="19050" t="19050" r="12065" b="26670"/>
            <wp:wrapNone/>
            <wp:docPr id="9146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494" name=""/>
                    <pic:cNvPicPr/>
                  </pic:nvPicPr>
                  <pic:blipFill>
                    <a:blip r:embed="rId31">
                      <a:extLst>
                        <a:ext uri="{28A0092B-C50C-407E-A947-70E740481C1C}">
                          <a14:useLocalDpi xmlns:a14="http://schemas.microsoft.com/office/drawing/2010/main" val="0"/>
                        </a:ext>
                      </a:extLst>
                    </a:blip>
                    <a:stretch>
                      <a:fillRect/>
                    </a:stretch>
                  </pic:blipFill>
                  <pic:spPr>
                    <a:xfrm>
                      <a:off x="0" y="0"/>
                      <a:ext cx="3683635" cy="488870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72099B48" w14:textId="30673CFB" w:rsidR="007D63A8" w:rsidRPr="00FF105B" w:rsidRDefault="007D63A8" w:rsidP="00436D9F">
      <w:pPr>
        <w:spacing w:line="264" w:lineRule="auto"/>
        <w:jc w:val="both"/>
        <w:rPr>
          <w:rFonts w:cs="Arial"/>
          <w:sz w:val="24"/>
          <w:szCs w:val="24"/>
          <w:highlight w:val="yellow"/>
        </w:rPr>
      </w:pPr>
    </w:p>
    <w:p w14:paraId="3E870942" w14:textId="45239CA8" w:rsidR="007D63A8" w:rsidRPr="00FF105B" w:rsidRDefault="007D63A8" w:rsidP="00436D9F">
      <w:pPr>
        <w:spacing w:line="264" w:lineRule="auto"/>
        <w:jc w:val="both"/>
        <w:rPr>
          <w:rFonts w:cs="Arial"/>
          <w:sz w:val="24"/>
          <w:szCs w:val="24"/>
          <w:highlight w:val="yellow"/>
        </w:rPr>
      </w:pPr>
    </w:p>
    <w:p w14:paraId="53391CD2" w14:textId="19FC3337" w:rsidR="007D63A8" w:rsidRPr="00FF105B" w:rsidRDefault="007D63A8" w:rsidP="00436D9F">
      <w:pPr>
        <w:spacing w:line="264" w:lineRule="auto"/>
        <w:jc w:val="both"/>
        <w:rPr>
          <w:rFonts w:cs="Arial"/>
          <w:sz w:val="24"/>
          <w:szCs w:val="24"/>
          <w:highlight w:val="yellow"/>
        </w:rPr>
      </w:pPr>
    </w:p>
    <w:p w14:paraId="75D472E5" w14:textId="552D80E6" w:rsidR="007D63A8" w:rsidRPr="00FF105B" w:rsidRDefault="007D63A8" w:rsidP="00436D9F">
      <w:pPr>
        <w:spacing w:line="264" w:lineRule="auto"/>
        <w:jc w:val="both"/>
        <w:rPr>
          <w:rFonts w:cs="Arial"/>
          <w:sz w:val="24"/>
          <w:szCs w:val="24"/>
          <w:highlight w:val="yellow"/>
        </w:rPr>
      </w:pPr>
    </w:p>
    <w:p w14:paraId="6BC29E01" w14:textId="6BA940E4" w:rsidR="007D63A8" w:rsidRPr="00FF105B" w:rsidRDefault="007D63A8" w:rsidP="00436D9F">
      <w:pPr>
        <w:spacing w:line="264" w:lineRule="auto"/>
        <w:jc w:val="both"/>
        <w:rPr>
          <w:rFonts w:cs="Arial"/>
          <w:sz w:val="24"/>
          <w:szCs w:val="24"/>
          <w:highlight w:val="yellow"/>
        </w:rPr>
      </w:pPr>
    </w:p>
    <w:p w14:paraId="0D0D3EEE" w14:textId="77777777" w:rsidR="007D63A8" w:rsidRPr="00FF105B" w:rsidRDefault="007D63A8" w:rsidP="00436D9F">
      <w:pPr>
        <w:spacing w:line="264" w:lineRule="auto"/>
        <w:jc w:val="both"/>
        <w:rPr>
          <w:rFonts w:cs="Arial"/>
          <w:sz w:val="24"/>
          <w:szCs w:val="24"/>
          <w:highlight w:val="yellow"/>
        </w:rPr>
      </w:pPr>
    </w:p>
    <w:p w14:paraId="70F0290A" w14:textId="4EEA9DE6" w:rsidR="007D63A8" w:rsidRPr="00FF105B" w:rsidRDefault="007D63A8" w:rsidP="00436D9F">
      <w:pPr>
        <w:spacing w:line="264" w:lineRule="auto"/>
        <w:jc w:val="both"/>
        <w:rPr>
          <w:rFonts w:cs="Arial"/>
          <w:sz w:val="24"/>
          <w:szCs w:val="24"/>
          <w:highlight w:val="yellow"/>
        </w:rPr>
      </w:pPr>
    </w:p>
    <w:p w14:paraId="25E9F10B" w14:textId="091F10CE" w:rsidR="007D63A8" w:rsidRPr="00FF105B" w:rsidRDefault="007D63A8" w:rsidP="00436D9F">
      <w:pPr>
        <w:spacing w:line="264" w:lineRule="auto"/>
        <w:jc w:val="both"/>
        <w:rPr>
          <w:rFonts w:cs="Arial"/>
          <w:sz w:val="24"/>
          <w:szCs w:val="24"/>
          <w:highlight w:val="yellow"/>
        </w:rPr>
      </w:pPr>
    </w:p>
    <w:p w14:paraId="5E1A7F9D" w14:textId="12D03AC1" w:rsidR="007D63A8" w:rsidRPr="00FF105B" w:rsidRDefault="007D63A8" w:rsidP="00436D9F">
      <w:pPr>
        <w:spacing w:line="264" w:lineRule="auto"/>
        <w:jc w:val="both"/>
        <w:rPr>
          <w:rFonts w:cs="Arial"/>
          <w:sz w:val="24"/>
          <w:szCs w:val="24"/>
          <w:highlight w:val="yellow"/>
        </w:rPr>
      </w:pPr>
    </w:p>
    <w:p w14:paraId="1571A94B" w14:textId="77777777" w:rsidR="007D63A8" w:rsidRPr="00FF105B" w:rsidRDefault="007D63A8" w:rsidP="00436D9F">
      <w:pPr>
        <w:spacing w:line="264" w:lineRule="auto"/>
        <w:jc w:val="both"/>
        <w:rPr>
          <w:rFonts w:cs="Arial"/>
          <w:sz w:val="24"/>
          <w:szCs w:val="24"/>
          <w:highlight w:val="yellow"/>
        </w:rPr>
      </w:pPr>
    </w:p>
    <w:p w14:paraId="5A4EEB6B" w14:textId="77777777" w:rsidR="007D63A8" w:rsidRPr="00FF105B" w:rsidRDefault="007D63A8" w:rsidP="00436D9F">
      <w:pPr>
        <w:spacing w:line="264" w:lineRule="auto"/>
        <w:jc w:val="both"/>
        <w:rPr>
          <w:rFonts w:cs="Arial"/>
          <w:sz w:val="24"/>
          <w:szCs w:val="24"/>
          <w:highlight w:val="yellow"/>
        </w:rPr>
      </w:pPr>
    </w:p>
    <w:p w14:paraId="3ECD131C" w14:textId="77777777" w:rsidR="007D63A8" w:rsidRPr="00FF105B" w:rsidRDefault="007D63A8" w:rsidP="00436D9F">
      <w:pPr>
        <w:spacing w:line="264" w:lineRule="auto"/>
        <w:jc w:val="both"/>
        <w:rPr>
          <w:rFonts w:cs="Arial"/>
          <w:sz w:val="24"/>
          <w:szCs w:val="24"/>
          <w:highlight w:val="yellow"/>
        </w:rPr>
      </w:pPr>
    </w:p>
    <w:p w14:paraId="58B8C6CA" w14:textId="77777777" w:rsidR="007D63A8" w:rsidRPr="00FF105B" w:rsidRDefault="007D63A8" w:rsidP="00436D9F">
      <w:pPr>
        <w:spacing w:line="264" w:lineRule="auto"/>
        <w:jc w:val="both"/>
        <w:rPr>
          <w:rFonts w:cs="Arial"/>
          <w:sz w:val="24"/>
          <w:szCs w:val="24"/>
          <w:highlight w:val="yellow"/>
        </w:rPr>
      </w:pPr>
    </w:p>
    <w:p w14:paraId="3021D848" w14:textId="69C77CB2" w:rsidR="007D63A8" w:rsidRPr="00FF105B" w:rsidRDefault="007D63A8" w:rsidP="00436D9F">
      <w:pPr>
        <w:spacing w:line="264" w:lineRule="auto"/>
        <w:jc w:val="both"/>
        <w:rPr>
          <w:rFonts w:cs="Arial"/>
          <w:sz w:val="24"/>
          <w:szCs w:val="24"/>
          <w:highlight w:val="yellow"/>
        </w:rPr>
      </w:pPr>
    </w:p>
    <w:p w14:paraId="62FA8356" w14:textId="4E43BD32" w:rsidR="007D63A8" w:rsidRPr="00FF105B" w:rsidRDefault="007D63A8" w:rsidP="00436D9F">
      <w:pPr>
        <w:spacing w:line="264" w:lineRule="auto"/>
        <w:jc w:val="both"/>
        <w:rPr>
          <w:rFonts w:cs="Arial"/>
          <w:sz w:val="24"/>
          <w:szCs w:val="24"/>
          <w:highlight w:val="yellow"/>
        </w:rPr>
      </w:pPr>
    </w:p>
    <w:p w14:paraId="2BBFDCBA" w14:textId="17BE16CF" w:rsidR="007D63A8" w:rsidRPr="00FF105B" w:rsidRDefault="00D60165" w:rsidP="00436D9F">
      <w:pPr>
        <w:spacing w:line="264" w:lineRule="auto"/>
        <w:jc w:val="both"/>
        <w:rPr>
          <w:rFonts w:cs="Arial"/>
          <w:sz w:val="24"/>
          <w:szCs w:val="24"/>
          <w:highlight w:val="yellow"/>
        </w:rPr>
      </w:pPr>
      <w:r w:rsidRPr="00FF105B">
        <w:rPr>
          <w:rFonts w:cs="Arial"/>
          <w:noProof/>
          <w:sz w:val="24"/>
          <w:szCs w:val="24"/>
        </w:rPr>
        <mc:AlternateContent>
          <mc:Choice Requires="wps">
            <w:drawing>
              <wp:anchor distT="0" distB="0" distL="114300" distR="114300" simplePos="0" relativeHeight="251765760" behindDoc="0" locked="0" layoutInCell="1" allowOverlap="1" wp14:anchorId="4EEA8D23" wp14:editId="1282F717">
                <wp:simplePos x="0" y="0"/>
                <wp:positionH relativeFrom="margin">
                  <wp:posOffset>1003300</wp:posOffset>
                </wp:positionH>
                <wp:positionV relativeFrom="paragraph">
                  <wp:posOffset>194469</wp:posOffset>
                </wp:positionV>
                <wp:extent cx="3688080" cy="164306"/>
                <wp:effectExtent l="19050" t="19050" r="26670" b="26670"/>
                <wp:wrapNone/>
                <wp:docPr id="1285459988" name="Rectángulo 38"/>
                <wp:cNvGraphicFramePr/>
                <a:graphic xmlns:a="http://schemas.openxmlformats.org/drawingml/2006/main">
                  <a:graphicData uri="http://schemas.microsoft.com/office/word/2010/wordprocessingShape">
                    <wps:wsp>
                      <wps:cNvSpPr/>
                      <wps:spPr>
                        <a:xfrm>
                          <a:off x="0" y="0"/>
                          <a:ext cx="3688080" cy="16430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6F00A" id="Rectángulo 38" o:spid="_x0000_s1026" style="position:absolute;margin-left:79pt;margin-top:15.3pt;width:290.4pt;height:12.9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" filled="f" strokecolor="#e00" strokeweight="2.25pt">
                <w10:wrap anchorx="margin"/>
              </v:rect>
            </w:pict>
          </mc:Fallback>
        </mc:AlternateContent>
      </w:r>
    </w:p>
    <w:p w14:paraId="22A7D5C8" w14:textId="5D7B514C" w:rsidR="007D63A8" w:rsidRPr="00FF105B" w:rsidRDefault="007D63A8" w:rsidP="00436D9F">
      <w:pPr>
        <w:spacing w:line="264" w:lineRule="auto"/>
        <w:jc w:val="both"/>
        <w:rPr>
          <w:rFonts w:cs="Arial"/>
          <w:sz w:val="24"/>
          <w:szCs w:val="24"/>
          <w:highlight w:val="yellow"/>
        </w:rPr>
      </w:pPr>
    </w:p>
    <w:p w14:paraId="5BD63858" w14:textId="6DFF9994" w:rsidR="007D63A8" w:rsidRPr="00FF105B" w:rsidRDefault="007D63A8" w:rsidP="00436D9F">
      <w:pPr>
        <w:spacing w:line="264" w:lineRule="auto"/>
        <w:jc w:val="both"/>
        <w:rPr>
          <w:rFonts w:cs="Arial"/>
          <w:sz w:val="24"/>
          <w:szCs w:val="24"/>
          <w:highlight w:val="yellow"/>
        </w:rPr>
      </w:pPr>
    </w:p>
    <w:p w14:paraId="5E9A702D" w14:textId="77777777" w:rsidR="007D63A8" w:rsidRPr="00FF105B" w:rsidRDefault="007D63A8" w:rsidP="00436D9F">
      <w:pPr>
        <w:spacing w:line="264" w:lineRule="auto"/>
        <w:jc w:val="both"/>
        <w:rPr>
          <w:rFonts w:cs="Arial"/>
          <w:sz w:val="24"/>
          <w:szCs w:val="24"/>
          <w:highlight w:val="yellow"/>
        </w:rPr>
      </w:pPr>
    </w:p>
    <w:p w14:paraId="37A8549C" w14:textId="153C543C" w:rsidR="007D63A8" w:rsidRPr="00FF105B" w:rsidRDefault="007D63A8" w:rsidP="00436D9F">
      <w:pPr>
        <w:spacing w:line="264" w:lineRule="auto"/>
        <w:jc w:val="both"/>
        <w:rPr>
          <w:rFonts w:cs="Arial"/>
          <w:sz w:val="24"/>
          <w:szCs w:val="24"/>
          <w:highlight w:val="yellow"/>
        </w:rPr>
      </w:pPr>
    </w:p>
    <w:p w14:paraId="7908A7D1" w14:textId="06265879" w:rsidR="007D63A8" w:rsidRPr="00FF105B" w:rsidRDefault="007D63A8" w:rsidP="00436D9F">
      <w:pPr>
        <w:spacing w:line="264" w:lineRule="auto"/>
        <w:jc w:val="both"/>
        <w:rPr>
          <w:rFonts w:cs="Arial"/>
          <w:sz w:val="24"/>
          <w:szCs w:val="24"/>
          <w:highlight w:val="yellow"/>
        </w:rPr>
      </w:pPr>
    </w:p>
    <w:p w14:paraId="1079833E" w14:textId="571D6C17" w:rsidR="007D63A8" w:rsidRPr="00FF105B" w:rsidRDefault="007D63A8" w:rsidP="00436D9F">
      <w:pPr>
        <w:spacing w:line="264" w:lineRule="auto"/>
        <w:jc w:val="both"/>
        <w:rPr>
          <w:rFonts w:cs="Arial"/>
          <w:sz w:val="24"/>
          <w:szCs w:val="24"/>
          <w:highlight w:val="yellow"/>
        </w:rPr>
      </w:pPr>
    </w:p>
    <w:p w14:paraId="1710DBDB" w14:textId="4D6FA562" w:rsidR="007D63A8" w:rsidRPr="00FF105B" w:rsidRDefault="007D63A8" w:rsidP="00436D9F">
      <w:pPr>
        <w:spacing w:line="264" w:lineRule="auto"/>
        <w:jc w:val="both"/>
        <w:rPr>
          <w:rFonts w:cs="Arial"/>
          <w:sz w:val="24"/>
          <w:szCs w:val="24"/>
          <w:highlight w:val="yellow"/>
        </w:rPr>
      </w:pPr>
    </w:p>
    <w:p w14:paraId="652E5A39" w14:textId="783A18BA" w:rsidR="00711289" w:rsidRPr="00FF105B" w:rsidRDefault="00711289" w:rsidP="00436D9F">
      <w:pPr>
        <w:spacing w:line="264" w:lineRule="auto"/>
        <w:jc w:val="both"/>
        <w:rPr>
          <w:rFonts w:cs="Arial"/>
          <w:sz w:val="24"/>
          <w:szCs w:val="24"/>
          <w:highlight w:val="yellow"/>
        </w:rPr>
      </w:pPr>
    </w:p>
    <w:p w14:paraId="63758C43" w14:textId="776EBF64" w:rsidR="00711289" w:rsidRPr="00FF105B" w:rsidRDefault="00711289" w:rsidP="00436D9F">
      <w:pPr>
        <w:spacing w:line="264" w:lineRule="auto"/>
        <w:jc w:val="both"/>
        <w:rPr>
          <w:rFonts w:cs="Arial"/>
          <w:sz w:val="24"/>
          <w:szCs w:val="24"/>
          <w:highlight w:val="yellow"/>
        </w:rPr>
      </w:pPr>
    </w:p>
    <w:p w14:paraId="792984C3" w14:textId="16FA8547" w:rsidR="00AC7A7F" w:rsidRPr="00FF105B" w:rsidRDefault="00AC7A7F" w:rsidP="00436D9F">
      <w:pPr>
        <w:spacing w:line="360" w:lineRule="auto"/>
        <w:jc w:val="both"/>
        <w:rPr>
          <w:rFonts w:cs="Arial"/>
          <w:sz w:val="18"/>
          <w:szCs w:val="18"/>
        </w:rPr>
      </w:pPr>
      <w:r w:rsidRPr="00FF105B">
        <w:rPr>
          <w:rFonts w:cs="Arial"/>
          <w:sz w:val="24"/>
          <w:szCs w:val="24"/>
        </w:rPr>
        <w:t xml:space="preserve">                             </w:t>
      </w:r>
      <w:r w:rsidRPr="00FF105B">
        <w:rPr>
          <w:rFonts w:cs="Arial"/>
          <w:b/>
          <w:bCs/>
          <w:sz w:val="18"/>
          <w:szCs w:val="18"/>
        </w:rPr>
        <w:t>Fuente:</w:t>
      </w:r>
      <w:r w:rsidRPr="00FF105B">
        <w:rPr>
          <w:rFonts w:cs="Arial"/>
          <w:sz w:val="18"/>
          <w:szCs w:val="18"/>
        </w:rPr>
        <w:t xml:space="preserve"> Programa Nacional WARMI ÑAN.</w:t>
      </w:r>
    </w:p>
    <w:p w14:paraId="2D1FA829" w14:textId="1EC88773" w:rsidR="00711289" w:rsidRPr="00FF105B" w:rsidRDefault="00F8151B" w:rsidP="00436D9F">
      <w:pPr>
        <w:spacing w:line="264" w:lineRule="auto"/>
        <w:jc w:val="both"/>
        <w:rPr>
          <w:rFonts w:cs="Arial"/>
          <w:sz w:val="24"/>
          <w:szCs w:val="24"/>
        </w:rPr>
      </w:pPr>
      <w:r w:rsidRPr="00FF105B">
        <w:rPr>
          <w:rFonts w:cs="Arial"/>
          <w:noProof/>
          <w:sz w:val="24"/>
          <w:szCs w:val="24"/>
        </w:rPr>
        <w:drawing>
          <wp:anchor distT="0" distB="0" distL="114300" distR="114300" simplePos="0" relativeHeight="251770880" behindDoc="0" locked="0" layoutInCell="1" allowOverlap="1" wp14:anchorId="5B746A95" wp14:editId="14696F5F">
            <wp:simplePos x="0" y="0"/>
            <wp:positionH relativeFrom="column">
              <wp:posOffset>655796</wp:posOffset>
            </wp:positionH>
            <wp:positionV relativeFrom="paragraph">
              <wp:posOffset>32069</wp:posOffset>
            </wp:positionV>
            <wp:extent cx="4555975" cy="2607468"/>
            <wp:effectExtent l="19050" t="19050" r="16510" b="21590"/>
            <wp:wrapNone/>
            <wp:docPr id="149732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29522" name=""/>
                    <pic:cNvPicPr/>
                  </pic:nvPicPr>
                  <pic:blipFill>
                    <a:blip r:embed="rId32">
                      <a:extLst>
                        <a:ext uri="{28A0092B-C50C-407E-A947-70E740481C1C}">
                          <a14:useLocalDpi xmlns:a14="http://schemas.microsoft.com/office/drawing/2010/main" val="0"/>
                        </a:ext>
                      </a:extLst>
                    </a:blip>
                    <a:stretch>
                      <a:fillRect/>
                    </a:stretch>
                  </pic:blipFill>
                  <pic:spPr>
                    <a:xfrm>
                      <a:off x="0" y="0"/>
                      <a:ext cx="4562799" cy="2611373"/>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2E362CD" w14:textId="77777777" w:rsidR="00711289" w:rsidRPr="00FF105B" w:rsidRDefault="00711289" w:rsidP="00436D9F">
      <w:pPr>
        <w:spacing w:line="264" w:lineRule="auto"/>
        <w:jc w:val="both"/>
        <w:rPr>
          <w:rFonts w:cs="Arial"/>
          <w:sz w:val="24"/>
          <w:szCs w:val="24"/>
          <w:highlight w:val="yellow"/>
        </w:rPr>
      </w:pPr>
    </w:p>
    <w:p w14:paraId="3D616FE3" w14:textId="77777777" w:rsidR="00F8151B" w:rsidRPr="00FF105B" w:rsidRDefault="00F8151B" w:rsidP="00436D9F">
      <w:pPr>
        <w:spacing w:line="264" w:lineRule="auto"/>
        <w:ind w:left="709"/>
        <w:jc w:val="both"/>
        <w:rPr>
          <w:rFonts w:cs="Arial"/>
          <w:sz w:val="24"/>
          <w:szCs w:val="24"/>
        </w:rPr>
      </w:pPr>
    </w:p>
    <w:p w14:paraId="60E8361E" w14:textId="353354C7" w:rsidR="00F8151B" w:rsidRPr="00FF105B" w:rsidRDefault="00F8151B" w:rsidP="00436D9F">
      <w:pPr>
        <w:spacing w:line="264" w:lineRule="auto"/>
        <w:ind w:left="709"/>
        <w:jc w:val="both"/>
        <w:rPr>
          <w:rFonts w:cs="Arial"/>
          <w:sz w:val="24"/>
          <w:szCs w:val="24"/>
        </w:rPr>
      </w:pPr>
    </w:p>
    <w:p w14:paraId="58DDE6F8" w14:textId="77777777" w:rsidR="00F8151B" w:rsidRPr="00FF105B" w:rsidRDefault="00F8151B" w:rsidP="00436D9F">
      <w:pPr>
        <w:spacing w:line="264" w:lineRule="auto"/>
        <w:ind w:left="709"/>
        <w:jc w:val="both"/>
        <w:rPr>
          <w:rFonts w:cs="Arial"/>
          <w:sz w:val="24"/>
          <w:szCs w:val="24"/>
        </w:rPr>
      </w:pPr>
    </w:p>
    <w:p w14:paraId="1FC0825D" w14:textId="77777777" w:rsidR="00F8151B" w:rsidRPr="00FF105B" w:rsidRDefault="00F8151B" w:rsidP="00436D9F">
      <w:pPr>
        <w:spacing w:line="264" w:lineRule="auto"/>
        <w:ind w:left="709"/>
        <w:jc w:val="both"/>
        <w:rPr>
          <w:rFonts w:cs="Arial"/>
          <w:sz w:val="24"/>
          <w:szCs w:val="24"/>
        </w:rPr>
      </w:pPr>
    </w:p>
    <w:p w14:paraId="76F32408" w14:textId="77777777" w:rsidR="00F8151B" w:rsidRPr="00FF105B" w:rsidRDefault="00F8151B" w:rsidP="00436D9F">
      <w:pPr>
        <w:spacing w:line="264" w:lineRule="auto"/>
        <w:ind w:left="709"/>
        <w:jc w:val="both"/>
        <w:rPr>
          <w:rFonts w:cs="Arial"/>
          <w:sz w:val="24"/>
          <w:szCs w:val="24"/>
        </w:rPr>
      </w:pPr>
    </w:p>
    <w:p w14:paraId="4AF3C99D" w14:textId="77777777" w:rsidR="00F8151B" w:rsidRPr="00FF105B" w:rsidRDefault="00F8151B" w:rsidP="00436D9F">
      <w:pPr>
        <w:spacing w:line="264" w:lineRule="auto"/>
        <w:ind w:left="709"/>
        <w:jc w:val="both"/>
        <w:rPr>
          <w:rFonts w:cs="Arial"/>
          <w:sz w:val="24"/>
          <w:szCs w:val="24"/>
        </w:rPr>
      </w:pPr>
    </w:p>
    <w:p w14:paraId="2ABDA52D" w14:textId="77777777" w:rsidR="00F8151B" w:rsidRPr="00FF105B" w:rsidRDefault="00F8151B" w:rsidP="00436D9F">
      <w:pPr>
        <w:spacing w:line="264" w:lineRule="auto"/>
        <w:ind w:left="709"/>
        <w:jc w:val="both"/>
        <w:rPr>
          <w:rFonts w:cs="Arial"/>
          <w:sz w:val="24"/>
          <w:szCs w:val="24"/>
        </w:rPr>
      </w:pPr>
    </w:p>
    <w:p w14:paraId="0460404C" w14:textId="77777777" w:rsidR="00F8151B" w:rsidRPr="00FF105B" w:rsidRDefault="00F8151B" w:rsidP="00436D9F">
      <w:pPr>
        <w:spacing w:line="264" w:lineRule="auto"/>
        <w:ind w:left="709"/>
        <w:jc w:val="both"/>
        <w:rPr>
          <w:rFonts w:cs="Arial"/>
          <w:sz w:val="24"/>
          <w:szCs w:val="24"/>
        </w:rPr>
      </w:pPr>
    </w:p>
    <w:p w14:paraId="457CD39F" w14:textId="77777777" w:rsidR="00F8151B" w:rsidRPr="00FF105B" w:rsidRDefault="00F8151B" w:rsidP="00436D9F">
      <w:pPr>
        <w:spacing w:line="264" w:lineRule="auto"/>
        <w:ind w:left="709"/>
        <w:jc w:val="both"/>
        <w:rPr>
          <w:rFonts w:cs="Arial"/>
          <w:sz w:val="24"/>
          <w:szCs w:val="24"/>
        </w:rPr>
      </w:pPr>
    </w:p>
    <w:p w14:paraId="0BC836D0" w14:textId="77777777" w:rsidR="00F8151B" w:rsidRPr="00FF105B" w:rsidRDefault="00F8151B" w:rsidP="00436D9F">
      <w:pPr>
        <w:spacing w:line="264" w:lineRule="auto"/>
        <w:ind w:left="709"/>
        <w:jc w:val="both"/>
        <w:rPr>
          <w:rFonts w:cs="Arial"/>
          <w:sz w:val="24"/>
          <w:szCs w:val="24"/>
        </w:rPr>
      </w:pPr>
    </w:p>
    <w:p w14:paraId="56D83DED" w14:textId="77777777" w:rsidR="00F8151B" w:rsidRPr="00FF105B" w:rsidRDefault="00F8151B" w:rsidP="00436D9F">
      <w:pPr>
        <w:spacing w:line="264" w:lineRule="auto"/>
        <w:ind w:left="709"/>
        <w:jc w:val="both"/>
        <w:rPr>
          <w:rFonts w:cs="Arial"/>
          <w:sz w:val="24"/>
          <w:szCs w:val="24"/>
        </w:rPr>
      </w:pPr>
    </w:p>
    <w:p w14:paraId="015BB71F" w14:textId="77777777" w:rsidR="00F8151B" w:rsidRPr="00FF105B" w:rsidRDefault="00F8151B" w:rsidP="00436D9F">
      <w:pPr>
        <w:spacing w:line="264" w:lineRule="auto"/>
        <w:ind w:left="709"/>
        <w:jc w:val="both"/>
        <w:rPr>
          <w:rFonts w:cs="Arial"/>
          <w:sz w:val="24"/>
          <w:szCs w:val="24"/>
        </w:rPr>
      </w:pPr>
    </w:p>
    <w:p w14:paraId="54CEBDE2" w14:textId="2D3B04C1" w:rsidR="00F8151B" w:rsidRPr="00FF105B" w:rsidRDefault="00F8151B" w:rsidP="00436D9F">
      <w:pPr>
        <w:spacing w:line="264" w:lineRule="auto"/>
        <w:ind w:left="709"/>
        <w:jc w:val="both"/>
        <w:rPr>
          <w:rFonts w:cs="Arial"/>
          <w:sz w:val="24"/>
          <w:szCs w:val="24"/>
        </w:rPr>
      </w:pPr>
      <w:r w:rsidRPr="00FF105B">
        <w:rPr>
          <w:rFonts w:cs="Arial"/>
          <w:b/>
          <w:bCs/>
          <w:sz w:val="18"/>
          <w:szCs w:val="18"/>
        </w:rPr>
        <w:t xml:space="preserve">        Fuente:</w:t>
      </w:r>
      <w:r w:rsidRPr="00FF105B">
        <w:rPr>
          <w:rFonts w:cs="Arial"/>
          <w:sz w:val="18"/>
          <w:szCs w:val="18"/>
        </w:rPr>
        <w:t xml:space="preserve"> Programa Nacional WARMI ÑAN.</w:t>
      </w:r>
    </w:p>
    <w:p w14:paraId="7BBFD8B2" w14:textId="368CDB88" w:rsidR="006B5199" w:rsidRPr="00FF105B" w:rsidRDefault="00D60165" w:rsidP="00436D9F">
      <w:pPr>
        <w:spacing w:line="264" w:lineRule="auto"/>
        <w:ind w:left="709"/>
        <w:jc w:val="both"/>
        <w:rPr>
          <w:rFonts w:cs="Arial"/>
          <w:sz w:val="24"/>
          <w:szCs w:val="24"/>
        </w:rPr>
      </w:pPr>
      <w:r w:rsidRPr="00FF105B">
        <w:rPr>
          <w:rFonts w:cs="Arial"/>
          <w:sz w:val="24"/>
          <w:szCs w:val="24"/>
        </w:rPr>
        <w:lastRenderedPageBreak/>
        <w:t xml:space="preserve">Finalmente, en función del cuadro anterior, </w:t>
      </w:r>
      <w:r w:rsidR="006B5199" w:rsidRPr="00FF105B">
        <w:rPr>
          <w:rFonts w:cs="Arial"/>
          <w:sz w:val="24"/>
          <w:szCs w:val="24"/>
        </w:rPr>
        <w:t>la violencia familiar es el uso de cualquier forma de maltrato que se produce entre los miembros de una familia y que afecta la integridad física, emocional, sexual o económica de una persona. Por ejemplo, puede producirse en el momento en que una pareja se adueña de la economía del hogar, insulta constantemente a su pareja o repercute en agresiones físicas.</w:t>
      </w:r>
    </w:p>
    <w:p w14:paraId="75573A96" w14:textId="77777777" w:rsidR="00AC7A7F" w:rsidRPr="00FF105B" w:rsidRDefault="00AC7A7F" w:rsidP="00436D9F">
      <w:pPr>
        <w:spacing w:line="264" w:lineRule="auto"/>
        <w:ind w:left="709"/>
        <w:jc w:val="both"/>
        <w:rPr>
          <w:rFonts w:cs="Arial"/>
          <w:sz w:val="24"/>
          <w:szCs w:val="24"/>
        </w:rPr>
      </w:pPr>
    </w:p>
    <w:p w14:paraId="09E91655" w14:textId="460371C8" w:rsidR="006B5199" w:rsidRPr="00FF105B" w:rsidRDefault="006B5199" w:rsidP="00436D9F">
      <w:pPr>
        <w:spacing w:line="264" w:lineRule="auto"/>
        <w:ind w:left="709"/>
        <w:jc w:val="both"/>
        <w:rPr>
          <w:rFonts w:cs="Arial"/>
          <w:sz w:val="24"/>
          <w:szCs w:val="24"/>
        </w:rPr>
      </w:pPr>
      <w:r w:rsidRPr="00FF105B">
        <w:rPr>
          <w:rFonts w:cs="Arial"/>
          <w:sz w:val="24"/>
          <w:szCs w:val="24"/>
        </w:rPr>
        <w:t>Sus implicaciones pueden dañar la salud física y emocional, el bienestar y la calidad de vida de aquellos y aquellas que la padecen. En Perú, la </w:t>
      </w:r>
      <w:hyperlink r:id="rId33" w:tgtFrame="_blank" w:history="1">
        <w:r w:rsidRPr="00FF105B">
          <w:rPr>
            <w:rStyle w:val="Hipervnculo"/>
            <w:rFonts w:cs="Arial"/>
            <w:b/>
            <w:bCs/>
            <w:color w:val="auto"/>
            <w:sz w:val="24"/>
            <w:szCs w:val="24"/>
            <w:u w:val="none"/>
          </w:rPr>
          <w:t>Ley N.º 30364</w:t>
        </w:r>
        <w:r w:rsidRPr="00FF105B">
          <w:rPr>
            <w:rStyle w:val="Hipervnculo"/>
            <w:rFonts w:cs="Arial"/>
            <w:color w:val="auto"/>
            <w:sz w:val="24"/>
            <w:szCs w:val="24"/>
          </w:rPr>
          <w:t> </w:t>
        </w:r>
      </w:hyperlink>
      <w:r w:rsidRPr="00FF105B">
        <w:rPr>
          <w:rFonts w:cs="Arial"/>
          <w:sz w:val="24"/>
          <w:szCs w:val="24"/>
        </w:rPr>
        <w:t>establece medidas para prevenir y sancionar la violencia familiar. A continuación se presentan las estadísticas del Programa Nacional Warmi Ñan sobre la manifestación de este problema y sus consecuencias.</w:t>
      </w:r>
      <w:r w:rsidR="00604BB1" w:rsidRPr="00FF105B">
        <w:rPr>
          <w:rFonts w:cs="Arial"/>
          <w:sz w:val="24"/>
          <w:szCs w:val="24"/>
        </w:rPr>
      </w:r>
      <w:proofErr w:type="spellStart"/>
      <w:r w:rsidR="00604BB1" w:rsidRPr="00FF105B">
        <w:rPr>
          <w:rFonts w:cs="Arial"/>
          <w:sz w:val="24"/>
          <w:szCs w:val="24"/>
        </w:rPr>
      </w:r>
      <w:proofErr w:type="spellEnd"/>
      <w:r w:rsidR="00604BB1" w:rsidRPr="00FF105B">
        <w:rPr>
          <w:rFonts w:cs="Arial"/>
          <w:sz w:val="24"/>
          <w:szCs w:val="24"/>
        </w:rPr>
      </w:r>
      <w:proofErr w:type="spellStart"/>
      <w:r w:rsidR="00604BB1" w:rsidRPr="00FF105B">
        <w:rPr>
          <w:rFonts w:cs="Arial"/>
          <w:sz w:val="24"/>
          <w:szCs w:val="24"/>
        </w:rPr>
      </w:r>
      <w:proofErr w:type="spellEnd"/>
      <w:r w:rsidR="00604BB1" w:rsidRPr="00FF105B">
        <w:rPr>
          <w:rFonts w:cs="Arial"/>
          <w:sz w:val="24"/>
          <w:szCs w:val="24"/>
        </w:rPr>
      </w:r>
    </w:p>
    <w:p w14:paraId="146B7B80" w14:textId="4E0A837C" w:rsidR="00D60165" w:rsidRPr="00FF105B" w:rsidRDefault="00D60165" w:rsidP="00436D9F">
      <w:pPr>
        <w:spacing w:line="264" w:lineRule="auto"/>
        <w:ind w:left="709"/>
        <w:jc w:val="both"/>
        <w:rPr>
          <w:rFonts w:cs="Arial"/>
          <w:sz w:val="24"/>
          <w:szCs w:val="24"/>
        </w:rPr>
      </w:pPr>
    </w:p>
    <w:p w14:paraId="400470B9" w14:textId="77777777" w:rsidR="00711289" w:rsidRPr="00FF105B" w:rsidRDefault="00711289" w:rsidP="00436D9F">
      <w:pPr>
        <w:spacing w:line="264" w:lineRule="auto"/>
        <w:jc w:val="both"/>
        <w:rPr>
          <w:rFonts w:cs="Arial"/>
          <w:sz w:val="24"/>
          <w:szCs w:val="24"/>
          <w:highlight w:val="yellow"/>
        </w:rPr>
      </w:pPr>
    </w:p>
    <w:p w14:paraId="15D3172D" w14:textId="0D4E1345" w:rsidR="00711289" w:rsidRPr="00FF105B" w:rsidRDefault="00AC7A7F"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67808" behindDoc="0" locked="0" layoutInCell="1" allowOverlap="1" wp14:anchorId="40884FFC" wp14:editId="1700F4CC">
            <wp:simplePos x="0" y="0"/>
            <wp:positionH relativeFrom="column">
              <wp:posOffset>2891790</wp:posOffset>
            </wp:positionH>
            <wp:positionV relativeFrom="paragraph">
              <wp:posOffset>36671</wp:posOffset>
            </wp:positionV>
            <wp:extent cx="2783840" cy="2457450"/>
            <wp:effectExtent l="19050" t="19050" r="16510" b="19050"/>
            <wp:wrapNone/>
            <wp:docPr id="49790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1621" name=""/>
                    <pic:cNvPicPr/>
                  </pic:nvPicPr>
                  <pic:blipFill>
                    <a:blip r:embed="rId34">
                      <a:extLst>
                        <a:ext uri="{28A0092B-C50C-407E-A947-70E740481C1C}">
                          <a14:useLocalDpi xmlns:a14="http://schemas.microsoft.com/office/drawing/2010/main" val="0"/>
                        </a:ext>
                      </a:extLst>
                    </a:blip>
                    <a:stretch>
                      <a:fillRect/>
                    </a:stretch>
                  </pic:blipFill>
                  <pic:spPr>
                    <a:xfrm>
                      <a:off x="0" y="0"/>
                      <a:ext cx="2785909" cy="2459276"/>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Pr="00FF105B">
        <w:rPr>
          <w:rFonts w:cs="Arial"/>
          <w:noProof/>
          <w:sz w:val="24"/>
          <w:szCs w:val="24"/>
        </w:rPr>
        <w:drawing>
          <wp:anchor distT="0" distB="0" distL="114300" distR="114300" simplePos="0" relativeHeight="251766784" behindDoc="0" locked="0" layoutInCell="1" allowOverlap="1" wp14:anchorId="48896649" wp14:editId="417251E9">
            <wp:simplePos x="0" y="0"/>
            <wp:positionH relativeFrom="column">
              <wp:posOffset>-267653</wp:posOffset>
            </wp:positionH>
            <wp:positionV relativeFrom="paragraph">
              <wp:posOffset>26670</wp:posOffset>
            </wp:positionV>
            <wp:extent cx="2966720" cy="2466975"/>
            <wp:effectExtent l="19050" t="19050" r="24130" b="28575"/>
            <wp:wrapNone/>
            <wp:docPr id="135375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8805" name=""/>
                    <pic:cNvPicPr/>
                  </pic:nvPicPr>
                  <pic:blipFill>
                    <a:blip r:embed="rId35">
                      <a:extLst>
                        <a:ext uri="{28A0092B-C50C-407E-A947-70E740481C1C}">
                          <a14:useLocalDpi xmlns:a14="http://schemas.microsoft.com/office/drawing/2010/main" val="0"/>
                        </a:ext>
                      </a:extLst>
                    </a:blip>
                    <a:stretch>
                      <a:fillRect/>
                    </a:stretch>
                  </pic:blipFill>
                  <pic:spPr>
                    <a:xfrm>
                      <a:off x="0" y="0"/>
                      <a:ext cx="2966720" cy="246697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79BA354D" w14:textId="65B106A7" w:rsidR="00711289" w:rsidRPr="00FF105B" w:rsidRDefault="00711289" w:rsidP="00436D9F">
      <w:pPr>
        <w:spacing w:line="264" w:lineRule="auto"/>
        <w:jc w:val="both"/>
        <w:rPr>
          <w:rFonts w:cs="Arial"/>
          <w:sz w:val="24"/>
          <w:szCs w:val="24"/>
          <w:highlight w:val="yellow"/>
        </w:rPr>
      </w:pPr>
    </w:p>
    <w:p w14:paraId="2E0AD7E4" w14:textId="4B335F1A" w:rsidR="00711289" w:rsidRPr="00FF105B" w:rsidRDefault="00711289" w:rsidP="00436D9F">
      <w:pPr>
        <w:spacing w:line="264" w:lineRule="auto"/>
        <w:jc w:val="both"/>
        <w:rPr>
          <w:rFonts w:cs="Arial"/>
          <w:sz w:val="24"/>
          <w:szCs w:val="24"/>
          <w:highlight w:val="yellow"/>
        </w:rPr>
      </w:pPr>
    </w:p>
    <w:p w14:paraId="030E5775" w14:textId="7582B309" w:rsidR="00711289" w:rsidRPr="00FF105B" w:rsidRDefault="00711289" w:rsidP="00436D9F">
      <w:pPr>
        <w:spacing w:line="264" w:lineRule="auto"/>
        <w:jc w:val="both"/>
        <w:rPr>
          <w:rFonts w:cs="Arial"/>
          <w:sz w:val="24"/>
          <w:szCs w:val="24"/>
          <w:highlight w:val="yellow"/>
        </w:rPr>
      </w:pPr>
    </w:p>
    <w:p w14:paraId="562B3B57" w14:textId="06B460AE" w:rsidR="00711289" w:rsidRPr="00FF105B" w:rsidRDefault="00711289" w:rsidP="00436D9F">
      <w:pPr>
        <w:spacing w:line="264" w:lineRule="auto"/>
        <w:jc w:val="both"/>
        <w:rPr>
          <w:rFonts w:cs="Arial"/>
          <w:sz w:val="24"/>
          <w:szCs w:val="24"/>
          <w:highlight w:val="yellow"/>
        </w:rPr>
      </w:pPr>
    </w:p>
    <w:p w14:paraId="6646E816" w14:textId="77777777" w:rsidR="00711289" w:rsidRPr="00FF105B" w:rsidRDefault="00711289" w:rsidP="00436D9F">
      <w:pPr>
        <w:spacing w:line="264" w:lineRule="auto"/>
        <w:jc w:val="both"/>
        <w:rPr>
          <w:rFonts w:cs="Arial"/>
          <w:sz w:val="24"/>
          <w:szCs w:val="24"/>
          <w:highlight w:val="yellow"/>
        </w:rPr>
      </w:pPr>
    </w:p>
    <w:p w14:paraId="19DD381B" w14:textId="77777777" w:rsidR="00711289" w:rsidRPr="00FF105B" w:rsidRDefault="00711289" w:rsidP="00436D9F">
      <w:pPr>
        <w:spacing w:line="264" w:lineRule="auto"/>
        <w:jc w:val="both"/>
        <w:rPr>
          <w:rFonts w:cs="Arial"/>
          <w:sz w:val="24"/>
          <w:szCs w:val="24"/>
          <w:highlight w:val="yellow"/>
        </w:rPr>
      </w:pPr>
    </w:p>
    <w:p w14:paraId="58A0D9E2" w14:textId="77777777" w:rsidR="00711289" w:rsidRPr="00FF105B" w:rsidRDefault="00711289" w:rsidP="00436D9F">
      <w:pPr>
        <w:spacing w:line="264" w:lineRule="auto"/>
        <w:jc w:val="both"/>
        <w:rPr>
          <w:rFonts w:cs="Arial"/>
          <w:sz w:val="24"/>
          <w:szCs w:val="24"/>
          <w:highlight w:val="yellow"/>
        </w:rPr>
      </w:pPr>
    </w:p>
    <w:p w14:paraId="2BA13F62" w14:textId="77777777" w:rsidR="00711289" w:rsidRPr="00FF105B" w:rsidRDefault="00711289" w:rsidP="00436D9F">
      <w:pPr>
        <w:spacing w:line="264" w:lineRule="auto"/>
        <w:jc w:val="both"/>
        <w:rPr>
          <w:rFonts w:cs="Arial"/>
          <w:sz w:val="24"/>
          <w:szCs w:val="24"/>
          <w:highlight w:val="yellow"/>
        </w:rPr>
      </w:pPr>
    </w:p>
    <w:p w14:paraId="561C790B" w14:textId="77777777" w:rsidR="00711289" w:rsidRPr="00FF105B" w:rsidRDefault="00711289" w:rsidP="00436D9F">
      <w:pPr>
        <w:spacing w:line="264" w:lineRule="auto"/>
        <w:jc w:val="both"/>
        <w:rPr>
          <w:rFonts w:cs="Arial"/>
          <w:sz w:val="24"/>
          <w:szCs w:val="24"/>
          <w:highlight w:val="yellow"/>
        </w:rPr>
      </w:pPr>
    </w:p>
    <w:p w14:paraId="01EF0568" w14:textId="77777777" w:rsidR="00711289" w:rsidRPr="00FF105B" w:rsidRDefault="00711289" w:rsidP="00436D9F">
      <w:pPr>
        <w:spacing w:line="264" w:lineRule="auto"/>
        <w:jc w:val="both"/>
        <w:rPr>
          <w:rFonts w:cs="Arial"/>
          <w:sz w:val="24"/>
          <w:szCs w:val="24"/>
          <w:highlight w:val="yellow"/>
        </w:rPr>
      </w:pPr>
    </w:p>
    <w:p w14:paraId="5C0B191C" w14:textId="77777777" w:rsidR="00711289" w:rsidRPr="00FF105B" w:rsidRDefault="00711289" w:rsidP="00436D9F">
      <w:pPr>
        <w:spacing w:line="264" w:lineRule="auto"/>
        <w:jc w:val="both"/>
        <w:rPr>
          <w:rFonts w:cs="Arial"/>
          <w:sz w:val="24"/>
          <w:szCs w:val="24"/>
          <w:highlight w:val="yellow"/>
        </w:rPr>
      </w:pPr>
    </w:p>
    <w:p w14:paraId="15B67BD1" w14:textId="77777777" w:rsidR="00711289" w:rsidRPr="00FF105B" w:rsidRDefault="00711289" w:rsidP="00436D9F">
      <w:pPr>
        <w:spacing w:line="264" w:lineRule="auto"/>
        <w:jc w:val="both"/>
        <w:rPr>
          <w:rFonts w:cs="Arial"/>
          <w:sz w:val="24"/>
          <w:szCs w:val="24"/>
          <w:highlight w:val="yellow"/>
        </w:rPr>
      </w:pPr>
    </w:p>
    <w:p w14:paraId="0D32A1FD" w14:textId="788CFC96" w:rsidR="00711289" w:rsidRPr="00FF105B" w:rsidRDefault="00F8151B" w:rsidP="00436D9F">
      <w:pPr>
        <w:tabs>
          <w:tab w:val="left" w:pos="4781"/>
        </w:tabs>
        <w:spacing w:line="264" w:lineRule="auto"/>
        <w:jc w:val="both"/>
        <w:rPr>
          <w:rFonts w:cs="Arial"/>
          <w:sz w:val="24"/>
          <w:szCs w:val="24"/>
          <w:highlight w:val="yellow"/>
        </w:rPr>
      </w:pPr>
      <w:r w:rsidRPr="00FF105B">
        <w:rPr>
          <w:rFonts w:cs="Arial"/>
          <w:b/>
          <w:bCs/>
          <w:sz w:val="18"/>
          <w:szCs w:val="18"/>
        </w:rPr>
        <w:t>Fuente:</w:t>
      </w:r>
      <w:r w:rsidRPr="00FF105B">
        <w:rPr>
          <w:rFonts w:cs="Arial"/>
          <w:sz w:val="18"/>
          <w:szCs w:val="18"/>
        </w:rPr>
        <w:t xml:space="preserve"> Programa Nacional WARMI ÑAN.</w:t>
      </w:r>
      <w:r w:rsidRPr="00FF105B">
        <w:rPr>
          <w:rFonts w:cs="Arial"/>
          <w:sz w:val="18"/>
          <w:szCs w:val="18"/>
        </w:rPr>
        <w:tab/>
      </w:r>
      <w:r w:rsidRPr="00FF105B">
        <w:rPr>
          <w:rFonts w:cs="Arial"/>
          <w:b/>
          <w:bCs/>
          <w:sz w:val="18"/>
          <w:szCs w:val="18"/>
        </w:rPr>
        <w:t>Fuente:</w:t>
      </w:r>
      <w:r w:rsidRPr="00FF105B">
        <w:rPr>
          <w:rFonts w:cs="Arial"/>
          <w:sz w:val="18"/>
          <w:szCs w:val="18"/>
        </w:rPr>
        <w:t xml:space="preserve"> Programa Nacional WARMI ÑAN.</w:t>
      </w:r>
    </w:p>
    <w:p w14:paraId="5EC5BE7A" w14:textId="53122952" w:rsidR="00711289" w:rsidRPr="00FF105B" w:rsidRDefault="00AC7A7F"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68832" behindDoc="0" locked="0" layoutInCell="1" allowOverlap="1" wp14:anchorId="6410A9B0" wp14:editId="70BB425A">
            <wp:simplePos x="0" y="0"/>
            <wp:positionH relativeFrom="column">
              <wp:posOffset>1289050</wp:posOffset>
            </wp:positionH>
            <wp:positionV relativeFrom="paragraph">
              <wp:posOffset>176689</wp:posOffset>
            </wp:positionV>
            <wp:extent cx="2543810" cy="1288256"/>
            <wp:effectExtent l="19050" t="19050" r="8890" b="26670"/>
            <wp:wrapNone/>
            <wp:docPr id="13583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8064" name=""/>
                    <pic:cNvPicPr/>
                  </pic:nvPicPr>
                  <pic:blipFill>
                    <a:blip r:embed="rId36">
                      <a:extLst>
                        <a:ext uri="{28A0092B-C50C-407E-A947-70E740481C1C}">
                          <a14:useLocalDpi xmlns:a14="http://schemas.microsoft.com/office/drawing/2010/main" val="0"/>
                        </a:ext>
                      </a:extLst>
                    </a:blip>
                    <a:stretch>
                      <a:fillRect/>
                    </a:stretch>
                  </pic:blipFill>
                  <pic:spPr>
                    <a:xfrm>
                      <a:off x="0" y="0"/>
                      <a:ext cx="2543810" cy="1288256"/>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3F6EE21D" w14:textId="77777777" w:rsidR="00711289" w:rsidRPr="00FF105B" w:rsidRDefault="00711289" w:rsidP="00436D9F">
      <w:pPr>
        <w:spacing w:line="264" w:lineRule="auto"/>
        <w:jc w:val="both"/>
        <w:rPr>
          <w:rFonts w:cs="Arial"/>
          <w:sz w:val="24"/>
          <w:szCs w:val="24"/>
          <w:highlight w:val="yellow"/>
        </w:rPr>
      </w:pPr>
    </w:p>
    <w:p w14:paraId="48BAF902" w14:textId="0E907E22" w:rsidR="00711289" w:rsidRPr="00FF105B" w:rsidRDefault="00711289" w:rsidP="00436D9F">
      <w:pPr>
        <w:spacing w:line="264" w:lineRule="auto"/>
        <w:jc w:val="both"/>
        <w:rPr>
          <w:rFonts w:cs="Arial"/>
          <w:sz w:val="24"/>
          <w:szCs w:val="24"/>
          <w:highlight w:val="yellow"/>
        </w:rPr>
      </w:pPr>
    </w:p>
    <w:p w14:paraId="50B3BE61" w14:textId="19043FD9" w:rsidR="00711289" w:rsidRPr="00FF105B" w:rsidRDefault="00711289" w:rsidP="00436D9F">
      <w:pPr>
        <w:spacing w:line="264" w:lineRule="auto"/>
        <w:jc w:val="both"/>
        <w:rPr>
          <w:rFonts w:cs="Arial"/>
          <w:sz w:val="24"/>
          <w:szCs w:val="24"/>
          <w:highlight w:val="yellow"/>
        </w:rPr>
      </w:pPr>
    </w:p>
    <w:p w14:paraId="56ADBADA" w14:textId="77777777" w:rsidR="00711289" w:rsidRPr="00FF105B" w:rsidRDefault="00711289" w:rsidP="00436D9F">
      <w:pPr>
        <w:spacing w:line="264" w:lineRule="auto"/>
        <w:jc w:val="both"/>
        <w:rPr>
          <w:rFonts w:cs="Arial"/>
          <w:sz w:val="24"/>
          <w:szCs w:val="24"/>
          <w:highlight w:val="yellow"/>
        </w:rPr>
      </w:pPr>
    </w:p>
    <w:p w14:paraId="53760149" w14:textId="77777777" w:rsidR="00711289" w:rsidRPr="00FF105B" w:rsidRDefault="00711289" w:rsidP="00436D9F">
      <w:pPr>
        <w:spacing w:line="264" w:lineRule="auto"/>
        <w:jc w:val="both"/>
        <w:rPr>
          <w:rFonts w:cs="Arial"/>
          <w:sz w:val="24"/>
          <w:szCs w:val="24"/>
          <w:highlight w:val="yellow"/>
        </w:rPr>
      </w:pPr>
    </w:p>
    <w:p w14:paraId="32C9E634" w14:textId="77777777" w:rsidR="007D63A8" w:rsidRPr="00FF105B" w:rsidRDefault="007D63A8" w:rsidP="00436D9F">
      <w:pPr>
        <w:spacing w:line="264" w:lineRule="auto"/>
        <w:jc w:val="both"/>
        <w:rPr>
          <w:rFonts w:cs="Arial"/>
          <w:sz w:val="24"/>
          <w:szCs w:val="24"/>
          <w:highlight w:val="yellow"/>
        </w:rPr>
      </w:pPr>
    </w:p>
    <w:p w14:paraId="215A101F" w14:textId="77777777" w:rsidR="00AC7A7F" w:rsidRPr="00FF105B" w:rsidRDefault="00AC7A7F" w:rsidP="00436D9F">
      <w:pPr>
        <w:spacing w:line="264" w:lineRule="auto"/>
        <w:jc w:val="both"/>
        <w:rPr>
          <w:rFonts w:cs="Arial"/>
          <w:sz w:val="24"/>
          <w:szCs w:val="24"/>
          <w:highlight w:val="yellow"/>
        </w:rPr>
      </w:pPr>
    </w:p>
    <w:p w14:paraId="25D14E56" w14:textId="08AC3CBC" w:rsidR="00AC7A7F" w:rsidRPr="00FF105B" w:rsidRDefault="00F8151B"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2A0027E1" w14:textId="77777777" w:rsidR="00AC7A7F" w:rsidRPr="00FF105B" w:rsidRDefault="00AC7A7F" w:rsidP="00436D9F">
      <w:pPr>
        <w:spacing w:line="264" w:lineRule="auto"/>
        <w:jc w:val="both"/>
        <w:rPr>
          <w:rFonts w:cs="Arial"/>
          <w:sz w:val="24"/>
          <w:szCs w:val="24"/>
          <w:highlight w:val="yellow"/>
        </w:rPr>
      </w:pPr>
    </w:p>
    <w:p w14:paraId="1418AFF8" w14:textId="7EB3DDDA" w:rsidR="00AC7A7F" w:rsidRPr="00FF105B" w:rsidRDefault="00AC7A7F" w:rsidP="00436D9F">
      <w:pPr>
        <w:spacing w:line="264" w:lineRule="auto"/>
        <w:jc w:val="both"/>
        <w:rPr>
          <w:rFonts w:cs="Arial"/>
          <w:sz w:val="24"/>
          <w:szCs w:val="24"/>
          <w:highlight w:val="yellow"/>
        </w:rPr>
      </w:pPr>
    </w:p>
    <w:p w14:paraId="3D7BBC19" w14:textId="77777777" w:rsidR="00F8151B" w:rsidRPr="00FF105B" w:rsidRDefault="00F8151B" w:rsidP="00436D9F">
      <w:pPr>
        <w:spacing w:line="264" w:lineRule="auto"/>
        <w:jc w:val="both"/>
        <w:rPr>
          <w:rFonts w:cs="Arial"/>
          <w:sz w:val="24"/>
          <w:szCs w:val="24"/>
          <w:highlight w:val="yellow"/>
        </w:rPr>
      </w:pPr>
    </w:p>
    <w:p w14:paraId="4A8365DD" w14:textId="77777777" w:rsidR="00F8151B" w:rsidRPr="00FF105B" w:rsidRDefault="00F8151B" w:rsidP="00436D9F">
      <w:pPr>
        <w:spacing w:line="264" w:lineRule="auto"/>
        <w:jc w:val="both"/>
        <w:rPr>
          <w:rFonts w:cs="Arial"/>
          <w:sz w:val="24"/>
          <w:szCs w:val="24"/>
          <w:highlight w:val="yellow"/>
        </w:rPr>
      </w:pPr>
    </w:p>
    <w:p w14:paraId="2B7B205C" w14:textId="77777777" w:rsidR="00F8151B" w:rsidRPr="00FF105B" w:rsidRDefault="00F8151B" w:rsidP="00436D9F">
      <w:pPr>
        <w:spacing w:line="264" w:lineRule="auto"/>
        <w:jc w:val="both"/>
        <w:rPr>
          <w:rFonts w:cs="Arial"/>
          <w:sz w:val="24"/>
          <w:szCs w:val="24"/>
          <w:highlight w:val="yellow"/>
        </w:rPr>
      </w:pPr>
    </w:p>
    <w:p w14:paraId="4EAD3C44" w14:textId="77777777" w:rsidR="00F8151B" w:rsidRPr="00FF105B" w:rsidRDefault="00F8151B" w:rsidP="00436D9F">
      <w:pPr>
        <w:spacing w:line="264" w:lineRule="auto"/>
        <w:jc w:val="both"/>
        <w:rPr>
          <w:rFonts w:cs="Arial"/>
          <w:sz w:val="24"/>
          <w:szCs w:val="24"/>
          <w:highlight w:val="yellow"/>
        </w:rPr>
      </w:pPr>
    </w:p>
    <w:p w14:paraId="4EC4F33A" w14:textId="77777777" w:rsidR="00F8151B" w:rsidRPr="00FF105B" w:rsidRDefault="00F8151B" w:rsidP="00436D9F">
      <w:pPr>
        <w:spacing w:line="264" w:lineRule="auto"/>
        <w:jc w:val="both"/>
        <w:rPr>
          <w:rFonts w:cs="Arial"/>
          <w:sz w:val="24"/>
          <w:szCs w:val="24"/>
          <w:highlight w:val="yellow"/>
        </w:rPr>
      </w:pPr>
    </w:p>
    <w:p w14:paraId="310D0EE1" w14:textId="58F2C4EC" w:rsidR="00F8151B" w:rsidRPr="00FF105B" w:rsidRDefault="00604BB1" w:rsidP="00436D9F">
      <w:pPr>
        <w:spacing w:line="264" w:lineRule="auto"/>
        <w:jc w:val="both"/>
        <w:rPr>
          <w:rFonts w:cs="Arial"/>
          <w:sz w:val="24"/>
          <w:szCs w:val="24"/>
          <w:highlight w:val="yellow"/>
        </w:rPr>
      </w:pPr>
      <w:r w:rsidRPr="00FF105B">
        <w:rPr>
          <w:rFonts w:cs="Arial"/>
          <w:noProof/>
          <w:sz w:val="24"/>
          <w:szCs w:val="24"/>
        </w:rPr>
        <w:lastRenderedPageBreak/>
        <w:drawing>
          <wp:anchor distT="0" distB="0" distL="114300" distR="114300" simplePos="0" relativeHeight="251769856" behindDoc="0" locked="0" layoutInCell="1" allowOverlap="1" wp14:anchorId="5B7334AC" wp14:editId="095CB16E">
            <wp:simplePos x="0" y="0"/>
            <wp:positionH relativeFrom="column">
              <wp:posOffset>-25241</wp:posOffset>
            </wp:positionH>
            <wp:positionV relativeFrom="paragraph">
              <wp:posOffset>-65722</wp:posOffset>
            </wp:positionV>
            <wp:extent cx="5752281" cy="2124075"/>
            <wp:effectExtent l="19050" t="19050" r="20320" b="9525"/>
            <wp:wrapNone/>
            <wp:docPr id="153424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8938" name=""/>
                    <pic:cNvPicPr/>
                  </pic:nvPicPr>
                  <pic:blipFill>
                    <a:blip r:embed="rId37">
                      <a:extLst>
                        <a:ext uri="{28A0092B-C50C-407E-A947-70E740481C1C}">
                          <a14:useLocalDpi xmlns:a14="http://schemas.microsoft.com/office/drawing/2010/main" val="0"/>
                        </a:ext>
                      </a:extLst>
                    </a:blip>
                    <a:stretch>
                      <a:fillRect/>
                    </a:stretch>
                  </pic:blipFill>
                  <pic:spPr>
                    <a:xfrm>
                      <a:off x="0" y="0"/>
                      <a:ext cx="5761671" cy="212754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732F9364" w14:textId="38DEDDE1" w:rsidR="00AC7A7F" w:rsidRPr="00FF105B" w:rsidRDefault="00AC7A7F" w:rsidP="00436D9F">
      <w:pPr>
        <w:spacing w:line="264" w:lineRule="auto"/>
        <w:jc w:val="both"/>
        <w:rPr>
          <w:rFonts w:cs="Arial"/>
          <w:sz w:val="24"/>
          <w:szCs w:val="24"/>
          <w:highlight w:val="yellow"/>
        </w:rPr>
      </w:pPr>
    </w:p>
    <w:p w14:paraId="57B2144B" w14:textId="372824B4" w:rsidR="00AC7A7F" w:rsidRPr="00FF105B" w:rsidRDefault="00AC7A7F" w:rsidP="00436D9F">
      <w:pPr>
        <w:spacing w:line="264" w:lineRule="auto"/>
        <w:jc w:val="both"/>
        <w:rPr>
          <w:rFonts w:cs="Arial"/>
          <w:sz w:val="24"/>
          <w:szCs w:val="24"/>
          <w:highlight w:val="yellow"/>
        </w:rPr>
      </w:pPr>
    </w:p>
    <w:p w14:paraId="488AC43E" w14:textId="7E48ABFE" w:rsidR="00AC7A7F" w:rsidRPr="00FF105B" w:rsidRDefault="00AC7A7F" w:rsidP="00436D9F">
      <w:pPr>
        <w:spacing w:line="264" w:lineRule="auto"/>
        <w:jc w:val="both"/>
        <w:rPr>
          <w:rFonts w:cs="Arial"/>
          <w:sz w:val="24"/>
          <w:szCs w:val="24"/>
          <w:highlight w:val="yellow"/>
        </w:rPr>
      </w:pPr>
    </w:p>
    <w:p w14:paraId="5D2050BC" w14:textId="514B7190" w:rsidR="00AC7A7F" w:rsidRPr="00FF105B" w:rsidRDefault="00AC7A7F" w:rsidP="00436D9F">
      <w:pPr>
        <w:spacing w:line="264" w:lineRule="auto"/>
        <w:jc w:val="both"/>
        <w:rPr>
          <w:rFonts w:cs="Arial"/>
          <w:sz w:val="24"/>
          <w:szCs w:val="24"/>
          <w:highlight w:val="yellow"/>
        </w:rPr>
      </w:pPr>
    </w:p>
    <w:p w14:paraId="3B2938EB" w14:textId="77777777" w:rsidR="00AC7A7F" w:rsidRPr="00FF105B" w:rsidRDefault="00AC7A7F" w:rsidP="00436D9F">
      <w:pPr>
        <w:spacing w:line="264" w:lineRule="auto"/>
        <w:jc w:val="both"/>
        <w:rPr>
          <w:rFonts w:cs="Arial"/>
          <w:sz w:val="24"/>
          <w:szCs w:val="24"/>
          <w:highlight w:val="yellow"/>
        </w:rPr>
      </w:pPr>
    </w:p>
    <w:p w14:paraId="48AC03F1" w14:textId="63FF9F9C" w:rsidR="00AC7A7F" w:rsidRPr="00FF105B" w:rsidRDefault="00AC7A7F" w:rsidP="00436D9F">
      <w:pPr>
        <w:spacing w:line="264" w:lineRule="auto"/>
        <w:jc w:val="both"/>
        <w:rPr>
          <w:rFonts w:cs="Arial"/>
          <w:sz w:val="24"/>
          <w:szCs w:val="24"/>
          <w:highlight w:val="yellow"/>
        </w:rPr>
      </w:pPr>
    </w:p>
    <w:p w14:paraId="0D1989E1" w14:textId="2468AADE" w:rsidR="00AC7A7F" w:rsidRPr="00FF105B" w:rsidRDefault="00AC7A7F" w:rsidP="00436D9F">
      <w:pPr>
        <w:spacing w:line="264" w:lineRule="auto"/>
        <w:jc w:val="both"/>
        <w:rPr>
          <w:rFonts w:cs="Arial"/>
          <w:sz w:val="24"/>
          <w:szCs w:val="24"/>
          <w:highlight w:val="yellow"/>
        </w:rPr>
      </w:pPr>
    </w:p>
    <w:p w14:paraId="3AAEEC83" w14:textId="61D049AF" w:rsidR="00AC7A7F" w:rsidRPr="00FF105B" w:rsidRDefault="00AC7A7F" w:rsidP="00436D9F">
      <w:pPr>
        <w:spacing w:line="264" w:lineRule="auto"/>
        <w:jc w:val="both"/>
        <w:rPr>
          <w:rFonts w:cs="Arial"/>
          <w:sz w:val="24"/>
          <w:szCs w:val="24"/>
          <w:highlight w:val="yellow"/>
        </w:rPr>
      </w:pPr>
    </w:p>
    <w:p w14:paraId="144382B0" w14:textId="77FD4C74" w:rsidR="00AC7A7F" w:rsidRPr="00FF105B" w:rsidRDefault="00AC7A7F" w:rsidP="00436D9F">
      <w:pPr>
        <w:spacing w:line="264" w:lineRule="auto"/>
        <w:jc w:val="both"/>
        <w:rPr>
          <w:rFonts w:cs="Arial"/>
          <w:sz w:val="24"/>
          <w:szCs w:val="24"/>
          <w:highlight w:val="yellow"/>
        </w:rPr>
      </w:pPr>
    </w:p>
    <w:p w14:paraId="47D56C7C" w14:textId="7B242AE8" w:rsidR="00F8151B" w:rsidRPr="00FF105B" w:rsidRDefault="00F8151B" w:rsidP="00436D9F">
      <w:pPr>
        <w:spacing w:line="264" w:lineRule="auto"/>
        <w:jc w:val="both"/>
        <w:rPr>
          <w:rFonts w:cs="Arial"/>
          <w:b/>
          <w:bCs/>
          <w:sz w:val="18"/>
          <w:szCs w:val="18"/>
        </w:rPr>
      </w:pPr>
    </w:p>
    <w:p w14:paraId="528BF925" w14:textId="38AB8823" w:rsidR="00AC7A7F" w:rsidRPr="00FF105B" w:rsidRDefault="00F8151B" w:rsidP="00436D9F">
      <w:pPr>
        <w:spacing w:line="264" w:lineRule="auto"/>
        <w:jc w:val="both"/>
        <w:rPr>
          <w:rFonts w:cs="Arial"/>
          <w:sz w:val="24"/>
          <w:szCs w:val="24"/>
          <w:highlight w:val="yellow"/>
        </w:rPr>
      </w:pPr>
      <w:r w:rsidRPr="00FF105B">
        <w:rPr>
          <w:rFonts w:cs="Arial"/>
          <w:b/>
          <w:bCs/>
          <w:sz w:val="18"/>
          <w:szCs w:val="18"/>
        </w:rPr>
        <w:t>Fuente:</w:t>
      </w:r>
      <w:r w:rsidRPr="00FF105B">
        <w:rPr>
          <w:rFonts w:cs="Arial"/>
          <w:sz w:val="18"/>
          <w:szCs w:val="18"/>
        </w:rPr>
        <w:t xml:space="preserve"> Programa Nacional WARMI ÑAN.</w:t>
      </w:r>
    </w:p>
    <w:p w14:paraId="17DF0095" w14:textId="5F26D39C" w:rsidR="00AC7A7F" w:rsidRPr="00FF105B" w:rsidRDefault="00604BB1"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1904" behindDoc="0" locked="0" layoutInCell="1" allowOverlap="1" wp14:anchorId="6DE08ECB" wp14:editId="0EEDC10A">
            <wp:simplePos x="0" y="0"/>
            <wp:positionH relativeFrom="column">
              <wp:posOffset>2727484</wp:posOffset>
            </wp:positionH>
            <wp:positionV relativeFrom="paragraph">
              <wp:posOffset>29369</wp:posOffset>
            </wp:positionV>
            <wp:extent cx="3055209" cy="1573530"/>
            <wp:effectExtent l="19050" t="19050" r="12065" b="26670"/>
            <wp:wrapNone/>
            <wp:docPr id="65176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6901" name=""/>
                    <pic:cNvPicPr/>
                  </pic:nvPicPr>
                  <pic:blipFill rotWithShape="1">
                    <a:blip r:embed="rId38">
                      <a:extLst>
                        <a:ext uri="{28A0092B-C50C-407E-A947-70E740481C1C}">
                          <a14:useLocalDpi xmlns:a14="http://schemas.microsoft.com/office/drawing/2010/main" val="0"/>
                        </a:ext>
                      </a:extLst>
                    </a:blip>
                    <a:srcRect t="45429"/>
                    <a:stretch>
                      <a:fillRect/>
                    </a:stretch>
                  </pic:blipFill>
                  <pic:spPr bwMode="auto">
                    <a:xfrm>
                      <a:off x="0" y="0"/>
                      <a:ext cx="3060194" cy="1576098"/>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3D519C" w14:textId="4BA39F65" w:rsidR="00AC7A7F" w:rsidRPr="00FF105B" w:rsidRDefault="00604BB1"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2928" behindDoc="0" locked="0" layoutInCell="1" allowOverlap="1" wp14:anchorId="671FC3D7" wp14:editId="3609CF96">
            <wp:simplePos x="0" y="0"/>
            <wp:positionH relativeFrom="column">
              <wp:posOffset>-18097</wp:posOffset>
            </wp:positionH>
            <wp:positionV relativeFrom="paragraph">
              <wp:posOffset>22701</wp:posOffset>
            </wp:positionV>
            <wp:extent cx="2602230" cy="1266825"/>
            <wp:effectExtent l="19050" t="19050" r="26670" b="28575"/>
            <wp:wrapNone/>
            <wp:docPr id="196599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6901" name=""/>
                    <pic:cNvPicPr/>
                  </pic:nvPicPr>
                  <pic:blipFill rotWithShape="1">
                    <a:blip r:embed="rId38">
                      <a:extLst>
                        <a:ext uri="{28A0092B-C50C-407E-A947-70E740481C1C}">
                          <a14:useLocalDpi xmlns:a14="http://schemas.microsoft.com/office/drawing/2010/main" val="0"/>
                        </a:ext>
                      </a:extLst>
                    </a:blip>
                    <a:srcRect b="53921"/>
                    <a:stretch>
                      <a:fillRect/>
                    </a:stretch>
                  </pic:blipFill>
                  <pic:spPr bwMode="auto">
                    <a:xfrm>
                      <a:off x="0" y="0"/>
                      <a:ext cx="2604960" cy="126815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4043A" w14:textId="290E3D09" w:rsidR="00AC7A7F" w:rsidRPr="00FF105B" w:rsidRDefault="00AC7A7F" w:rsidP="00436D9F">
      <w:pPr>
        <w:spacing w:line="264" w:lineRule="auto"/>
        <w:jc w:val="both"/>
        <w:rPr>
          <w:rFonts w:cs="Arial"/>
          <w:sz w:val="24"/>
          <w:szCs w:val="24"/>
          <w:highlight w:val="yellow"/>
        </w:rPr>
      </w:pPr>
    </w:p>
    <w:p w14:paraId="7CF25B75" w14:textId="7A9BE826" w:rsidR="00AC7A7F" w:rsidRPr="00FF105B" w:rsidRDefault="00AC7A7F" w:rsidP="00436D9F">
      <w:pPr>
        <w:spacing w:line="264" w:lineRule="auto"/>
        <w:jc w:val="both"/>
        <w:rPr>
          <w:rFonts w:cs="Arial"/>
          <w:sz w:val="24"/>
          <w:szCs w:val="24"/>
          <w:highlight w:val="yellow"/>
        </w:rPr>
      </w:pPr>
    </w:p>
    <w:p w14:paraId="6B99EFF9" w14:textId="0672CEF2" w:rsidR="00AC7A7F" w:rsidRPr="00FF105B" w:rsidRDefault="00AC7A7F" w:rsidP="00436D9F">
      <w:pPr>
        <w:spacing w:line="264" w:lineRule="auto"/>
        <w:jc w:val="both"/>
        <w:rPr>
          <w:rFonts w:cs="Arial"/>
          <w:sz w:val="24"/>
          <w:szCs w:val="24"/>
          <w:highlight w:val="yellow"/>
        </w:rPr>
      </w:pPr>
    </w:p>
    <w:p w14:paraId="64F92F05" w14:textId="56AA7034" w:rsidR="00AC7A7F" w:rsidRPr="00FF105B" w:rsidRDefault="00AC7A7F" w:rsidP="00436D9F">
      <w:pPr>
        <w:spacing w:line="264" w:lineRule="auto"/>
        <w:jc w:val="both"/>
        <w:rPr>
          <w:rFonts w:cs="Arial"/>
          <w:sz w:val="24"/>
          <w:szCs w:val="24"/>
          <w:highlight w:val="yellow"/>
        </w:rPr>
      </w:pPr>
    </w:p>
    <w:p w14:paraId="0CCC754F" w14:textId="3EDF124D" w:rsidR="00F8151B" w:rsidRPr="00FF105B" w:rsidRDefault="00F8151B" w:rsidP="00436D9F">
      <w:pPr>
        <w:spacing w:line="264" w:lineRule="auto"/>
        <w:jc w:val="both"/>
        <w:rPr>
          <w:rFonts w:cs="Arial"/>
          <w:sz w:val="24"/>
          <w:szCs w:val="24"/>
          <w:highlight w:val="yellow"/>
        </w:rPr>
      </w:pPr>
    </w:p>
    <w:p w14:paraId="2A4890D5" w14:textId="25F06F0E" w:rsidR="00604BB1" w:rsidRPr="00FF105B" w:rsidRDefault="00604BB1" w:rsidP="00436D9F">
      <w:pPr>
        <w:spacing w:line="264" w:lineRule="auto"/>
        <w:jc w:val="both"/>
        <w:rPr>
          <w:rFonts w:cs="Arial"/>
          <w:b/>
          <w:bCs/>
          <w:sz w:val="18"/>
          <w:szCs w:val="18"/>
        </w:rPr>
      </w:pPr>
    </w:p>
    <w:p w14:paraId="2076EF9F" w14:textId="6F90F36B" w:rsidR="00F8151B" w:rsidRPr="00FF105B" w:rsidRDefault="00604BB1"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1D6BABDC" w14:textId="2C47D787" w:rsidR="00604BB1" w:rsidRPr="00FF105B" w:rsidRDefault="00604BB1" w:rsidP="00436D9F">
      <w:pPr>
        <w:spacing w:line="264" w:lineRule="auto"/>
        <w:jc w:val="both"/>
        <w:rPr>
          <w:rFonts w:cs="Arial"/>
          <w:sz w:val="24"/>
          <w:szCs w:val="24"/>
          <w:highlight w:val="yellow"/>
        </w:rPr>
      </w:pPr>
      <w:r w:rsidRPr="00FF105B">
        <w:rPr>
          <w:rFonts w:cs="Arial"/>
          <w:b/>
          <w:bCs/>
          <w:sz w:val="18"/>
          <w:szCs w:val="18"/>
        </w:rPr>
        <w:t xml:space="preserve">                                                                                                        Fuente:</w:t>
      </w:r>
      <w:r w:rsidRPr="00FF105B">
        <w:rPr>
          <w:rFonts w:cs="Arial"/>
          <w:sz w:val="18"/>
          <w:szCs w:val="18"/>
        </w:rPr>
        <w:t xml:space="preserve"> Programa Nacional WARMI ÑAN.</w:t>
      </w:r>
    </w:p>
    <w:p w14:paraId="0358C3E2" w14:textId="3CF9CB2D" w:rsidR="00F8151B" w:rsidRPr="00FF105B" w:rsidRDefault="00A41F9B"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3952" behindDoc="0" locked="0" layoutInCell="1" allowOverlap="1" wp14:anchorId="538C5AD8" wp14:editId="72652BBC">
            <wp:simplePos x="0" y="0"/>
            <wp:positionH relativeFrom="margin">
              <wp:align>left</wp:align>
            </wp:positionH>
            <wp:positionV relativeFrom="paragraph">
              <wp:posOffset>108585</wp:posOffset>
            </wp:positionV>
            <wp:extent cx="3377565" cy="3871913"/>
            <wp:effectExtent l="19050" t="19050" r="13335" b="14605"/>
            <wp:wrapNone/>
            <wp:docPr id="46538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86395" name=""/>
                    <pic:cNvPicPr/>
                  </pic:nvPicPr>
                  <pic:blipFill>
                    <a:blip r:embed="rId39">
                      <a:extLst>
                        <a:ext uri="{28A0092B-C50C-407E-A947-70E740481C1C}">
                          <a14:useLocalDpi xmlns:a14="http://schemas.microsoft.com/office/drawing/2010/main" val="0"/>
                        </a:ext>
                      </a:extLst>
                    </a:blip>
                    <a:stretch>
                      <a:fillRect/>
                    </a:stretch>
                  </pic:blipFill>
                  <pic:spPr>
                    <a:xfrm>
                      <a:off x="0" y="0"/>
                      <a:ext cx="3377565" cy="3871913"/>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0AF3BF2A" w14:textId="13519CD1" w:rsidR="00F8151B" w:rsidRPr="00FF105B" w:rsidRDefault="00F8151B" w:rsidP="00436D9F">
      <w:pPr>
        <w:spacing w:line="264" w:lineRule="auto"/>
        <w:jc w:val="both"/>
        <w:rPr>
          <w:rFonts w:cs="Arial"/>
          <w:sz w:val="24"/>
          <w:szCs w:val="24"/>
          <w:highlight w:val="yellow"/>
        </w:rPr>
      </w:pPr>
    </w:p>
    <w:p w14:paraId="51D3B335" w14:textId="77777777" w:rsidR="00F8151B" w:rsidRPr="00FF105B" w:rsidRDefault="00F8151B" w:rsidP="00436D9F">
      <w:pPr>
        <w:spacing w:line="264" w:lineRule="auto"/>
        <w:jc w:val="both"/>
        <w:rPr>
          <w:rFonts w:cs="Arial"/>
          <w:sz w:val="24"/>
          <w:szCs w:val="24"/>
          <w:highlight w:val="yellow"/>
        </w:rPr>
      </w:pPr>
    </w:p>
    <w:p w14:paraId="223DD071" w14:textId="014DBBCE" w:rsidR="00F8151B" w:rsidRPr="00FF105B" w:rsidRDefault="00F8151B" w:rsidP="00436D9F">
      <w:pPr>
        <w:spacing w:line="264" w:lineRule="auto"/>
        <w:jc w:val="both"/>
        <w:rPr>
          <w:rFonts w:cs="Arial"/>
          <w:sz w:val="24"/>
          <w:szCs w:val="24"/>
          <w:highlight w:val="yellow"/>
        </w:rPr>
      </w:pPr>
    </w:p>
    <w:p w14:paraId="10C12E71" w14:textId="4F7AF1FF" w:rsidR="00F8151B" w:rsidRPr="00FF105B" w:rsidRDefault="00F8151B" w:rsidP="00436D9F">
      <w:pPr>
        <w:spacing w:line="264" w:lineRule="auto"/>
        <w:jc w:val="both"/>
        <w:rPr>
          <w:rFonts w:cs="Arial"/>
          <w:sz w:val="24"/>
          <w:szCs w:val="24"/>
          <w:highlight w:val="yellow"/>
        </w:rPr>
      </w:pPr>
    </w:p>
    <w:p w14:paraId="743ABD36" w14:textId="1ADD8575" w:rsidR="00F8151B" w:rsidRPr="00FF105B" w:rsidRDefault="00F8151B" w:rsidP="00436D9F">
      <w:pPr>
        <w:spacing w:line="264" w:lineRule="auto"/>
        <w:jc w:val="both"/>
        <w:rPr>
          <w:rFonts w:cs="Arial"/>
          <w:sz w:val="24"/>
          <w:szCs w:val="24"/>
          <w:highlight w:val="yellow"/>
        </w:rPr>
      </w:pPr>
    </w:p>
    <w:p w14:paraId="34829A13" w14:textId="1AAB7975" w:rsidR="00F8151B" w:rsidRPr="00FF105B" w:rsidRDefault="00F8151B" w:rsidP="00436D9F">
      <w:pPr>
        <w:spacing w:line="264" w:lineRule="auto"/>
        <w:jc w:val="both"/>
        <w:rPr>
          <w:rFonts w:cs="Arial"/>
          <w:sz w:val="24"/>
          <w:szCs w:val="24"/>
          <w:highlight w:val="yellow"/>
        </w:rPr>
      </w:pPr>
    </w:p>
    <w:p w14:paraId="4D97A073" w14:textId="4981190F" w:rsidR="00F8151B" w:rsidRPr="00FF105B" w:rsidRDefault="00F8151B" w:rsidP="00436D9F">
      <w:pPr>
        <w:spacing w:line="264" w:lineRule="auto"/>
        <w:jc w:val="both"/>
        <w:rPr>
          <w:rFonts w:cs="Arial"/>
          <w:sz w:val="24"/>
          <w:szCs w:val="24"/>
          <w:highlight w:val="yellow"/>
        </w:rPr>
      </w:pPr>
    </w:p>
    <w:p w14:paraId="29821E64" w14:textId="2F098D53" w:rsidR="00F8151B" w:rsidRPr="00FF105B" w:rsidRDefault="00F8151B" w:rsidP="00436D9F">
      <w:pPr>
        <w:spacing w:line="264" w:lineRule="auto"/>
        <w:jc w:val="both"/>
        <w:rPr>
          <w:rFonts w:cs="Arial"/>
          <w:sz w:val="24"/>
          <w:szCs w:val="24"/>
          <w:highlight w:val="yellow"/>
        </w:rPr>
      </w:pPr>
    </w:p>
    <w:p w14:paraId="1CEACA53" w14:textId="063945B5" w:rsidR="00F8151B" w:rsidRPr="00FF105B" w:rsidRDefault="00F8151B" w:rsidP="00436D9F">
      <w:pPr>
        <w:spacing w:line="264" w:lineRule="auto"/>
        <w:jc w:val="both"/>
        <w:rPr>
          <w:rFonts w:cs="Arial"/>
          <w:sz w:val="24"/>
          <w:szCs w:val="24"/>
          <w:highlight w:val="yellow"/>
        </w:rPr>
      </w:pPr>
    </w:p>
    <w:p w14:paraId="727CE5EE" w14:textId="77777777" w:rsidR="00F8151B" w:rsidRPr="00FF105B" w:rsidRDefault="00F8151B" w:rsidP="00436D9F">
      <w:pPr>
        <w:spacing w:line="264" w:lineRule="auto"/>
        <w:jc w:val="both"/>
        <w:rPr>
          <w:rFonts w:cs="Arial"/>
          <w:sz w:val="24"/>
          <w:szCs w:val="24"/>
          <w:highlight w:val="yellow"/>
        </w:rPr>
      </w:pPr>
    </w:p>
    <w:p w14:paraId="27876DA6" w14:textId="08F2CFE7" w:rsidR="00F8151B" w:rsidRPr="00FF105B" w:rsidRDefault="00F8151B" w:rsidP="00436D9F">
      <w:pPr>
        <w:spacing w:line="264" w:lineRule="auto"/>
        <w:jc w:val="both"/>
        <w:rPr>
          <w:rFonts w:cs="Arial"/>
          <w:sz w:val="24"/>
          <w:szCs w:val="24"/>
          <w:highlight w:val="yellow"/>
        </w:rPr>
      </w:pPr>
    </w:p>
    <w:p w14:paraId="63D561CD" w14:textId="77777777" w:rsidR="00F8151B" w:rsidRPr="00FF105B" w:rsidRDefault="00F8151B" w:rsidP="00436D9F">
      <w:pPr>
        <w:spacing w:line="264" w:lineRule="auto"/>
        <w:jc w:val="both"/>
        <w:rPr>
          <w:rFonts w:cs="Arial"/>
          <w:sz w:val="24"/>
          <w:szCs w:val="24"/>
          <w:highlight w:val="yellow"/>
        </w:rPr>
      </w:pPr>
    </w:p>
    <w:p w14:paraId="3D0F529B" w14:textId="5BC01E74" w:rsidR="00F8151B" w:rsidRPr="00FF105B" w:rsidRDefault="00F8151B" w:rsidP="00436D9F">
      <w:pPr>
        <w:spacing w:line="264" w:lineRule="auto"/>
        <w:jc w:val="both"/>
        <w:rPr>
          <w:rFonts w:cs="Arial"/>
          <w:sz w:val="24"/>
          <w:szCs w:val="24"/>
          <w:highlight w:val="yellow"/>
        </w:rPr>
      </w:pPr>
    </w:p>
    <w:p w14:paraId="38346F0D" w14:textId="77777777" w:rsidR="00604BB1" w:rsidRPr="00FF105B" w:rsidRDefault="00604BB1" w:rsidP="00436D9F">
      <w:pPr>
        <w:spacing w:line="264" w:lineRule="auto"/>
        <w:jc w:val="both"/>
        <w:rPr>
          <w:rFonts w:cs="Arial"/>
          <w:sz w:val="24"/>
          <w:szCs w:val="24"/>
          <w:highlight w:val="yellow"/>
        </w:rPr>
      </w:pPr>
    </w:p>
    <w:p w14:paraId="10D5A891" w14:textId="40D3BD7A" w:rsidR="00604BB1" w:rsidRPr="00FF105B" w:rsidRDefault="00604BB1" w:rsidP="00436D9F">
      <w:pPr>
        <w:spacing w:line="264" w:lineRule="auto"/>
        <w:jc w:val="both"/>
        <w:rPr>
          <w:rFonts w:cs="Arial"/>
          <w:sz w:val="24"/>
          <w:szCs w:val="24"/>
          <w:highlight w:val="yellow"/>
        </w:rPr>
      </w:pPr>
    </w:p>
    <w:p w14:paraId="5E4FF7BF" w14:textId="77777777" w:rsidR="00604BB1" w:rsidRPr="00FF105B" w:rsidRDefault="00604BB1" w:rsidP="00436D9F">
      <w:pPr>
        <w:spacing w:line="264" w:lineRule="auto"/>
        <w:jc w:val="both"/>
        <w:rPr>
          <w:rFonts w:cs="Arial"/>
          <w:sz w:val="24"/>
          <w:szCs w:val="24"/>
          <w:highlight w:val="yellow"/>
        </w:rPr>
      </w:pPr>
    </w:p>
    <w:p w14:paraId="016B594C" w14:textId="6CA5122F" w:rsidR="00604BB1" w:rsidRPr="00FF105B" w:rsidRDefault="00604BB1" w:rsidP="00436D9F">
      <w:pPr>
        <w:spacing w:line="264" w:lineRule="auto"/>
        <w:jc w:val="both"/>
        <w:rPr>
          <w:rFonts w:cs="Arial"/>
          <w:sz w:val="24"/>
          <w:szCs w:val="24"/>
          <w:highlight w:val="yellow"/>
        </w:rPr>
      </w:pPr>
    </w:p>
    <w:p w14:paraId="490DA230" w14:textId="0E7B47AD" w:rsidR="00AC7A7F" w:rsidRPr="00FF105B" w:rsidRDefault="00AC7A7F" w:rsidP="00436D9F">
      <w:pPr>
        <w:spacing w:line="264" w:lineRule="auto"/>
        <w:jc w:val="both"/>
        <w:rPr>
          <w:rFonts w:cs="Arial"/>
          <w:sz w:val="24"/>
          <w:szCs w:val="24"/>
          <w:highlight w:val="yellow"/>
        </w:rPr>
      </w:pPr>
    </w:p>
    <w:p w14:paraId="486585D2" w14:textId="77777777" w:rsidR="00604BB1" w:rsidRPr="00FF105B" w:rsidRDefault="00604BB1" w:rsidP="00436D9F">
      <w:pPr>
        <w:spacing w:line="264" w:lineRule="auto"/>
        <w:jc w:val="both"/>
        <w:rPr>
          <w:rFonts w:cs="Arial"/>
          <w:sz w:val="24"/>
          <w:szCs w:val="24"/>
          <w:highlight w:val="yellow"/>
        </w:rPr>
      </w:pPr>
    </w:p>
    <w:p w14:paraId="6478E40C" w14:textId="3434FE43" w:rsidR="00A41F9B" w:rsidRPr="00FF105B" w:rsidRDefault="00A41F9B" w:rsidP="00436D9F">
      <w:pPr>
        <w:spacing w:line="264" w:lineRule="auto"/>
        <w:jc w:val="both"/>
        <w:rPr>
          <w:rFonts w:cs="Arial"/>
          <w:sz w:val="24"/>
          <w:szCs w:val="24"/>
          <w:highlight w:val="yellow"/>
        </w:rPr>
      </w:pPr>
    </w:p>
    <w:p w14:paraId="13C81FF7" w14:textId="3C789C9C" w:rsidR="00604BB1" w:rsidRPr="00FF105B" w:rsidRDefault="00A41F9B" w:rsidP="00436D9F">
      <w:pPr>
        <w:spacing w:line="264" w:lineRule="auto"/>
        <w:jc w:val="both"/>
        <w:rPr>
          <w:rFonts w:cs="Arial"/>
          <w:sz w:val="18"/>
          <w:szCs w:val="18"/>
        </w:rPr>
      </w:pPr>
      <w:r w:rsidRPr="00FF105B">
        <w:rPr>
          <w:rFonts w:cs="Arial"/>
          <w:b/>
          <w:bCs/>
          <w:sz w:val="18"/>
          <w:szCs w:val="18"/>
        </w:rPr>
        <w:t>Fuente:</w:t>
      </w:r>
      <w:r w:rsidRPr="00FF105B">
        <w:rPr>
          <w:rFonts w:cs="Arial"/>
          <w:sz w:val="18"/>
          <w:szCs w:val="18"/>
        </w:rPr>
        <w:t xml:space="preserve"> Programa Nacional WARMI ÑAN.</w:t>
      </w:r>
    </w:p>
    <w:p w14:paraId="3F1D9FC8" w14:textId="4DB6E177" w:rsidR="00A41F9B" w:rsidRPr="00FF105B" w:rsidRDefault="00A41F9B" w:rsidP="00436D9F">
      <w:pPr>
        <w:spacing w:line="264" w:lineRule="auto"/>
        <w:jc w:val="both"/>
        <w:rPr>
          <w:rFonts w:cs="Arial"/>
          <w:sz w:val="24"/>
          <w:szCs w:val="24"/>
          <w:highlight w:val="yellow"/>
        </w:rPr>
      </w:pPr>
    </w:p>
    <w:p w14:paraId="08CA727E" w14:textId="2A797E22" w:rsidR="00A41F9B" w:rsidRPr="00FF105B" w:rsidRDefault="00A41F9B" w:rsidP="00436D9F">
      <w:pPr>
        <w:spacing w:line="264" w:lineRule="auto"/>
        <w:jc w:val="both"/>
        <w:rPr>
          <w:rFonts w:cs="Arial"/>
          <w:sz w:val="24"/>
          <w:szCs w:val="24"/>
          <w:highlight w:val="yellow"/>
        </w:rPr>
      </w:pPr>
      <w:r w:rsidRPr="00FF105B">
        <w:rPr>
          <w:rFonts w:cs="Arial"/>
          <w:noProof/>
          <w:sz w:val="24"/>
          <w:szCs w:val="24"/>
        </w:rPr>
        <w:drawing>
          <wp:anchor distT="0" distB="0" distL="114300" distR="114300" simplePos="0" relativeHeight="251774976" behindDoc="0" locked="0" layoutInCell="1" allowOverlap="1" wp14:anchorId="1024C24D" wp14:editId="3D1A66B8">
            <wp:simplePos x="0" y="0"/>
            <wp:positionH relativeFrom="margin">
              <wp:align>right</wp:align>
            </wp:positionH>
            <wp:positionV relativeFrom="paragraph">
              <wp:posOffset>8255</wp:posOffset>
            </wp:positionV>
            <wp:extent cx="5006637" cy="2638425"/>
            <wp:effectExtent l="19050" t="19050" r="22860" b="9525"/>
            <wp:wrapNone/>
            <wp:docPr id="172543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8589" name=""/>
                    <pic:cNvPicPr/>
                  </pic:nvPicPr>
                  <pic:blipFill>
                    <a:blip r:embed="rId40">
                      <a:extLst>
                        <a:ext uri="{28A0092B-C50C-407E-A947-70E740481C1C}">
                          <a14:useLocalDpi xmlns:a14="http://schemas.microsoft.com/office/drawing/2010/main" val="0"/>
                        </a:ext>
                      </a:extLst>
                    </a:blip>
                    <a:stretch>
                      <a:fillRect/>
                    </a:stretch>
                  </pic:blipFill>
                  <pic:spPr>
                    <a:xfrm>
                      <a:off x="0" y="0"/>
                      <a:ext cx="5025796" cy="264852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18023C7" w14:textId="35CCFA63" w:rsidR="00A41F9B" w:rsidRPr="00FF105B" w:rsidRDefault="00A41F9B" w:rsidP="00436D9F">
      <w:pPr>
        <w:spacing w:line="264" w:lineRule="auto"/>
        <w:jc w:val="both"/>
        <w:rPr>
          <w:rFonts w:cs="Arial"/>
          <w:sz w:val="24"/>
          <w:szCs w:val="24"/>
          <w:highlight w:val="yellow"/>
        </w:rPr>
      </w:pPr>
    </w:p>
    <w:p w14:paraId="3F11F4A0" w14:textId="77777777" w:rsidR="00A41F9B" w:rsidRPr="00FF105B" w:rsidRDefault="00A41F9B" w:rsidP="00436D9F">
      <w:pPr>
        <w:spacing w:line="264" w:lineRule="auto"/>
        <w:jc w:val="both"/>
        <w:rPr>
          <w:rFonts w:cs="Arial"/>
          <w:sz w:val="24"/>
          <w:szCs w:val="24"/>
          <w:highlight w:val="yellow"/>
        </w:rPr>
      </w:pPr>
    </w:p>
    <w:p w14:paraId="40469A3B" w14:textId="77777777" w:rsidR="00A41F9B" w:rsidRPr="00FF105B" w:rsidRDefault="00A41F9B" w:rsidP="00436D9F">
      <w:pPr>
        <w:spacing w:line="264" w:lineRule="auto"/>
        <w:jc w:val="both"/>
        <w:rPr>
          <w:rFonts w:cs="Arial"/>
          <w:sz w:val="24"/>
          <w:szCs w:val="24"/>
          <w:highlight w:val="yellow"/>
        </w:rPr>
      </w:pPr>
    </w:p>
    <w:p w14:paraId="283FBC04" w14:textId="77777777" w:rsidR="00A41F9B" w:rsidRPr="00FF105B" w:rsidRDefault="00A41F9B" w:rsidP="00436D9F">
      <w:pPr>
        <w:spacing w:line="264" w:lineRule="auto"/>
        <w:jc w:val="both"/>
        <w:rPr>
          <w:rFonts w:cs="Arial"/>
          <w:sz w:val="24"/>
          <w:szCs w:val="24"/>
          <w:highlight w:val="yellow"/>
        </w:rPr>
      </w:pPr>
    </w:p>
    <w:p w14:paraId="57A48BC8" w14:textId="77777777" w:rsidR="00A41F9B" w:rsidRPr="00FF105B" w:rsidRDefault="00A41F9B" w:rsidP="00436D9F">
      <w:pPr>
        <w:spacing w:line="264" w:lineRule="auto"/>
        <w:jc w:val="both"/>
        <w:rPr>
          <w:rFonts w:cs="Arial"/>
          <w:sz w:val="24"/>
          <w:szCs w:val="24"/>
          <w:highlight w:val="yellow"/>
        </w:rPr>
      </w:pPr>
    </w:p>
    <w:p w14:paraId="5761E783" w14:textId="77777777" w:rsidR="00A41F9B" w:rsidRPr="00FF105B" w:rsidRDefault="00A41F9B" w:rsidP="00436D9F">
      <w:pPr>
        <w:spacing w:line="264" w:lineRule="auto"/>
        <w:jc w:val="both"/>
        <w:rPr>
          <w:rFonts w:cs="Arial"/>
          <w:sz w:val="24"/>
          <w:szCs w:val="24"/>
          <w:highlight w:val="yellow"/>
        </w:rPr>
      </w:pPr>
    </w:p>
    <w:p w14:paraId="0489DC27" w14:textId="77777777" w:rsidR="00A41F9B" w:rsidRPr="00FF105B" w:rsidRDefault="00A41F9B" w:rsidP="00436D9F">
      <w:pPr>
        <w:spacing w:line="264" w:lineRule="auto"/>
        <w:jc w:val="both"/>
        <w:rPr>
          <w:rFonts w:cs="Arial"/>
          <w:sz w:val="24"/>
          <w:szCs w:val="24"/>
          <w:highlight w:val="yellow"/>
        </w:rPr>
      </w:pPr>
    </w:p>
    <w:p w14:paraId="2F94EAF0" w14:textId="77777777" w:rsidR="00A41F9B" w:rsidRPr="00FF105B" w:rsidRDefault="00A41F9B" w:rsidP="00436D9F">
      <w:pPr>
        <w:spacing w:line="264" w:lineRule="auto"/>
        <w:jc w:val="both"/>
        <w:rPr>
          <w:rFonts w:cs="Arial"/>
          <w:sz w:val="24"/>
          <w:szCs w:val="24"/>
          <w:highlight w:val="yellow"/>
        </w:rPr>
      </w:pPr>
    </w:p>
    <w:p w14:paraId="1D7D8538" w14:textId="77777777" w:rsidR="00A41F9B" w:rsidRPr="00FF105B" w:rsidRDefault="00A41F9B" w:rsidP="00436D9F">
      <w:pPr>
        <w:spacing w:line="264" w:lineRule="auto"/>
        <w:jc w:val="both"/>
        <w:rPr>
          <w:rFonts w:cs="Arial"/>
          <w:sz w:val="24"/>
          <w:szCs w:val="24"/>
          <w:highlight w:val="yellow"/>
        </w:rPr>
      </w:pPr>
    </w:p>
    <w:p w14:paraId="20F2927B" w14:textId="77777777" w:rsidR="00A41F9B" w:rsidRPr="00FF105B" w:rsidRDefault="00A41F9B" w:rsidP="00436D9F">
      <w:pPr>
        <w:spacing w:line="264" w:lineRule="auto"/>
        <w:jc w:val="both"/>
        <w:rPr>
          <w:rFonts w:cs="Arial"/>
          <w:sz w:val="24"/>
          <w:szCs w:val="24"/>
          <w:highlight w:val="yellow"/>
        </w:rPr>
      </w:pPr>
    </w:p>
    <w:p w14:paraId="7919D6A1" w14:textId="77777777" w:rsidR="00A41F9B" w:rsidRPr="00FF105B" w:rsidRDefault="00A41F9B" w:rsidP="00436D9F">
      <w:pPr>
        <w:spacing w:line="264" w:lineRule="auto"/>
        <w:jc w:val="both"/>
        <w:rPr>
          <w:rFonts w:cs="Arial"/>
          <w:sz w:val="24"/>
          <w:szCs w:val="24"/>
          <w:highlight w:val="yellow"/>
        </w:rPr>
      </w:pPr>
    </w:p>
    <w:p w14:paraId="4B6ECC46" w14:textId="77777777" w:rsidR="00A41F9B" w:rsidRPr="00FF105B" w:rsidRDefault="00A41F9B" w:rsidP="00436D9F">
      <w:pPr>
        <w:spacing w:line="264" w:lineRule="auto"/>
        <w:jc w:val="both"/>
        <w:rPr>
          <w:rFonts w:cs="Arial"/>
          <w:sz w:val="24"/>
          <w:szCs w:val="24"/>
          <w:highlight w:val="yellow"/>
        </w:rPr>
      </w:pPr>
    </w:p>
    <w:p w14:paraId="2404B084" w14:textId="77777777" w:rsidR="00A41F9B" w:rsidRPr="00FF105B" w:rsidRDefault="00A41F9B" w:rsidP="00436D9F">
      <w:pPr>
        <w:spacing w:line="264" w:lineRule="auto"/>
        <w:jc w:val="both"/>
        <w:rPr>
          <w:rFonts w:cs="Arial"/>
          <w:sz w:val="24"/>
          <w:szCs w:val="24"/>
          <w:highlight w:val="yellow"/>
        </w:rPr>
      </w:pPr>
    </w:p>
    <w:p w14:paraId="5421D542" w14:textId="695AF814" w:rsidR="00A41F9B" w:rsidRPr="00FF105B" w:rsidRDefault="00A41F9B" w:rsidP="00436D9F">
      <w:pPr>
        <w:spacing w:line="264" w:lineRule="auto"/>
        <w:jc w:val="both"/>
        <w:rPr>
          <w:rFonts w:cs="Arial"/>
          <w:sz w:val="18"/>
          <w:szCs w:val="18"/>
        </w:rPr>
      </w:pPr>
      <w:r w:rsidRPr="00FF105B">
        <w:rPr>
          <w:rFonts w:cs="Arial"/>
          <w:b/>
          <w:bCs/>
          <w:sz w:val="18"/>
          <w:szCs w:val="18"/>
        </w:rPr>
        <w:t xml:space="preserve">              Fuente:</w:t>
      </w:r>
      <w:r w:rsidRPr="00FF105B">
        <w:rPr>
          <w:rFonts w:cs="Arial"/>
          <w:sz w:val="18"/>
          <w:szCs w:val="18"/>
        </w:rPr>
        <w:t xml:space="preserve"> Programa Nacional WARMI ÑAN.</w:t>
      </w:r>
    </w:p>
    <w:p w14:paraId="596D82BB" w14:textId="77777777" w:rsidR="00A41F9B" w:rsidRPr="00FF105B" w:rsidRDefault="00A41F9B" w:rsidP="00436D9F">
      <w:pPr>
        <w:spacing w:line="264" w:lineRule="auto"/>
        <w:jc w:val="both"/>
        <w:rPr>
          <w:rFonts w:cs="Arial"/>
          <w:sz w:val="24"/>
          <w:szCs w:val="24"/>
          <w:highlight w:val="yellow"/>
        </w:rPr>
      </w:pPr>
    </w:p>
    <w:p w14:paraId="026C9AE5" w14:textId="1B99D001" w:rsidR="00862B1D" w:rsidRPr="00FF105B" w:rsidRDefault="00862B1D" w:rsidP="00436D9F">
      <w:pPr>
        <w:widowControl/>
        <w:numPr>
          <w:ilvl w:val="1"/>
          <w:numId w:val="2"/>
        </w:numPr>
        <w:autoSpaceDE/>
        <w:autoSpaceDN/>
        <w:jc w:val="both"/>
        <w:rPr>
          <w:rFonts w:cs="Arial"/>
          <w:b/>
          <w:bCs/>
          <w:sz w:val="24"/>
          <w:szCs w:val="24"/>
        </w:rPr>
        <w:outlineLvl w:val="1"/>
      </w:pPr>
      <w:r w:rsidRPr="00FF105B">
        <w:rPr>
          <w:rFonts w:cs="Arial"/>
          <w:b/>
          <w:bCs/>
          <w:sz w:val="24"/>
          <w:szCs w:val="24"/>
        </w:rPr>
        <w:t>DESCRIPCI</w:t>
      </w:r>
      <w:r w:rsidR="007A3318">
        <w:rPr>
          <w:rFonts w:cs="Arial"/>
          <w:b/>
          <w:bCs/>
          <w:sz w:val="24"/>
          <w:szCs w:val="24"/>
        </w:rPr>
        <w:t>Ó</w:t>
      </w:r>
      <w:r w:rsidRPr="00FF105B">
        <w:rPr>
          <w:rFonts w:cs="Arial"/>
          <w:b/>
          <w:bCs/>
          <w:sz w:val="24"/>
          <w:szCs w:val="24"/>
        </w:rPr>
        <w:t>N DE LA INFRAESTRUCTURA PROYECTADA</w:t>
      </w:r>
    </w:p>
    <w:p w14:paraId="1B7EFE63" w14:textId="77777777" w:rsidR="00862B1D" w:rsidRPr="00FF105B" w:rsidRDefault="00862B1D" w:rsidP="00436D9F">
      <w:pPr>
        <w:spacing w:line="264" w:lineRule="auto"/>
        <w:ind w:left="697"/>
        <w:jc w:val="both"/>
        <w:rPr>
          <w:rFonts w:cs="Arial"/>
          <w:sz w:val="24"/>
          <w:szCs w:val="24"/>
        </w:rPr>
      </w:pPr>
    </w:p>
    <w:p w14:paraId="509C4763" w14:textId="5BEAD5F9" w:rsidR="001201CA" w:rsidRPr="00FF105B" w:rsidRDefault="004F10F7" w:rsidP="00436D9F">
      <w:pPr>
        <w:spacing w:line="264" w:lineRule="auto"/>
        <w:ind w:left="567"/>
        <w:jc w:val="both"/>
        <w:rPr>
          <w:rFonts w:cs="Arial"/>
          <w:sz w:val="24"/>
          <w:szCs w:val="24"/>
        </w:rPr>
      </w:pPr>
      <w:r w:rsidRPr="00FF105B">
        <w:rPr>
          <w:rFonts w:cs="Arial"/>
          <w:sz w:val="24"/>
          <w:szCs w:val="24"/>
        </w:rPr>
        <w:t xml:space="preserve">El emplazamiento del programa arquitectónico responde a las pautas socioculturales y económicas locales, adaptándose a las características físicas y climáticas del terreno y del entorno, cumpliendo con las exigencias cualitativas y tecnológicas, establecidas por la normativa vigente. La propuesta aprovecha los recursos disponibles de la mejor manera posible estudiando el asoleamiento, los vientos, la vegetación, la lluvia y los resultados del estudio de Evaluación de </w:t>
      </w:r>
      <w:r w:rsidR="001201CA" w:rsidRPr="00FF105B">
        <w:rPr>
          <w:rFonts w:cs="Arial"/>
          <w:sz w:val="24"/>
          <w:szCs w:val="24"/>
        </w:rPr>
        <w:t>R</w:t>
      </w:r>
      <w:r w:rsidRPr="00FF105B">
        <w:rPr>
          <w:rFonts w:cs="Arial"/>
          <w:sz w:val="24"/>
          <w:szCs w:val="24"/>
        </w:rPr>
        <w:t>ie</w:t>
      </w:r>
      <w:r w:rsidR="001201CA" w:rsidRPr="00FF105B">
        <w:rPr>
          <w:rFonts w:cs="Arial"/>
          <w:sz w:val="24"/>
          <w:szCs w:val="24"/>
        </w:rPr>
        <w:t>s</w:t>
      </w:r>
      <w:r w:rsidRPr="00FF105B">
        <w:rPr>
          <w:rFonts w:cs="Arial"/>
          <w:sz w:val="24"/>
          <w:szCs w:val="24"/>
        </w:rPr>
        <w:t xml:space="preserve">gos, para disminuir los impactos ambientales negativos, mejorar el confort bioclimático de la infraestructura y reducir los consumos de energía dentro del </w:t>
      </w:r>
      <w:r w:rsidR="00A41F9B" w:rsidRPr="00FF105B">
        <w:rPr>
          <w:rFonts w:cs="Arial"/>
          <w:sz w:val="24"/>
          <w:szCs w:val="24"/>
        </w:rPr>
        <w:t xml:space="preserve">Hogar de Refugio Temporal </w:t>
      </w:r>
      <w:r w:rsidR="00253781" w:rsidRPr="00FF105B">
        <w:rPr>
          <w:rFonts w:cs="Arial"/>
          <w:sz w:val="24"/>
          <w:szCs w:val="24"/>
        </w:rPr>
        <w:t>–</w:t>
      </w:r>
      <w:r w:rsidR="00A41F9B" w:rsidRPr="00FF105B">
        <w:rPr>
          <w:rFonts w:cs="Arial"/>
          <w:sz w:val="24"/>
          <w:szCs w:val="24"/>
        </w:rPr>
        <w:t xml:space="preserve"> </w:t>
      </w:r>
      <w:r w:rsidR="00253781" w:rsidRPr="00FF105B">
        <w:rPr>
          <w:rFonts w:cs="Arial"/>
          <w:sz w:val="24"/>
          <w:szCs w:val="24"/>
        </w:rPr>
        <w:t>Mujeres Violentadas con riesgo de Feminicidio.</w:t>
      </w:r>
    </w:p>
    <w:p w14:paraId="36610AD8" w14:textId="77777777" w:rsidR="001201CA" w:rsidRPr="00FF105B" w:rsidRDefault="001201CA" w:rsidP="00436D9F">
      <w:pPr>
        <w:spacing w:line="264" w:lineRule="auto"/>
        <w:ind w:left="567"/>
        <w:jc w:val="both"/>
        <w:rPr>
          <w:rFonts w:cs="Arial"/>
          <w:sz w:val="24"/>
          <w:szCs w:val="24"/>
        </w:rPr>
      </w:pPr>
    </w:p>
    <w:p w14:paraId="204C336E" w14:textId="166B8885" w:rsidR="004F10F7" w:rsidRPr="00FF105B" w:rsidRDefault="004F10F7" w:rsidP="00436D9F">
      <w:pPr>
        <w:spacing w:line="264" w:lineRule="auto"/>
        <w:ind w:left="567"/>
        <w:jc w:val="both"/>
        <w:rPr>
          <w:rFonts w:cs="Arial"/>
          <w:sz w:val="24"/>
          <w:szCs w:val="24"/>
        </w:rPr>
      </w:pPr>
      <w:r w:rsidRPr="00FF105B">
        <w:rPr>
          <w:rFonts w:cs="Arial"/>
          <w:sz w:val="24"/>
          <w:szCs w:val="24"/>
        </w:rPr>
        <w:t xml:space="preserve">La arquitectura ha sido propuesta tomando como base procesos de construcción responsables con el medio ambiente y que ocupen recursos de una manera eficiente durante todo el tiempo de vida de la construcción. </w:t>
      </w:r>
    </w:p>
    <w:p w14:paraId="265DC7AC" w14:textId="77777777" w:rsidR="004F10F7" w:rsidRPr="00FF105B" w:rsidRDefault="004F10F7" w:rsidP="00436D9F">
      <w:pPr>
        <w:spacing w:line="264" w:lineRule="auto"/>
        <w:ind w:left="567"/>
        <w:jc w:val="both"/>
        <w:rPr>
          <w:rFonts w:cs="Arial"/>
          <w:sz w:val="24"/>
          <w:szCs w:val="24"/>
        </w:rPr>
      </w:pPr>
    </w:p>
    <w:p w14:paraId="76C1DA9D" w14:textId="46DC0283" w:rsidR="004F10F7" w:rsidRPr="00FF105B" w:rsidRDefault="004F10F7" w:rsidP="00436D9F">
      <w:pPr>
        <w:spacing w:line="264" w:lineRule="auto"/>
        <w:ind w:left="567"/>
        <w:jc w:val="both"/>
        <w:rPr>
          <w:rFonts w:cs="Arial"/>
          <w:sz w:val="24"/>
          <w:szCs w:val="24"/>
        </w:rPr>
      </w:pPr>
      <w:r w:rsidRPr="00FF105B">
        <w:rPr>
          <w:rFonts w:cs="Arial"/>
          <w:sz w:val="24"/>
          <w:szCs w:val="24"/>
        </w:rPr>
        <w:t xml:space="preserve">Por las características físicas del terreno donde se proyectará </w:t>
      </w:r>
      <w:r w:rsidR="003539F6" w:rsidRPr="00FF105B">
        <w:rPr>
          <w:rFonts w:cs="Arial"/>
          <w:sz w:val="24"/>
          <w:szCs w:val="24"/>
        </w:rPr>
        <w:t>el Hogar de Refugio Temporal</w:t>
      </w:r>
      <w:r w:rsidRPr="00FF105B">
        <w:rPr>
          <w:rFonts w:cs="Arial"/>
          <w:sz w:val="24"/>
          <w:szCs w:val="24"/>
        </w:rPr>
        <w:t>, podemos definir que es un Terreno del TIPO II, esto debido a que dentro de sus linderos alberga todo el Programa Arquitectónico necesario para el desarrollo de</w:t>
      </w:r>
      <w:r w:rsidR="00253781" w:rsidRPr="00FF105B">
        <w:rPr>
          <w:rFonts w:cs="Arial"/>
          <w:sz w:val="24"/>
          <w:szCs w:val="24"/>
        </w:rPr>
        <w:t>l Hogar de Refugio Temporal</w:t>
      </w:r>
      <w:r w:rsidRPr="00FF105B">
        <w:rPr>
          <w:rFonts w:cs="Arial"/>
          <w:sz w:val="24"/>
          <w:szCs w:val="24"/>
        </w:rPr>
        <w:t xml:space="preserve"> con Demanda </w:t>
      </w:r>
      <w:r w:rsidR="00253781" w:rsidRPr="00FF105B">
        <w:rPr>
          <w:rFonts w:cs="Arial"/>
          <w:sz w:val="24"/>
          <w:szCs w:val="24"/>
        </w:rPr>
        <w:t>p</w:t>
      </w:r>
      <w:r w:rsidRPr="00FF105B">
        <w:rPr>
          <w:rFonts w:cs="Arial"/>
          <w:sz w:val="24"/>
          <w:szCs w:val="24"/>
        </w:rPr>
        <w:t>royectada. Se toma como referencia la clasificación de terrenos del Cuadro N° 2 de la R.V.M. N° 208-2019-MINEDU, adaptada al Hogar de Refugio Temporal y a los “Lineamientos arquitectónicos para el diseño y construcción de refugios especializados para mujeres, sus hijas e hijos, víctimas de violencia extrema, familiar y/o de género”.</w:t>
      </w:r>
      <w:r w:rsidR="005B5D0F" w:rsidRPr="00FF105B">
        <w:rPr>
          <w:rFonts w:cs="Arial"/>
          <w:sz w:val="24"/>
          <w:szCs w:val="24"/>
        </w:rPr>
      </w:r>
      <w:proofErr w:type="gramStart"/>
      <w:r w:rsidR="005B5D0F" w:rsidRPr="00FF105B">
        <w:rPr>
          <w:rFonts w:cs="Arial"/>
          <w:sz w:val="24"/>
          <w:szCs w:val="24"/>
        </w:rPr>
      </w:r>
      <w:proofErr w:type="gramEnd"/>
      <w:r w:rsidR="005B5D0F" w:rsidRPr="00FF105B">
        <w:rPr>
          <w:rFonts w:cs="Arial"/>
          <w:sz w:val="24"/>
          <w:szCs w:val="24"/>
        </w:rPr>
      </w:r>
    </w:p>
    <w:p w14:paraId="32327686" w14:textId="77777777" w:rsidR="00D13A9F" w:rsidRDefault="00D13A9F" w:rsidP="00436D9F">
      <w:pPr>
        <w:pStyle w:val="Prrafodelista"/>
        <w:spacing w:line="276" w:lineRule="auto"/>
        <w:ind w:left="1778"/>
        <w:jc w:val="both"/>
        <w:rPr>
          <w:rFonts w:ascii="Arial Narrow" w:hAnsi="Arial Narrow"/>
          <w:bCs/>
        </w:rPr>
      </w:pPr>
    </w:p>
    <w:p w14:paraId="45FCB9C1" w14:textId="77777777" w:rsidR="007A3318" w:rsidRPr="00FF105B" w:rsidRDefault="007A3318" w:rsidP="00436D9F">
      <w:pPr>
        <w:pStyle w:val="Prrafodelista"/>
        <w:spacing w:line="276" w:lineRule="auto"/>
        <w:ind w:left="1778"/>
        <w:jc w:val="both"/>
        <w:rPr>
          <w:rFonts w:ascii="Arial Narrow" w:hAnsi="Arial Narrow"/>
          <w:bCs/>
        </w:rPr>
      </w:pPr>
    </w:p>
    <w:tbl>
      <w:tblPr>
        <w:tblStyle w:val="Tabladecuadrcula5oscura-nfasis31"/>
        <w:tblW w:w="0" w:type="auto"/>
        <w:tblInd w:w="99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603"/>
        <w:gridCol w:w="4893"/>
      </w:tblGrid>
      <w:tr w:rsidR="004F10F7" w:rsidRPr="00FF105B" w14:paraId="1E5EA111" w14:textId="77777777" w:rsidTr="00385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bottom w:val="single" w:sz="4" w:space="0" w:color="000000"/>
            </w:tcBorders>
            <w:shd w:val="clear" w:color="auto" w:fill="ACB9CA" w:themeFill="text2" w:themeFillTint="66"/>
            <w:vAlign w:val="center"/>
          </w:tcPr>
          <w:p w14:paraId="61695A7F" w14:textId="77777777" w:rsidR="004F10F7" w:rsidRPr="00FF105B" w:rsidRDefault="004F10F7" w:rsidP="00436D9F">
            <w:pPr>
              <w:pStyle w:val="Prrafodelista"/>
              <w:spacing w:before="120" w:line="276" w:lineRule="auto"/>
              <w:ind w:left="0"/>
              <w:jc w:val="both"/>
              <w:rPr>
                <w:rFonts w:ascii="Arial Narrow" w:hAnsi="Arial Narrow"/>
                <w:bCs w:val="0"/>
                <w:color w:val="auto"/>
              </w:rPr>
            </w:pPr>
            <w:r w:rsidRPr="00FF105B">
              <w:rPr>
                <w:rFonts w:ascii="Arial Narrow" w:hAnsi="Arial Narrow"/>
                <w:bCs w:val="0"/>
                <w:color w:val="auto"/>
              </w:rPr>
              <w:lastRenderedPageBreak/>
              <w:t>CONDICIONES</w:t>
            </w:r>
          </w:p>
        </w:tc>
        <w:tc>
          <w:tcPr>
            <w:tcW w:w="4893" w:type="dxa"/>
            <w:shd w:val="clear" w:color="auto" w:fill="ACB9CA" w:themeFill="text2" w:themeFillTint="66"/>
            <w:vAlign w:val="center"/>
          </w:tcPr>
          <w:p w14:paraId="21C1AEE1" w14:textId="77777777" w:rsidR="004F10F7" w:rsidRPr="00FF105B" w:rsidRDefault="004F10F7" w:rsidP="00436D9F">
            <w:pPr>
              <w:pStyle w:val="Prrafodelista"/>
              <w:spacing w:before="120" w:line="276" w:lineRule="auto"/>
              <w:ind w:left="0"/>
              <w:jc w:val="both"/>
              <w:cnfStyle w:val="100000000000" w:firstRow="1" w:lastRow="0" w:firstColumn="0" w:lastColumn="0" w:oddVBand="0" w:evenVBand="0" w:oddHBand="0" w:evenHBand="0" w:firstRowFirstColumn="0" w:firstRowLastColumn="0" w:lastRowFirstColumn="0" w:lastRowLastColumn="0"/>
              <w:rPr>
                <w:rFonts w:ascii="Arial Narrow" w:hAnsi="Arial Narrow"/>
                <w:bCs w:val="0"/>
                <w:color w:val="auto"/>
              </w:rPr>
            </w:pPr>
            <w:r w:rsidRPr="00FF105B">
              <w:rPr>
                <w:rFonts w:ascii="Arial Narrow" w:hAnsi="Arial Narrow"/>
                <w:bCs w:val="0"/>
                <w:color w:val="auto"/>
              </w:rPr>
              <w:t>TIPO II</w:t>
            </w:r>
          </w:p>
        </w:tc>
      </w:tr>
      <w:tr w:rsidR="004F10F7" w:rsidRPr="00FF105B" w14:paraId="49B5B945"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2F55CCEA"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NECESIDAD</w:t>
            </w:r>
          </w:p>
        </w:tc>
        <w:tc>
          <w:tcPr>
            <w:tcW w:w="4893" w:type="dxa"/>
            <w:tcBorders>
              <w:left w:val="single" w:sz="4" w:space="0" w:color="000000"/>
            </w:tcBorders>
            <w:shd w:val="clear" w:color="auto" w:fill="auto"/>
          </w:tcPr>
          <w:p w14:paraId="09A2E848" w14:textId="34ECA21C" w:rsidR="004F10F7" w:rsidRPr="00FF105B" w:rsidRDefault="00655FBF"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bCs/>
              </w:rPr>
              <w:t>Atender la demanda de ambientes establecidos en el programa arquitectónico, en función de la capacidad de acogida, el número de mujeres usuarias y sus hijos e hijas, las necesidades de atención multidisciplinaria y los requerimientos de protección, alojamiento, alimentación y recuperación integral.</w:t>
            </w:r>
          </w:p>
        </w:tc>
      </w:tr>
      <w:tr w:rsidR="004F10F7" w:rsidRPr="00FF105B" w14:paraId="2576F64F"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5B915EDC"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FORMA DE RESOLVER EL SERVICIO EN EL TERRENO</w:t>
            </w:r>
          </w:p>
        </w:tc>
        <w:tc>
          <w:tcPr>
            <w:tcW w:w="4893" w:type="dxa"/>
            <w:tcBorders>
              <w:left w:val="single" w:sz="4" w:space="0" w:color="000000"/>
            </w:tcBorders>
            <w:shd w:val="clear" w:color="auto" w:fill="auto"/>
          </w:tcPr>
          <w:p w14:paraId="72F1131B" w14:textId="7388E1AA" w:rsidR="004F10F7" w:rsidRPr="00FF105B" w:rsidRDefault="00655FBF" w:rsidP="00436D9F">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rPr>
            </w:pPr>
            <w:r w:rsidRPr="00FF105B">
              <w:rPr>
                <w:rFonts w:ascii="Arial Narrow" w:hAnsi="Arial Narrow"/>
              </w:rPr>
              <w:t>La distribución arquitectónica deberá responder a las características físicas, topográficas y urbanas del terreno, garantizando la organización funcional de las zonas administrativa, residencial, de atención especializada, servicios generales y servicios complementarios. Se priorizarán la seguridad, el control de accesos, la privacidad de las residentes y la separación de los flujos de circulación según su función.</w:t>
            </w:r>
          </w:p>
        </w:tc>
      </w:tr>
      <w:tr w:rsidR="004F10F7" w:rsidRPr="00FF105B" w14:paraId="6E378578"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5FD40625"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LIBRE</w:t>
            </w:r>
          </w:p>
        </w:tc>
        <w:tc>
          <w:tcPr>
            <w:tcW w:w="4893" w:type="dxa"/>
            <w:tcBorders>
              <w:left w:val="single" w:sz="4" w:space="0" w:color="000000"/>
            </w:tcBorders>
            <w:shd w:val="clear" w:color="auto" w:fill="auto"/>
          </w:tcPr>
          <w:p w14:paraId="63FCA44A" w14:textId="77777777" w:rsidR="004F10F7" w:rsidRPr="00FF105B" w:rsidRDefault="004F10F7"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bCs/>
              </w:rPr>
              <w:t>40%</w:t>
            </w:r>
          </w:p>
        </w:tc>
      </w:tr>
      <w:tr w:rsidR="004F10F7" w:rsidRPr="00FF105B" w14:paraId="0E697D3F"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3083D95"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DE INGRESO</w:t>
            </w:r>
          </w:p>
        </w:tc>
        <w:tc>
          <w:tcPr>
            <w:tcW w:w="4893" w:type="dxa"/>
            <w:tcBorders>
              <w:left w:val="single" w:sz="4" w:space="0" w:color="000000"/>
            </w:tcBorders>
            <w:shd w:val="clear" w:color="auto" w:fill="auto"/>
          </w:tcPr>
          <w:p w14:paraId="4E2F7A09" w14:textId="511C38CD" w:rsidR="004F10F7" w:rsidRPr="00FF105B" w:rsidRDefault="004F10F7" w:rsidP="00436D9F">
            <w:pPr>
              <w:pStyle w:val="TableParagraph"/>
              <w:spacing w:before="2" w:line="227" w:lineRule="exact"/>
              <w:ind w:left="106"/>
              <w:jc w:val="both"/>
              <w:cnfStyle w:val="000000000000" w:firstRow="0" w:lastRow="0" w:firstColumn="0" w:lastColumn="0" w:oddVBand="0" w:evenVBand="0" w:oddHBand="0" w:evenHBand="0" w:firstRowFirstColumn="0" w:firstRowLastColumn="0" w:lastRowFirstColumn="0" w:lastRowLastColumn="0"/>
              <w:rPr>
                <w:sz w:val="24"/>
                <w:szCs w:val="24"/>
              </w:rPr>
            </w:pPr>
            <w:r w:rsidRPr="00FF105B">
              <w:rPr>
                <w:sz w:val="24"/>
                <w:szCs w:val="24"/>
              </w:rPr>
              <w:t>0.10m2/</w:t>
            </w:r>
            <w:r w:rsidR="00020701" w:rsidRPr="00FF105B">
              <w:rPr>
                <w:sz w:val="24"/>
                <w:szCs w:val="24"/>
              </w:rPr>
              <w:t xml:space="preserve"> por persona</w:t>
            </w:r>
            <w:r w:rsidRPr="00FF105B">
              <w:rPr>
                <w:sz w:val="24"/>
                <w:szCs w:val="24"/>
              </w:rPr>
              <w:t xml:space="preserve"> (No menor a 50.00m2 y no mayor al 5% del área del terreno)</w:t>
            </w:r>
          </w:p>
        </w:tc>
      </w:tr>
      <w:tr w:rsidR="004F10F7" w:rsidRPr="00FF105B" w14:paraId="3A01CFDB"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7FF6826B"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ÁREA DE RECREACIÓN</w:t>
            </w:r>
          </w:p>
        </w:tc>
        <w:tc>
          <w:tcPr>
            <w:tcW w:w="4893" w:type="dxa"/>
            <w:tcBorders>
              <w:left w:val="single" w:sz="4" w:space="0" w:color="000000"/>
            </w:tcBorders>
            <w:shd w:val="clear" w:color="auto" w:fill="auto"/>
          </w:tcPr>
          <w:p w14:paraId="2EF64D57" w14:textId="42BBE6B7" w:rsidR="004F10F7" w:rsidRPr="00FF105B" w:rsidRDefault="004F10F7" w:rsidP="00436D9F">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rPr>
            </w:pPr>
            <w:r w:rsidRPr="00FF105B">
              <w:rPr>
                <w:rFonts w:ascii="Arial Narrow" w:hAnsi="Arial Narrow"/>
              </w:rPr>
              <w:t>Según requerimientos deben estar diferenciados de los espacios deportivos</w:t>
            </w:r>
            <w:r w:rsidR="00324A28" w:rsidRPr="00FF105B">
              <w:rPr>
                <w:rFonts w:ascii="Arial Narrow" w:hAnsi="Arial Narrow"/>
              </w:rPr>
              <w:t>.</w:t>
            </w:r>
          </w:p>
        </w:tc>
      </w:tr>
      <w:tr w:rsidR="004F10F7" w:rsidRPr="00FF105B" w14:paraId="4C50F7D6"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728FE8CF" w14:textId="77777777" w:rsidR="004F10F7" w:rsidRPr="007A3318" w:rsidRDefault="004F10F7" w:rsidP="00436D9F">
            <w:pPr>
              <w:pStyle w:val="Prrafodelista"/>
              <w:spacing w:before="120" w:line="276" w:lineRule="auto"/>
              <w:ind w:left="0"/>
              <w:jc w:val="both"/>
              <w:rPr>
                <w:rFonts w:ascii="Arial Narrow" w:hAnsi="Arial Narrow"/>
                <w:bCs w:val="0"/>
                <w:color w:val="auto"/>
              </w:rPr>
            </w:pPr>
            <w:r w:rsidRPr="007A3318">
              <w:rPr>
                <w:rFonts w:ascii="Arial Narrow" w:hAnsi="Arial Narrow"/>
                <w:bCs w:val="0"/>
                <w:color w:val="auto"/>
              </w:rPr>
              <w:t>ZONA DE SEGURIDAD</w:t>
            </w:r>
          </w:p>
        </w:tc>
        <w:tc>
          <w:tcPr>
            <w:tcW w:w="4893" w:type="dxa"/>
            <w:tcBorders>
              <w:left w:val="single" w:sz="4" w:space="0" w:color="000000"/>
            </w:tcBorders>
            <w:shd w:val="clear" w:color="auto" w:fill="auto"/>
          </w:tcPr>
          <w:p w14:paraId="15E34EC1" w14:textId="57AD0436" w:rsidR="004F10F7" w:rsidRPr="00FF105B" w:rsidRDefault="004F10F7" w:rsidP="00436D9F">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rPr>
            </w:pPr>
            <w:r w:rsidRPr="00FF105B">
              <w:rPr>
                <w:rFonts w:ascii="Arial Narrow" w:hAnsi="Arial Narrow"/>
                <w:bCs/>
              </w:rPr>
              <w:t>Dentro de los linderos del terreno</w:t>
            </w:r>
            <w:r w:rsidR="00324A28" w:rsidRPr="00FF105B">
              <w:rPr>
                <w:rFonts w:ascii="Arial Narrow" w:hAnsi="Arial Narrow"/>
                <w:bCs/>
              </w:rPr>
              <w:t>.</w:t>
            </w:r>
          </w:p>
        </w:tc>
      </w:tr>
    </w:tbl>
    <w:p w14:paraId="01997266" w14:textId="50388490" w:rsidR="00324A28" w:rsidRPr="00FF105B" w:rsidRDefault="004F10F7" w:rsidP="00436D9F">
      <w:pPr>
        <w:ind w:left="709"/>
        <w:jc w:val="both"/>
        <w:rPr>
          <w:i/>
          <w:iCs/>
          <w:sz w:val="24"/>
          <w:szCs w:val="24"/>
        </w:rPr>
      </w:pPr>
      <w:r w:rsidRPr="00FF105B">
        <w:rPr>
          <w:b/>
          <w:bCs/>
          <w:i/>
          <w:iCs/>
          <w:sz w:val="24"/>
          <w:szCs w:val="24"/>
        </w:rPr>
        <w:t>Fuente: R.V.M. N° 208-2019-MINEDU, Cuadro N° 2 (condiciones del terreno tipo II), adaptado al Hogar de Refugio Temporal.</w:t>
      </w:r>
      <w:r w:rsidRPr="00FF105B">
        <w:rPr>
          <w:i/>
          <w:iCs/>
          <w:sz w:val="24"/>
          <w:szCs w:val="24"/>
        </w:rPr>
      </w:r>
      <w:r w:rsidR="005B5D0F" w:rsidRPr="00FF105B">
        <w:rPr>
          <w:i/>
          <w:iCs/>
          <w:sz w:val="24"/>
          <w:szCs w:val="24"/>
        </w:rPr>
      </w:r>
      <w:r w:rsidR="00DC63FB" w:rsidRPr="00FF105B">
        <w:rPr>
          <w:i/>
          <w:iCs/>
          <w:sz w:val="24"/>
          <w:szCs w:val="24"/>
        </w:rPr>
      </w:r>
    </w:p>
    <w:p w14:paraId="6C07E18F" w14:textId="77777777" w:rsidR="00DC63FB" w:rsidRPr="00FF105B" w:rsidRDefault="00DC63FB" w:rsidP="00436D9F">
      <w:pPr>
        <w:jc w:val="both"/>
        <w:rPr>
          <w:i/>
          <w:iCs/>
          <w:sz w:val="24"/>
          <w:szCs w:val="24"/>
        </w:rPr>
      </w:pPr>
    </w:p>
    <w:p w14:paraId="53F46DB4" w14:textId="570526DD" w:rsidR="00422432" w:rsidRPr="00FF105B" w:rsidRDefault="00422432" w:rsidP="00436D9F">
      <w:pPr>
        <w:widowControl/>
        <w:numPr>
          <w:ilvl w:val="1"/>
          <w:numId w:val="2"/>
        </w:numPr>
        <w:autoSpaceDE/>
        <w:autoSpaceDN/>
        <w:jc w:val="both"/>
        <w:rPr>
          <w:rFonts w:cs="Arial"/>
          <w:b/>
          <w:bCs/>
          <w:sz w:val="24"/>
          <w:szCs w:val="24"/>
        </w:rPr>
        <w:outlineLvl w:val="1"/>
      </w:pPr>
      <w:r w:rsidRPr="00FF105B">
        <w:rPr>
          <w:rFonts w:cs="Arial"/>
          <w:b/>
          <w:bCs/>
          <w:sz w:val="24"/>
          <w:szCs w:val="24"/>
        </w:rPr>
        <w:t xml:space="preserve"> NORMATIVA </w:t>
      </w:r>
    </w:p>
    <w:p w14:paraId="23782A1D" w14:textId="4D0CE0AF" w:rsidR="00422432" w:rsidRPr="00FF105B" w:rsidRDefault="00422432" w:rsidP="00436D9F">
      <w:pPr>
        <w:ind w:left="709"/>
        <w:jc w:val="both"/>
        <w:rPr>
          <w:i/>
          <w:iCs/>
          <w:sz w:val="24"/>
          <w:szCs w:val="24"/>
        </w:rPr>
      </w:pPr>
    </w:p>
    <w:p w14:paraId="63E1CF18" w14:textId="69F7FE28" w:rsidR="00422432" w:rsidRPr="00FF105B" w:rsidRDefault="00422432" w:rsidP="00436D9F">
      <w:pPr>
        <w:spacing w:line="264" w:lineRule="auto"/>
        <w:ind w:left="567"/>
        <w:jc w:val="both"/>
        <w:rPr>
          <w:rFonts w:cs="Arial"/>
          <w:sz w:val="24"/>
          <w:szCs w:val="24"/>
        </w:rPr>
      </w:pPr>
      <w:r w:rsidRPr="00FF105B">
        <w:rPr>
          <w:rFonts w:cs="Arial"/>
          <w:sz w:val="24"/>
          <w:szCs w:val="24"/>
        </w:rPr>
        <w:t xml:space="preserve">El Proyecto </w:t>
      </w:r>
      <w:r w:rsidR="00324A28" w:rsidRPr="00FF105B">
        <w:rPr>
          <w:rFonts w:cs="Arial"/>
          <w:sz w:val="24"/>
          <w:szCs w:val="24"/>
        </w:rPr>
        <w:t>“</w:t>
      </w:r>
      <w:r w:rsidR="00BD5014" w:rsidRPr="00FF105B">
        <w:rPr>
          <w:rFonts w:cs="Arial"/>
          <w:sz w:val="24"/>
          <w:szCs w:val="24"/>
        </w:rPr>
        <w:t>CREACIÓN DEL SERVICIO DE PROTECCIÓN A MUJERES VICTIMAS DE VIOLENCIA EN SITUACIÓN DE RIESGO DE FEMINICIDIO O PELIGRE SU INTEGRIDAD Y/O SALUD FISICA Y/O MENTAL EN HOGAR DE REFUGIO TEMPORAL DISTRITO DE MORALES DE LA PROVINCIA DE SAN MARTÍN DEL DEPARTAMENTO DE SAN MARTIN”, CON CUI 2675514</w:t>
      </w:r>
      <w:r w:rsidRPr="00FF105B">
        <w:rPr>
          <w:rFonts w:cs="Arial"/>
          <w:sz w:val="24"/>
          <w:szCs w:val="24"/>
        </w:rPr>
        <w:t>, cumple con la normativa y legislación vigente, habiendo tomado en cuenta para el desarrollo de la especialidad de arquitectura, las siguientes Normas:</w:t>
      </w:r>
    </w:p>
    <w:p w14:paraId="474026DF" w14:textId="77777777" w:rsidR="005B5D0F" w:rsidRPr="00FF105B" w:rsidRDefault="005B5D0F" w:rsidP="00436D9F">
      <w:pPr>
        <w:pStyle w:val="Textoindependiente"/>
        <w:spacing w:before="8"/>
        <w:jc w:val="both"/>
        <w:rPr>
          <w:sz w:val="16"/>
          <w:szCs w:val="16"/>
        </w:rPr>
      </w:pPr>
    </w:p>
    <w:p w14:paraId="77342472" w14:textId="17705414" w:rsidR="00422432" w:rsidRPr="00FF105B" w:rsidRDefault="00981A04" w:rsidP="00436D9F">
      <w:pPr>
        <w:pStyle w:val="Prrafodelista"/>
        <w:widowControl/>
        <w:numPr>
          <w:ilvl w:val="0"/>
          <w:numId w:val="24"/>
        </w:numPr>
        <w:autoSpaceDE/>
        <w:autoSpaceDN/>
        <w:spacing w:after="160" w:line="259" w:lineRule="auto"/>
        <w:ind w:left="851" w:firstLine="131"/>
        <w:jc w:val="both"/>
        <w:rPr>
          <w:rFonts w:ascii="Arial Narrow" w:hAnsi="Arial Narrow"/>
        </w:rPr>
      </w:pPr>
      <w:r w:rsidRPr="00FF105B">
        <w:rPr>
          <w:rFonts w:ascii="Arial Narrow" w:hAnsi="Arial Narrow"/>
        </w:rPr>
        <w:t>LINEAMIENTOS ARQUITECTÓNICOS PARA EL DISEÑO Y CONSTRUCCIÓN DE REFUGIOS: especializados para mujeres, sus hijas e hijos, víctimas de violencia extrema, familiar y/o de género” (ONU-Habitat / CONAVIM, 2016), tomos I, II y III.</w:t>
      </w:r>
      <w:r w:rsidR="00422432" w:rsidRPr="00FF105B">
        <w:rPr>
          <w:rFonts w:ascii="Arial Narrow" w:hAnsi="Arial Narrow"/>
        </w:rPr>
      </w:r>
      <w:r w:rsidR="00B922E8" w:rsidRPr="00FF105B">
        <w:rPr>
          <w:rFonts w:ascii="Arial Narrow" w:hAnsi="Arial Narrow"/>
        </w:rPr>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R.V.M. N° 010-2022-MINEDU Norma Técnica “Criterios Generales de Diseño para Infraestructura Educativa”.</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Ley N° 30364, Ley para prevenir, sancionar y erradicar la violencia contra las mujeres y los integrantes del grupo familiar, y su Reglamento (D.S. N° 009-2016-MIMP).</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R.M. N° 150-2016-MIMP, Lineamientos para la atención y funcionamiento de los Hogares de Refugio Temporal.</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R.V.M. N° 104-2019-MINEDU, Norma Técnica “Criterios de diseño para locales educativos del nivel de Educación Inicial”.</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R.V.M. N° 208-2019-MINEDU, Norma Técnica “Criterios de diseño para locales educativos de primaria y secundaria”.</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Ley N° 30102, Ley que dispone medidas preventivas contra los efectos nocivos para la salud por la exposición prolongada a la radiación solar.</w:t>
      </w:r>
    </w:p>
    <w:p w14:paraId="3796E1FE" w14:textId="78BB1D9D" w:rsidR="00D32123" w:rsidRPr="00FF105B" w:rsidRDefault="00D3212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Guía de aplicación de arquitectura bioclimática en locales educativos (MINEDU).</w:t>
      </w:r>
    </w:p>
    <w:p w14:paraId="3B454BC0" w14:textId="77777777" w:rsidR="005B5D0F" w:rsidRPr="00FF105B" w:rsidRDefault="005B5D0F" w:rsidP="00436D9F">
      <w:pPr>
        <w:pStyle w:val="Prrafodelista"/>
        <w:widowControl/>
        <w:autoSpaceDE/>
        <w:autoSpaceDN/>
        <w:spacing w:after="160" w:line="259" w:lineRule="auto"/>
        <w:ind w:left="1276"/>
        <w:jc w:val="both"/>
        <w:rPr>
          <w:rFonts w:ascii="Arial Narrow" w:hAnsi="Arial Narrow"/>
        </w:rPr>
      </w:pPr>
    </w:p>
    <w:p w14:paraId="7B4276D9" w14:textId="2CB2EEDA" w:rsidR="00422432" w:rsidRPr="00FF105B" w:rsidRDefault="00422432" w:rsidP="00436D9F">
      <w:pPr>
        <w:pStyle w:val="Prrafodelista"/>
        <w:widowControl/>
        <w:autoSpaceDE/>
        <w:autoSpaceDN/>
        <w:spacing w:after="160" w:line="259" w:lineRule="auto"/>
        <w:ind w:left="1276"/>
        <w:jc w:val="both"/>
        <w:rPr>
          <w:rFonts w:ascii="Arial Narrow" w:hAnsi="Arial Narrow"/>
        </w:rPr>
      </w:pPr>
      <w:r w:rsidRPr="00FF105B">
        <w:rPr>
          <w:rFonts w:ascii="Arial Narrow" w:hAnsi="Arial Narrow"/>
        </w:rPr>
        <w:t>Reglamento Nacional de Edificaciones:</w:t>
      </w:r>
    </w:p>
    <w:p w14:paraId="6781E30E" w14:textId="77777777" w:rsidR="00D32123" w:rsidRPr="00FF105B" w:rsidRDefault="00D32123" w:rsidP="00436D9F">
      <w:pPr>
        <w:pStyle w:val="Prrafodelista"/>
        <w:widowControl/>
        <w:autoSpaceDE/>
        <w:autoSpaceDN/>
        <w:spacing w:after="160" w:line="259" w:lineRule="auto"/>
        <w:ind w:left="1276"/>
        <w:jc w:val="both"/>
        <w:rPr>
          <w:rFonts w:ascii="Arial Narrow" w:hAnsi="Arial Narrow"/>
          <w:sz w:val="14"/>
          <w:szCs w:val="14"/>
        </w:rPr>
      </w:pPr>
    </w:p>
    <w:p w14:paraId="3FD664FC" w14:textId="11CAC7CF"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 xml:space="preserve">A.010 </w:t>
      </w:r>
      <w:r w:rsidR="00D32123" w:rsidRPr="00FF105B">
        <w:rPr>
          <w:rFonts w:ascii="Arial Narrow" w:hAnsi="Arial Narrow"/>
        </w:rPr>
        <w:t xml:space="preserve">- </w:t>
      </w:r>
      <w:r w:rsidRPr="00FF105B">
        <w:rPr>
          <w:rFonts w:ascii="Arial Narrow" w:hAnsi="Arial Narrow"/>
        </w:rPr>
        <w:t>Condiciones generales de diseño</w:t>
      </w:r>
    </w:p>
    <w:p w14:paraId="70764D3B" w14:textId="5D19850F" w:rsidR="00AB1253" w:rsidRPr="00FF105B" w:rsidRDefault="00AB1253" w:rsidP="00436D9F">
      <w:pPr>
        <w:pStyle w:val="Prrafodelista"/>
        <w:numPr>
          <w:ilvl w:val="0"/>
          <w:numId w:val="5"/>
        </w:numPr>
        <w:ind w:left="1276"/>
        <w:jc w:val="both"/>
        <w:rPr>
          <w:rFonts w:ascii="Arial Narrow" w:hAnsi="Arial Narrow"/>
        </w:rPr>
      </w:pPr>
      <w:r w:rsidRPr="00FF105B">
        <w:rPr>
          <w:rFonts w:ascii="Arial Narrow" w:hAnsi="Arial Narrow"/>
        </w:rPr>
        <w:t>A.030 – HOSPEDAJE</w:t>
      </w:r>
    </w:p>
    <w:p w14:paraId="1EECDEA8" w14:textId="5C274DD1"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 xml:space="preserve">A.040 </w:t>
      </w:r>
      <w:r w:rsidR="00AB1253" w:rsidRPr="00FF105B">
        <w:rPr>
          <w:rFonts w:ascii="Arial Narrow" w:hAnsi="Arial Narrow"/>
        </w:rPr>
        <w:t>–</w:t>
      </w:r>
      <w:r w:rsidRPr="00FF105B">
        <w:rPr>
          <w:rFonts w:ascii="Arial Narrow" w:hAnsi="Arial Narrow"/>
        </w:rPr>
        <w:t xml:space="preserve"> EDUCACIÓN</w:t>
      </w:r>
      <w:r w:rsidR="00AB1253" w:rsidRPr="00FF105B">
        <w:rPr>
          <w:rFonts w:ascii="Arial Narrow" w:hAnsi="Arial Narrow"/>
        </w:rPr>
        <w:t xml:space="preserve"> </w:t>
      </w:r>
    </w:p>
    <w:p w14:paraId="002694F9" w14:textId="77777777" w:rsidR="00422432" w:rsidRPr="00FF105B" w:rsidRDefault="00422432" w:rsidP="00436D9F">
      <w:pPr>
        <w:pStyle w:val="Prrafodelista"/>
        <w:numPr>
          <w:ilvl w:val="0"/>
          <w:numId w:val="5"/>
        </w:numPr>
        <w:ind w:left="1276"/>
        <w:jc w:val="both"/>
        <w:rPr>
          <w:rFonts w:ascii="Arial Narrow" w:hAnsi="Arial Narrow"/>
        </w:rPr>
      </w:pPr>
      <w:r w:rsidRPr="00FF105B">
        <w:rPr>
          <w:rFonts w:ascii="Arial Narrow" w:hAnsi="Arial Narrow"/>
        </w:rPr>
        <w:t>A.080 - OFICINAS (consideración para la cantidad de aparatos urinarios).</w:t>
      </w:r>
    </w:p>
    <w:p w14:paraId="27D9EB7F" w14:textId="685F45DB" w:rsidR="00AB1253" w:rsidRPr="00FF105B" w:rsidRDefault="00AB1253"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 xml:space="preserve">A.090 – SERVICIOS COMUNALES </w:t>
      </w:r>
    </w:p>
    <w:p w14:paraId="632DC1F0" w14:textId="20B89BA6"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 xml:space="preserve">A.120 </w:t>
      </w:r>
      <w:r w:rsidR="00D32123" w:rsidRPr="00FF105B">
        <w:rPr>
          <w:rFonts w:ascii="Arial Narrow" w:hAnsi="Arial Narrow"/>
        </w:rPr>
        <w:t xml:space="preserve">- </w:t>
      </w:r>
      <w:r w:rsidRPr="00FF105B">
        <w:rPr>
          <w:rFonts w:ascii="Arial Narrow" w:hAnsi="Arial Narrow"/>
        </w:rPr>
        <w:t>Accesibilidad universal en edificaciones</w:t>
      </w:r>
      <w:r w:rsidR="00D32123" w:rsidRPr="00FF105B">
        <w:rPr>
          <w:rFonts w:ascii="Arial Narrow" w:hAnsi="Arial Narrow"/>
        </w:rPr>
        <w:t>.</w:t>
      </w:r>
    </w:p>
    <w:p w14:paraId="6D75F7D7" w14:textId="296C8334"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A.130</w:t>
      </w:r>
      <w:r w:rsidR="00D32123" w:rsidRPr="00FF105B">
        <w:rPr>
          <w:rFonts w:ascii="Arial Narrow" w:hAnsi="Arial Narrow"/>
        </w:rPr>
        <w:t xml:space="preserve"> -</w:t>
      </w:r>
      <w:r w:rsidRPr="00FF105B">
        <w:rPr>
          <w:rFonts w:ascii="Arial Narrow" w:hAnsi="Arial Narrow"/>
        </w:rPr>
        <w:t xml:space="preserve"> Requisitos Seguridad.</w:t>
      </w:r>
    </w:p>
    <w:p w14:paraId="61B1F1A8" w14:textId="17AB161A" w:rsidR="00422432" w:rsidRPr="00FF105B" w:rsidRDefault="00422432" w:rsidP="00436D9F">
      <w:pPr>
        <w:pStyle w:val="Prrafodelista"/>
        <w:widowControl/>
        <w:numPr>
          <w:ilvl w:val="0"/>
          <w:numId w:val="5"/>
        </w:numPr>
        <w:autoSpaceDE/>
        <w:autoSpaceDN/>
        <w:spacing w:after="160" w:line="259" w:lineRule="auto"/>
        <w:ind w:left="1276"/>
        <w:jc w:val="both"/>
        <w:rPr>
          <w:rFonts w:ascii="Arial Narrow" w:hAnsi="Arial Narrow"/>
        </w:rPr>
      </w:pPr>
      <w:r w:rsidRPr="00FF105B">
        <w:rPr>
          <w:rFonts w:ascii="Arial Narrow" w:hAnsi="Arial Narrow"/>
        </w:rPr>
        <w:t>EM.110</w:t>
      </w:r>
      <w:r w:rsidR="00D32123" w:rsidRPr="00FF105B">
        <w:rPr>
          <w:rFonts w:ascii="Arial Narrow" w:hAnsi="Arial Narrow"/>
        </w:rPr>
        <w:t xml:space="preserve"> - </w:t>
      </w:r>
      <w:r w:rsidRPr="00FF105B">
        <w:rPr>
          <w:rFonts w:ascii="Arial Narrow" w:hAnsi="Arial Narrow"/>
        </w:rPr>
        <w:t>Confort té</w:t>
      </w:r>
      <w:r w:rsidR="0074212C" w:rsidRPr="00FF105B">
        <w:rPr>
          <w:rFonts w:ascii="Arial Narrow" w:hAnsi="Arial Narrow"/>
        </w:rPr>
        <w:t>rmi</w:t>
      </w:r>
      <w:r w:rsidRPr="00FF105B">
        <w:rPr>
          <w:rFonts w:ascii="Arial Narrow" w:hAnsi="Arial Narrow"/>
        </w:rPr>
        <w:t>co y lumínico con eficiencia energética.</w:t>
      </w:r>
    </w:p>
    <w:p w14:paraId="76EC73A7" w14:textId="77777777" w:rsidR="00324A28" w:rsidRPr="00FF105B" w:rsidRDefault="00324A28" w:rsidP="00436D9F">
      <w:pPr>
        <w:widowControl/>
        <w:autoSpaceDE/>
        <w:autoSpaceDN/>
        <w:jc w:val="both"/>
        <w:rPr>
          <w:rFonts w:cs="Arial"/>
          <w:b/>
          <w:bCs/>
          <w:sz w:val="24"/>
          <w:szCs w:val="24"/>
        </w:rPr>
      </w:pPr>
    </w:p>
    <w:p w14:paraId="6F395D91" w14:textId="3D6EC0E5" w:rsidR="001201CA" w:rsidRPr="00FF105B" w:rsidRDefault="001201CA" w:rsidP="00436D9F">
      <w:pPr>
        <w:widowControl/>
        <w:numPr>
          <w:ilvl w:val="1"/>
          <w:numId w:val="2"/>
        </w:numPr>
        <w:autoSpaceDE/>
        <w:autoSpaceDN/>
        <w:jc w:val="both"/>
        <w:rPr>
          <w:rFonts w:cs="Arial"/>
          <w:b/>
          <w:bCs/>
          <w:sz w:val="24"/>
          <w:szCs w:val="24"/>
        </w:rPr>
        <w:outlineLvl w:val="1"/>
      </w:pPr>
      <w:r w:rsidRPr="00FF105B">
        <w:rPr>
          <w:rFonts w:cs="Arial"/>
          <w:b/>
          <w:bCs/>
          <w:sz w:val="24"/>
          <w:szCs w:val="24"/>
        </w:rPr>
        <w:t xml:space="preserve">PARTIDO ARQUITECTÓNICO </w:t>
      </w:r>
    </w:p>
    <w:p w14:paraId="738AB4CA" w14:textId="77777777" w:rsidR="005B5D0F" w:rsidRPr="00FF105B" w:rsidRDefault="005B5D0F" w:rsidP="00436D9F">
      <w:pPr>
        <w:widowControl/>
        <w:autoSpaceDE/>
        <w:autoSpaceDN/>
        <w:ind w:left="1069"/>
        <w:jc w:val="both"/>
        <w:rPr>
          <w:rFonts w:cs="Arial"/>
          <w:b/>
          <w:bCs/>
          <w:sz w:val="24"/>
          <w:szCs w:val="24"/>
        </w:rPr>
      </w:pPr>
    </w:p>
    <w:p w14:paraId="06C77F9C" w14:textId="77777777" w:rsidR="001201CA" w:rsidRPr="00FF105B" w:rsidRDefault="001201CA" w:rsidP="00436D9F">
      <w:pPr>
        <w:spacing w:line="264" w:lineRule="auto"/>
        <w:ind w:left="567"/>
        <w:jc w:val="both"/>
        <w:rPr>
          <w:rFonts w:cs="Arial"/>
          <w:sz w:val="24"/>
          <w:szCs w:val="24"/>
        </w:rPr>
      </w:pPr>
      <w:r w:rsidRPr="00FF105B">
        <w:rPr>
          <w:rFonts w:cs="Arial"/>
          <w:sz w:val="24"/>
          <w:szCs w:val="24"/>
        </w:rPr>
        <w:t>El proyecto arquitectónico se plantea dentro de una visión holística, donde se resalta la importancia de todo el conjunto arquitectónico como algo que trasciende a la suma de las partes o ambientes que lo componen, destacando la interdependencia de éstas, aludiendo a contextos y complejidades que entran en relación, ya que se trata de un proceso muy dinámico.</w:t>
      </w:r>
    </w:p>
    <w:p w14:paraId="15432548" w14:textId="77777777" w:rsidR="001201CA" w:rsidRPr="00FF105B" w:rsidRDefault="001201CA" w:rsidP="00436D9F">
      <w:pPr>
        <w:spacing w:line="264" w:lineRule="auto"/>
        <w:ind w:left="567"/>
        <w:jc w:val="both"/>
        <w:rPr>
          <w:rFonts w:cs="Arial"/>
          <w:sz w:val="20"/>
          <w:szCs w:val="20"/>
        </w:rPr>
      </w:pPr>
    </w:p>
    <w:p w14:paraId="2E7747EF" w14:textId="0168F26C" w:rsidR="001201CA" w:rsidRPr="00FF105B" w:rsidRDefault="001201CA" w:rsidP="00436D9F">
      <w:pPr>
        <w:spacing w:line="264" w:lineRule="auto"/>
        <w:ind w:left="567"/>
        <w:jc w:val="both"/>
        <w:rPr>
          <w:rFonts w:cs="Arial"/>
          <w:sz w:val="24"/>
          <w:szCs w:val="24"/>
        </w:rPr>
      </w:pPr>
      <w:r w:rsidRPr="00FF105B">
        <w:rPr>
          <w:rFonts w:cs="Arial"/>
          <w:sz w:val="24"/>
          <w:szCs w:val="24"/>
        </w:rPr>
        <w:t>El proyecto se distribuye en edificaciones, obras exteriore</w:t>
      </w:r>
      <w:r w:rsidR="00BD5014" w:rsidRPr="00FF105B">
        <w:rPr>
          <w:rFonts w:cs="Arial"/>
          <w:sz w:val="24"/>
          <w:szCs w:val="24"/>
        </w:rPr>
        <w:t>s</w:t>
      </w:r>
      <w:r w:rsidRPr="00FF105B">
        <w:rPr>
          <w:rFonts w:cs="Arial"/>
          <w:sz w:val="24"/>
          <w:szCs w:val="24"/>
        </w:rPr>
        <w:t xml:space="preserve">, donde cuenta con un emplazamiento directo hacia todo </w:t>
      </w:r>
      <w:r w:rsidR="00BD5014" w:rsidRPr="00FF105B">
        <w:rPr>
          <w:rFonts w:cs="Arial"/>
          <w:sz w:val="24"/>
          <w:szCs w:val="24"/>
        </w:rPr>
        <w:t>el Hogar de Refugio Temporal – Mujeres Violentadas</w:t>
      </w:r>
      <w:r w:rsidRPr="00FF105B">
        <w:rPr>
          <w:rFonts w:cs="Arial"/>
          <w:sz w:val="24"/>
          <w:szCs w:val="24"/>
        </w:rPr>
        <w:t xml:space="preserve">, </w:t>
      </w:r>
      <w:r w:rsidR="00BD5014" w:rsidRPr="00FF105B">
        <w:rPr>
          <w:rFonts w:cs="Arial"/>
          <w:sz w:val="24"/>
          <w:szCs w:val="24"/>
        </w:rPr>
        <w:t>los ambientes</w:t>
      </w:r>
      <w:r w:rsidRPr="00FF105B">
        <w:rPr>
          <w:rFonts w:cs="Arial"/>
          <w:sz w:val="24"/>
          <w:szCs w:val="24"/>
        </w:rPr>
        <w:t xml:space="preserve"> funcionan de manera independiente ya que su ubicación se encuentra en diferentes </w:t>
      </w:r>
      <w:r w:rsidR="00BD5014" w:rsidRPr="00FF105B">
        <w:rPr>
          <w:rFonts w:cs="Arial"/>
          <w:sz w:val="24"/>
          <w:szCs w:val="24"/>
        </w:rPr>
        <w:t>áreas</w:t>
      </w:r>
      <w:r w:rsidRPr="00FF105B">
        <w:rPr>
          <w:rFonts w:cs="Arial"/>
          <w:sz w:val="24"/>
          <w:szCs w:val="24"/>
        </w:rPr>
        <w:t xml:space="preserve"> y por el desarrollo del emplazamiento arquitectónico,</w:t>
      </w:r>
      <w:r w:rsidR="00BD5014" w:rsidRPr="00FF105B">
        <w:rPr>
          <w:rFonts w:cs="Arial"/>
          <w:sz w:val="24"/>
          <w:szCs w:val="24"/>
        </w:rPr>
        <w:t xml:space="preserve"> </w:t>
      </w:r>
      <w:r w:rsidRPr="00FF105B">
        <w:rPr>
          <w:rFonts w:cs="Arial"/>
          <w:sz w:val="24"/>
          <w:szCs w:val="24"/>
        </w:rPr>
        <w:t>está conformado por caseta de vigilancia, en donde conecta a c</w:t>
      </w:r>
      <w:r w:rsidR="00BD5014" w:rsidRPr="00FF105B">
        <w:rPr>
          <w:rFonts w:cs="Arial"/>
          <w:sz w:val="24"/>
          <w:szCs w:val="24"/>
        </w:rPr>
        <w:t>ada ambiente</w:t>
      </w:r>
      <w:r w:rsidRPr="00FF105B">
        <w:rPr>
          <w:rFonts w:cs="Arial"/>
          <w:sz w:val="24"/>
          <w:szCs w:val="24"/>
        </w:rPr>
        <w:t xml:space="preserve"> que conforma </w:t>
      </w:r>
      <w:r w:rsidR="00BD5014" w:rsidRPr="00FF105B">
        <w:rPr>
          <w:rFonts w:cs="Arial"/>
          <w:sz w:val="24"/>
          <w:szCs w:val="24"/>
        </w:rPr>
        <w:t>el Hogar de Refugio Temporal.</w:t>
      </w:r>
    </w:p>
    <w:p w14:paraId="310F6182" w14:textId="77777777" w:rsidR="001201CA" w:rsidRPr="00FF105B" w:rsidRDefault="001201CA" w:rsidP="00436D9F">
      <w:pPr>
        <w:spacing w:line="264" w:lineRule="auto"/>
        <w:jc w:val="both"/>
        <w:rPr>
          <w:rFonts w:cs="Arial"/>
          <w:sz w:val="24"/>
          <w:szCs w:val="24"/>
        </w:rPr>
      </w:pPr>
    </w:p>
    <w:p w14:paraId="00AF2CC4" w14:textId="7983CF1E" w:rsidR="001201CA" w:rsidRPr="00FF105B" w:rsidRDefault="001201CA" w:rsidP="00436D9F">
      <w:pPr>
        <w:spacing w:line="264" w:lineRule="auto"/>
        <w:ind w:left="567"/>
        <w:jc w:val="both"/>
        <w:rPr>
          <w:rFonts w:cs="Arial"/>
          <w:sz w:val="24"/>
          <w:szCs w:val="24"/>
        </w:rPr>
      </w:pPr>
      <w:r w:rsidRPr="00FF105B">
        <w:rPr>
          <w:rFonts w:cs="Arial"/>
          <w:sz w:val="24"/>
          <w:szCs w:val="24"/>
        </w:rPr>
        <w:t xml:space="preserve">El área recreativa, es complementaria y sumamente importante para el desarrollo </w:t>
      </w:r>
      <w:r w:rsidR="00BD5014" w:rsidRPr="00FF105B">
        <w:rPr>
          <w:rFonts w:cs="Arial"/>
          <w:sz w:val="24"/>
          <w:szCs w:val="24"/>
        </w:rPr>
        <w:t xml:space="preserve">emocional de las mujeres víctimas y </w:t>
      </w:r>
      <w:r w:rsidRPr="00FF105B">
        <w:rPr>
          <w:rFonts w:cs="Arial"/>
          <w:sz w:val="24"/>
          <w:szCs w:val="24"/>
        </w:rPr>
        <w:t xml:space="preserve">pedagógico de niños y niñas; </w:t>
      </w:r>
      <w:r w:rsidR="001F0AC2" w:rsidRPr="00FF105B">
        <w:rPr>
          <w:rFonts w:cs="Arial"/>
          <w:sz w:val="24"/>
          <w:szCs w:val="24"/>
        </w:rPr>
        <w:t xml:space="preserve">contiene </w:t>
      </w:r>
      <w:r w:rsidRPr="00FF105B">
        <w:rPr>
          <w:rFonts w:cs="Arial"/>
          <w:sz w:val="24"/>
          <w:szCs w:val="24"/>
        </w:rPr>
        <w:t xml:space="preserve">patios, conformado también por áreas verdes y </w:t>
      </w:r>
      <w:r w:rsidR="00324A28" w:rsidRPr="00FF105B">
        <w:rPr>
          <w:rFonts w:cs="Arial"/>
          <w:sz w:val="24"/>
          <w:szCs w:val="24"/>
        </w:rPr>
        <w:t>una</w:t>
      </w:r>
      <w:r w:rsidRPr="00FF105B">
        <w:rPr>
          <w:rFonts w:cs="Arial"/>
          <w:sz w:val="24"/>
          <w:szCs w:val="24"/>
        </w:rPr>
        <w:t xml:space="preserve"> losa multiusos techada</w:t>
      </w:r>
      <w:r w:rsidR="00324A28" w:rsidRPr="00FF105B">
        <w:rPr>
          <w:rFonts w:cs="Arial"/>
          <w:sz w:val="24"/>
          <w:szCs w:val="24"/>
        </w:rPr>
        <w:t xml:space="preserve"> de uso compartida tanto para </w:t>
      </w:r>
      <w:r w:rsidR="001F0AC2" w:rsidRPr="00FF105B">
        <w:rPr>
          <w:rFonts w:cs="Arial"/>
          <w:sz w:val="24"/>
          <w:szCs w:val="24"/>
        </w:rPr>
        <w:t>mujeres víctimas, niños y niñas</w:t>
      </w:r>
      <w:r w:rsidRPr="00FF105B">
        <w:rPr>
          <w:rFonts w:cs="Arial"/>
          <w:sz w:val="24"/>
          <w:szCs w:val="24"/>
        </w:rPr>
        <w:t>, donde el dinamismo y versatilidad por parte de los niños se desarrolla.</w:t>
      </w:r>
    </w:p>
    <w:p w14:paraId="052336E9" w14:textId="4B5648E0" w:rsidR="001F0AC2" w:rsidRPr="00FF105B" w:rsidRDefault="001201CA" w:rsidP="00436D9F">
      <w:pPr>
        <w:spacing w:line="264" w:lineRule="auto"/>
        <w:ind w:left="567"/>
        <w:jc w:val="both"/>
        <w:rPr>
          <w:rFonts w:cs="Arial"/>
          <w:sz w:val="24"/>
          <w:szCs w:val="24"/>
        </w:rPr>
      </w:pPr>
      <w:r w:rsidRPr="00FF105B">
        <w:rPr>
          <w:rFonts w:cs="Arial"/>
          <w:sz w:val="24"/>
          <w:szCs w:val="24"/>
        </w:rPr>
        <w:t xml:space="preserve">Finalmente, el cerco perimétrico que se está usando es de concreto conformado por columnas y </w:t>
      </w:r>
      <w:r w:rsidR="001F0AC2" w:rsidRPr="00FF105B">
        <w:rPr>
          <w:rFonts w:cs="Arial"/>
          <w:sz w:val="24"/>
          <w:szCs w:val="24"/>
        </w:rPr>
        <w:t xml:space="preserve">albañilería </w:t>
      </w:r>
      <w:r w:rsidRPr="00FF105B">
        <w:rPr>
          <w:rFonts w:cs="Arial"/>
          <w:sz w:val="24"/>
          <w:szCs w:val="24"/>
        </w:rPr>
        <w:t>que se usará solo para el</w:t>
      </w:r>
      <w:r w:rsidR="001F0AC2" w:rsidRPr="00FF105B">
        <w:rPr>
          <w:rFonts w:cs="Arial"/>
          <w:sz w:val="24"/>
          <w:szCs w:val="24"/>
        </w:rPr>
        <w:t xml:space="preserve"> </w:t>
      </w:r>
      <w:r w:rsidRPr="00FF105B">
        <w:rPr>
          <w:rFonts w:cs="Arial"/>
          <w:sz w:val="24"/>
          <w:szCs w:val="24"/>
        </w:rPr>
        <w:t xml:space="preserve">tramo de las portadas de ingreso. </w:t>
      </w:r>
    </w:p>
    <w:p w14:paraId="6F41E797" w14:textId="77777777" w:rsidR="00B922E8" w:rsidRPr="00FF105B" w:rsidRDefault="00B922E8" w:rsidP="00436D9F">
      <w:pPr>
        <w:spacing w:line="264" w:lineRule="auto"/>
        <w:ind w:left="567"/>
        <w:jc w:val="both"/>
        <w:rPr>
          <w:rFonts w:cs="Arial"/>
          <w:sz w:val="24"/>
          <w:szCs w:val="24"/>
        </w:rPr>
      </w:pPr>
    </w:p>
    <w:p w14:paraId="4AD478DC" w14:textId="77777777" w:rsidR="005B5D0F" w:rsidRPr="00FF105B" w:rsidRDefault="005B5D0F" w:rsidP="00436D9F">
      <w:pPr>
        <w:spacing w:line="264" w:lineRule="auto"/>
        <w:ind w:left="567"/>
        <w:jc w:val="both"/>
        <w:rPr>
          <w:rFonts w:cs="Arial"/>
          <w:sz w:val="24"/>
          <w:szCs w:val="24"/>
        </w:rPr>
      </w:pPr>
    </w:p>
    <w:p w14:paraId="6C5939DB" w14:textId="77777777" w:rsidR="005B5D0F" w:rsidRPr="00FF105B" w:rsidRDefault="005B5D0F" w:rsidP="00436D9F">
      <w:pPr>
        <w:spacing w:line="264" w:lineRule="auto"/>
        <w:ind w:left="567"/>
        <w:jc w:val="both"/>
        <w:rPr>
          <w:rFonts w:cs="Arial"/>
          <w:sz w:val="24"/>
          <w:szCs w:val="24"/>
        </w:rPr>
      </w:pPr>
    </w:p>
    <w:p w14:paraId="3D909443" w14:textId="77777777" w:rsidR="005B5D0F" w:rsidRPr="00FF105B" w:rsidRDefault="005B5D0F" w:rsidP="00436D9F">
      <w:pPr>
        <w:spacing w:line="264" w:lineRule="auto"/>
        <w:ind w:left="567"/>
        <w:jc w:val="both"/>
        <w:rPr>
          <w:rFonts w:cs="Arial"/>
          <w:sz w:val="24"/>
          <w:szCs w:val="24"/>
        </w:rPr>
      </w:pPr>
    </w:p>
    <w:p w14:paraId="58ED93E8" w14:textId="77777777" w:rsidR="005B5D0F" w:rsidRPr="00FF105B" w:rsidRDefault="005B5D0F" w:rsidP="00436D9F">
      <w:pPr>
        <w:spacing w:line="264" w:lineRule="auto"/>
        <w:ind w:left="567"/>
        <w:jc w:val="both"/>
        <w:rPr>
          <w:rFonts w:cs="Arial"/>
          <w:sz w:val="24"/>
          <w:szCs w:val="24"/>
        </w:rPr>
      </w:pPr>
    </w:p>
    <w:p w14:paraId="347F0992" w14:textId="03AA80E4" w:rsidR="00FA2B1C" w:rsidRPr="00FF105B" w:rsidRDefault="001201CA" w:rsidP="00436D9F">
      <w:pPr>
        <w:widowControl/>
        <w:numPr>
          <w:ilvl w:val="1"/>
          <w:numId w:val="2"/>
        </w:numPr>
        <w:autoSpaceDE/>
        <w:autoSpaceDN/>
        <w:jc w:val="both"/>
        <w:rPr>
          <w:rFonts w:cs="Arial"/>
          <w:b/>
          <w:bCs/>
          <w:sz w:val="24"/>
          <w:szCs w:val="24"/>
        </w:rPr>
        <w:outlineLvl w:val="1"/>
      </w:pPr>
      <w:r w:rsidRPr="00FF105B">
        <w:rPr>
          <w:rFonts w:cs="Arial"/>
          <w:b/>
          <w:bCs/>
          <w:sz w:val="24"/>
          <w:szCs w:val="24"/>
        </w:rPr>
        <w:lastRenderedPageBreak/>
        <w:t>ZONIFICACIÓN</w:t>
      </w:r>
    </w:p>
    <w:p w14:paraId="44EFC1A3" w14:textId="3F1F6ECA" w:rsidR="00FA2B1C" w:rsidRPr="00FF105B" w:rsidRDefault="00FA2B1C" w:rsidP="00436D9F">
      <w:pPr>
        <w:spacing w:line="264" w:lineRule="auto"/>
        <w:ind w:left="567"/>
        <w:jc w:val="both"/>
        <w:rPr>
          <w:rFonts w:cs="Arial"/>
          <w:sz w:val="24"/>
          <w:szCs w:val="24"/>
        </w:rPr>
      </w:pPr>
      <w:r w:rsidRPr="00FF105B">
        <w:rPr>
          <w:rFonts w:cs="Arial"/>
          <w:sz w:val="24"/>
          <w:szCs w:val="24"/>
        </w:rPr>
        <w:t>La zonificación arquitectónica del proyecto se ha desarrollado en función de las necesidades funcionales, operativas y asistenciales del Hogar de Refugio Temporal, considerando las actividades administrativas, de atención especializada, alojamiento, alimentación, servicios generales y recreación que se requieren para su adecuado funcionamiento.</w:t>
      </w:r>
    </w:p>
    <w:p w14:paraId="3CE46015" w14:textId="77777777" w:rsidR="00FA2B1C" w:rsidRPr="00FF105B" w:rsidRDefault="00FA2B1C" w:rsidP="00436D9F">
      <w:pPr>
        <w:spacing w:line="264" w:lineRule="auto"/>
        <w:ind w:left="567"/>
        <w:jc w:val="both"/>
        <w:rPr>
          <w:rFonts w:cs="Arial"/>
          <w:sz w:val="24"/>
          <w:szCs w:val="24"/>
        </w:rPr>
      </w:pPr>
      <w:r w:rsidRPr="00FF105B">
        <w:rPr>
          <w:rFonts w:cs="Arial"/>
          <w:sz w:val="24"/>
          <w:szCs w:val="24"/>
        </w:rPr>
        <w:t>La organización espacial responde a criterios de funcionalidad, accesibilidad, seguridad, privacidad y articulación entre ambientes, procurando una distribución eficiente de los flujos de circulación y una adecuada relación entre las zonas de uso público, restringido y residencial. Asimismo, se busca garantizar condiciones de habitabilidad, protección y bienestar para las mujeres víctimas de violencia y sus hijos e hijas, así como condiciones apropiadas para el desarrollo de las labores del personal administrativo, profesional, operativo y de vigilancia.</w:t>
      </w:r>
    </w:p>
    <w:p w14:paraId="2046E59D" w14:textId="77777777" w:rsidR="00FA2B1C" w:rsidRPr="00FF105B" w:rsidRDefault="00FA2B1C" w:rsidP="00436D9F">
      <w:pPr>
        <w:spacing w:line="264" w:lineRule="auto"/>
        <w:ind w:left="567"/>
        <w:jc w:val="both"/>
        <w:rPr>
          <w:rFonts w:cs="Arial"/>
          <w:sz w:val="24"/>
          <w:szCs w:val="24"/>
        </w:rPr>
      </w:pPr>
    </w:p>
    <w:p w14:paraId="50CED863" w14:textId="5AE385A9" w:rsidR="001201CA" w:rsidRDefault="00FA2B1C" w:rsidP="00436D9F">
      <w:pPr>
        <w:spacing w:line="264" w:lineRule="auto"/>
        <w:ind w:left="567"/>
        <w:jc w:val="both"/>
        <w:rPr>
          <w:rFonts w:cs="Arial"/>
          <w:sz w:val="24"/>
          <w:szCs w:val="24"/>
        </w:rPr>
      </w:pPr>
      <w:r w:rsidRPr="00FF105B">
        <w:rPr>
          <w:rFonts w:cs="Arial"/>
          <w:sz w:val="24"/>
          <w:szCs w:val="24"/>
        </w:rPr>
        <w:t>En función de los usos y actividades previstos, el proyecto se organiza en las siguientes zonas:</w:t>
      </w:r>
    </w:p>
    <w:p w14:paraId="73DA8F38" w14:textId="77777777" w:rsidR="00EA00E1" w:rsidRPr="00FF105B" w:rsidRDefault="00EA00E1" w:rsidP="00436D9F">
      <w:pPr>
        <w:spacing w:line="264" w:lineRule="auto"/>
        <w:ind w:left="567"/>
        <w:jc w:val="both"/>
        <w:rPr>
          <w:rFonts w:cs="Arial"/>
          <w:sz w:val="18"/>
          <w:szCs w:val="18"/>
        </w:rPr>
      </w:pPr>
    </w:p>
    <w:p w14:paraId="40809441" w14:textId="0F529444"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w:t>
      </w:r>
      <w:r w:rsidR="00FA2B1C" w:rsidRPr="00FF105B">
        <w:rPr>
          <w:rFonts w:cs="Arial"/>
          <w:b/>
          <w:bCs/>
          <w:sz w:val="24"/>
          <w:szCs w:val="24"/>
        </w:rPr>
        <w:t>ADMINISTRATIVA</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 la gestión, coordinación, organización y control administrativo del Hogar de Refugio Temporal. En esta zona se desarrollan las actividades vinculadas con la planificación, gestión documental, coordinación institucional y supervisión del funcionamiento del establecimiento. Está destinada principalmente al personal administrativo y a los profesionales responsables de la gestión y dirección del servicio.</w:t>
      </w:r>
    </w:p>
    <w:p w14:paraId="1FC46199" w14:textId="77777777" w:rsidR="001201CA" w:rsidRPr="00FF105B" w:rsidRDefault="001201CA" w:rsidP="00436D9F">
      <w:pPr>
        <w:spacing w:line="264" w:lineRule="auto"/>
        <w:ind w:left="567"/>
        <w:jc w:val="both"/>
        <w:rPr>
          <w:rFonts w:cs="Arial"/>
          <w:sz w:val="18"/>
          <w:szCs w:val="18"/>
        </w:rPr>
      </w:pPr>
      <w:r w:rsidRPr="00FF105B">
        <w:rPr>
          <w:rFonts w:cs="Arial"/>
          <w:sz w:val="24"/>
          <w:szCs w:val="24"/>
        </w:rPr>
        <w:t xml:space="preserve"> </w:t>
      </w:r>
    </w:p>
    <w:p w14:paraId="4BE0F835" w14:textId="2477C225"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DE </w:t>
      </w:r>
      <w:r w:rsidR="00FA2B1C" w:rsidRPr="00FF105B">
        <w:rPr>
          <w:rFonts w:cs="Arial"/>
          <w:b/>
          <w:bCs/>
          <w:sz w:val="24"/>
          <w:szCs w:val="24"/>
        </w:rPr>
        <w:t>SERVICIOS GENERALES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al soporte operativo, mantenimiento, limpieza, almacenamiento y conservación de la infraestructura y sus instalaciones. Su organización permite atender los requerimientos técnicos y logísticos necesarios para garantizar la continuidad y el adecuado funcionamiento del establecimiento. Está destinada principalmente al personal de mantenimiento, limpieza y apoyo operativo.</w:t>
      </w:r>
    </w:p>
    <w:p w14:paraId="109EE9FD" w14:textId="77777777" w:rsidR="001201CA" w:rsidRPr="00FF105B" w:rsidRDefault="001201CA" w:rsidP="00436D9F">
      <w:pPr>
        <w:spacing w:line="264" w:lineRule="auto"/>
        <w:ind w:left="567"/>
        <w:jc w:val="both"/>
        <w:rPr>
          <w:rFonts w:cs="Arial"/>
          <w:sz w:val="16"/>
          <w:szCs w:val="16"/>
        </w:rPr>
      </w:pPr>
    </w:p>
    <w:p w14:paraId="7AA4584E" w14:textId="77777777" w:rsidR="00B922E8" w:rsidRPr="00FF105B" w:rsidRDefault="00B922E8" w:rsidP="00436D9F">
      <w:pPr>
        <w:spacing w:line="264" w:lineRule="auto"/>
        <w:ind w:left="567"/>
        <w:jc w:val="both"/>
        <w:rPr>
          <w:rFonts w:cs="Arial"/>
          <w:sz w:val="16"/>
          <w:szCs w:val="16"/>
        </w:rPr>
      </w:pPr>
    </w:p>
    <w:p w14:paraId="3B83557E" w14:textId="4B774FF4" w:rsidR="001201CA" w:rsidRPr="00FF105B" w:rsidRDefault="001201CA" w:rsidP="00436D9F">
      <w:pPr>
        <w:spacing w:line="264" w:lineRule="auto"/>
        <w:ind w:left="567"/>
        <w:jc w:val="both"/>
        <w:rPr>
          <w:rFonts w:cs="Arial"/>
          <w:sz w:val="24"/>
          <w:szCs w:val="24"/>
        </w:rPr>
      </w:pPr>
      <w:r w:rsidRPr="00FF105B">
        <w:rPr>
          <w:rFonts w:cs="Arial"/>
          <w:b/>
          <w:bCs/>
          <w:sz w:val="24"/>
          <w:szCs w:val="24"/>
        </w:rPr>
        <w:t xml:space="preserve">ZONA </w:t>
      </w:r>
      <w:r w:rsidR="00546877" w:rsidRPr="00FF105B">
        <w:rPr>
          <w:rFonts w:cs="Arial"/>
          <w:b/>
          <w:bCs/>
          <w:sz w:val="24"/>
          <w:szCs w:val="24"/>
        </w:rPr>
        <w:t xml:space="preserve">DE AMBIENTES </w:t>
      </w:r>
      <w:r w:rsidR="00FA2B1C" w:rsidRPr="00FF105B">
        <w:rPr>
          <w:rFonts w:cs="Arial"/>
          <w:b/>
          <w:bCs/>
          <w:sz w:val="24"/>
          <w:szCs w:val="24"/>
        </w:rPr>
        <w:t>ESPECIALIZADOS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espacios destinados a la prestación de servicios de atención y asistencia especializada a las mujeres víctimas de violencia y a sus hijos e hijas, de acuerdo con sus necesidades particulares. En esta zona se desarrollan actividades de atención psicológica, social, legal y otras intervenciones profesionales orientadas a la protección, recuperación integral, fortalecimiento de capacidades y acompañamiento durante el proceso de restitución de derechos. Está destinada a las usuarias del servicio, sus hijos e hijas y los profesionales responsables de su atención</w:t>
      </w:r>
    </w:p>
    <w:p w14:paraId="18FA3123" w14:textId="77777777" w:rsidR="00546877" w:rsidRPr="00FF105B" w:rsidRDefault="00546877" w:rsidP="00436D9F">
      <w:pPr>
        <w:spacing w:line="264" w:lineRule="auto"/>
        <w:jc w:val="both"/>
        <w:rPr>
          <w:rFonts w:cs="Arial"/>
          <w:b/>
          <w:bCs/>
          <w:sz w:val="24"/>
          <w:szCs w:val="24"/>
        </w:rPr>
      </w:pPr>
    </w:p>
    <w:p w14:paraId="0481656D" w14:textId="7560A866" w:rsidR="00546877" w:rsidRPr="00FF105B" w:rsidRDefault="00546877" w:rsidP="00436D9F">
      <w:pPr>
        <w:spacing w:line="264" w:lineRule="auto"/>
        <w:ind w:left="567"/>
        <w:jc w:val="both"/>
        <w:rPr>
          <w:rFonts w:cs="Arial"/>
          <w:sz w:val="24"/>
          <w:szCs w:val="24"/>
        </w:rPr>
      </w:pPr>
      <w:r w:rsidRPr="00FF105B">
        <w:rPr>
          <w:rFonts w:cs="Arial"/>
          <w:b/>
          <w:bCs/>
          <w:sz w:val="24"/>
          <w:szCs w:val="24"/>
        </w:rPr>
        <w:t>ZONA RESIDENCIAL:</w:t>
      </w:r>
      <w:r w:rsidRPr="00FF105B">
        <w:rPr>
          <w:rFonts w:cs="Arial"/>
          <w:sz w:val="24"/>
          <w:szCs w:val="24"/>
        </w:rPr>
        <w:t xml:space="preserve"> </w:t>
      </w:r>
      <w:r w:rsidR="00FA2B1C" w:rsidRPr="00FF105B">
        <w:rPr>
          <w:rFonts w:cs="Arial"/>
          <w:sz w:val="24"/>
          <w:szCs w:val="24"/>
        </w:rPr>
        <w:t xml:space="preserve">Comprende los ambientes destinados al alojamiento temporal de las mujeres víctimas de violencia y de sus hijos e hijas, incluyendo los dormitorios y los servicios higiénicos correspondientes. Su configuración arquitectónica busca garantizar condiciones adecuadas de privacidad, seguridad, descanso, confort y habitabilidad, proporcionando un </w:t>
      </w:r>
      <w:r w:rsidR="00FA2B1C" w:rsidRPr="00FF105B">
        <w:rPr>
          <w:rFonts w:cs="Arial"/>
          <w:sz w:val="24"/>
          <w:szCs w:val="24"/>
        </w:rPr>
        <w:lastRenderedPageBreak/>
        <w:t>entorno protegido que favorezca la recuperación física y emocional de las personas acogidas. Está destinada exclusivamente a las usuarias residentes y sus hijos e hijas, así como al personal autorizado que brinda atención y acompañamiento.</w:t>
      </w:r>
    </w:p>
    <w:p w14:paraId="7BFD2E27" w14:textId="77777777" w:rsidR="00546877" w:rsidRPr="00FF105B" w:rsidRDefault="00546877" w:rsidP="00436D9F">
      <w:pPr>
        <w:spacing w:line="264" w:lineRule="auto"/>
        <w:ind w:left="567"/>
        <w:jc w:val="both"/>
        <w:rPr>
          <w:rFonts w:cs="Arial"/>
          <w:b/>
          <w:bCs/>
          <w:sz w:val="24"/>
          <w:szCs w:val="24"/>
        </w:rPr>
      </w:pPr>
    </w:p>
    <w:p w14:paraId="7DD2CFB5" w14:textId="0B1FAB2E" w:rsidR="000B12C0" w:rsidRPr="00FF105B" w:rsidRDefault="00546877" w:rsidP="00436D9F">
      <w:pPr>
        <w:spacing w:line="264" w:lineRule="auto"/>
        <w:ind w:left="567"/>
        <w:jc w:val="both"/>
        <w:rPr>
          <w:rFonts w:cs="Arial"/>
          <w:sz w:val="24"/>
          <w:szCs w:val="24"/>
        </w:rPr>
      </w:pPr>
      <w:r w:rsidRPr="00FF105B">
        <w:rPr>
          <w:rFonts w:cs="Arial"/>
          <w:b/>
          <w:bCs/>
          <w:sz w:val="24"/>
          <w:szCs w:val="24"/>
        </w:rPr>
        <w:t xml:space="preserve">ZONA DE </w:t>
      </w:r>
      <w:r w:rsidR="00FA2B1C" w:rsidRPr="00FF105B">
        <w:rPr>
          <w:rFonts w:cs="Arial"/>
          <w:b/>
          <w:bCs/>
          <w:sz w:val="24"/>
          <w:szCs w:val="24"/>
        </w:rPr>
        <w:t>SERVICIOS COMPLEMENTARIOS</w:t>
      </w:r>
      <w:r w:rsidRPr="00FF105B">
        <w:rPr>
          <w:rFonts w:cs="Arial"/>
          <w:b/>
          <w:bCs/>
          <w:sz w:val="24"/>
          <w:szCs w:val="24"/>
        </w:rPr>
        <w:t>:</w:t>
      </w:r>
      <w:r w:rsidRPr="00FF105B">
        <w:rPr>
          <w:rFonts w:cs="Arial"/>
          <w:sz w:val="24"/>
          <w:szCs w:val="24"/>
        </w:rPr>
        <w:t xml:space="preserve"> </w:t>
      </w:r>
      <w:r w:rsidR="00FA2B1C" w:rsidRPr="00FF105B">
        <w:rPr>
          <w:rFonts w:cs="Arial"/>
          <w:sz w:val="24"/>
          <w:szCs w:val="24"/>
        </w:rPr>
        <w:t>Comprende los ambientes destinados a la preparación, almacenamiento, distribución y consumo de alimentos, así como a las actividades complementarias necesarias para la atención cotidiana de las personas acogidas. Incluye los espacios de cocina, despensa, alacena, comedor y aquellos que resulten necesarios para el adecuado desarrollo de estas funciones. Su organización considera la eficiencia operativa, las condiciones de higiene y salubridad, y la separación funcional entre las actividades de preparación y consumo de alimentos. Está destinada principalmente a las mujeres acogidas, sus hijos e hijas y al personal encargado de la preparación y distribución de los alimentos.</w:t>
      </w:r>
    </w:p>
    <w:p w14:paraId="0B68A36A" w14:textId="77777777" w:rsidR="005B5D0F" w:rsidRPr="00FF105B" w:rsidRDefault="005B5D0F" w:rsidP="00436D9F">
      <w:pPr>
        <w:spacing w:line="264" w:lineRule="auto"/>
        <w:ind w:left="567"/>
        <w:jc w:val="both"/>
        <w:rPr>
          <w:rFonts w:cs="Arial"/>
          <w:sz w:val="24"/>
          <w:szCs w:val="24"/>
        </w:rPr>
      </w:pPr>
    </w:p>
    <w:p w14:paraId="00234DFF" w14:textId="319D4AB9" w:rsidR="00FA2B1C" w:rsidRPr="00FF105B" w:rsidRDefault="00FA2B1C" w:rsidP="00436D9F">
      <w:pPr>
        <w:spacing w:line="264" w:lineRule="auto"/>
        <w:ind w:left="567"/>
        <w:jc w:val="both"/>
        <w:rPr>
          <w:rFonts w:cs="Arial"/>
          <w:sz w:val="24"/>
          <w:szCs w:val="24"/>
        </w:rPr>
      </w:pPr>
      <w:r w:rsidRPr="00FF105B">
        <w:rPr>
          <w:rFonts w:cs="Arial"/>
          <w:b/>
          <w:bCs/>
          <w:sz w:val="24"/>
          <w:szCs w:val="24"/>
        </w:rPr>
        <w:t>ZONA DE OBRAS EXTERIORES</w:t>
      </w:r>
      <w:r w:rsidRPr="00FF105B">
        <w:rPr>
          <w:rFonts w:cs="Arial"/>
          <w:sz w:val="24"/>
          <w:szCs w:val="24"/>
        </w:rPr>
        <w:t xml:space="preserve">: </w:t>
      </w:r>
      <w:r w:rsidR="000B12C0" w:rsidRPr="00FF105B">
        <w:rPr>
          <w:rFonts w:cs="Arial"/>
          <w:sz w:val="24"/>
          <w:szCs w:val="24"/>
        </w:rPr>
        <w:t>Comprende los espacios exteriores complementarios que contribuyen al funcionamiento, seguridad, accesibilidad y bienestar de los usuarios del establecimiento. Incluye los estacionamientos para vehículos menores y mayores, según corresponda; patios, áreas verdes, zona de descarga, biohuerto y área de juegos infantiles, entre otros espacios previstos en el proyecto. Estas áreas permiten desarrollar actividades de recreación, integración, esparcimiento y contacto con el entorno, además de facilitar las operaciones de abastecimiento y el acceso vehicular. Están destinadas, según las condiciones de acceso y uso establecidas, a las mujeres acogidas, sus hijos e hijas y al personal administrativo, profesional, operativo y de vigilancia.</w:t>
      </w:r>
    </w:p>
    <w:p w14:paraId="3037C33E" w14:textId="77777777" w:rsidR="001201CA" w:rsidRPr="00FF105B" w:rsidRDefault="001201CA" w:rsidP="00436D9F">
      <w:pPr>
        <w:spacing w:line="264" w:lineRule="auto"/>
        <w:ind w:left="567"/>
        <w:jc w:val="both"/>
        <w:rPr>
          <w:rFonts w:cs="Arial"/>
          <w:sz w:val="14"/>
          <w:szCs w:val="14"/>
        </w:rPr>
      </w:pPr>
    </w:p>
    <w:p w14:paraId="6649DD9D" w14:textId="78CD5A06" w:rsidR="001201CA" w:rsidRPr="00FF105B" w:rsidRDefault="00E54602" w:rsidP="00436D9F">
      <w:pPr>
        <w:spacing w:line="264" w:lineRule="auto"/>
        <w:ind w:left="567"/>
        <w:jc w:val="both"/>
        <w:rPr>
          <w:rFonts w:cs="Arial"/>
          <w:sz w:val="24"/>
          <w:szCs w:val="24"/>
        </w:rPr>
      </w:pPr>
      <w:r w:rsidRPr="00FF105B">
        <w:rPr>
          <w:rFonts w:cs="Arial"/>
          <w:b/>
          <w:bCs/>
          <w:sz w:val="24"/>
          <w:szCs w:val="24"/>
        </w:rPr>
        <w:t>CIRCULACIÓN PEATONAL Y HORIZONTAL</w:t>
      </w:r>
      <w:r w:rsidR="001201CA" w:rsidRPr="00FF105B">
        <w:rPr>
          <w:rFonts w:cs="Arial"/>
          <w:b/>
          <w:bCs/>
          <w:sz w:val="24"/>
          <w:szCs w:val="24"/>
        </w:rPr>
        <w:t>:</w:t>
      </w:r>
      <w:r w:rsidR="001201CA" w:rsidRPr="00FF105B">
        <w:rPr>
          <w:rFonts w:cs="Arial"/>
          <w:sz w:val="24"/>
          <w:szCs w:val="24"/>
        </w:rPr>
        <w:t xml:space="preserve"> </w:t>
      </w:r>
      <w:r w:rsidR="000B12C0" w:rsidRPr="00FF105B">
        <w:rPr>
          <w:rFonts w:cs="Arial"/>
          <w:sz w:val="24"/>
          <w:szCs w:val="24"/>
        </w:rPr>
        <w:t>Comprende el sistema de circulación que articula los diferentes ambientes y zonas funcionales del proyecto, considerando las características morfológicas del terreno y la disposición de los volúmenes arquitectónicos. Está conformado por accesos peatonales, veredas, pasadizos, circulaciones cubiertas y espacios de conexión entre los ambientes interiores y exteriores, organizados de manera que faciliten el desplazamiento seguro, accesible y ordenado de los usuarios. Su diseño busca favorecer la orientación, la continuidad de los recorridos y la adecuada conexión entre las distintas áreas del establecimiento, considerando la privacidad de las usuarias, el control de accesos y la separación de los flujos operativos cuando corresponda. Está destinado a las mujeres acogidas, sus hijos e hijas y al personal administrativo, profesional, operativo y de vigilancia, de acuerdo con las restricciones de acceso establecidas para cada zona.</w:t>
      </w:r>
    </w:p>
    <w:p w14:paraId="1E876C57" w14:textId="4BCFC51B" w:rsidR="00D26329" w:rsidRPr="00FF105B" w:rsidRDefault="00D26329" w:rsidP="00436D9F">
      <w:pPr>
        <w:spacing w:line="264" w:lineRule="auto"/>
        <w:jc w:val="both"/>
        <w:rPr>
          <w:rFonts w:cs="Arial"/>
          <w:sz w:val="20"/>
          <w:szCs w:val="20"/>
        </w:rPr>
      </w:pPr>
    </w:p>
    <w:p w14:paraId="1C890944" w14:textId="77777777" w:rsidR="00B922E8" w:rsidRPr="00FF105B" w:rsidRDefault="00B922E8" w:rsidP="00436D9F">
      <w:pPr>
        <w:spacing w:line="264" w:lineRule="auto"/>
        <w:jc w:val="both"/>
        <w:rPr>
          <w:rFonts w:cs="Arial"/>
          <w:sz w:val="20"/>
          <w:szCs w:val="20"/>
        </w:rPr>
      </w:pPr>
    </w:p>
    <w:p w14:paraId="229939F6" w14:textId="77777777" w:rsidR="00B922E8" w:rsidRPr="00FF105B" w:rsidRDefault="00B922E8" w:rsidP="00436D9F">
      <w:pPr>
        <w:spacing w:line="264" w:lineRule="auto"/>
        <w:jc w:val="both"/>
        <w:rPr>
          <w:rFonts w:cs="Arial"/>
          <w:sz w:val="20"/>
          <w:szCs w:val="20"/>
        </w:rPr>
      </w:pPr>
    </w:p>
    <w:p w14:paraId="5F2027B1" w14:textId="77777777" w:rsidR="00FA2B1C" w:rsidRPr="00FF105B" w:rsidRDefault="00FA2B1C" w:rsidP="00436D9F">
      <w:pPr>
        <w:spacing w:line="264" w:lineRule="auto"/>
        <w:jc w:val="both"/>
        <w:rPr>
          <w:rFonts w:cs="Arial"/>
          <w:sz w:val="20"/>
          <w:szCs w:val="20"/>
        </w:rPr>
      </w:pPr>
    </w:p>
    <w:p w14:paraId="591699D0" w14:textId="77777777" w:rsidR="00FA2B1C" w:rsidRPr="00FF105B" w:rsidRDefault="00FA2B1C" w:rsidP="00436D9F">
      <w:pPr>
        <w:spacing w:line="264" w:lineRule="auto"/>
        <w:jc w:val="both"/>
        <w:rPr>
          <w:rFonts w:cs="Arial"/>
          <w:sz w:val="20"/>
          <w:szCs w:val="20"/>
        </w:rPr>
      </w:pPr>
    </w:p>
    <w:p w14:paraId="0773773A" w14:textId="77777777" w:rsidR="005B5D0F" w:rsidRPr="00FF105B" w:rsidRDefault="005B5D0F" w:rsidP="00436D9F">
      <w:pPr>
        <w:spacing w:line="264" w:lineRule="auto"/>
        <w:jc w:val="both"/>
        <w:rPr>
          <w:rFonts w:cs="Arial"/>
          <w:sz w:val="20"/>
          <w:szCs w:val="20"/>
        </w:rPr>
      </w:pPr>
    </w:p>
    <w:p w14:paraId="028A1548" w14:textId="77777777" w:rsidR="005B5D0F" w:rsidRPr="00FF105B" w:rsidRDefault="005B5D0F" w:rsidP="00436D9F">
      <w:pPr>
        <w:spacing w:line="264" w:lineRule="auto"/>
        <w:jc w:val="both"/>
        <w:rPr>
          <w:rFonts w:cs="Arial"/>
          <w:sz w:val="20"/>
          <w:szCs w:val="20"/>
        </w:rPr>
      </w:pPr>
    </w:p>
    <w:p w14:paraId="0B35325F" w14:textId="77777777" w:rsidR="005B5D0F" w:rsidRPr="00FF105B" w:rsidRDefault="005B5D0F" w:rsidP="00436D9F">
      <w:pPr>
        <w:spacing w:line="264" w:lineRule="auto"/>
        <w:jc w:val="both"/>
        <w:rPr>
          <w:rFonts w:cs="Arial"/>
          <w:sz w:val="20"/>
          <w:szCs w:val="20"/>
        </w:rPr>
      </w:pPr>
    </w:p>
    <w:p w14:paraId="3AA22508" w14:textId="77777777" w:rsidR="00D26329" w:rsidRPr="00FF105B" w:rsidRDefault="00D26329" w:rsidP="00436D9F">
      <w:pPr>
        <w:jc w:val="both"/>
        <w:rPr>
          <w:b/>
          <w:bCs/>
          <w:i/>
          <w:iCs/>
          <w:sz w:val="24"/>
          <w:szCs w:val="24"/>
        </w:rPr>
      </w:pPr>
    </w:p>
    <w:p w14:paraId="5E3BBF1A" w14:textId="283EB521" w:rsidR="00D26329" w:rsidRPr="00FF105B" w:rsidRDefault="005B5D0F" w:rsidP="00436D9F">
      <w:pPr>
        <w:jc w:val="both"/>
        <w:rPr>
          <w:b/>
          <w:bCs/>
          <w:i/>
          <w:iCs/>
          <w:sz w:val="24"/>
          <w:szCs w:val="24"/>
        </w:rPr>
      </w:pPr>
      <w:r w:rsidRPr="00FF105B">
        <w:rPr>
          <w:b/>
          <w:bCs/>
          <w:i/>
          <w:iCs/>
          <w:noProof/>
          <w:sz w:val="24"/>
          <w:szCs w:val="24"/>
        </w:rPr>
        <w:lastRenderedPageBreak/>
        <w:drawing>
          <wp:anchor distT="0" distB="0" distL="114300" distR="114300" simplePos="0" relativeHeight="251799552" behindDoc="0" locked="0" layoutInCell="1" allowOverlap="1" wp14:anchorId="08B78869" wp14:editId="4179B373">
            <wp:simplePos x="0" y="0"/>
            <wp:positionH relativeFrom="column">
              <wp:posOffset>-417195</wp:posOffset>
            </wp:positionH>
            <wp:positionV relativeFrom="paragraph">
              <wp:posOffset>-43815</wp:posOffset>
            </wp:positionV>
            <wp:extent cx="4800600" cy="7771846"/>
            <wp:effectExtent l="0" t="0" r="0" b="635"/>
            <wp:wrapNone/>
            <wp:docPr id="203032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3943" name=""/>
                    <pic:cNvPicPr/>
                  </pic:nvPicPr>
                  <pic:blipFill rotWithShape="1">
                    <a:blip r:embed="rId41">
                      <a:extLst>
                        <a:ext uri="{28A0092B-C50C-407E-A947-70E740481C1C}">
                          <a14:useLocalDpi xmlns:a14="http://schemas.microsoft.com/office/drawing/2010/main" val="0"/>
                        </a:ext>
                      </a:extLst>
                    </a:blip>
                    <a:srcRect r="1199"/>
                    <a:stretch>
                      <a:fillRect/>
                    </a:stretch>
                  </pic:blipFill>
                  <pic:spPr bwMode="auto">
                    <a:xfrm>
                      <a:off x="0" y="0"/>
                      <a:ext cx="4803403" cy="7776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34A952" w14:textId="5CDBDA22" w:rsidR="00D26329" w:rsidRPr="00FF105B" w:rsidRDefault="00D26329" w:rsidP="00436D9F">
      <w:pPr>
        <w:jc w:val="both"/>
        <w:rPr>
          <w:b/>
          <w:bCs/>
          <w:i/>
          <w:iCs/>
          <w:sz w:val="24"/>
          <w:szCs w:val="24"/>
        </w:rPr>
      </w:pPr>
    </w:p>
    <w:p w14:paraId="6E8DE60E" w14:textId="77777777" w:rsidR="00D26329" w:rsidRPr="00FF105B" w:rsidRDefault="00D26329" w:rsidP="00436D9F">
      <w:pPr>
        <w:jc w:val="both"/>
        <w:rPr>
          <w:b/>
          <w:bCs/>
          <w:i/>
          <w:iCs/>
          <w:sz w:val="24"/>
          <w:szCs w:val="24"/>
        </w:rPr>
      </w:pPr>
    </w:p>
    <w:p w14:paraId="56C3DC2A" w14:textId="581EA968" w:rsidR="00D26329" w:rsidRPr="00FF105B" w:rsidRDefault="00D26329" w:rsidP="00436D9F">
      <w:pPr>
        <w:jc w:val="both"/>
        <w:rPr>
          <w:b/>
          <w:bCs/>
          <w:i/>
          <w:iCs/>
          <w:sz w:val="24"/>
          <w:szCs w:val="24"/>
        </w:rPr>
      </w:pPr>
    </w:p>
    <w:p w14:paraId="27350C8E" w14:textId="77777777" w:rsidR="00D26329" w:rsidRPr="00FF105B" w:rsidRDefault="00D26329" w:rsidP="00436D9F">
      <w:pPr>
        <w:jc w:val="both"/>
        <w:rPr>
          <w:b/>
          <w:bCs/>
          <w:i/>
          <w:iCs/>
          <w:sz w:val="24"/>
          <w:szCs w:val="24"/>
        </w:rPr>
      </w:pPr>
    </w:p>
    <w:p w14:paraId="6C33C40E" w14:textId="77777777" w:rsidR="00D26329" w:rsidRPr="00FF105B" w:rsidRDefault="00D26329" w:rsidP="00436D9F">
      <w:pPr>
        <w:jc w:val="both"/>
        <w:rPr>
          <w:b/>
          <w:bCs/>
          <w:i/>
          <w:iCs/>
          <w:sz w:val="24"/>
          <w:szCs w:val="24"/>
        </w:rPr>
      </w:pPr>
    </w:p>
    <w:p w14:paraId="1252E7B5" w14:textId="77777777" w:rsidR="00D26329" w:rsidRPr="00FF105B" w:rsidRDefault="00D26329" w:rsidP="00436D9F">
      <w:pPr>
        <w:jc w:val="both"/>
        <w:rPr>
          <w:b/>
          <w:bCs/>
          <w:i/>
          <w:iCs/>
          <w:sz w:val="24"/>
          <w:szCs w:val="24"/>
        </w:rPr>
      </w:pPr>
    </w:p>
    <w:p w14:paraId="5667223A" w14:textId="77777777" w:rsidR="00D26329" w:rsidRPr="00FF105B" w:rsidRDefault="00D26329" w:rsidP="00436D9F">
      <w:pPr>
        <w:jc w:val="both"/>
        <w:rPr>
          <w:b/>
          <w:bCs/>
          <w:i/>
          <w:iCs/>
          <w:sz w:val="24"/>
          <w:szCs w:val="24"/>
        </w:rPr>
      </w:pPr>
    </w:p>
    <w:p w14:paraId="077B904C" w14:textId="0608AABE" w:rsidR="00D26329" w:rsidRPr="00FF105B" w:rsidRDefault="00D26329" w:rsidP="00436D9F">
      <w:pPr>
        <w:jc w:val="both"/>
        <w:rPr>
          <w:b/>
          <w:bCs/>
          <w:i/>
          <w:iCs/>
          <w:sz w:val="24"/>
          <w:szCs w:val="24"/>
        </w:rPr>
      </w:pPr>
    </w:p>
    <w:p w14:paraId="1029C1AF" w14:textId="77777777" w:rsidR="00D26329" w:rsidRPr="00FF105B" w:rsidRDefault="00D26329" w:rsidP="00436D9F">
      <w:pPr>
        <w:jc w:val="both"/>
        <w:rPr>
          <w:b/>
          <w:bCs/>
          <w:i/>
          <w:iCs/>
          <w:sz w:val="24"/>
          <w:szCs w:val="24"/>
        </w:rPr>
      </w:pPr>
    </w:p>
    <w:p w14:paraId="43BA59FB" w14:textId="77777777" w:rsidR="00D26329" w:rsidRPr="00FF105B" w:rsidRDefault="00D26329" w:rsidP="00436D9F">
      <w:pPr>
        <w:jc w:val="both"/>
        <w:rPr>
          <w:b/>
          <w:bCs/>
          <w:i/>
          <w:iCs/>
          <w:sz w:val="24"/>
          <w:szCs w:val="24"/>
        </w:rPr>
      </w:pPr>
    </w:p>
    <w:p w14:paraId="57FF1283" w14:textId="4FFD8973" w:rsidR="00D26329" w:rsidRPr="00FF105B" w:rsidRDefault="00D26329" w:rsidP="00436D9F">
      <w:pPr>
        <w:jc w:val="both"/>
        <w:rPr>
          <w:b/>
          <w:bCs/>
          <w:i/>
          <w:iCs/>
          <w:sz w:val="24"/>
          <w:szCs w:val="24"/>
        </w:rPr>
      </w:pPr>
    </w:p>
    <w:p w14:paraId="21B790B9" w14:textId="75436B2D" w:rsidR="00D26329" w:rsidRPr="00FF105B" w:rsidRDefault="005B5D0F" w:rsidP="00436D9F">
      <w:pPr>
        <w:jc w:val="both"/>
        <w:rPr>
          <w:b/>
          <w:bCs/>
          <w:i/>
          <w:iCs/>
          <w:sz w:val="24"/>
          <w:szCs w:val="24"/>
        </w:rPr>
      </w:pPr>
      <w:r w:rsidRPr="00FF105B">
        <w:rPr>
          <w:noProof/>
          <w:lang w:eastAsia="es-ES"/>
        </w:rPr>
        <w:drawing>
          <wp:anchor distT="0" distB="0" distL="114300" distR="114300" simplePos="0" relativeHeight="251800576" behindDoc="0" locked="0" layoutInCell="1" allowOverlap="1" wp14:anchorId="42CFCFC2" wp14:editId="689C809B">
            <wp:simplePos x="0" y="0"/>
            <wp:positionH relativeFrom="column">
              <wp:posOffset>4382770</wp:posOffset>
            </wp:positionH>
            <wp:positionV relativeFrom="paragraph">
              <wp:posOffset>36830</wp:posOffset>
            </wp:positionV>
            <wp:extent cx="1667880" cy="3329940"/>
            <wp:effectExtent l="0" t="0" r="8890" b="3810"/>
            <wp:wrapNone/>
            <wp:docPr id="165747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70007" name=""/>
                    <pic:cNvPicPr/>
                  </pic:nvPicPr>
                  <pic:blipFill>
                    <a:blip r:embed="rId42">
                      <a:extLst>
                        <a:ext uri="{28A0092B-C50C-407E-A947-70E740481C1C}">
                          <a14:useLocalDpi xmlns:a14="http://schemas.microsoft.com/office/drawing/2010/main" val="0"/>
                        </a:ext>
                      </a:extLst>
                    </a:blip>
                    <a:stretch>
                      <a:fillRect/>
                    </a:stretch>
                  </pic:blipFill>
                  <pic:spPr>
                    <a:xfrm>
                      <a:off x="0" y="0"/>
                      <a:ext cx="1667880" cy="3329940"/>
                    </a:xfrm>
                    <a:prstGeom prst="rect">
                      <a:avLst/>
                    </a:prstGeom>
                  </pic:spPr>
                </pic:pic>
              </a:graphicData>
            </a:graphic>
            <wp14:sizeRelH relativeFrom="margin">
              <wp14:pctWidth>0</wp14:pctWidth>
            </wp14:sizeRelH>
            <wp14:sizeRelV relativeFrom="margin">
              <wp14:pctHeight>0</wp14:pctHeight>
            </wp14:sizeRelV>
          </wp:anchor>
        </w:drawing>
      </w:r>
    </w:p>
    <w:p w14:paraId="6C395E99" w14:textId="4AD8ABCB" w:rsidR="00D26329" w:rsidRPr="00FF105B" w:rsidRDefault="00D26329" w:rsidP="00436D9F">
      <w:pPr>
        <w:jc w:val="both"/>
        <w:rPr>
          <w:b/>
          <w:bCs/>
          <w:i/>
          <w:iCs/>
          <w:sz w:val="24"/>
          <w:szCs w:val="24"/>
        </w:rPr>
      </w:pPr>
    </w:p>
    <w:p w14:paraId="1DB6AFF2" w14:textId="0D3D47C3" w:rsidR="005B5D0F" w:rsidRPr="00FF105B" w:rsidRDefault="005B5D0F" w:rsidP="00436D9F">
      <w:pPr>
        <w:jc w:val="both"/>
        <w:rPr>
          <w:b/>
          <w:bCs/>
          <w:i/>
          <w:iCs/>
          <w:sz w:val="24"/>
          <w:szCs w:val="24"/>
        </w:rPr>
      </w:pPr>
    </w:p>
    <w:p w14:paraId="055D0E10" w14:textId="75AB51D6" w:rsidR="005B5D0F" w:rsidRPr="00FF105B" w:rsidRDefault="005B5D0F" w:rsidP="00436D9F">
      <w:pPr>
        <w:jc w:val="both"/>
        <w:rPr>
          <w:b/>
          <w:bCs/>
          <w:i/>
          <w:iCs/>
          <w:sz w:val="24"/>
          <w:szCs w:val="24"/>
        </w:rPr>
      </w:pPr>
    </w:p>
    <w:p w14:paraId="0ADAC299" w14:textId="77777777" w:rsidR="005B5D0F" w:rsidRPr="00FF105B" w:rsidRDefault="005B5D0F" w:rsidP="00436D9F">
      <w:pPr>
        <w:jc w:val="both"/>
        <w:rPr>
          <w:b/>
          <w:bCs/>
          <w:i/>
          <w:iCs/>
          <w:sz w:val="24"/>
          <w:szCs w:val="24"/>
        </w:rPr>
      </w:pPr>
    </w:p>
    <w:p w14:paraId="075B6F2F" w14:textId="06ED9A01" w:rsidR="005B5D0F" w:rsidRPr="00FF105B" w:rsidRDefault="005B5D0F" w:rsidP="00436D9F">
      <w:pPr>
        <w:jc w:val="both"/>
        <w:rPr>
          <w:b/>
          <w:bCs/>
          <w:i/>
          <w:iCs/>
          <w:sz w:val="24"/>
          <w:szCs w:val="24"/>
        </w:rPr>
      </w:pPr>
    </w:p>
    <w:p w14:paraId="77C38574" w14:textId="77777777" w:rsidR="005B5D0F" w:rsidRPr="00FF105B" w:rsidRDefault="005B5D0F" w:rsidP="00436D9F">
      <w:pPr>
        <w:jc w:val="both"/>
        <w:rPr>
          <w:b/>
          <w:bCs/>
          <w:i/>
          <w:iCs/>
          <w:sz w:val="24"/>
          <w:szCs w:val="24"/>
        </w:rPr>
      </w:pPr>
    </w:p>
    <w:p w14:paraId="122242CA" w14:textId="77777777" w:rsidR="005B5D0F" w:rsidRPr="00FF105B" w:rsidRDefault="005B5D0F" w:rsidP="00436D9F">
      <w:pPr>
        <w:jc w:val="both"/>
        <w:rPr>
          <w:b/>
          <w:bCs/>
          <w:i/>
          <w:iCs/>
          <w:sz w:val="24"/>
          <w:szCs w:val="24"/>
        </w:rPr>
      </w:pPr>
    </w:p>
    <w:p w14:paraId="1FE65759" w14:textId="4DF7ABAA" w:rsidR="005B5D0F" w:rsidRPr="00FF105B" w:rsidRDefault="005B5D0F" w:rsidP="00436D9F">
      <w:pPr>
        <w:jc w:val="both"/>
        <w:rPr>
          <w:b/>
          <w:bCs/>
          <w:i/>
          <w:iCs/>
          <w:sz w:val="24"/>
          <w:szCs w:val="24"/>
        </w:rPr>
      </w:pPr>
    </w:p>
    <w:p w14:paraId="54A4C404" w14:textId="77777777" w:rsidR="005B5D0F" w:rsidRPr="00FF105B" w:rsidRDefault="005B5D0F" w:rsidP="00436D9F">
      <w:pPr>
        <w:jc w:val="both"/>
        <w:rPr>
          <w:b/>
          <w:bCs/>
          <w:i/>
          <w:iCs/>
          <w:sz w:val="24"/>
          <w:szCs w:val="24"/>
        </w:rPr>
      </w:pPr>
    </w:p>
    <w:p w14:paraId="45D0C664" w14:textId="77777777" w:rsidR="005B5D0F" w:rsidRPr="00FF105B" w:rsidRDefault="005B5D0F" w:rsidP="00436D9F">
      <w:pPr>
        <w:jc w:val="both"/>
        <w:rPr>
          <w:b/>
          <w:bCs/>
          <w:i/>
          <w:iCs/>
          <w:sz w:val="24"/>
          <w:szCs w:val="24"/>
        </w:rPr>
      </w:pPr>
    </w:p>
    <w:p w14:paraId="41B766AF" w14:textId="77777777" w:rsidR="005B5D0F" w:rsidRPr="00FF105B" w:rsidRDefault="005B5D0F" w:rsidP="00436D9F">
      <w:pPr>
        <w:jc w:val="both"/>
        <w:rPr>
          <w:b/>
          <w:bCs/>
          <w:i/>
          <w:iCs/>
          <w:sz w:val="24"/>
          <w:szCs w:val="24"/>
        </w:rPr>
      </w:pPr>
    </w:p>
    <w:p w14:paraId="5D20402E" w14:textId="64EA7B5D" w:rsidR="005B5D0F" w:rsidRPr="00FF105B" w:rsidRDefault="005B5D0F" w:rsidP="00436D9F">
      <w:pPr>
        <w:jc w:val="both"/>
        <w:rPr>
          <w:b/>
          <w:bCs/>
          <w:i/>
          <w:iCs/>
          <w:sz w:val="24"/>
          <w:szCs w:val="24"/>
        </w:rPr>
      </w:pPr>
    </w:p>
    <w:p w14:paraId="0FA95B27" w14:textId="75013F44" w:rsidR="005B5D0F" w:rsidRPr="00FF105B" w:rsidRDefault="005B5D0F" w:rsidP="00436D9F">
      <w:pPr>
        <w:jc w:val="both"/>
        <w:rPr>
          <w:b/>
          <w:bCs/>
          <w:i/>
          <w:iCs/>
          <w:sz w:val="24"/>
          <w:szCs w:val="24"/>
        </w:rPr>
      </w:pPr>
    </w:p>
    <w:p w14:paraId="6C496AFD" w14:textId="4DAA5F61" w:rsidR="005B5D0F" w:rsidRPr="00FF105B" w:rsidRDefault="005B5D0F" w:rsidP="00436D9F">
      <w:pPr>
        <w:jc w:val="both"/>
        <w:rPr>
          <w:b/>
          <w:bCs/>
          <w:i/>
          <w:iCs/>
          <w:sz w:val="24"/>
          <w:szCs w:val="24"/>
        </w:rPr>
      </w:pPr>
    </w:p>
    <w:p w14:paraId="577505D6" w14:textId="75309EA2" w:rsidR="005B5D0F" w:rsidRPr="00FF105B" w:rsidRDefault="005B5D0F" w:rsidP="00436D9F">
      <w:pPr>
        <w:jc w:val="both"/>
        <w:rPr>
          <w:b/>
          <w:bCs/>
          <w:i/>
          <w:iCs/>
          <w:sz w:val="24"/>
          <w:szCs w:val="24"/>
        </w:rPr>
      </w:pPr>
    </w:p>
    <w:p w14:paraId="7218F894" w14:textId="77777777" w:rsidR="005B5D0F" w:rsidRPr="00FF105B" w:rsidRDefault="005B5D0F" w:rsidP="00436D9F">
      <w:pPr>
        <w:jc w:val="both"/>
        <w:rPr>
          <w:b/>
          <w:bCs/>
          <w:i/>
          <w:iCs/>
          <w:sz w:val="24"/>
          <w:szCs w:val="24"/>
        </w:rPr>
      </w:pPr>
    </w:p>
    <w:p w14:paraId="3CDCC738" w14:textId="46D950F4" w:rsidR="005B5D0F" w:rsidRPr="00FF105B" w:rsidRDefault="005B5D0F" w:rsidP="00436D9F">
      <w:pPr>
        <w:jc w:val="both"/>
        <w:rPr>
          <w:b/>
          <w:bCs/>
          <w:i/>
          <w:iCs/>
          <w:sz w:val="24"/>
          <w:szCs w:val="24"/>
        </w:rPr>
      </w:pPr>
    </w:p>
    <w:p w14:paraId="56E4488B" w14:textId="77777777" w:rsidR="005B5D0F" w:rsidRPr="00FF105B" w:rsidRDefault="005B5D0F" w:rsidP="00436D9F">
      <w:pPr>
        <w:jc w:val="both"/>
        <w:rPr>
          <w:b/>
          <w:bCs/>
          <w:i/>
          <w:iCs/>
          <w:sz w:val="24"/>
          <w:szCs w:val="24"/>
        </w:rPr>
      </w:pPr>
    </w:p>
    <w:p w14:paraId="71D0646D" w14:textId="77777777" w:rsidR="005B5D0F" w:rsidRPr="00FF105B" w:rsidRDefault="005B5D0F" w:rsidP="00436D9F">
      <w:pPr>
        <w:jc w:val="both"/>
        <w:rPr>
          <w:b/>
          <w:bCs/>
          <w:i/>
          <w:iCs/>
          <w:sz w:val="24"/>
          <w:szCs w:val="24"/>
        </w:rPr>
      </w:pPr>
    </w:p>
    <w:p w14:paraId="21A4B211" w14:textId="4045FCF1" w:rsidR="005B5D0F" w:rsidRPr="00FF105B" w:rsidRDefault="005B5D0F" w:rsidP="00436D9F">
      <w:pPr>
        <w:jc w:val="both"/>
        <w:rPr>
          <w:b/>
          <w:bCs/>
          <w:i/>
          <w:iCs/>
          <w:sz w:val="24"/>
          <w:szCs w:val="24"/>
        </w:rPr>
      </w:pPr>
    </w:p>
    <w:p w14:paraId="05D43A0A" w14:textId="77777777" w:rsidR="005B5D0F" w:rsidRPr="00FF105B" w:rsidRDefault="005B5D0F" w:rsidP="00436D9F">
      <w:pPr>
        <w:jc w:val="both"/>
        <w:rPr>
          <w:b/>
          <w:bCs/>
          <w:i/>
          <w:iCs/>
          <w:sz w:val="24"/>
          <w:szCs w:val="24"/>
        </w:rPr>
      </w:pPr>
    </w:p>
    <w:p w14:paraId="114DCB38" w14:textId="77777777" w:rsidR="005B5D0F" w:rsidRPr="00FF105B" w:rsidRDefault="005B5D0F" w:rsidP="00436D9F">
      <w:pPr>
        <w:jc w:val="both"/>
        <w:rPr>
          <w:b/>
          <w:bCs/>
          <w:i/>
          <w:iCs/>
          <w:sz w:val="24"/>
          <w:szCs w:val="24"/>
        </w:rPr>
      </w:pPr>
    </w:p>
    <w:p w14:paraId="107D4212" w14:textId="319950BE" w:rsidR="005B5D0F" w:rsidRPr="00FF105B" w:rsidRDefault="005B5D0F" w:rsidP="00436D9F">
      <w:pPr>
        <w:jc w:val="both"/>
        <w:rPr>
          <w:b/>
          <w:bCs/>
          <w:i/>
          <w:iCs/>
          <w:sz w:val="24"/>
          <w:szCs w:val="24"/>
        </w:rPr>
      </w:pPr>
    </w:p>
    <w:p w14:paraId="65D328FB" w14:textId="77777777" w:rsidR="005B5D0F" w:rsidRPr="00FF105B" w:rsidRDefault="005B5D0F" w:rsidP="00436D9F">
      <w:pPr>
        <w:jc w:val="both"/>
        <w:rPr>
          <w:b/>
          <w:bCs/>
          <w:i/>
          <w:iCs/>
          <w:sz w:val="24"/>
          <w:szCs w:val="24"/>
        </w:rPr>
      </w:pPr>
    </w:p>
    <w:p w14:paraId="2CFCF136" w14:textId="77777777" w:rsidR="005B5D0F" w:rsidRPr="00FF105B" w:rsidRDefault="005B5D0F" w:rsidP="00436D9F">
      <w:pPr>
        <w:jc w:val="both"/>
        <w:rPr>
          <w:b/>
          <w:bCs/>
          <w:i/>
          <w:iCs/>
          <w:sz w:val="24"/>
          <w:szCs w:val="24"/>
        </w:rPr>
      </w:pPr>
    </w:p>
    <w:p w14:paraId="6990C802" w14:textId="77777777" w:rsidR="005B5D0F" w:rsidRPr="00FF105B" w:rsidRDefault="005B5D0F" w:rsidP="00436D9F">
      <w:pPr>
        <w:jc w:val="both"/>
        <w:rPr>
          <w:b/>
          <w:bCs/>
          <w:i/>
          <w:iCs/>
          <w:sz w:val="24"/>
          <w:szCs w:val="24"/>
        </w:rPr>
      </w:pPr>
    </w:p>
    <w:p w14:paraId="61555D2C" w14:textId="07439D4A" w:rsidR="005B5D0F" w:rsidRPr="00FF105B" w:rsidRDefault="005B5D0F" w:rsidP="00436D9F">
      <w:pPr>
        <w:jc w:val="both"/>
        <w:rPr>
          <w:b/>
          <w:bCs/>
          <w:i/>
          <w:iCs/>
          <w:sz w:val="24"/>
          <w:szCs w:val="24"/>
        </w:rPr>
      </w:pPr>
    </w:p>
    <w:p w14:paraId="2CB0D449" w14:textId="77777777" w:rsidR="005B5D0F" w:rsidRPr="00FF105B" w:rsidRDefault="005B5D0F" w:rsidP="00436D9F">
      <w:pPr>
        <w:jc w:val="both"/>
        <w:rPr>
          <w:b/>
          <w:bCs/>
          <w:i/>
          <w:iCs/>
          <w:sz w:val="24"/>
          <w:szCs w:val="24"/>
        </w:rPr>
      </w:pPr>
    </w:p>
    <w:p w14:paraId="489FC1E8" w14:textId="77777777" w:rsidR="005B5D0F" w:rsidRPr="00FF105B" w:rsidRDefault="005B5D0F" w:rsidP="00436D9F">
      <w:pPr>
        <w:jc w:val="both"/>
        <w:rPr>
          <w:b/>
          <w:bCs/>
          <w:i/>
          <w:iCs/>
          <w:sz w:val="24"/>
          <w:szCs w:val="24"/>
        </w:rPr>
      </w:pPr>
    </w:p>
    <w:p w14:paraId="0278690B" w14:textId="77777777" w:rsidR="005B5D0F" w:rsidRPr="00FF105B" w:rsidRDefault="005B5D0F" w:rsidP="00436D9F">
      <w:pPr>
        <w:jc w:val="both"/>
        <w:rPr>
          <w:b/>
          <w:bCs/>
          <w:i/>
          <w:iCs/>
          <w:sz w:val="24"/>
          <w:szCs w:val="24"/>
        </w:rPr>
      </w:pPr>
    </w:p>
    <w:p w14:paraId="3B1C9658" w14:textId="77777777" w:rsidR="005B5D0F" w:rsidRPr="00FF105B" w:rsidRDefault="005B5D0F" w:rsidP="00436D9F">
      <w:pPr>
        <w:jc w:val="both"/>
        <w:rPr>
          <w:b/>
          <w:bCs/>
          <w:i/>
          <w:iCs/>
          <w:sz w:val="24"/>
          <w:szCs w:val="24"/>
        </w:rPr>
      </w:pPr>
    </w:p>
    <w:p w14:paraId="50CE1FE7" w14:textId="318D6D70" w:rsidR="00D26329" w:rsidRPr="00FF105B" w:rsidRDefault="00D26329" w:rsidP="00436D9F">
      <w:pPr>
        <w:jc w:val="both"/>
        <w:rPr>
          <w:b/>
          <w:bCs/>
          <w:i/>
          <w:iCs/>
          <w:sz w:val="24"/>
          <w:szCs w:val="24"/>
        </w:rPr>
      </w:pPr>
    </w:p>
    <w:p w14:paraId="1593F488" w14:textId="367394C9" w:rsidR="005B5D0F" w:rsidRPr="00FF105B" w:rsidRDefault="00CF4B43" w:rsidP="00436D9F">
      <w:pPr>
        <w:jc w:val="both"/>
        <w:rPr>
          <w:sz w:val="20"/>
          <w:szCs w:val="20"/>
        </w:rPr>
      </w:pPr>
      <w:r w:rsidRPr="00FF105B">
        <w:rPr>
          <w:b/>
          <w:bCs/>
          <w:sz w:val="20"/>
          <w:szCs w:val="20"/>
        </w:rPr>
        <w:t xml:space="preserve">Fuente: </w:t>
      </w:r>
      <w:r w:rsidRPr="00FF105B">
        <w:rPr>
          <w:sz w:val="20"/>
          <w:szCs w:val="20"/>
        </w:rPr>
        <w:t>Plan</w:t>
      </w:r>
      <w:r w:rsidR="005B5D0F" w:rsidRPr="00FF105B">
        <w:rPr>
          <w:sz w:val="20"/>
          <w:szCs w:val="20"/>
        </w:rPr>
        <w:t xml:space="preserve">o de zonificación del proyecto </w:t>
      </w:r>
    </w:p>
    <w:p w14:paraId="77F3F85F" w14:textId="3BACE2FF" w:rsidR="006D4D79" w:rsidRPr="00FF105B" w:rsidRDefault="006D4D79" w:rsidP="00436D9F">
      <w:pPr>
        <w:widowControl/>
        <w:numPr>
          <w:ilvl w:val="1"/>
          <w:numId w:val="2"/>
        </w:numPr>
        <w:autoSpaceDE/>
        <w:autoSpaceDN/>
        <w:jc w:val="both"/>
        <w:rPr>
          <w:rFonts w:cs="Arial"/>
          <w:b/>
          <w:bCs/>
          <w:sz w:val="24"/>
          <w:szCs w:val="24"/>
        </w:rPr>
        <w:outlineLvl w:val="1"/>
      </w:pPr>
      <w:r w:rsidRPr="00FF105B">
        <w:rPr>
          <w:rFonts w:cs="Arial"/>
          <w:b/>
          <w:bCs/>
          <w:sz w:val="24"/>
          <w:szCs w:val="24"/>
        </w:rPr>
        <w:lastRenderedPageBreak/>
        <w:t>DISEÑO BIOCLIMÁTICO</w:t>
      </w:r>
    </w:p>
    <w:p w14:paraId="27C60AA0" w14:textId="77777777" w:rsidR="00D26329" w:rsidRPr="00FF105B" w:rsidRDefault="006D4D79" w:rsidP="00436D9F">
      <w:pPr>
        <w:spacing w:line="264" w:lineRule="auto"/>
        <w:ind w:left="567"/>
        <w:jc w:val="both"/>
        <w:rPr>
          <w:rFonts w:cs="Arial"/>
          <w:sz w:val="24"/>
          <w:szCs w:val="24"/>
        </w:rPr>
      </w:pPr>
      <w:r w:rsidRPr="00FF105B">
        <w:rPr>
          <w:rFonts w:cs="Arial"/>
          <w:sz w:val="24"/>
          <w:szCs w:val="24"/>
        </w:rPr>
        <w:t>Acorde con los criterios de diseño bioclimático de la Norma Técnica “Criterios Generales de Diseño para Infraestructura Educativa” (R.V.M. N° 010-2022-MINEDU) y de la Guía de aplicación de arquitectura bioclimática en locales educativos, el objetivo principal al encarar el problema de l</w:t>
      </w:r>
      <w:r w:rsidR="00D26329" w:rsidRPr="00FF105B">
        <w:rPr>
          <w:rFonts w:cs="Arial"/>
          <w:sz w:val="24"/>
          <w:szCs w:val="24"/>
        </w:rPr>
        <w:t>os ambientes</w:t>
      </w:r>
      <w:r w:rsidRPr="00FF105B">
        <w:rPr>
          <w:rFonts w:cs="Arial"/>
          <w:sz w:val="24"/>
          <w:szCs w:val="24"/>
        </w:rPr>
        <w:t xml:space="preserve"> es realizar un diseño bioclimático con eficiencia energética en los ambientes públicos haciendo uso de sistemas pasivos</w:t>
      </w:r>
      <w:r w:rsidR="00D26329" w:rsidRPr="00FF105B">
        <w:rPr>
          <w:rFonts w:cs="Arial"/>
          <w:sz w:val="24"/>
          <w:szCs w:val="24"/>
        </w:rPr>
      </w:r>
      <w:r w:rsidRPr="00FF105B">
        <w:rPr>
          <w:rFonts w:cs="Arial"/>
          <w:sz w:val="24"/>
          <w:szCs w:val="24"/>
        </w:rPr>
      </w:r>
      <w:r w:rsidR="00CE3EF0" w:rsidRPr="00FF105B">
        <w:rPr>
          <w:rFonts w:cs="Arial"/>
          <w:sz w:val="24"/>
          <w:szCs w:val="24"/>
        </w:rPr>
        <w:t>, d</w:t>
      </w:r>
      <w:r w:rsidRPr="00FF105B">
        <w:rPr>
          <w:rFonts w:cs="Arial"/>
          <w:sz w:val="24"/>
          <w:szCs w:val="24"/>
        </w:rPr>
        <w:t xml:space="preserve">e esta manera, se pretende optimizar la </w:t>
      </w:r>
      <w:r w:rsidR="00D26329" w:rsidRPr="00FF105B">
        <w:rPr>
          <w:rFonts w:cs="Arial"/>
          <w:sz w:val="24"/>
          <w:szCs w:val="24"/>
        </w:rPr>
        <w:t xml:space="preserve">infraestructura del Hogar de Refugio Temporal </w:t>
      </w:r>
      <w:r w:rsidRPr="00FF105B">
        <w:rPr>
          <w:rFonts w:cs="Arial"/>
          <w:sz w:val="24"/>
          <w:szCs w:val="24"/>
        </w:rPr>
        <w:t xml:space="preserve">mediante el adecuado diseño bioclimático. Al momento de diseñar </w:t>
      </w:r>
      <w:r w:rsidR="00D26329" w:rsidRPr="00FF105B">
        <w:rPr>
          <w:rFonts w:cs="Arial"/>
          <w:sz w:val="24"/>
          <w:szCs w:val="24"/>
        </w:rPr>
        <w:t>los ambientes del hogar de refugio temporal</w:t>
      </w:r>
      <w:r w:rsidRPr="00FF105B">
        <w:rPr>
          <w:rFonts w:cs="Arial"/>
          <w:sz w:val="24"/>
          <w:szCs w:val="24"/>
        </w:rPr>
        <w:t xml:space="preserve"> los aspectos primordiales que se tomó en cuenta es la integración, el bienestar térmico, la ventilación, la iluminación natural y el aislamiento acústico, esenciales para el descanso, la recuperación y las actividades de las residentes. </w:t>
      </w:r>
    </w:p>
    <w:p w14:paraId="53E1409E" w14:textId="77777777" w:rsidR="00D26329" w:rsidRPr="00FF105B" w:rsidRDefault="00D26329" w:rsidP="00436D9F">
      <w:pPr>
        <w:spacing w:line="264" w:lineRule="auto"/>
        <w:ind w:left="567"/>
        <w:jc w:val="both"/>
        <w:rPr>
          <w:rFonts w:cs="Arial"/>
          <w:sz w:val="24"/>
          <w:szCs w:val="24"/>
        </w:rPr>
      </w:pPr>
    </w:p>
    <w:p w14:paraId="08DD3A65" w14:textId="7392700B" w:rsidR="006D4D79" w:rsidRPr="00FF105B" w:rsidRDefault="006D4D79" w:rsidP="00436D9F">
      <w:pPr>
        <w:spacing w:line="264" w:lineRule="auto"/>
        <w:ind w:left="567"/>
        <w:jc w:val="both"/>
        <w:rPr>
          <w:rFonts w:cs="Arial"/>
          <w:sz w:val="24"/>
          <w:szCs w:val="24"/>
        </w:rPr>
      </w:pPr>
      <w:r w:rsidRPr="00FF105B">
        <w:rPr>
          <w:rFonts w:cs="Arial"/>
          <w:sz w:val="24"/>
          <w:szCs w:val="24"/>
        </w:rPr>
        <w:t>Se plantea contar con técnicas de acondicionamiento ambiental pasivo adaptadas al entorno, optimizando el aprovechamiento de los factores climáticos, como el sol, la temperatura, el viento y la radiación; cuando sean favorables y su modificación o protección cuando sean perjudiciales.</w:t>
      </w:r>
    </w:p>
    <w:p w14:paraId="40616A45" w14:textId="77777777" w:rsidR="00B922E8" w:rsidRPr="00FF105B" w:rsidRDefault="00B922E8" w:rsidP="00436D9F">
      <w:pPr>
        <w:spacing w:line="264" w:lineRule="auto"/>
        <w:jc w:val="both"/>
        <w:rPr>
          <w:rFonts w:cs="Arial"/>
          <w:sz w:val="24"/>
          <w:szCs w:val="24"/>
        </w:rPr>
      </w:pPr>
    </w:p>
    <w:p w14:paraId="50508832" w14:textId="071DA034" w:rsidR="006D4D79" w:rsidRPr="00FF105B" w:rsidRDefault="00CE3EF0" w:rsidP="00436D9F">
      <w:pPr>
        <w:spacing w:before="120" w:line="276" w:lineRule="auto"/>
        <w:ind w:firstLine="708"/>
        <w:jc w:val="both"/>
        <w:rPr>
          <w:rFonts w:cs="Arial"/>
          <w:b/>
          <w:bCs/>
        </w:rPr>
      </w:pPr>
      <w:r w:rsidRPr="00FF105B">
        <w:rPr>
          <w:rFonts w:cs="Arial"/>
          <w:b/>
          <w:bCs/>
        </w:rPr>
        <w:t>RECOMENDACIONES ESPECÍFICAS DE DISEÑO – ZONA 9 – TROPICAL HÚMEDO</w:t>
      </w:r>
    </w:p>
    <w:p w14:paraId="2389EE2E" w14:textId="650274F9" w:rsidR="00DA2980" w:rsidRPr="00FF105B" w:rsidRDefault="00DA2980" w:rsidP="00436D9F">
      <w:pPr>
        <w:widowControl/>
        <w:autoSpaceDE/>
        <w:autoSpaceDN/>
        <w:ind w:left="1069"/>
        <w:jc w:val="both"/>
        <w:rPr>
          <w:rFonts w:cs="Arial"/>
          <w:b/>
          <w:bCs/>
          <w:sz w:val="16"/>
          <w:szCs w:val="16"/>
        </w:rPr>
      </w:pPr>
      <w:r w:rsidRPr="00FF105B">
        <w:rPr>
          <w:noProof/>
          <w:lang w:eastAsia="es-PE"/>
        </w:rPr>
        <w:drawing>
          <wp:anchor distT="0" distB="0" distL="114300" distR="114300" simplePos="0" relativeHeight="251676672" behindDoc="1" locked="0" layoutInCell="1" allowOverlap="1" wp14:anchorId="4F6FE236" wp14:editId="210557B5">
            <wp:simplePos x="0" y="0"/>
            <wp:positionH relativeFrom="column">
              <wp:posOffset>227330</wp:posOffset>
            </wp:positionH>
            <wp:positionV relativeFrom="paragraph">
              <wp:posOffset>187325</wp:posOffset>
            </wp:positionV>
            <wp:extent cx="5153660" cy="3495675"/>
            <wp:effectExtent l="19050" t="19050" r="27940" b="285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25329" t="30168" r="25431" b="10450"/>
                    <a:stretch/>
                  </pic:blipFill>
                  <pic:spPr bwMode="auto">
                    <a:xfrm>
                      <a:off x="0" y="0"/>
                      <a:ext cx="5153660" cy="34956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9E541" w14:textId="409772B5" w:rsidR="00AD2390" w:rsidRPr="00FF105B" w:rsidRDefault="00DA2980" w:rsidP="00436D9F">
      <w:pPr>
        <w:jc w:val="both"/>
        <w:rPr>
          <w:sz w:val="20"/>
          <w:szCs w:val="20"/>
        </w:rPr>
      </w:pPr>
      <w:r w:rsidRPr="00FF105B">
        <w:rPr>
          <w:b/>
          <w:bCs/>
          <w:sz w:val="20"/>
          <w:szCs w:val="20"/>
        </w:rPr>
        <w:t>Fuente:</w:t>
      </w:r>
      <w:r w:rsidRPr="00FF105B">
        <w:rPr>
          <w:sz w:val="20"/>
          <w:szCs w:val="20"/>
        </w:rPr>
        <w:t xml:space="preserve"> Guía de aplicación de Arquitectura Bioclimática en Locales Educativos</w:t>
      </w:r>
    </w:p>
    <w:p w14:paraId="4AC649CB" w14:textId="77777777" w:rsidR="002A6E72" w:rsidRPr="00FF105B" w:rsidRDefault="002A6E72" w:rsidP="00436D9F">
      <w:pPr>
        <w:pStyle w:val="Textoindependiente"/>
        <w:tabs>
          <w:tab w:val="left" w:pos="1530"/>
        </w:tabs>
        <w:spacing w:before="1"/>
        <w:jc w:val="both"/>
        <w:rPr>
          <w:b/>
          <w:bCs/>
          <w:sz w:val="14"/>
          <w:szCs w:val="14"/>
        </w:rPr>
      </w:pPr>
    </w:p>
    <w:p w14:paraId="77D5C0D7" w14:textId="77777777" w:rsidR="002A6E72" w:rsidRPr="00FF105B" w:rsidRDefault="002A6E72" w:rsidP="00436D9F">
      <w:pPr>
        <w:pStyle w:val="Textoindependiente"/>
        <w:tabs>
          <w:tab w:val="left" w:pos="1530"/>
        </w:tabs>
        <w:spacing w:before="1"/>
        <w:jc w:val="both"/>
        <w:rPr>
          <w:b/>
          <w:bCs/>
          <w:sz w:val="14"/>
          <w:szCs w:val="14"/>
        </w:rPr>
      </w:pPr>
    </w:p>
    <w:p w14:paraId="79DB6E25" w14:textId="77777777" w:rsidR="00763550" w:rsidRPr="00FF105B" w:rsidRDefault="00763550" w:rsidP="00436D9F">
      <w:pPr>
        <w:pStyle w:val="Textoindependiente"/>
        <w:tabs>
          <w:tab w:val="left" w:pos="1530"/>
        </w:tabs>
        <w:spacing w:before="1"/>
        <w:jc w:val="both"/>
        <w:rPr>
          <w:b/>
          <w:bCs/>
          <w:sz w:val="14"/>
          <w:szCs w:val="14"/>
        </w:rPr>
      </w:pPr>
    </w:p>
    <w:p w14:paraId="6E010B58" w14:textId="77777777" w:rsidR="00763550" w:rsidRPr="00FF105B" w:rsidRDefault="00763550" w:rsidP="00436D9F">
      <w:pPr>
        <w:pStyle w:val="Textoindependiente"/>
        <w:tabs>
          <w:tab w:val="left" w:pos="1530"/>
        </w:tabs>
        <w:spacing w:before="1"/>
        <w:jc w:val="both"/>
        <w:rPr>
          <w:b/>
          <w:bCs/>
          <w:sz w:val="14"/>
          <w:szCs w:val="14"/>
        </w:rPr>
      </w:pPr>
    </w:p>
    <w:p w14:paraId="2F6DFF52" w14:textId="77777777" w:rsidR="00763550" w:rsidRPr="00FF105B" w:rsidRDefault="00763550" w:rsidP="00436D9F">
      <w:pPr>
        <w:pStyle w:val="Textoindependiente"/>
        <w:tabs>
          <w:tab w:val="left" w:pos="1530"/>
        </w:tabs>
        <w:spacing w:before="1"/>
        <w:jc w:val="both"/>
        <w:rPr>
          <w:b/>
          <w:bCs/>
          <w:sz w:val="14"/>
          <w:szCs w:val="14"/>
        </w:rPr>
      </w:pPr>
    </w:p>
    <w:p w14:paraId="5E2DAD4B" w14:textId="77777777" w:rsidR="00763550" w:rsidRPr="00FF105B" w:rsidRDefault="00763550" w:rsidP="00436D9F">
      <w:pPr>
        <w:pStyle w:val="Textoindependiente"/>
        <w:tabs>
          <w:tab w:val="left" w:pos="1530"/>
        </w:tabs>
        <w:spacing w:before="1"/>
        <w:jc w:val="both"/>
        <w:rPr>
          <w:b/>
          <w:bCs/>
          <w:sz w:val="14"/>
          <w:szCs w:val="14"/>
        </w:rPr>
      </w:pPr>
    </w:p>
    <w:p w14:paraId="044DC204" w14:textId="20FA0382" w:rsidR="00DA2980" w:rsidRPr="00FF105B" w:rsidRDefault="00DA2980" w:rsidP="00436D9F">
      <w:pPr>
        <w:widowControl/>
        <w:numPr>
          <w:ilvl w:val="1"/>
          <w:numId w:val="2"/>
        </w:numPr>
        <w:autoSpaceDE/>
        <w:autoSpaceDN/>
        <w:jc w:val="both"/>
        <w:rPr>
          <w:rFonts w:cs="Arial"/>
          <w:b/>
          <w:bCs/>
          <w:sz w:val="24"/>
          <w:szCs w:val="24"/>
        </w:rPr>
        <w:outlineLvl w:val="1"/>
      </w:pPr>
      <w:r w:rsidRPr="00FF105B">
        <w:rPr>
          <w:rFonts w:cs="Arial"/>
          <w:b/>
          <w:bCs/>
          <w:sz w:val="24"/>
          <w:szCs w:val="24"/>
        </w:rPr>
        <w:lastRenderedPageBreak/>
        <w:t>CONTROL SOLAR Y PLUVIAL</w:t>
      </w:r>
    </w:p>
    <w:p w14:paraId="7CB99F1F" w14:textId="77777777" w:rsidR="00DA2980" w:rsidRPr="00FF105B" w:rsidRDefault="00DA2980" w:rsidP="00436D9F">
      <w:pPr>
        <w:spacing w:line="264" w:lineRule="auto"/>
        <w:ind w:left="567"/>
        <w:jc w:val="both"/>
        <w:rPr>
          <w:rFonts w:cs="Arial"/>
          <w:sz w:val="24"/>
          <w:szCs w:val="24"/>
        </w:rPr>
      </w:pPr>
      <w:r w:rsidRPr="00FF105B">
        <w:rPr>
          <w:rFonts w:cs="Arial"/>
          <w:sz w:val="24"/>
          <w:szCs w:val="24"/>
        </w:rPr>
        <w:t xml:space="preserve">Con respecto al control de las precipitaciones pluviales, la propuesta contempla un sistema de recojo y conducción de las aguas pluviales desde los techos por intermedio de canaletas, montantes, hasta ser conducidas a las cunetas y al colector pluvial frontal del proyecto; sin embargo es importante señalar que las constantes lluvias en la zona que en algunos casos se acompañan de vientos huracanados generan comportamientos impredecibles y dificultosos de controlar ocasionando su ingreso al interior de los ambientes aun protegidos por los volados de protección solar. </w:t>
      </w:r>
    </w:p>
    <w:p w14:paraId="278B35F6" w14:textId="77777777" w:rsidR="00DA2980" w:rsidRPr="00FF105B" w:rsidRDefault="00DA2980" w:rsidP="00436D9F">
      <w:pPr>
        <w:spacing w:line="264" w:lineRule="auto"/>
        <w:ind w:left="567"/>
        <w:jc w:val="both"/>
        <w:rPr>
          <w:rFonts w:cs="Arial"/>
          <w:sz w:val="24"/>
          <w:szCs w:val="24"/>
        </w:rPr>
      </w:pPr>
    </w:p>
    <w:p w14:paraId="618BF905" w14:textId="4ABEDDB5" w:rsidR="006C4773" w:rsidRPr="00FF105B" w:rsidRDefault="00DA2980" w:rsidP="00436D9F">
      <w:pPr>
        <w:spacing w:line="264" w:lineRule="auto"/>
        <w:ind w:left="567"/>
        <w:jc w:val="both"/>
      </w:pPr>
      <w:r w:rsidRPr="00FF105B">
        <w:rPr>
          <w:rFonts w:cs="Arial"/>
          <w:sz w:val="24"/>
          <w:szCs w:val="24"/>
        </w:rPr>
        <w:t>Es importante señalar, que los elementos de protección solar prestan las condiciones técnicas de durabilidad y resistencia a las condiciones climatológicas existentes: cambios bruscos de incidencia solar, temperatura, humedad relativa, vientos y precipitaciones pluviales.</w:t>
      </w:r>
      <w:r w:rsidRPr="00FF105B">
        <w:t xml:space="preserve"> </w:t>
      </w:r>
    </w:p>
    <w:p w14:paraId="79923839" w14:textId="65915CC3" w:rsidR="003535BB" w:rsidRPr="00FF105B" w:rsidRDefault="003535BB" w:rsidP="00436D9F">
      <w:pPr>
        <w:spacing w:before="120" w:line="276" w:lineRule="auto"/>
        <w:ind w:firstLine="708"/>
        <w:jc w:val="both"/>
        <w:rPr>
          <w:rFonts w:cs="Arial"/>
          <w:b/>
          <w:bCs/>
        </w:rPr>
      </w:pPr>
      <w:r w:rsidRPr="00FF105B">
        <w:rPr>
          <w:rFonts w:cs="Arial"/>
          <w:b/>
          <w:bCs/>
        </w:rPr>
        <w:t>SISTEMA DE VENTILACIÓN CRUZADA</w:t>
      </w:r>
    </w:p>
    <w:p w14:paraId="26D6DEAA" w14:textId="6274AF83" w:rsidR="003535BB" w:rsidRPr="00FF105B" w:rsidRDefault="003034A1" w:rsidP="00436D9F">
      <w:pPr>
        <w:jc w:val="both"/>
        <w:rPr>
          <w:i/>
          <w:iCs/>
          <w:sz w:val="24"/>
          <w:szCs w:val="24"/>
        </w:rPr>
      </w:pPr>
      <w:r w:rsidRPr="00FF105B">
        <w:rPr>
          <w:noProof/>
          <w:lang w:eastAsia="es-PE"/>
        </w:rPr>
        <mc:AlternateContent>
          <mc:Choice Requires="wps">
            <w:drawing>
              <wp:anchor distT="0" distB="0" distL="114300" distR="114300" simplePos="0" relativeHeight="251783168" behindDoc="0" locked="0" layoutInCell="1" allowOverlap="1" wp14:anchorId="5A3C753D" wp14:editId="6C106333">
                <wp:simplePos x="0" y="0"/>
                <wp:positionH relativeFrom="column">
                  <wp:posOffset>3661410</wp:posOffset>
                </wp:positionH>
                <wp:positionV relativeFrom="paragraph">
                  <wp:posOffset>45720</wp:posOffset>
                </wp:positionV>
                <wp:extent cx="721519" cy="2481263"/>
                <wp:effectExtent l="0" t="19050" r="2540" b="33655"/>
                <wp:wrapNone/>
                <wp:docPr id="242624051" name="Conector: curvado 242624051"/>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type w14:anchorId="53FB40F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242624051" o:spid="_x0000_s1026" type="#_x0000_t38" style="position:absolute;margin-left:288.3pt;margin-top:3.6pt;width:56.8pt;height:195.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781120" behindDoc="0" locked="0" layoutInCell="1" allowOverlap="1" wp14:anchorId="3FBF240A" wp14:editId="356F1B47">
                <wp:simplePos x="0" y="0"/>
                <wp:positionH relativeFrom="column">
                  <wp:posOffset>2675255</wp:posOffset>
                </wp:positionH>
                <wp:positionV relativeFrom="paragraph">
                  <wp:posOffset>43815</wp:posOffset>
                </wp:positionV>
                <wp:extent cx="721519" cy="2481263"/>
                <wp:effectExtent l="0" t="19050" r="2540" b="33655"/>
                <wp:wrapNone/>
                <wp:docPr id="1341102454" name="Conector: curvado 1341102454"/>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27E92784" id="Conector: curvado 1341102454" o:spid="_x0000_s1026" type="#_x0000_t38" style="position:absolute;margin-left:210.65pt;margin-top:3.45pt;width:56.8pt;height:195.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779072" behindDoc="0" locked="0" layoutInCell="1" allowOverlap="1" wp14:anchorId="39759FB9" wp14:editId="65D6EEE7">
                <wp:simplePos x="0" y="0"/>
                <wp:positionH relativeFrom="column">
                  <wp:posOffset>1731010</wp:posOffset>
                </wp:positionH>
                <wp:positionV relativeFrom="paragraph">
                  <wp:posOffset>48895</wp:posOffset>
                </wp:positionV>
                <wp:extent cx="721519" cy="2481263"/>
                <wp:effectExtent l="0" t="19050" r="2540" b="33655"/>
                <wp:wrapNone/>
                <wp:docPr id="589911697" name="Conector: curvado 589911697"/>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3F994191" id="Conector: curvado 589911697" o:spid="_x0000_s1026" type="#_x0000_t38" style="position:absolute;margin-left:136.3pt;margin-top:3.85pt;width:56.8pt;height:195.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" adj="12294" strokecolor="#5b9bd5" strokeweight="3pt">
                <v:stroke joinstyle="miter"/>
              </v:shape>
            </w:pict>
          </mc:Fallback>
        </mc:AlternateContent>
      </w:r>
      <w:r w:rsidRPr="00FF105B">
        <w:rPr>
          <w:noProof/>
          <w:lang w:eastAsia="es-PE"/>
        </w:rPr>
        <mc:AlternateContent>
          <mc:Choice Requires="wps">
            <w:drawing>
              <wp:anchor distT="0" distB="0" distL="114300" distR="114300" simplePos="0" relativeHeight="251677696" behindDoc="0" locked="0" layoutInCell="1" allowOverlap="1" wp14:anchorId="654F36CF" wp14:editId="509901B8">
                <wp:simplePos x="0" y="0"/>
                <wp:positionH relativeFrom="column">
                  <wp:posOffset>783590</wp:posOffset>
                </wp:positionH>
                <wp:positionV relativeFrom="paragraph">
                  <wp:posOffset>39370</wp:posOffset>
                </wp:positionV>
                <wp:extent cx="721519" cy="2481263"/>
                <wp:effectExtent l="0" t="19050" r="2540" b="33655"/>
                <wp:wrapNone/>
                <wp:docPr id="49" name="Conector: curvado 49"/>
                <wp:cNvGraphicFramePr/>
                <a:graphic xmlns:a="http://schemas.openxmlformats.org/drawingml/2006/main">
                  <a:graphicData uri="http://schemas.microsoft.com/office/word/2010/wordprocessingShape">
                    <wps:wsp>
                      <wps:cNvCnPr/>
                      <wps:spPr>
                        <a:xfrm>
                          <a:off x="0" y="0"/>
                          <a:ext cx="721519" cy="2481263"/>
                        </a:xfrm>
                        <a:prstGeom prst="curvedConnector3">
                          <a:avLst>
                            <a:gd name="adj1" fmla="val 56918"/>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16D5A" id="Conector: curvado 49" o:spid="_x0000_s1026" type="#_x0000_t38" style="position:absolute;margin-left:61.7pt;margin-top:3.1pt;width:56.8pt;height:19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" adj="12294" strokecolor="#5b9bd5 [3204]" strokeweight="3pt">
                <v:stroke joinstyle="miter"/>
              </v:shape>
            </w:pict>
          </mc:Fallback>
        </mc:AlternateContent>
      </w:r>
    </w:p>
    <w:p w14:paraId="04378BDE" w14:textId="454DC6CF" w:rsidR="00B674A6" w:rsidRPr="00FF105B" w:rsidRDefault="00763550" w:rsidP="00436D9F">
      <w:pPr>
        <w:jc w:val="both"/>
        <w:rPr>
          <w:noProof/>
          <w:lang w:eastAsia="es-PE"/>
        </w:rPr>
      </w:pPr>
      <w:r w:rsidRPr="00FF105B">
        <w:rPr>
          <w:b/>
          <w:bCs/>
          <w:i/>
          <w:iCs/>
          <w:noProof/>
          <w:sz w:val="24"/>
          <w:szCs w:val="24"/>
        </w:rPr>
        <w:drawing>
          <wp:anchor distT="0" distB="0" distL="114300" distR="114300" simplePos="0" relativeHeight="251658238" behindDoc="0" locked="0" layoutInCell="1" allowOverlap="1" wp14:anchorId="63BA92B9" wp14:editId="0D8A5C78">
            <wp:simplePos x="0" y="0"/>
            <wp:positionH relativeFrom="column">
              <wp:posOffset>-158750</wp:posOffset>
            </wp:positionH>
            <wp:positionV relativeFrom="paragraph">
              <wp:posOffset>119380</wp:posOffset>
            </wp:positionV>
            <wp:extent cx="6206539" cy="2023110"/>
            <wp:effectExtent l="0" t="0" r="3810" b="0"/>
            <wp:wrapNone/>
            <wp:docPr id="74304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7038" name=""/>
                    <pic:cNvPicPr/>
                  </pic:nvPicPr>
                  <pic:blipFill>
                    <a:blip r:embed="rId44">
                      <a:extLst>
                        <a:ext uri="{28A0092B-C50C-407E-A947-70E740481C1C}">
                          <a14:useLocalDpi xmlns:a14="http://schemas.microsoft.com/office/drawing/2010/main" val="0"/>
                        </a:ext>
                      </a:extLst>
                    </a:blip>
                    <a:stretch>
                      <a:fillRect/>
                    </a:stretch>
                  </pic:blipFill>
                  <pic:spPr>
                    <a:xfrm>
                      <a:off x="0" y="0"/>
                      <a:ext cx="6206539" cy="2023110"/>
                    </a:xfrm>
                    <a:prstGeom prst="rect">
                      <a:avLst/>
                    </a:prstGeom>
                  </pic:spPr>
                </pic:pic>
              </a:graphicData>
            </a:graphic>
            <wp14:sizeRelH relativeFrom="margin">
              <wp14:pctWidth>0</wp14:pctWidth>
            </wp14:sizeRelH>
            <wp14:sizeRelV relativeFrom="margin">
              <wp14:pctHeight>0</wp14:pctHeight>
            </wp14:sizeRelV>
          </wp:anchor>
        </w:drawing>
      </w:r>
    </w:p>
    <w:p w14:paraId="71E51F6C" w14:textId="7555C963" w:rsidR="002A6E72" w:rsidRPr="00FF105B" w:rsidRDefault="002A6E72" w:rsidP="00436D9F">
      <w:pPr>
        <w:jc w:val="both"/>
        <w:rPr>
          <w:b/>
          <w:bCs/>
          <w:i/>
          <w:iCs/>
          <w:sz w:val="24"/>
          <w:szCs w:val="24"/>
        </w:rPr>
      </w:pPr>
    </w:p>
    <w:p w14:paraId="7E3812EA" w14:textId="3F945F9B" w:rsidR="002A6E72" w:rsidRPr="00FF105B" w:rsidRDefault="002A6E72" w:rsidP="00436D9F">
      <w:pPr>
        <w:jc w:val="both"/>
        <w:rPr>
          <w:b/>
          <w:bCs/>
          <w:i/>
          <w:iCs/>
          <w:sz w:val="24"/>
          <w:szCs w:val="24"/>
        </w:rPr>
      </w:pPr>
    </w:p>
    <w:p w14:paraId="0C8C2AEB" w14:textId="71B33E90" w:rsidR="002A6E72" w:rsidRPr="00FF105B" w:rsidRDefault="002A6E72" w:rsidP="00436D9F">
      <w:pPr>
        <w:jc w:val="both"/>
        <w:rPr>
          <w:b/>
          <w:bCs/>
          <w:i/>
          <w:iCs/>
          <w:sz w:val="24"/>
          <w:szCs w:val="24"/>
        </w:rPr>
      </w:pPr>
    </w:p>
    <w:p w14:paraId="435D72A2" w14:textId="240243C0" w:rsidR="002A6E72" w:rsidRPr="00FF105B" w:rsidRDefault="002A6E72" w:rsidP="00436D9F">
      <w:pPr>
        <w:jc w:val="both"/>
        <w:rPr>
          <w:b/>
          <w:bCs/>
          <w:i/>
          <w:iCs/>
          <w:sz w:val="24"/>
          <w:szCs w:val="24"/>
        </w:rPr>
      </w:pPr>
    </w:p>
    <w:p w14:paraId="6A7C3381" w14:textId="73B179D4" w:rsidR="002A6E72" w:rsidRPr="00FF105B" w:rsidRDefault="002A6E72" w:rsidP="00436D9F">
      <w:pPr>
        <w:jc w:val="both"/>
        <w:rPr>
          <w:b/>
          <w:bCs/>
          <w:i/>
          <w:iCs/>
          <w:sz w:val="24"/>
          <w:szCs w:val="24"/>
        </w:rPr>
      </w:pPr>
    </w:p>
    <w:p w14:paraId="1A63E333" w14:textId="26F1EB8C" w:rsidR="002A6E72" w:rsidRPr="00FF105B" w:rsidRDefault="002A6E72" w:rsidP="00436D9F">
      <w:pPr>
        <w:jc w:val="both"/>
        <w:rPr>
          <w:b/>
          <w:bCs/>
          <w:i/>
          <w:iCs/>
          <w:sz w:val="24"/>
          <w:szCs w:val="24"/>
        </w:rPr>
      </w:pPr>
    </w:p>
    <w:p w14:paraId="4AC46831" w14:textId="77777777" w:rsidR="002A6E72" w:rsidRPr="00FF105B" w:rsidRDefault="002A6E72" w:rsidP="00436D9F">
      <w:pPr>
        <w:jc w:val="both"/>
        <w:rPr>
          <w:b/>
          <w:bCs/>
          <w:i/>
          <w:iCs/>
          <w:sz w:val="24"/>
          <w:szCs w:val="24"/>
        </w:rPr>
      </w:pPr>
    </w:p>
    <w:p w14:paraId="3B96F315" w14:textId="1264757C" w:rsidR="002A6E72" w:rsidRPr="00FF105B" w:rsidRDefault="002A6E72" w:rsidP="00436D9F">
      <w:pPr>
        <w:jc w:val="both"/>
        <w:rPr>
          <w:b/>
          <w:bCs/>
          <w:i/>
          <w:iCs/>
          <w:sz w:val="24"/>
          <w:szCs w:val="24"/>
        </w:rPr>
      </w:pPr>
    </w:p>
    <w:p w14:paraId="5580D49D" w14:textId="1FA8F049" w:rsidR="002A6E72" w:rsidRPr="00FF105B" w:rsidRDefault="002A6E72" w:rsidP="00436D9F">
      <w:pPr>
        <w:jc w:val="both"/>
        <w:rPr>
          <w:b/>
          <w:bCs/>
          <w:i/>
          <w:iCs/>
          <w:sz w:val="24"/>
          <w:szCs w:val="24"/>
        </w:rPr>
      </w:pPr>
    </w:p>
    <w:p w14:paraId="488EF434" w14:textId="5F510CF5" w:rsidR="002A6E72" w:rsidRPr="00FF105B" w:rsidRDefault="002A6E72" w:rsidP="00436D9F">
      <w:pPr>
        <w:jc w:val="both"/>
        <w:rPr>
          <w:b/>
          <w:bCs/>
          <w:i/>
          <w:iCs/>
          <w:sz w:val="24"/>
          <w:szCs w:val="24"/>
        </w:rPr>
      </w:pPr>
    </w:p>
    <w:p w14:paraId="0E3A1870" w14:textId="77777777" w:rsidR="002A6E72" w:rsidRPr="00FF105B" w:rsidRDefault="002A6E72" w:rsidP="00436D9F">
      <w:pPr>
        <w:jc w:val="both"/>
        <w:rPr>
          <w:b/>
          <w:bCs/>
          <w:i/>
          <w:iCs/>
          <w:sz w:val="24"/>
          <w:szCs w:val="24"/>
        </w:rPr>
      </w:pPr>
    </w:p>
    <w:p w14:paraId="500C9852" w14:textId="2305736B" w:rsidR="002A6E72" w:rsidRPr="00FF105B" w:rsidRDefault="002A6E72" w:rsidP="00436D9F">
      <w:pPr>
        <w:jc w:val="both"/>
        <w:rPr>
          <w:b/>
          <w:bCs/>
          <w:i/>
          <w:iCs/>
          <w:sz w:val="24"/>
          <w:szCs w:val="24"/>
        </w:rPr>
      </w:pPr>
    </w:p>
    <w:p w14:paraId="3945530D" w14:textId="77777777" w:rsidR="002A6E72" w:rsidRPr="00FF105B" w:rsidRDefault="002A6E72" w:rsidP="00436D9F">
      <w:pPr>
        <w:jc w:val="both"/>
        <w:rPr>
          <w:b/>
          <w:bCs/>
          <w:i/>
          <w:iCs/>
          <w:sz w:val="24"/>
          <w:szCs w:val="24"/>
        </w:rPr>
      </w:pPr>
    </w:p>
    <w:p w14:paraId="37A8E2AC" w14:textId="0D0BE9F0" w:rsidR="003535BB" w:rsidRPr="00FF105B" w:rsidRDefault="003535BB" w:rsidP="00436D9F">
      <w:pPr>
        <w:jc w:val="both"/>
        <w:rPr>
          <w:sz w:val="20"/>
          <w:szCs w:val="20"/>
        </w:rPr>
      </w:pPr>
      <w:r w:rsidRPr="00FF105B">
        <w:rPr>
          <w:b/>
          <w:bCs/>
          <w:sz w:val="20"/>
          <w:szCs w:val="20"/>
        </w:rPr>
        <w:t xml:space="preserve">Fuente: </w:t>
      </w:r>
      <w:r w:rsidRPr="00FF105B">
        <w:rPr>
          <w:sz w:val="20"/>
          <w:szCs w:val="20"/>
        </w:rPr>
        <w:t>Planimetría general-diseño propio</w:t>
      </w:r>
    </w:p>
    <w:p w14:paraId="321E27D7" w14:textId="77777777" w:rsidR="006A0D9D" w:rsidRPr="00FF105B" w:rsidRDefault="006A0D9D" w:rsidP="00436D9F">
      <w:pPr>
        <w:jc w:val="both"/>
      </w:pPr>
    </w:p>
    <w:p w14:paraId="49EB209F" w14:textId="7F494825" w:rsidR="006A0D9D" w:rsidRPr="00FF105B" w:rsidRDefault="006A0D9D" w:rsidP="00436D9F">
      <w:pPr>
        <w:widowControl/>
        <w:numPr>
          <w:ilvl w:val="1"/>
          <w:numId w:val="2"/>
        </w:numPr>
        <w:autoSpaceDE/>
        <w:autoSpaceDN/>
        <w:jc w:val="both"/>
        <w:rPr>
          <w:rFonts w:cs="Arial"/>
          <w:b/>
          <w:bCs/>
          <w:sz w:val="24"/>
          <w:szCs w:val="24"/>
        </w:rPr>
        <w:outlineLvl w:val="1"/>
      </w:pPr>
      <w:r w:rsidRPr="00FF105B">
        <w:rPr>
          <w:rFonts w:cs="Arial"/>
          <w:b/>
          <w:bCs/>
          <w:sz w:val="24"/>
          <w:szCs w:val="24"/>
        </w:rPr>
        <w:t>ESTRATEGIAS DE CONTROL TÉRMICO POR MEDIO DE LA VEGETACIÓN</w:t>
      </w:r>
      <w:r w:rsidR="003034A1" w:rsidRPr="00FF105B">
        <w:rPr>
          <w:rFonts w:cs="Arial"/>
          <w:b/>
          <w:bCs/>
          <w:sz w:val="24"/>
          <w:szCs w:val="24"/>
        </w:rPr>
      </w:r>
      <w:r w:rsidRPr="00FF105B">
        <w:rPr>
          <w:rFonts w:cs="Arial"/>
          <w:b/>
          <w:bCs/>
          <w:sz w:val="24"/>
          <w:szCs w:val="24"/>
        </w:rPr>
      </w:r>
    </w:p>
    <w:p w14:paraId="5C4F5278" w14:textId="333AC20E" w:rsidR="006A0D9D" w:rsidRPr="00FF105B" w:rsidRDefault="006A0D9D" w:rsidP="00436D9F">
      <w:pPr>
        <w:tabs>
          <w:tab w:val="left" w:pos="2080"/>
        </w:tabs>
        <w:jc w:val="both"/>
      </w:pPr>
    </w:p>
    <w:p w14:paraId="0649C951" w14:textId="6690BC63" w:rsidR="00BA696D" w:rsidRPr="00FF105B" w:rsidRDefault="006A0D9D" w:rsidP="00436D9F">
      <w:pPr>
        <w:spacing w:line="264" w:lineRule="auto"/>
        <w:ind w:left="567"/>
        <w:jc w:val="both"/>
        <w:rPr>
          <w:rFonts w:cs="Arial"/>
          <w:sz w:val="24"/>
          <w:szCs w:val="24"/>
        </w:rPr>
      </w:pPr>
      <w:r w:rsidRPr="00FF105B">
        <w:rPr>
          <w:rFonts w:cs="Arial"/>
          <w:sz w:val="24"/>
          <w:szCs w:val="24"/>
        </w:rPr>
        <w:t xml:space="preserve">El diseño arquitectónico del Hogar de Refugio Temporal debe responder al RNE (Norma EM.110 Confort térmico y lumínico con eficiencia energética) y a los Lineamientos arquitectónicos para el diseño y construcción de refugios especializados para mujeres, sus hijas e hijos, víctimas de violencia extrema, familiar y/o de género (tomos I, II y III). Con este concepto muy presente, las estrategias de diseño deben ser adecuadamente seleccionadas e integradas al proyecto como resultado del trabajo interdisciplinario entre arquitectos y especialistas del proyecto. La volumetría del edificio está relacionada con el clima de la zona donde se ubica </w:t>
      </w:r>
      <w:r w:rsidR="002A6E72" w:rsidRPr="00FF105B">
        <w:rPr>
          <w:rFonts w:cs="Arial"/>
          <w:sz w:val="24"/>
          <w:szCs w:val="24"/>
        </w:rPr>
      </w:r>
      <w:r w:rsidRPr="00FF105B">
        <w:rPr>
          <w:rFonts w:cs="Arial"/>
          <w:sz w:val="24"/>
          <w:szCs w:val="24"/>
        </w:rPr>
      </w:r>
      <w:r w:rsidR="002A6E72" w:rsidRPr="00FF105B">
        <w:rPr>
          <w:rFonts w:cs="Arial"/>
          <w:sz w:val="24"/>
          <w:szCs w:val="24"/>
        </w:rPr>
      </w:r>
      <w:r w:rsidR="003034A1" w:rsidRPr="00FF105B">
        <w:rPr>
          <w:rFonts w:cs="Arial"/>
          <w:sz w:val="24"/>
          <w:szCs w:val="24"/>
        </w:rPr>
      </w:r>
      <w:proofErr w:type="spellStart"/>
      <w:r w:rsidR="003034A1" w:rsidRPr="00FF105B">
        <w:rPr>
          <w:rFonts w:cs="Arial"/>
          <w:sz w:val="24"/>
          <w:szCs w:val="24"/>
        </w:rPr>
      </w:r>
      <w:proofErr w:type="spellEnd"/>
      <w:r w:rsidR="003034A1" w:rsidRPr="00FF105B">
        <w:rPr>
          <w:rFonts w:cs="Arial"/>
          <w:sz w:val="24"/>
          <w:szCs w:val="24"/>
        </w:rPr>
      </w:r>
      <w:proofErr w:type="spellStart"/>
      <w:r w:rsidR="003034A1" w:rsidRPr="00FF105B">
        <w:rPr>
          <w:rFonts w:cs="Arial"/>
          <w:sz w:val="24"/>
          <w:szCs w:val="24"/>
        </w:rPr>
      </w:r>
      <w:proofErr w:type="spellEnd"/>
      <w:r w:rsidR="003034A1" w:rsidRPr="00FF105B">
        <w:rPr>
          <w:rFonts w:cs="Arial"/>
          <w:sz w:val="24"/>
          <w:szCs w:val="24"/>
        </w:rPr>
      </w:r>
      <w:r w:rsidRPr="00FF105B">
        <w:rPr>
          <w:rFonts w:cs="Arial"/>
          <w:sz w:val="24"/>
          <w:szCs w:val="24"/>
        </w:rPr>
      </w:r>
      <w:r w:rsidR="00D249C8" w:rsidRPr="00FF105B">
        <w:rPr>
          <w:rFonts w:cs="Arial"/>
          <w:sz w:val="24"/>
          <w:szCs w:val="24"/>
        </w:rPr>
        <w:t>proyecto, y en respuesta a éste, se han dispuesto distintas zonas de vegetación natural que ayudará a disipar la sensación térmica dentro de las habitaciones y demás ambientes.</w:t>
      </w:r>
    </w:p>
    <w:p w14:paraId="058148E4" w14:textId="3F35A0D7" w:rsidR="00BA696D" w:rsidRPr="00FF105B" w:rsidRDefault="00D249C8" w:rsidP="00436D9F">
      <w:pPr>
        <w:spacing w:line="264" w:lineRule="auto"/>
        <w:ind w:left="567"/>
        <w:jc w:val="both"/>
        <w:rPr>
          <w:rFonts w:cs="Arial"/>
          <w:sz w:val="24"/>
          <w:szCs w:val="24"/>
        </w:rPr>
      </w:pPr>
      <w:r w:rsidRPr="00FF105B">
        <w:rPr>
          <w:rFonts w:cs="Arial"/>
          <w:sz w:val="24"/>
          <w:szCs w:val="24"/>
        </w:rPr>
        <w:t xml:space="preserve"> </w:t>
      </w:r>
    </w:p>
    <w:p w14:paraId="734AA3D4" w14:textId="77777777" w:rsidR="003034A1" w:rsidRPr="00FF105B" w:rsidRDefault="003034A1" w:rsidP="00436D9F">
      <w:pPr>
        <w:spacing w:line="264" w:lineRule="auto"/>
        <w:jc w:val="both"/>
        <w:rPr>
          <w:rFonts w:cs="Arial"/>
          <w:sz w:val="24"/>
          <w:szCs w:val="24"/>
        </w:rPr>
      </w:pPr>
    </w:p>
    <w:p w14:paraId="7295CE60" w14:textId="1A606C91" w:rsidR="00D249C8" w:rsidRPr="00FF105B" w:rsidRDefault="00313EA6" w:rsidP="00436D9F">
      <w:pPr>
        <w:spacing w:before="120" w:line="276" w:lineRule="auto"/>
        <w:ind w:firstLine="708"/>
        <w:jc w:val="both"/>
        <w:rPr>
          <w:rFonts w:cs="Arial"/>
          <w:b/>
          <w:bCs/>
          <w:sz w:val="18"/>
          <w:szCs w:val="18"/>
        </w:rPr>
      </w:pPr>
      <w:r w:rsidRPr="00FF105B">
        <w:rPr>
          <w:noProof/>
          <w:lang w:eastAsia="es-PE"/>
        </w:rPr>
        <w:lastRenderedPageBreak/>
        <mc:AlternateContent>
          <mc:Choice Requires="wps">
            <w:drawing>
              <wp:anchor distT="0" distB="0" distL="114300" distR="114300" simplePos="0" relativeHeight="251810816" behindDoc="0" locked="0" layoutInCell="1" allowOverlap="1" wp14:anchorId="7B27CCBF" wp14:editId="0BEDE73E">
                <wp:simplePos x="0" y="0"/>
                <wp:positionH relativeFrom="column">
                  <wp:posOffset>718185</wp:posOffset>
                </wp:positionH>
                <wp:positionV relativeFrom="paragraph">
                  <wp:posOffset>97155</wp:posOffset>
                </wp:positionV>
                <wp:extent cx="1290320" cy="1200150"/>
                <wp:effectExtent l="0" t="19050" r="5080" b="19050"/>
                <wp:wrapNone/>
                <wp:docPr id="1241786567" name="Conector: curvado 1241786567"/>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5A0E416A" id="Conector: curvado 1241786567" o:spid="_x0000_s1026" type="#_x0000_t38" style="position:absolute;margin-left:56.55pt;margin-top:7.65pt;width:101.6pt;height:94.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" adj="12294" strokecolor="#5b9bd5" strokeweight="3pt">
                <v:stroke joinstyle="miter"/>
              </v:shape>
            </w:pict>
          </mc:Fallback>
        </mc:AlternateContent>
      </w:r>
      <w:r w:rsidR="00D249C8" w:rsidRPr="00FF105B">
        <w:rPr>
          <w:rFonts w:cs="Arial"/>
          <w:b/>
          <w:bCs/>
          <w:sz w:val="18"/>
          <w:szCs w:val="18"/>
        </w:rPr>
        <w:t>SISTEMA DE VEGETACIÓN NATURAL COMO ELEMENTOS DE CONTROL</w:t>
      </w:r>
      <w:r w:rsidR="00BA696D" w:rsidRPr="00FF105B">
        <w:rPr>
          <w:rFonts w:cs="Arial"/>
          <w:b/>
          <w:bCs/>
          <w:sz w:val="18"/>
          <w:szCs w:val="18"/>
        </w:rPr>
        <w:t xml:space="preserve"> AMBIENTAL</w:t>
      </w:r>
    </w:p>
    <w:p w14:paraId="6F7D0750" w14:textId="3AA2BEC3" w:rsidR="00BA696D" w:rsidRPr="00FF105B" w:rsidRDefault="003034A1" w:rsidP="00436D9F">
      <w:pPr>
        <w:spacing w:before="120" w:line="276" w:lineRule="auto"/>
        <w:ind w:firstLine="708"/>
        <w:jc w:val="both"/>
        <w:rPr>
          <w:rFonts w:cs="Arial"/>
          <w:b/>
          <w:bCs/>
          <w:sz w:val="2"/>
          <w:szCs w:val="2"/>
        </w:rPr>
      </w:pPr>
      <w:r w:rsidRPr="00FF105B">
        <w:rPr>
          <w:noProof/>
        </w:rPr>
        <w:drawing>
          <wp:anchor distT="0" distB="0" distL="114300" distR="114300" simplePos="0" relativeHeight="251801600" behindDoc="0" locked="0" layoutInCell="1" allowOverlap="1" wp14:anchorId="248685D1" wp14:editId="25600F51">
            <wp:simplePos x="0" y="0"/>
            <wp:positionH relativeFrom="column">
              <wp:posOffset>931545</wp:posOffset>
            </wp:positionH>
            <wp:positionV relativeFrom="paragraph">
              <wp:posOffset>40640</wp:posOffset>
            </wp:positionV>
            <wp:extent cx="4160520" cy="5244601"/>
            <wp:effectExtent l="0" t="0" r="0" b="0"/>
            <wp:wrapNone/>
            <wp:docPr id="180805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53215" name=""/>
                    <pic:cNvPicPr/>
                  </pic:nvPicPr>
                  <pic:blipFill>
                    <a:blip r:embed="rId45">
                      <a:extLst>
                        <a:ext uri="{28A0092B-C50C-407E-A947-70E740481C1C}">
                          <a14:useLocalDpi xmlns:a14="http://schemas.microsoft.com/office/drawing/2010/main" val="0"/>
                        </a:ext>
                      </a:extLst>
                    </a:blip>
                    <a:stretch>
                      <a:fillRect/>
                    </a:stretch>
                  </pic:blipFill>
                  <pic:spPr>
                    <a:xfrm>
                      <a:off x="0" y="0"/>
                      <a:ext cx="4160520" cy="5244601"/>
                    </a:xfrm>
                    <a:prstGeom prst="rect">
                      <a:avLst/>
                    </a:prstGeom>
                  </pic:spPr>
                </pic:pic>
              </a:graphicData>
            </a:graphic>
            <wp14:sizeRelH relativeFrom="margin">
              <wp14:pctWidth>0</wp14:pctWidth>
            </wp14:sizeRelH>
            <wp14:sizeRelV relativeFrom="margin">
              <wp14:pctHeight>0</wp14:pctHeight>
            </wp14:sizeRelV>
          </wp:anchor>
        </w:drawing>
      </w:r>
    </w:p>
    <w:p w14:paraId="64ED1AED" w14:textId="34C27BFA" w:rsidR="00BA696D" w:rsidRPr="00FF105B" w:rsidRDefault="00BA696D" w:rsidP="00436D9F">
      <w:pPr>
        <w:spacing w:line="264" w:lineRule="auto"/>
        <w:jc w:val="both"/>
        <w:rPr>
          <w:noProof/>
        </w:rPr>
      </w:pPr>
    </w:p>
    <w:p w14:paraId="59BD1D58" w14:textId="29EB9494"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4672" behindDoc="0" locked="0" layoutInCell="1" allowOverlap="1" wp14:anchorId="136CD97B" wp14:editId="67695960">
                <wp:simplePos x="0" y="0"/>
                <wp:positionH relativeFrom="column">
                  <wp:posOffset>4139565</wp:posOffset>
                </wp:positionH>
                <wp:positionV relativeFrom="paragraph">
                  <wp:posOffset>73026</wp:posOffset>
                </wp:positionV>
                <wp:extent cx="1290320" cy="1200150"/>
                <wp:effectExtent l="0" t="19050" r="5080" b="19050"/>
                <wp:wrapNone/>
                <wp:docPr id="1969429582" name="Conector: curvado 196942958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0F7A0A5B" id="Conector: curvado 1969429582" o:spid="_x0000_s1026" type="#_x0000_t38" style="position:absolute;margin-left:325.95pt;margin-top:5.75pt;width:101.6pt;height:94.5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" adj="12294" strokecolor="#5b9bd5" strokeweight="3pt">
                <v:stroke joinstyle="miter"/>
              </v:shape>
            </w:pict>
          </mc:Fallback>
        </mc:AlternateContent>
      </w:r>
      <w:r w:rsidRPr="00FF105B">
        <w:rPr>
          <w:noProof/>
          <w:lang w:eastAsia="es-PE"/>
        </w:rPr>
      </w:r>
    </w:p>
    <w:p w14:paraId="0E91BD62" w14:textId="467E78AB" w:rsidR="002A6E72" w:rsidRPr="00FF105B" w:rsidRDefault="002A6E72" w:rsidP="00436D9F">
      <w:pPr>
        <w:spacing w:line="264" w:lineRule="auto"/>
        <w:jc w:val="both"/>
        <w:rPr>
          <w:noProof/>
        </w:rPr>
      </w:pPr>
    </w:p>
    <w:p w14:paraId="0FF61517" w14:textId="40F266B4" w:rsidR="002A6E72" w:rsidRPr="00FF105B" w:rsidRDefault="002A6E72" w:rsidP="00436D9F">
      <w:pPr>
        <w:spacing w:line="264" w:lineRule="auto"/>
        <w:jc w:val="both"/>
        <w:rPr>
          <w:noProof/>
        </w:rPr>
      </w:pPr>
    </w:p>
    <w:p w14:paraId="34D85B38" w14:textId="5AE8D343" w:rsidR="002A6E72" w:rsidRPr="00FF105B" w:rsidRDefault="002A6E72" w:rsidP="00436D9F">
      <w:pPr>
        <w:spacing w:line="264" w:lineRule="auto"/>
        <w:jc w:val="both"/>
        <w:rPr>
          <w:noProof/>
        </w:rPr>
      </w:pPr>
    </w:p>
    <w:p w14:paraId="33B53C49" w14:textId="5E4AF41C" w:rsidR="002A6E72" w:rsidRPr="00FF105B" w:rsidRDefault="0019178C" w:rsidP="00436D9F">
      <w:pPr>
        <w:spacing w:line="264" w:lineRule="auto"/>
        <w:jc w:val="both"/>
        <w:rPr>
          <w:noProof/>
        </w:rPr>
      </w:pPr>
      <w:r w:rsidRPr="00FF105B">
        <w:rPr>
          <w:noProof/>
          <w:lang w:eastAsia="es-PE"/>
        </w:rPr>
        <mc:AlternateContent>
          <mc:Choice Requires="wps">
            <w:drawing>
              <wp:anchor distT="0" distB="0" distL="114300" distR="114300" simplePos="0" relativeHeight="251821056" behindDoc="0" locked="0" layoutInCell="1" allowOverlap="1" wp14:anchorId="3280BF4E" wp14:editId="69DF5E57">
                <wp:simplePos x="0" y="0"/>
                <wp:positionH relativeFrom="column">
                  <wp:posOffset>5004435</wp:posOffset>
                </wp:positionH>
                <wp:positionV relativeFrom="paragraph">
                  <wp:posOffset>99060</wp:posOffset>
                </wp:positionV>
                <wp:extent cx="1056640" cy="803910"/>
                <wp:effectExtent l="19050" t="19050" r="10160" b="15240"/>
                <wp:wrapNone/>
                <wp:docPr id="332788520" name="Cuadro de texto 28"/>
                <wp:cNvGraphicFramePr/>
                <a:graphic xmlns:a="http://schemas.openxmlformats.org/drawingml/2006/main">
                  <a:graphicData uri="http://schemas.microsoft.com/office/word/2010/wordprocessingShape">
                    <wps:wsp>
                      <wps:cNvSpPr txBox="1"/>
                      <wps:spPr>
                        <a:xfrm>
                          <a:off x="0" y="0"/>
                          <a:ext cx="1056640" cy="803910"/>
                        </a:xfrm>
                        <a:prstGeom prst="rect">
                          <a:avLst/>
                        </a:prstGeom>
                        <a:solidFill>
                          <a:schemeClr val="lt1"/>
                        </a:solidFill>
                        <a:ln w="38100">
                          <a:solidFill>
                            <a:srgbClr val="EE0000"/>
                          </a:solidFill>
                        </a:ln>
                      </wps:spPr>
                      <wps:txbx>
                        <w:txbxContent>
                          <w:p w14:paraId="6939533D" w14:textId="7789055B" w:rsidR="0019178C" w:rsidRPr="0019178C" w:rsidRDefault="0019178C" w:rsidP="0019178C">
                            <w:pPr>
                              <w:jc w:val="center"/>
                              <w:rPr>
                                <w:lang w:val="es-MX"/>
                              </w:rPr>
                            </w:pPr>
                            <w:r>
                              <w:rPr>
                                <w:lang w:val="es-MX"/>
                              </w:rPr>
                              <w:t>DUCTO DE VENTILACIÓN E ILUMINACIÓN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0BF4E" id="_x0000_t202" coordsize="21600,21600" o:spt="202" path="m,l,21600r21600,l21600,xe">
                <v:stroke joinstyle="miter"/>
                <v:path gradientshapeok="t" o:connecttype="rect"/>
              </v:shapetype>
              <v:shape id="Cuadro de texto 28" o:spid="_x0000_s1028" type="#_x0000_t202" style="position:absolute;left:0;text-align:left;margin-left:394.05pt;margin-top:7.8pt;width:83.2pt;height:63.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" fillcolor="white [3201]" strokecolor="#e00" strokeweight="3pt">
                <v:textbox>
                  <w:txbxContent>
                    <w:p w14:paraId="6939533D" w14:textId="7789055B" w:rsidR="0019178C" w:rsidRPr="0019178C" w:rsidRDefault="0019178C" w:rsidP="0019178C">
                      <w:pPr>
                        <w:jc w:val="center"/>
                        <w:rPr>
                          <w:lang w:val="es-MX"/>
                        </w:rPr>
                      </w:pPr>
                      <w:r>
                        <w:rPr>
                          <w:lang w:val="es-MX"/>
                        </w:rPr>
                        <w:t>DUCTO DE VENTILACIÓN E ILUMINACIÓN</w:t>
                      </w:r>
                    </w:p>
                  </w:txbxContent>
                </v:textbox>
              </v:shape>
            </w:pict>
          </mc:Fallback>
        </mc:AlternateContent>
      </w:r>
    </w:p>
    <w:p w14:paraId="25531918" w14:textId="25E1B0DE"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2864" behindDoc="0" locked="0" layoutInCell="1" allowOverlap="1" wp14:anchorId="45DF4390" wp14:editId="730ABEB4">
                <wp:simplePos x="0" y="0"/>
                <wp:positionH relativeFrom="column">
                  <wp:posOffset>611505</wp:posOffset>
                </wp:positionH>
                <wp:positionV relativeFrom="paragraph">
                  <wp:posOffset>60325</wp:posOffset>
                </wp:positionV>
                <wp:extent cx="1290320" cy="1200150"/>
                <wp:effectExtent l="0" t="19050" r="5080" b="19050"/>
                <wp:wrapNone/>
                <wp:docPr id="11195028" name="Conector: curvado 11195028"/>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A69F24E" id="Conector: curvado 11195028" o:spid="_x0000_s1026" type="#_x0000_t38" style="position:absolute;margin-left:48.15pt;margin-top:4.75pt;width:101.6pt;height:94.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" adj="12294" strokecolor="#5b9bd5" strokeweight="3pt">
                <v:stroke joinstyle="miter"/>
              </v:shape>
            </w:pict>
          </mc:Fallback>
        </mc:AlternateContent>
      </w:r>
    </w:p>
    <w:p w14:paraId="2FAA0B66" w14:textId="0BC27925" w:rsidR="002A6E72" w:rsidRPr="00FF105B" w:rsidRDefault="0019178C" w:rsidP="00436D9F">
      <w:pPr>
        <w:spacing w:line="264" w:lineRule="auto"/>
        <w:jc w:val="both"/>
        <w:rPr>
          <w:noProof/>
        </w:rPr>
      </w:pPr>
      <w:r w:rsidRPr="00FF105B">
        <w:rPr>
          <w:noProof/>
        </w:rPr>
        <mc:AlternateContent>
          <mc:Choice Requires="wps">
            <w:drawing>
              <wp:anchor distT="0" distB="0" distL="114300" distR="114300" simplePos="0" relativeHeight="251822080" behindDoc="0" locked="0" layoutInCell="1" allowOverlap="1" wp14:anchorId="3EAE2A40" wp14:editId="67E69C81">
                <wp:simplePos x="0" y="0"/>
                <wp:positionH relativeFrom="column">
                  <wp:posOffset>3373755</wp:posOffset>
                </wp:positionH>
                <wp:positionV relativeFrom="paragraph">
                  <wp:posOffset>146685</wp:posOffset>
                </wp:positionV>
                <wp:extent cx="1812290" cy="807720"/>
                <wp:effectExtent l="0" t="76200" r="0" b="30480"/>
                <wp:wrapNone/>
                <wp:docPr id="859772605" name="Conector: angular 27"/>
                <wp:cNvGraphicFramePr/>
                <a:graphic xmlns:a="http://schemas.openxmlformats.org/drawingml/2006/main">
                  <a:graphicData uri="http://schemas.microsoft.com/office/word/2010/wordprocessingShape">
                    <wps:wsp>
                      <wps:cNvCnPr/>
                      <wps:spPr>
                        <a:xfrm flipV="1">
                          <a:off x="0" y="0"/>
                          <a:ext cx="1812290" cy="807720"/>
                        </a:xfrm>
                        <a:prstGeom prst="bentConnector3">
                          <a:avLst>
                            <a:gd name="adj1" fmla="val 60512"/>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46755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7" o:spid="_x0000_s1026" type="#_x0000_t34" style="position:absolute;margin-left:265.65pt;margin-top:11.55pt;width:142.7pt;height:63.6pt;flip:y;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" adj="13071" strokecolor="#e00" strokeweight="2.25pt">
                <v:stroke endarrow="block"/>
              </v:shape>
            </w:pict>
          </mc:Fallback>
        </mc:AlternateContent>
      </w:r>
      <w:r w:rsidR="003034A1" w:rsidRPr="00FF105B">
        <w:rPr>
          <w:noProof/>
        </w:rPr>
        <mc:AlternateContent>
          <mc:Choice Requires="wps">
            <w:drawing>
              <wp:anchor distT="0" distB="0" distL="114300" distR="114300" simplePos="0" relativeHeight="251802624" behindDoc="0" locked="0" layoutInCell="1" allowOverlap="1" wp14:anchorId="7928E457" wp14:editId="1ADD3559">
                <wp:simplePos x="0" y="0"/>
                <wp:positionH relativeFrom="column">
                  <wp:posOffset>2661285</wp:posOffset>
                </wp:positionH>
                <wp:positionV relativeFrom="paragraph">
                  <wp:posOffset>85725</wp:posOffset>
                </wp:positionV>
                <wp:extent cx="708660" cy="2430780"/>
                <wp:effectExtent l="19050" t="38100" r="15240" b="45720"/>
                <wp:wrapNone/>
                <wp:docPr id="450064915" name="Forma libre: forma 26"/>
                <wp:cNvGraphicFramePr/>
                <a:graphic xmlns:a="http://schemas.openxmlformats.org/drawingml/2006/main">
                  <a:graphicData uri="http://schemas.microsoft.com/office/word/2010/wordprocessingShape">
                    <wps:wsp>
                      <wps:cNvSpPr/>
                      <wps:spPr>
                        <a:xfrm>
                          <a:off x="0" y="0"/>
                          <a:ext cx="708660" cy="2430780"/>
                        </a:xfrm>
                        <a:custGeom>
                          <a:avLst/>
                          <a:gdLst>
                            <a:gd name="csX0" fmla="*/ 708660 w 708660"/>
                            <a:gd name="csY0" fmla="*/ 0 h 2430780"/>
                            <a:gd name="csX1" fmla="*/ 0 w 708660"/>
                            <a:gd name="csY1" fmla="*/ 7620 h 2430780"/>
                            <a:gd name="csX2" fmla="*/ 0 w 708660"/>
                            <a:gd name="csY2" fmla="*/ 2415540 h 2430780"/>
                            <a:gd name="csX3" fmla="*/ 708660 w 708660"/>
                            <a:gd name="csY3" fmla="*/ 2430780 h 2430780"/>
                            <a:gd name="csX4" fmla="*/ 708660 w 708660"/>
                            <a:gd name="csY4" fmla="*/ 0 h 2430780"/>
                          </a:gdLst>
                          <a:ahLst/>
                          <a:cxnLst>
                            <a:cxn ang="0">
                              <a:pos x="csX0" y="csY0"/>
                            </a:cxn>
                            <a:cxn ang="0">
                              <a:pos x="csX1" y="csY1"/>
                            </a:cxn>
                            <a:cxn ang="0">
                              <a:pos x="csX2" y="csY2"/>
                            </a:cxn>
                            <a:cxn ang="0">
                              <a:pos x="csX3" y="csY3"/>
                            </a:cxn>
                            <a:cxn ang="0">
                              <a:pos x="csX4" y="csY4"/>
                            </a:cxn>
                          </a:cxnLst>
                          <a:rect l="l" t="t" r="r" b="b"/>
                          <a:pathLst>
                            <a:path w="708660" h="2430780">
                              <a:moveTo>
                                <a:pt x="708660" y="0"/>
                              </a:moveTo>
                              <a:lnTo>
                                <a:pt x="0" y="7620"/>
                              </a:lnTo>
                              <a:lnTo>
                                <a:pt x="0" y="2415540"/>
                              </a:lnTo>
                              <a:lnTo>
                                <a:pt x="708660" y="2430780"/>
                              </a:lnTo>
                              <a:lnTo>
                                <a:pt x="708660" y="0"/>
                              </a:lnTo>
                              <a:close/>
                            </a:path>
                          </a:pathLst>
                        </a:custGeom>
                        <a:noFill/>
                        <a:ln w="38100">
                          <a:solidFill>
                            <a:srgbClr val="EE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48BC2F" id="Forma libre: forma 26" o:spid="_x0000_s1026" style="position:absolute;margin-left:209.55pt;margin-top:6.75pt;width:55.8pt;height:191.4pt;z-index:251802624;visibility:visible;mso-wrap-style:square;mso-wrap-distance-left:9pt;mso-wrap-distance-top:0;mso-wrap-distance-right:9pt;mso-wrap-distance-bottom:0;mso-position-horizontal:absolute;mso-position-horizontal-relative:text;mso-position-vertical:absolute;mso-position-vertical-relative:text;v-text-anchor:middle" coordsize="708660,243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" path="m708660,l,7620,,2415540r708660,15240l708660,xe" filled="f" strokecolor="#e00" strokeweight="3pt">
                <v:stroke dashstyle="3 1" joinstyle="miter"/>
                <v:path arrowok="t" o:connecttype="custom" o:connectlocs="708660,0;0,7620;0,2415540;708660,2430780;708660,0" o:connectangles="0,0,0,0,0"/>
              </v:shape>
            </w:pict>
          </mc:Fallback>
        </mc:AlternateContent>
      </w:r>
      <w:r w:rsidR="003034A1" w:rsidRPr="00FF105B">
        <w:rPr>
          <w:noProof/>
        </w:rPr>
      </w:r>
    </w:p>
    <w:p w14:paraId="4AF8B82D" w14:textId="3A2BD4E4" w:rsidR="002A6E72"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6720" behindDoc="0" locked="0" layoutInCell="1" allowOverlap="1" wp14:anchorId="4BED4FA0" wp14:editId="22A3D6D0">
                <wp:simplePos x="0" y="0"/>
                <wp:positionH relativeFrom="column">
                  <wp:posOffset>3971925</wp:posOffset>
                </wp:positionH>
                <wp:positionV relativeFrom="paragraph">
                  <wp:posOffset>126365</wp:posOffset>
                </wp:positionV>
                <wp:extent cx="1290320" cy="1200150"/>
                <wp:effectExtent l="0" t="19050" r="5080" b="19050"/>
                <wp:wrapNone/>
                <wp:docPr id="1205858594" name="Conector: curvado 1205858594"/>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FE1039C" id="Conector: curvado 1205858594" o:spid="_x0000_s1026" type="#_x0000_t38" style="position:absolute;margin-left:312.75pt;margin-top:9.95pt;width:101.6pt;height:94.5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" adj="12294" strokecolor="#5b9bd5" strokeweight="3pt">
                <v:stroke joinstyle="miter"/>
              </v:shape>
            </w:pict>
          </mc:Fallback>
        </mc:AlternateContent>
      </w:r>
    </w:p>
    <w:p w14:paraId="1FF0E6F4" w14:textId="20ECBE63" w:rsidR="002A6E72" w:rsidRPr="00FF105B" w:rsidRDefault="002A6E72" w:rsidP="00436D9F">
      <w:pPr>
        <w:spacing w:line="264" w:lineRule="auto"/>
        <w:jc w:val="both"/>
        <w:rPr>
          <w:noProof/>
        </w:rPr>
      </w:pPr>
    </w:p>
    <w:p w14:paraId="59205F99" w14:textId="0E677414" w:rsidR="002A6E72" w:rsidRPr="00FF105B" w:rsidRDefault="002A6E72" w:rsidP="00436D9F">
      <w:pPr>
        <w:spacing w:line="264" w:lineRule="auto"/>
        <w:jc w:val="both"/>
        <w:rPr>
          <w:noProof/>
        </w:rPr>
      </w:pPr>
    </w:p>
    <w:p w14:paraId="083F6265" w14:textId="296EB086" w:rsidR="002A6E72" w:rsidRPr="00FF105B" w:rsidRDefault="002A6E72" w:rsidP="00436D9F">
      <w:pPr>
        <w:spacing w:line="264" w:lineRule="auto"/>
        <w:jc w:val="both"/>
        <w:rPr>
          <w:noProof/>
        </w:rPr>
      </w:pPr>
    </w:p>
    <w:p w14:paraId="76885084" w14:textId="2FD69054" w:rsidR="002A6E72" w:rsidRPr="00FF105B" w:rsidRDefault="002A6E72" w:rsidP="00436D9F">
      <w:pPr>
        <w:spacing w:line="264" w:lineRule="auto"/>
        <w:jc w:val="both"/>
        <w:rPr>
          <w:noProof/>
        </w:rPr>
      </w:pPr>
    </w:p>
    <w:p w14:paraId="4336C6E5" w14:textId="3E4C94E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4912" behindDoc="0" locked="0" layoutInCell="1" allowOverlap="1" wp14:anchorId="577457BE" wp14:editId="4761B91F">
                <wp:simplePos x="0" y="0"/>
                <wp:positionH relativeFrom="column">
                  <wp:posOffset>664845</wp:posOffset>
                </wp:positionH>
                <wp:positionV relativeFrom="paragraph">
                  <wp:posOffset>113665</wp:posOffset>
                </wp:positionV>
                <wp:extent cx="1290320" cy="1200150"/>
                <wp:effectExtent l="0" t="19050" r="5080" b="19050"/>
                <wp:wrapNone/>
                <wp:docPr id="450475632" name="Conector: curvado 45047563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4DF603EE" id="Conector: curvado 450475632" o:spid="_x0000_s1026" type="#_x0000_t38" style="position:absolute;margin-left:52.35pt;margin-top:8.95pt;width:101.6pt;height:94.5pt;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" adj="12294" strokecolor="#5b9bd5" strokeweight="3pt">
                <v:stroke joinstyle="miter"/>
              </v:shape>
            </w:pict>
          </mc:Fallback>
        </mc:AlternateContent>
      </w:r>
    </w:p>
    <w:p w14:paraId="05D1D295" w14:textId="655AC9F6" w:rsidR="003034A1" w:rsidRPr="00FF105B" w:rsidRDefault="003034A1" w:rsidP="00436D9F">
      <w:pPr>
        <w:spacing w:line="264" w:lineRule="auto"/>
        <w:jc w:val="both"/>
        <w:rPr>
          <w:noProof/>
        </w:rPr>
      </w:pPr>
    </w:p>
    <w:p w14:paraId="5205B51A" w14:textId="7FB5DB5F" w:rsidR="003034A1" w:rsidRPr="00FF105B" w:rsidRDefault="003034A1" w:rsidP="00436D9F">
      <w:pPr>
        <w:spacing w:line="264" w:lineRule="auto"/>
        <w:jc w:val="both"/>
        <w:rPr>
          <w:noProof/>
        </w:rPr>
      </w:pPr>
    </w:p>
    <w:p w14:paraId="134A51B7" w14:textId="3E9314E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9008" behindDoc="0" locked="0" layoutInCell="1" allowOverlap="1" wp14:anchorId="7A794A03" wp14:editId="44CDA55F">
                <wp:simplePos x="0" y="0"/>
                <wp:positionH relativeFrom="column">
                  <wp:posOffset>4131945</wp:posOffset>
                </wp:positionH>
                <wp:positionV relativeFrom="paragraph">
                  <wp:posOffset>3810</wp:posOffset>
                </wp:positionV>
                <wp:extent cx="1290320" cy="1200150"/>
                <wp:effectExtent l="0" t="19050" r="5080" b="19050"/>
                <wp:wrapNone/>
                <wp:docPr id="1838961850" name="Conector: curvado 1838961850"/>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6D8923A6" id="Conector: curvado 1838961850" o:spid="_x0000_s1026" type="#_x0000_t38" style="position:absolute;margin-left:325.35pt;margin-top:.3pt;width:101.6pt;height:94.5pt;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" adj="12294" strokecolor="#5b9bd5" strokeweight="3pt">
                <v:stroke joinstyle="miter"/>
              </v:shape>
            </w:pict>
          </mc:Fallback>
        </mc:AlternateContent>
      </w:r>
    </w:p>
    <w:p w14:paraId="5ED32CB1" w14:textId="2265BFC7" w:rsidR="003034A1" w:rsidRPr="00FF105B" w:rsidRDefault="003034A1" w:rsidP="00436D9F">
      <w:pPr>
        <w:spacing w:line="264" w:lineRule="auto"/>
        <w:jc w:val="both"/>
        <w:rPr>
          <w:noProof/>
        </w:rPr>
      </w:pPr>
    </w:p>
    <w:p w14:paraId="03A3F7D1" w14:textId="6A487BF3" w:rsidR="003034A1" w:rsidRPr="00FF105B" w:rsidRDefault="003034A1" w:rsidP="00436D9F">
      <w:pPr>
        <w:spacing w:line="264" w:lineRule="auto"/>
        <w:jc w:val="both"/>
        <w:rPr>
          <w:noProof/>
        </w:rPr>
      </w:pPr>
    </w:p>
    <w:p w14:paraId="36CD2B9F" w14:textId="2239A5CE" w:rsidR="003034A1" w:rsidRPr="00FF105B" w:rsidRDefault="003034A1" w:rsidP="00436D9F">
      <w:pPr>
        <w:spacing w:line="264" w:lineRule="auto"/>
        <w:jc w:val="both"/>
        <w:rPr>
          <w:noProof/>
        </w:rPr>
      </w:pPr>
    </w:p>
    <w:p w14:paraId="7EE07745" w14:textId="6A83F039"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16960" behindDoc="0" locked="0" layoutInCell="1" allowOverlap="1" wp14:anchorId="699A0207" wp14:editId="3C7A6302">
                <wp:simplePos x="0" y="0"/>
                <wp:positionH relativeFrom="column">
                  <wp:posOffset>527685</wp:posOffset>
                </wp:positionH>
                <wp:positionV relativeFrom="paragraph">
                  <wp:posOffset>121285</wp:posOffset>
                </wp:positionV>
                <wp:extent cx="1290320" cy="1200150"/>
                <wp:effectExtent l="0" t="19050" r="5080" b="19050"/>
                <wp:wrapNone/>
                <wp:docPr id="1653540055" name="Conector: curvado 1653540055"/>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33FD5E2F" id="Conector: curvado 1653540055" o:spid="_x0000_s1026" type="#_x0000_t38" style="position:absolute;margin-left:41.55pt;margin-top:9.55pt;width:101.6pt;height:94.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" adj="12294" strokecolor="#5b9bd5" strokeweight="3pt">
                <v:stroke joinstyle="miter"/>
              </v:shape>
            </w:pict>
          </mc:Fallback>
        </mc:AlternateContent>
      </w:r>
    </w:p>
    <w:p w14:paraId="051EDAA6" w14:textId="2E662BBF" w:rsidR="003034A1" w:rsidRPr="00FF105B" w:rsidRDefault="003034A1" w:rsidP="00436D9F">
      <w:pPr>
        <w:spacing w:line="264" w:lineRule="auto"/>
        <w:jc w:val="both"/>
        <w:rPr>
          <w:noProof/>
        </w:rPr>
      </w:pPr>
    </w:p>
    <w:p w14:paraId="7F46EA62" w14:textId="347B0072" w:rsidR="003034A1" w:rsidRPr="00FF105B" w:rsidRDefault="00313EA6" w:rsidP="00436D9F">
      <w:pPr>
        <w:spacing w:line="264" w:lineRule="auto"/>
        <w:jc w:val="both"/>
        <w:rPr>
          <w:noProof/>
        </w:rPr>
      </w:pPr>
      <w:r w:rsidRPr="00FF105B">
        <w:rPr>
          <w:noProof/>
          <w:lang w:eastAsia="es-PE"/>
        </w:rPr>
        <mc:AlternateContent>
          <mc:Choice Requires="wps">
            <w:drawing>
              <wp:anchor distT="0" distB="0" distL="114300" distR="114300" simplePos="0" relativeHeight="251808768" behindDoc="0" locked="0" layoutInCell="1" allowOverlap="1" wp14:anchorId="5EDB3636" wp14:editId="7BFBC05A">
                <wp:simplePos x="0" y="0"/>
                <wp:positionH relativeFrom="column">
                  <wp:posOffset>3895725</wp:posOffset>
                </wp:positionH>
                <wp:positionV relativeFrom="paragraph">
                  <wp:posOffset>12700</wp:posOffset>
                </wp:positionV>
                <wp:extent cx="1290320" cy="1200150"/>
                <wp:effectExtent l="0" t="19050" r="5080" b="19050"/>
                <wp:wrapNone/>
                <wp:docPr id="1673020072" name="Conector: curvado 1673020072"/>
                <wp:cNvGraphicFramePr/>
                <a:graphic xmlns:a="http://schemas.openxmlformats.org/drawingml/2006/main">
                  <a:graphicData uri="http://schemas.microsoft.com/office/word/2010/wordprocessingShape">
                    <wps:wsp>
                      <wps:cNvCnPr/>
                      <wps:spPr>
                        <a:xfrm flipH="1">
                          <a:off x="0" y="0"/>
                          <a:ext cx="1290320" cy="1200150"/>
                        </a:xfrm>
                        <a:prstGeom prst="curvedConnector3">
                          <a:avLst>
                            <a:gd name="adj1" fmla="val 56918"/>
                          </a:avLst>
                        </a:prstGeom>
                        <a:noFill/>
                        <a:ln w="3810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17AC7307" id="Conector: curvado 1673020072" o:spid="_x0000_s1026" type="#_x0000_t38" style="position:absolute;margin-left:306.75pt;margin-top:1pt;width:101.6pt;height:94.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" adj="12294" strokecolor="#5b9bd5" strokeweight="3pt">
                <v:stroke joinstyle="miter"/>
              </v:shape>
            </w:pict>
          </mc:Fallback>
        </mc:AlternateContent>
      </w:r>
    </w:p>
    <w:p w14:paraId="6F286311" w14:textId="77777777" w:rsidR="003034A1" w:rsidRPr="00FF105B" w:rsidRDefault="003034A1" w:rsidP="00436D9F">
      <w:pPr>
        <w:spacing w:line="264" w:lineRule="auto"/>
        <w:jc w:val="both"/>
        <w:rPr>
          <w:noProof/>
        </w:rPr>
      </w:pPr>
    </w:p>
    <w:p w14:paraId="5B4C7351" w14:textId="77777777" w:rsidR="003034A1" w:rsidRPr="00FF105B" w:rsidRDefault="003034A1" w:rsidP="00436D9F">
      <w:pPr>
        <w:spacing w:line="264" w:lineRule="auto"/>
        <w:jc w:val="both"/>
        <w:rPr>
          <w:noProof/>
        </w:rPr>
      </w:pPr>
    </w:p>
    <w:p w14:paraId="581E9D9B" w14:textId="77777777" w:rsidR="003034A1" w:rsidRPr="00FF105B" w:rsidRDefault="003034A1" w:rsidP="00436D9F">
      <w:pPr>
        <w:spacing w:line="264" w:lineRule="auto"/>
        <w:jc w:val="both"/>
        <w:rPr>
          <w:noProof/>
        </w:rPr>
      </w:pPr>
    </w:p>
    <w:p w14:paraId="3E9F51E9" w14:textId="77777777" w:rsidR="003034A1" w:rsidRPr="00FF105B" w:rsidRDefault="003034A1" w:rsidP="00436D9F">
      <w:pPr>
        <w:spacing w:line="264" w:lineRule="auto"/>
        <w:jc w:val="both"/>
        <w:rPr>
          <w:noProof/>
        </w:rPr>
      </w:pPr>
    </w:p>
    <w:p w14:paraId="31142C0E" w14:textId="77777777" w:rsidR="003034A1" w:rsidRPr="00FF105B" w:rsidRDefault="003034A1" w:rsidP="00436D9F">
      <w:pPr>
        <w:spacing w:line="264" w:lineRule="auto"/>
        <w:jc w:val="both"/>
        <w:rPr>
          <w:noProof/>
        </w:rPr>
      </w:pPr>
    </w:p>
    <w:p w14:paraId="5DB5B6EF" w14:textId="77777777" w:rsidR="003034A1" w:rsidRPr="00FF105B" w:rsidRDefault="003034A1" w:rsidP="00436D9F">
      <w:pPr>
        <w:spacing w:line="264" w:lineRule="auto"/>
        <w:jc w:val="both"/>
        <w:rPr>
          <w:noProof/>
        </w:rPr>
      </w:pPr>
    </w:p>
    <w:p w14:paraId="39494D9E" w14:textId="77777777" w:rsidR="002A6E72" w:rsidRPr="00FF105B" w:rsidRDefault="002A6E72" w:rsidP="00436D9F">
      <w:pPr>
        <w:spacing w:line="264" w:lineRule="auto"/>
        <w:jc w:val="both"/>
        <w:rPr>
          <w:noProof/>
        </w:rPr>
      </w:pPr>
    </w:p>
    <w:p w14:paraId="5A7D0AB8" w14:textId="22B54856" w:rsidR="002A6E72" w:rsidRPr="00EA00E1" w:rsidRDefault="00BA696D" w:rsidP="00436D9F">
      <w:pPr>
        <w:jc w:val="both"/>
        <w:rPr>
          <w:sz w:val="20"/>
          <w:szCs w:val="20"/>
        </w:rPr>
      </w:pPr>
      <w:r w:rsidRPr="00FF105B">
        <w:rPr>
          <w:b/>
          <w:bCs/>
          <w:sz w:val="20"/>
          <w:szCs w:val="20"/>
        </w:rPr>
        <w:t xml:space="preserve">Fuente: </w:t>
      </w:r>
      <w:r w:rsidRPr="00FF105B">
        <w:rPr>
          <w:sz w:val="20"/>
          <w:szCs w:val="20"/>
        </w:rPr>
        <w:t>Planimetría general-diseño propio</w:t>
      </w:r>
    </w:p>
    <w:p w14:paraId="0D9AE58C" w14:textId="77777777" w:rsidR="003034A1" w:rsidRPr="00FF105B" w:rsidRDefault="003034A1" w:rsidP="00436D9F">
      <w:pPr>
        <w:jc w:val="both"/>
        <w:rPr>
          <w:rFonts w:cs="Arial"/>
          <w:sz w:val="24"/>
          <w:szCs w:val="24"/>
        </w:rPr>
      </w:pPr>
    </w:p>
    <w:p w14:paraId="271B12F4" w14:textId="33B1BDC4" w:rsidR="00BA696D" w:rsidRPr="00FF105B" w:rsidRDefault="00BA696D" w:rsidP="00436D9F">
      <w:pPr>
        <w:widowControl/>
        <w:numPr>
          <w:ilvl w:val="1"/>
          <w:numId w:val="2"/>
        </w:numPr>
        <w:autoSpaceDE/>
        <w:autoSpaceDN/>
        <w:jc w:val="both"/>
        <w:rPr>
          <w:rFonts w:cs="Arial"/>
          <w:b/>
          <w:bCs/>
          <w:sz w:val="24"/>
          <w:szCs w:val="24"/>
        </w:rPr>
        <w:outlineLvl w:val="1"/>
      </w:pPr>
      <w:r w:rsidRPr="00FF105B">
        <w:rPr>
          <w:rFonts w:cs="Arial"/>
          <w:b/>
          <w:bCs/>
          <w:sz w:val="24"/>
          <w:szCs w:val="24"/>
        </w:rPr>
        <w:t>ASOLEAMIENTO</w:t>
      </w:r>
    </w:p>
    <w:p w14:paraId="47E07564" w14:textId="1143466E" w:rsidR="00BA696D" w:rsidRPr="00FF105B" w:rsidRDefault="00BA696D" w:rsidP="00436D9F">
      <w:pPr>
        <w:spacing w:line="264" w:lineRule="auto"/>
        <w:ind w:left="709"/>
        <w:jc w:val="both"/>
        <w:rPr>
          <w:rFonts w:cs="Arial"/>
          <w:sz w:val="24"/>
          <w:szCs w:val="24"/>
        </w:rPr>
      </w:pPr>
      <w:r w:rsidRPr="00FF105B">
        <w:rPr>
          <w:rFonts w:cs="Arial"/>
          <w:sz w:val="24"/>
          <w:szCs w:val="24"/>
        </w:rPr>
        <w:t>L</w:t>
      </w:r>
      <w:r w:rsidR="00BB488E" w:rsidRPr="00FF105B">
        <w:rPr>
          <w:rFonts w:cs="Arial"/>
          <w:sz w:val="24"/>
          <w:szCs w:val="24"/>
        </w:rPr>
        <w:t>os ambientes diseñados</w:t>
      </w:r>
      <w:r w:rsidRPr="00FF105B">
        <w:rPr>
          <w:rFonts w:cs="Arial"/>
          <w:sz w:val="24"/>
          <w:szCs w:val="24"/>
        </w:rPr>
        <w:t xml:space="preserve"> se encuentran emplazadas en el terreno considerando la orientación y recorrido del sol y la misma forma de terreno, buscando asegurar un mínimo horas/sol diarias en cada ambiente del </w:t>
      </w:r>
      <w:r w:rsidR="00BB488E" w:rsidRPr="00FF105B">
        <w:rPr>
          <w:rFonts w:cs="Arial"/>
          <w:sz w:val="24"/>
          <w:szCs w:val="24"/>
        </w:rPr>
        <w:t>Hogar de Refugio Temporal.</w:t>
      </w:r>
    </w:p>
    <w:p w14:paraId="06548103" w14:textId="77777777" w:rsidR="00BA696D" w:rsidRPr="00FF105B" w:rsidRDefault="00BA696D" w:rsidP="00436D9F">
      <w:pPr>
        <w:spacing w:line="264" w:lineRule="auto"/>
        <w:ind w:left="709"/>
        <w:jc w:val="both"/>
        <w:rPr>
          <w:rFonts w:cs="Arial"/>
          <w:sz w:val="18"/>
          <w:szCs w:val="18"/>
        </w:rPr>
      </w:pPr>
    </w:p>
    <w:p w14:paraId="20728564" w14:textId="7FE733F9" w:rsidR="00BA696D" w:rsidRPr="00FF105B" w:rsidRDefault="00BA696D" w:rsidP="00436D9F">
      <w:pPr>
        <w:spacing w:line="264" w:lineRule="auto"/>
        <w:ind w:left="709"/>
        <w:jc w:val="both"/>
        <w:rPr>
          <w:rFonts w:cs="Arial"/>
          <w:sz w:val="24"/>
          <w:szCs w:val="24"/>
        </w:rPr>
      </w:pPr>
      <w:r w:rsidRPr="00FF105B">
        <w:rPr>
          <w:rFonts w:cs="Arial"/>
          <w:sz w:val="24"/>
          <w:szCs w:val="24"/>
        </w:rPr>
        <w:t>Basándonos en los principios estipulados en la Ley 30102, Ley que dispone medidas preventivas contra los efectos nocivos para la salud por la exposición prolongada a la radiación solar; se han realizado los análisis funcionales para determinar el nivel de riesgo por la exposición a la radiación UV en la localidad, determinando como una estrategia necesaria en la In</w:t>
      </w:r>
      <w:r w:rsidR="00BB488E" w:rsidRPr="00FF105B">
        <w:rPr>
          <w:rFonts w:cs="Arial"/>
          <w:sz w:val="24"/>
          <w:szCs w:val="24"/>
        </w:rPr>
        <w:t>fraestructura del hogar de refugio temporal</w:t>
      </w:r>
      <w:r w:rsidRPr="00FF105B">
        <w:rPr>
          <w:rFonts w:cs="Arial"/>
          <w:sz w:val="24"/>
          <w:szCs w:val="24"/>
        </w:rPr>
        <w:t xml:space="preserve"> considerar mayores áreas cubiertas, en salvaguarda de la salud de los </w:t>
      </w:r>
      <w:r w:rsidR="00BB488E" w:rsidRPr="00FF105B">
        <w:rPr>
          <w:rFonts w:cs="Arial"/>
          <w:sz w:val="24"/>
          <w:szCs w:val="24"/>
        </w:rPr>
        <w:t>beneficiarios</w:t>
      </w:r>
      <w:r w:rsidRPr="00FF105B">
        <w:rPr>
          <w:rFonts w:cs="Arial"/>
          <w:sz w:val="24"/>
          <w:szCs w:val="24"/>
        </w:rPr>
        <w:t xml:space="preserve">, en concordancia con las medidas de protección contra la radiación UV de la Norma Técnica “Criterios Generales de Diseño para Infraestructura Educativa” (R.V.M. N° 010-2022-MINEDU).  </w:t>
      </w:r>
    </w:p>
    <w:p w14:paraId="51B44BFB" w14:textId="77777777" w:rsidR="00BA696D" w:rsidRPr="00FF105B" w:rsidRDefault="00BA696D" w:rsidP="00436D9F">
      <w:pPr>
        <w:spacing w:line="264" w:lineRule="auto"/>
        <w:ind w:left="709"/>
        <w:jc w:val="both"/>
        <w:rPr>
          <w:rFonts w:cs="Arial"/>
          <w:sz w:val="18"/>
          <w:szCs w:val="18"/>
        </w:rPr>
      </w:pPr>
    </w:p>
    <w:p w14:paraId="31C6FA93" w14:textId="681BB757" w:rsidR="00BA696D" w:rsidRPr="00FF105B" w:rsidRDefault="00BA696D" w:rsidP="00436D9F">
      <w:pPr>
        <w:spacing w:line="264" w:lineRule="auto"/>
        <w:ind w:left="709"/>
        <w:jc w:val="both"/>
        <w:rPr>
          <w:rFonts w:cs="Arial"/>
          <w:sz w:val="24"/>
          <w:szCs w:val="24"/>
        </w:rPr>
      </w:pPr>
      <w:r w:rsidRPr="00FF105B">
        <w:rPr>
          <w:rFonts w:cs="Arial"/>
          <w:sz w:val="24"/>
          <w:szCs w:val="24"/>
        </w:rPr>
        <w:t>La Propuesta Arquitectónica actúa eliminando el calentamiento o reduciendo el sobrecalentamiento, ello es imprescindible a lo largo del año para lo cual el proyecto contempla lo siguiente:</w:t>
      </w:r>
    </w:p>
    <w:p w14:paraId="0A55791F" w14:textId="77777777" w:rsidR="00BA696D" w:rsidRPr="00FF105B" w:rsidRDefault="00BA696D" w:rsidP="00436D9F">
      <w:pPr>
        <w:spacing w:line="264" w:lineRule="auto"/>
        <w:ind w:left="709"/>
        <w:jc w:val="both"/>
        <w:rPr>
          <w:rFonts w:cs="Arial"/>
          <w:sz w:val="16"/>
          <w:szCs w:val="16"/>
        </w:rPr>
      </w:pPr>
    </w:p>
    <w:p w14:paraId="233CEE11" w14:textId="23B81CEF" w:rsidR="00BA696D" w:rsidRPr="00FF105B" w:rsidRDefault="00BA696D" w:rsidP="00436D9F">
      <w:pPr>
        <w:pStyle w:val="Prrafodelista"/>
        <w:numPr>
          <w:ilvl w:val="0"/>
          <w:numId w:val="4"/>
        </w:numPr>
        <w:spacing w:line="264" w:lineRule="auto"/>
        <w:ind w:left="709" w:firstLine="425"/>
        <w:jc w:val="both"/>
        <w:rPr>
          <w:rFonts w:ascii="Arial Narrow" w:hAnsi="Arial Narrow" w:cs="Arial"/>
        </w:rPr>
      </w:pPr>
      <w:r w:rsidRPr="00FF105B">
        <w:rPr>
          <w:rFonts w:ascii="Arial Narrow" w:hAnsi="Arial Narrow" w:cs="Arial"/>
        </w:rPr>
        <w:t>Utilización de Cubiertas Termo acústicas.</w:t>
      </w:r>
    </w:p>
    <w:p w14:paraId="39DBFDFA" w14:textId="61EEE033" w:rsidR="00BA696D" w:rsidRPr="00FF105B" w:rsidRDefault="00BA696D" w:rsidP="00436D9F">
      <w:pPr>
        <w:pStyle w:val="Prrafodelista"/>
        <w:numPr>
          <w:ilvl w:val="0"/>
          <w:numId w:val="4"/>
        </w:numPr>
        <w:spacing w:line="264" w:lineRule="auto"/>
        <w:ind w:left="709" w:firstLine="425"/>
        <w:jc w:val="both"/>
        <w:rPr>
          <w:rFonts w:ascii="Arial Narrow" w:hAnsi="Arial Narrow" w:cs="Arial"/>
        </w:rPr>
      </w:pPr>
      <w:r w:rsidRPr="00FF105B">
        <w:rPr>
          <w:rFonts w:ascii="Arial Narrow" w:hAnsi="Arial Narrow" w:cs="Arial"/>
        </w:rPr>
        <w:t xml:space="preserve">Áreas Verdes (Jardín) con </w:t>
      </w:r>
      <w:r w:rsidR="00B674A6" w:rsidRPr="00FF105B">
        <w:rPr>
          <w:rFonts w:ascii="Arial Narrow" w:hAnsi="Arial Narrow" w:cs="Arial"/>
        </w:rPr>
        <w:t>Grass</w:t>
      </w:r>
      <w:r w:rsidRPr="00FF105B">
        <w:rPr>
          <w:rFonts w:ascii="Arial Narrow" w:hAnsi="Arial Narrow" w:cs="Arial"/>
        </w:rPr>
        <w:t xml:space="preserve"> natural y Arborización. </w:t>
      </w:r>
    </w:p>
    <w:p w14:paraId="6144B33C" w14:textId="77777777" w:rsidR="00B674A6" w:rsidRPr="00FF105B" w:rsidRDefault="00B674A6" w:rsidP="00436D9F">
      <w:pPr>
        <w:pStyle w:val="Prrafodelista"/>
        <w:spacing w:line="264" w:lineRule="auto"/>
        <w:ind w:left="1004"/>
        <w:jc w:val="both"/>
        <w:rPr>
          <w:rFonts w:ascii="Arial Narrow" w:hAnsi="Arial Narrow" w:cs="Arial"/>
        </w:rPr>
      </w:pPr>
    </w:p>
    <w:p w14:paraId="0EB5FB3C" w14:textId="311D2978" w:rsidR="00BA696D" w:rsidRPr="00FF105B" w:rsidRDefault="00BA696D" w:rsidP="00436D9F">
      <w:pPr>
        <w:widowControl/>
        <w:numPr>
          <w:ilvl w:val="1"/>
          <w:numId w:val="2"/>
        </w:numPr>
        <w:autoSpaceDE/>
        <w:autoSpaceDN/>
        <w:jc w:val="both"/>
        <w:rPr>
          <w:rFonts w:cs="Arial"/>
          <w:b/>
          <w:bCs/>
          <w:sz w:val="24"/>
          <w:szCs w:val="24"/>
        </w:rPr>
        <w:outlineLvl w:val="1"/>
      </w:pPr>
      <w:r w:rsidRPr="00FF105B">
        <w:rPr>
          <w:rFonts w:cs="Arial"/>
          <w:b/>
          <w:bCs/>
          <w:sz w:val="24"/>
          <w:szCs w:val="24"/>
        </w:rPr>
        <w:t>RADIACI</w:t>
      </w:r>
      <w:r w:rsidR="00975361" w:rsidRPr="00FF105B">
        <w:rPr>
          <w:rFonts w:cs="Arial"/>
          <w:b/>
          <w:bCs/>
          <w:sz w:val="24"/>
          <w:szCs w:val="24"/>
        </w:rPr>
        <w:t>Ó</w:t>
      </w:r>
      <w:r w:rsidRPr="00FF105B">
        <w:rPr>
          <w:rFonts w:cs="Arial"/>
          <w:b/>
          <w:bCs/>
          <w:sz w:val="24"/>
          <w:szCs w:val="24"/>
        </w:rPr>
        <w:t>N</w:t>
      </w:r>
    </w:p>
    <w:p w14:paraId="7673DE8C" w14:textId="0F287E68" w:rsidR="00BA696D" w:rsidRPr="00FF105B" w:rsidRDefault="00BA696D" w:rsidP="00436D9F">
      <w:pPr>
        <w:spacing w:line="264" w:lineRule="auto"/>
        <w:ind w:left="709"/>
        <w:jc w:val="both"/>
        <w:rPr>
          <w:rFonts w:cs="Arial"/>
          <w:sz w:val="24"/>
          <w:szCs w:val="24"/>
        </w:rPr>
      </w:pPr>
      <w:r w:rsidRPr="00FF105B">
        <w:rPr>
          <w:rFonts w:cs="Arial"/>
          <w:sz w:val="24"/>
          <w:szCs w:val="24"/>
        </w:rPr>
        <w:t xml:space="preserve">Según los datos de radiación solar proporcionados por la estación de SENAMHI ubicado en la Provincia de SAN MARTIN, tiene una radiación solar extremadamente alta que llega a los 15 puntos al medio día. Tal como se muestra en el siguiente gráfico:  </w:t>
      </w:r>
    </w:p>
    <w:p w14:paraId="1F861D1F" w14:textId="7717F0B8" w:rsidR="008B1E5C" w:rsidRPr="00FF105B" w:rsidRDefault="008B1E5C" w:rsidP="00436D9F">
      <w:pPr>
        <w:spacing w:line="264" w:lineRule="auto"/>
        <w:ind w:left="567"/>
        <w:jc w:val="both"/>
        <w:rPr>
          <w:rFonts w:cs="Arial"/>
          <w:sz w:val="24"/>
          <w:szCs w:val="24"/>
        </w:rPr>
      </w:pPr>
    </w:p>
    <w:p w14:paraId="206FEE95" w14:textId="46CC9EA2" w:rsidR="00BA696D" w:rsidRPr="00FF105B" w:rsidRDefault="008B1E5C" w:rsidP="00436D9F">
      <w:pPr>
        <w:spacing w:before="120" w:line="276" w:lineRule="auto"/>
        <w:ind w:firstLine="708"/>
        <w:jc w:val="both"/>
        <w:rPr>
          <w:rFonts w:cs="Arial"/>
          <w:b/>
          <w:bCs/>
        </w:rPr>
      </w:pPr>
      <w:r w:rsidRPr="00FF105B">
        <w:rPr>
          <w:rFonts w:cs="Arial"/>
          <w:b/>
          <w:bCs/>
        </w:rPr>
        <w:t>DIAGRAMA DE RADIACIÓN SOLAR</w:t>
      </w:r>
    </w:p>
    <w:p w14:paraId="562D9213" w14:textId="4A18E6D6" w:rsidR="00BA696D" w:rsidRPr="00FF105B" w:rsidRDefault="008B1E5C" w:rsidP="00436D9F">
      <w:pPr>
        <w:pStyle w:val="Sangra2detindependiente"/>
        <w:spacing w:line="276" w:lineRule="auto"/>
        <w:ind w:left="1312"/>
        <w:jc w:val="both"/>
        <w:rPr>
          <w:rFonts w:ascii="Arial Narrow" w:eastAsia="Arial" w:hAnsi="Arial Narrow"/>
        </w:rPr>
      </w:pPr>
      <w:r w:rsidRPr="00FF105B">
        <w:rPr>
          <w:rFonts w:ascii="Arial Narrow" w:eastAsia="Arial" w:hAnsi="Arial Narrow"/>
          <w:noProof/>
          <w:lang w:eastAsia="es-PE"/>
        </w:rPr>
        <w:drawing>
          <wp:anchor distT="0" distB="0" distL="114300" distR="114300" simplePos="0" relativeHeight="251689984" behindDoc="0" locked="0" layoutInCell="1" allowOverlap="1" wp14:anchorId="0F10EF58" wp14:editId="4062688C">
            <wp:simplePos x="0" y="0"/>
            <wp:positionH relativeFrom="margin">
              <wp:posOffset>960577</wp:posOffset>
            </wp:positionH>
            <wp:positionV relativeFrom="paragraph">
              <wp:posOffset>8890</wp:posOffset>
            </wp:positionV>
            <wp:extent cx="3583863" cy="2911532"/>
            <wp:effectExtent l="0" t="0" r="0" b="3175"/>
            <wp:wrapNone/>
            <wp:docPr id="107308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4458" name=""/>
                    <pic:cNvPicPr/>
                  </pic:nvPicPr>
                  <pic:blipFill>
                    <a:blip r:embed="rId46">
                      <a:extLst>
                        <a:ext uri="{28A0092B-C50C-407E-A947-70E740481C1C}">
                          <a14:useLocalDpi xmlns:a14="http://schemas.microsoft.com/office/drawing/2010/main" val="0"/>
                        </a:ext>
                      </a:extLst>
                    </a:blip>
                    <a:stretch>
                      <a:fillRect/>
                    </a:stretch>
                  </pic:blipFill>
                  <pic:spPr>
                    <a:xfrm>
                      <a:off x="0" y="0"/>
                      <a:ext cx="3583863" cy="2911532"/>
                    </a:xfrm>
                    <a:prstGeom prst="rect">
                      <a:avLst/>
                    </a:prstGeom>
                  </pic:spPr>
                </pic:pic>
              </a:graphicData>
            </a:graphic>
            <wp14:sizeRelH relativeFrom="page">
              <wp14:pctWidth>0</wp14:pctWidth>
            </wp14:sizeRelH>
            <wp14:sizeRelV relativeFrom="page">
              <wp14:pctHeight>0</wp14:pctHeight>
            </wp14:sizeRelV>
          </wp:anchor>
        </w:drawing>
      </w:r>
    </w:p>
    <w:p w14:paraId="2D49CE6D" w14:textId="3C4BFC40" w:rsidR="00BA696D" w:rsidRPr="00FF105B" w:rsidRDefault="00BA696D" w:rsidP="00436D9F">
      <w:pPr>
        <w:spacing w:line="264" w:lineRule="auto"/>
        <w:jc w:val="both"/>
        <w:rPr>
          <w:rFonts w:cs="Arial"/>
          <w:b/>
          <w:sz w:val="24"/>
          <w:szCs w:val="24"/>
        </w:rPr>
      </w:pPr>
    </w:p>
    <w:p w14:paraId="0380F82E" w14:textId="77777777" w:rsidR="00BA696D" w:rsidRPr="00FF105B" w:rsidRDefault="00BA696D" w:rsidP="00436D9F">
      <w:pPr>
        <w:spacing w:line="264" w:lineRule="auto"/>
        <w:jc w:val="both"/>
        <w:rPr>
          <w:rFonts w:cs="Arial"/>
          <w:b/>
          <w:sz w:val="24"/>
          <w:szCs w:val="24"/>
        </w:rPr>
      </w:pPr>
    </w:p>
    <w:p w14:paraId="05BDA241" w14:textId="77777777" w:rsidR="00BA696D" w:rsidRPr="00FF105B" w:rsidRDefault="00BA696D" w:rsidP="00436D9F">
      <w:pPr>
        <w:spacing w:line="264" w:lineRule="auto"/>
        <w:jc w:val="both"/>
        <w:rPr>
          <w:rFonts w:cs="Arial"/>
          <w:b/>
          <w:sz w:val="24"/>
          <w:szCs w:val="24"/>
        </w:rPr>
      </w:pPr>
    </w:p>
    <w:p w14:paraId="57064B2A" w14:textId="77777777" w:rsidR="00BA696D" w:rsidRPr="00FF105B" w:rsidRDefault="00BA696D" w:rsidP="00436D9F">
      <w:pPr>
        <w:spacing w:line="264" w:lineRule="auto"/>
        <w:jc w:val="both"/>
        <w:rPr>
          <w:rFonts w:cs="Arial"/>
          <w:b/>
          <w:sz w:val="24"/>
          <w:szCs w:val="24"/>
        </w:rPr>
      </w:pPr>
    </w:p>
    <w:p w14:paraId="277E62E6" w14:textId="77777777" w:rsidR="00BA696D" w:rsidRPr="00FF105B" w:rsidRDefault="00BA696D" w:rsidP="00436D9F">
      <w:pPr>
        <w:spacing w:line="264" w:lineRule="auto"/>
        <w:jc w:val="both"/>
        <w:rPr>
          <w:rFonts w:cs="Arial"/>
          <w:b/>
          <w:sz w:val="24"/>
          <w:szCs w:val="24"/>
        </w:rPr>
      </w:pPr>
    </w:p>
    <w:p w14:paraId="36A4E6D3" w14:textId="77777777" w:rsidR="00BA696D" w:rsidRPr="00FF105B" w:rsidRDefault="00BA696D" w:rsidP="00436D9F">
      <w:pPr>
        <w:spacing w:line="264" w:lineRule="auto"/>
        <w:jc w:val="both"/>
        <w:rPr>
          <w:rFonts w:cs="Arial"/>
          <w:b/>
          <w:sz w:val="24"/>
          <w:szCs w:val="24"/>
        </w:rPr>
      </w:pPr>
    </w:p>
    <w:p w14:paraId="6F37FB40" w14:textId="77777777" w:rsidR="00BA696D" w:rsidRPr="00FF105B" w:rsidRDefault="00BA696D" w:rsidP="00436D9F">
      <w:pPr>
        <w:spacing w:line="264" w:lineRule="auto"/>
        <w:jc w:val="both"/>
        <w:rPr>
          <w:rFonts w:cs="Arial"/>
          <w:b/>
          <w:sz w:val="24"/>
          <w:szCs w:val="24"/>
        </w:rPr>
      </w:pPr>
    </w:p>
    <w:p w14:paraId="51AEB4D8" w14:textId="77777777" w:rsidR="00BA696D" w:rsidRPr="00FF105B" w:rsidRDefault="00BA696D" w:rsidP="00436D9F">
      <w:pPr>
        <w:spacing w:line="264" w:lineRule="auto"/>
        <w:jc w:val="both"/>
        <w:rPr>
          <w:rFonts w:cs="Arial"/>
          <w:b/>
          <w:sz w:val="24"/>
          <w:szCs w:val="24"/>
        </w:rPr>
      </w:pPr>
    </w:p>
    <w:p w14:paraId="365CA034" w14:textId="77777777" w:rsidR="00BA696D" w:rsidRPr="00FF105B" w:rsidRDefault="00BA696D" w:rsidP="00436D9F">
      <w:pPr>
        <w:spacing w:line="264" w:lineRule="auto"/>
        <w:jc w:val="both"/>
        <w:rPr>
          <w:rFonts w:cs="Arial"/>
          <w:b/>
          <w:sz w:val="24"/>
          <w:szCs w:val="24"/>
        </w:rPr>
      </w:pPr>
    </w:p>
    <w:p w14:paraId="1A7ACDA6" w14:textId="77777777" w:rsidR="00BA696D" w:rsidRPr="00FF105B" w:rsidRDefault="00BA696D" w:rsidP="00436D9F">
      <w:pPr>
        <w:spacing w:line="264" w:lineRule="auto"/>
        <w:jc w:val="both"/>
        <w:rPr>
          <w:rFonts w:cs="Arial"/>
          <w:b/>
          <w:sz w:val="24"/>
          <w:szCs w:val="24"/>
        </w:rPr>
      </w:pPr>
    </w:p>
    <w:p w14:paraId="74301C36" w14:textId="77777777" w:rsidR="00BA696D" w:rsidRPr="00FF105B" w:rsidRDefault="00BA696D" w:rsidP="00436D9F">
      <w:pPr>
        <w:spacing w:line="264" w:lineRule="auto"/>
        <w:jc w:val="both"/>
        <w:rPr>
          <w:rFonts w:cs="Arial"/>
          <w:b/>
          <w:sz w:val="24"/>
          <w:szCs w:val="24"/>
        </w:rPr>
      </w:pPr>
    </w:p>
    <w:p w14:paraId="74B74BAF" w14:textId="77777777" w:rsidR="00BA696D" w:rsidRPr="00FF105B" w:rsidRDefault="00BA696D" w:rsidP="00436D9F">
      <w:pPr>
        <w:spacing w:line="264" w:lineRule="auto"/>
        <w:jc w:val="both"/>
        <w:rPr>
          <w:rFonts w:cs="Arial"/>
          <w:b/>
          <w:sz w:val="24"/>
          <w:szCs w:val="24"/>
        </w:rPr>
      </w:pPr>
    </w:p>
    <w:p w14:paraId="36DF7362" w14:textId="77777777" w:rsidR="00BA696D" w:rsidRPr="00FF105B" w:rsidRDefault="00BA696D" w:rsidP="00436D9F">
      <w:pPr>
        <w:spacing w:line="264" w:lineRule="auto"/>
        <w:jc w:val="both"/>
        <w:rPr>
          <w:rFonts w:cs="Arial"/>
          <w:b/>
          <w:sz w:val="24"/>
          <w:szCs w:val="24"/>
        </w:rPr>
      </w:pPr>
    </w:p>
    <w:p w14:paraId="5FBAEAC7" w14:textId="77777777" w:rsidR="00BA696D" w:rsidRPr="00FF105B" w:rsidRDefault="00BA696D" w:rsidP="00436D9F">
      <w:pPr>
        <w:spacing w:line="276" w:lineRule="auto"/>
        <w:jc w:val="both"/>
        <w:rPr>
          <w:b/>
          <w:bCs/>
          <w:sz w:val="24"/>
          <w:szCs w:val="24"/>
          <w:u w:val="single"/>
        </w:rPr>
      </w:pPr>
    </w:p>
    <w:p w14:paraId="6BE0F567" w14:textId="0BD434E6" w:rsidR="00B674A6" w:rsidRPr="00FF105B" w:rsidRDefault="008B1E5C" w:rsidP="00436D9F">
      <w:pPr>
        <w:jc w:val="both"/>
        <w:rPr>
          <w:sz w:val="20"/>
          <w:szCs w:val="20"/>
        </w:rPr>
      </w:pPr>
      <w:r w:rsidRPr="00FF105B">
        <w:rPr>
          <w:b/>
          <w:bCs/>
          <w:sz w:val="20"/>
          <w:szCs w:val="20"/>
        </w:rPr>
        <w:t xml:space="preserve">Fuente: </w:t>
      </w:r>
      <w:r w:rsidRPr="00FF105B">
        <w:rPr>
          <w:sz w:val="20"/>
          <w:szCs w:val="20"/>
        </w:rPr>
        <w:t xml:space="preserve">Google </w:t>
      </w:r>
      <w:r w:rsidR="00B674A6" w:rsidRPr="00FF105B">
        <w:rPr>
          <w:sz w:val="20"/>
          <w:szCs w:val="20"/>
        </w:rPr>
        <w:t>–</w:t>
      </w:r>
      <w:r w:rsidRPr="00FF105B">
        <w:rPr>
          <w:sz w:val="20"/>
          <w:szCs w:val="20"/>
        </w:rPr>
        <w:t xml:space="preserve"> SENAMHI</w:t>
      </w:r>
    </w:p>
    <w:p w14:paraId="5AE50571" w14:textId="3D547068" w:rsidR="008B1E5C" w:rsidRPr="00FF105B" w:rsidRDefault="00FD53D0" w:rsidP="00436D9F">
      <w:pPr>
        <w:widowControl/>
        <w:numPr>
          <w:ilvl w:val="1"/>
          <w:numId w:val="2"/>
        </w:numPr>
        <w:autoSpaceDE/>
        <w:autoSpaceDN/>
        <w:jc w:val="both"/>
        <w:rPr>
          <w:rFonts w:cs="Arial"/>
          <w:b/>
          <w:bCs/>
          <w:sz w:val="24"/>
          <w:szCs w:val="24"/>
        </w:rPr>
        <w:outlineLvl w:val="1"/>
      </w:pPr>
      <w:r w:rsidRPr="00FF105B">
        <w:rPr>
          <w:rFonts w:cs="Arial"/>
          <w:b/>
          <w:bCs/>
          <w:sz w:val="24"/>
          <w:szCs w:val="24"/>
        </w:rPr>
        <w:t xml:space="preserve">ILUMINACIÓN </w:t>
      </w:r>
    </w:p>
    <w:p w14:paraId="35198BD2" w14:textId="77777777" w:rsidR="00FD53D0" w:rsidRPr="00FF105B" w:rsidRDefault="00FD53D0" w:rsidP="00436D9F">
      <w:pPr>
        <w:spacing w:line="264" w:lineRule="auto"/>
        <w:jc w:val="both"/>
        <w:rPr>
          <w:rFonts w:cs="Arial"/>
          <w:sz w:val="24"/>
          <w:szCs w:val="24"/>
        </w:rPr>
      </w:pPr>
    </w:p>
    <w:p w14:paraId="1B82A531" w14:textId="4DFBBF28" w:rsidR="00721AEC" w:rsidRPr="00FF105B" w:rsidRDefault="00FD53D0" w:rsidP="00436D9F">
      <w:pPr>
        <w:spacing w:line="264" w:lineRule="auto"/>
        <w:ind w:left="709"/>
        <w:jc w:val="both"/>
        <w:rPr>
          <w:rFonts w:cs="Arial"/>
          <w:sz w:val="24"/>
          <w:szCs w:val="24"/>
        </w:rPr>
      </w:pPr>
      <w:r w:rsidRPr="00FF105B">
        <w:rPr>
          <w:rFonts w:cs="Arial"/>
          <w:sz w:val="24"/>
          <w:szCs w:val="24"/>
        </w:rPr>
        <w:t>La conformación espacial de los e</w:t>
      </w:r>
      <w:r w:rsidR="00BB488E" w:rsidRPr="00FF105B">
        <w:rPr>
          <w:rFonts w:cs="Arial"/>
          <w:sz w:val="24"/>
          <w:szCs w:val="24"/>
        </w:rPr>
        <w:t>n</w:t>
      </w:r>
      <w:r w:rsidRPr="00FF105B">
        <w:rPr>
          <w:rFonts w:cs="Arial"/>
          <w:sz w:val="24"/>
          <w:szCs w:val="24"/>
        </w:rPr>
        <w:t>tornos inmediatos a l</w:t>
      </w:r>
      <w:r w:rsidR="00BB488E" w:rsidRPr="00FF105B">
        <w:rPr>
          <w:rFonts w:cs="Arial"/>
          <w:sz w:val="24"/>
          <w:szCs w:val="24"/>
        </w:rPr>
        <w:t>os ambientes</w:t>
      </w:r>
      <w:r w:rsidRPr="00FF105B">
        <w:rPr>
          <w:rFonts w:cs="Arial"/>
          <w:sz w:val="24"/>
          <w:szCs w:val="24"/>
        </w:rPr>
        <w:t xml:space="preserve"> debe responder a la funcionalidad y al confort deseado. La orientación de l</w:t>
      </w:r>
      <w:r w:rsidR="00BB488E" w:rsidRPr="00FF105B">
        <w:rPr>
          <w:rFonts w:cs="Arial"/>
          <w:sz w:val="24"/>
          <w:szCs w:val="24"/>
        </w:rPr>
        <w:t>os ambientes</w:t>
      </w:r>
      <w:r w:rsidR="00721AEC" w:rsidRPr="00FF105B">
        <w:rPr>
          <w:rFonts w:cs="Arial"/>
          <w:sz w:val="24"/>
          <w:szCs w:val="24"/>
        </w:rPr>
        <w:t xml:space="preserve"> </w:t>
      </w:r>
      <w:r w:rsidRPr="00FF105B">
        <w:rPr>
          <w:rFonts w:cs="Arial"/>
          <w:sz w:val="24"/>
          <w:szCs w:val="24"/>
        </w:rPr>
        <w:t xml:space="preserve">deberá privilegiar el </w:t>
      </w:r>
      <w:r w:rsidR="00721AEC" w:rsidRPr="00FF105B">
        <w:rPr>
          <w:rFonts w:cs="Arial"/>
          <w:sz w:val="24"/>
          <w:szCs w:val="24"/>
        </w:rPr>
        <w:t>asoleamiento mínimo</w:t>
      </w:r>
      <w:r w:rsidRPr="00FF105B">
        <w:rPr>
          <w:rFonts w:cs="Arial"/>
          <w:sz w:val="24"/>
          <w:szCs w:val="24"/>
        </w:rPr>
        <w:t xml:space="preserve"> necesario dependiendo </w:t>
      </w:r>
      <w:r w:rsidR="00721AEC" w:rsidRPr="00FF105B">
        <w:rPr>
          <w:rFonts w:cs="Arial"/>
          <w:sz w:val="24"/>
          <w:szCs w:val="24"/>
        </w:rPr>
        <w:t>de la</w:t>
      </w:r>
      <w:r w:rsidRPr="00FF105B">
        <w:rPr>
          <w:rFonts w:cs="Arial"/>
          <w:sz w:val="24"/>
          <w:szCs w:val="24"/>
        </w:rPr>
        <w:t xml:space="preserve"> </w:t>
      </w:r>
      <w:r w:rsidR="00721AEC" w:rsidRPr="00FF105B">
        <w:rPr>
          <w:rFonts w:cs="Arial"/>
          <w:sz w:val="24"/>
          <w:szCs w:val="24"/>
        </w:rPr>
        <w:t>actividad, como,</w:t>
      </w:r>
      <w:r w:rsidRPr="00FF105B">
        <w:rPr>
          <w:rFonts w:cs="Arial"/>
          <w:sz w:val="24"/>
          <w:szCs w:val="24"/>
        </w:rPr>
        <w:t xml:space="preserve"> por ejemplo,</w:t>
      </w:r>
      <w:r w:rsidR="00721AEC" w:rsidRPr="00FF105B">
        <w:rPr>
          <w:rFonts w:cs="Arial"/>
          <w:sz w:val="24"/>
          <w:szCs w:val="24"/>
        </w:rPr>
        <w:t xml:space="preserve"> </w:t>
      </w:r>
      <w:r w:rsidRPr="00FF105B">
        <w:rPr>
          <w:rFonts w:cs="Arial"/>
          <w:sz w:val="24"/>
          <w:szCs w:val="24"/>
        </w:rPr>
        <w:t xml:space="preserve">un entorno destinado </w:t>
      </w:r>
      <w:r w:rsidR="00721AEC" w:rsidRPr="00FF105B">
        <w:rPr>
          <w:rFonts w:cs="Arial"/>
          <w:sz w:val="24"/>
          <w:szCs w:val="24"/>
        </w:rPr>
        <w:t>a juego</w:t>
      </w:r>
      <w:r w:rsidRPr="00FF105B">
        <w:rPr>
          <w:rFonts w:cs="Arial"/>
          <w:sz w:val="24"/>
          <w:szCs w:val="24"/>
        </w:rPr>
        <w:t xml:space="preserve"> requerirá de sol en invierno y sombra en verano. </w:t>
      </w:r>
    </w:p>
    <w:p w14:paraId="15F843DA" w14:textId="77777777" w:rsidR="00721AEC" w:rsidRPr="00FF105B" w:rsidRDefault="00721AEC" w:rsidP="00436D9F">
      <w:pPr>
        <w:spacing w:line="264" w:lineRule="auto"/>
        <w:ind w:left="709"/>
        <w:jc w:val="both"/>
        <w:rPr>
          <w:rFonts w:cs="Arial"/>
          <w:sz w:val="24"/>
          <w:szCs w:val="24"/>
        </w:rPr>
      </w:pPr>
    </w:p>
    <w:p w14:paraId="6AE2D8D1" w14:textId="46337475" w:rsidR="000F5F49" w:rsidRDefault="00FD53D0" w:rsidP="00436D9F">
      <w:pPr>
        <w:spacing w:line="264" w:lineRule="auto"/>
        <w:ind w:left="709"/>
        <w:jc w:val="both"/>
        <w:rPr>
          <w:rFonts w:cs="Arial"/>
          <w:sz w:val="24"/>
          <w:szCs w:val="24"/>
        </w:rPr>
      </w:pPr>
      <w:r w:rsidRPr="00FF105B">
        <w:rPr>
          <w:rFonts w:cs="Arial"/>
          <w:sz w:val="24"/>
          <w:szCs w:val="24"/>
        </w:rPr>
        <w:t>Las estrategias se orientan al enfriamiento pasivo de los ambientes, a través de una adecuada protección solar que contemple las diferentes orientaciones de los recintos, la ventilación natural y el enfriamiento pasivo evaporativo en aquellos casos en que el clima local lo permita.</w:t>
      </w:r>
    </w:p>
    <w:p w14:paraId="1376ADFE" w14:textId="77777777" w:rsidR="00EA00E1" w:rsidRPr="00FF105B" w:rsidRDefault="00EA00E1" w:rsidP="00436D9F">
      <w:pPr>
        <w:spacing w:line="264" w:lineRule="auto"/>
        <w:ind w:left="709"/>
        <w:jc w:val="both"/>
        <w:rPr>
          <w:rFonts w:cs="Arial"/>
          <w:sz w:val="24"/>
          <w:szCs w:val="24"/>
        </w:rPr>
      </w:pPr>
    </w:p>
    <w:p w14:paraId="33F37DEC" w14:textId="44D41B69" w:rsidR="000F5F49" w:rsidRPr="00FF105B" w:rsidRDefault="00A52FA4" w:rsidP="00436D9F">
      <w:pPr>
        <w:spacing w:before="120" w:line="276" w:lineRule="auto"/>
        <w:ind w:firstLine="708"/>
        <w:jc w:val="both"/>
        <w:rPr>
          <w:rFonts w:cs="Arial"/>
          <w:b/>
          <w:bCs/>
        </w:rPr>
      </w:pPr>
      <w:r w:rsidRPr="00FF105B">
        <w:rPr>
          <w:rFonts w:cs="Arial"/>
          <w:noProof/>
          <w:lang w:eastAsia="es-PE"/>
        </w:rPr>
        <w:lastRenderedPageBreak/>
        <mc:AlternateContent>
          <mc:Choice Requires="wps">
            <w:drawing>
              <wp:anchor distT="0" distB="0" distL="114300" distR="114300" simplePos="0" relativeHeight="251697152" behindDoc="0" locked="0" layoutInCell="1" allowOverlap="1" wp14:anchorId="7AE8DECF" wp14:editId="6AFD7D2F">
                <wp:simplePos x="0" y="0"/>
                <wp:positionH relativeFrom="margin">
                  <wp:posOffset>-238760</wp:posOffset>
                </wp:positionH>
                <wp:positionV relativeFrom="paragraph">
                  <wp:posOffset>32385</wp:posOffset>
                </wp:positionV>
                <wp:extent cx="723265" cy="735965"/>
                <wp:effectExtent l="0" t="0" r="635" b="6985"/>
                <wp:wrapNone/>
                <wp:docPr id="481134186" name="Sol 481134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23265" cy="735965"/>
                        </a:xfrm>
                        <a:prstGeom prst="sun">
                          <a:avLst/>
                        </a:prstGeom>
                        <a:solidFill>
                          <a:srgbClr val="FFFF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2586642"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ol 481134186" o:spid="_x0000_s1026" type="#_x0000_t183" style="position:absolute;margin-left:-18.8pt;margin-top:2.55pt;width:56.95pt;height:57.95pt;flip:x;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" fillcolor="yellow" stroked="f" strokeweight="1pt">
                <w10:wrap anchorx="margin"/>
              </v:shape>
            </w:pict>
          </mc:Fallback>
        </mc:AlternateContent>
      </w:r>
      <w:r w:rsidRPr="00FF105B">
        <w:rPr>
          <w:rFonts w:cs="Arial"/>
          <w:noProof/>
          <w:lang w:eastAsia="es-PE"/>
        </w:rPr>
        <mc:AlternateContent>
          <mc:Choice Requires="wps">
            <w:drawing>
              <wp:anchor distT="0" distB="0" distL="114300" distR="114300" simplePos="0" relativeHeight="251693056" behindDoc="0" locked="0" layoutInCell="1" allowOverlap="1" wp14:anchorId="3C0F0E52" wp14:editId="1C73F3B5">
                <wp:simplePos x="0" y="0"/>
                <wp:positionH relativeFrom="column">
                  <wp:posOffset>4968240</wp:posOffset>
                </wp:positionH>
                <wp:positionV relativeFrom="paragraph">
                  <wp:posOffset>-33020</wp:posOffset>
                </wp:positionV>
                <wp:extent cx="723265" cy="735965"/>
                <wp:effectExtent l="0" t="0" r="0" b="0"/>
                <wp:wrapNone/>
                <wp:docPr id="481134182" name="Sol 481134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23265" cy="735965"/>
                        </a:xfrm>
                        <a:prstGeom prst="sun">
                          <a:avLst/>
                        </a:prstGeom>
                        <a:solidFill>
                          <a:srgbClr val="FFFF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523A03" id="Sol 481134182" o:spid="_x0000_s1026" type="#_x0000_t183" style="position:absolute;margin-left:391.2pt;margin-top:-2.6pt;width:56.95pt;height:57.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" fillcolor="yellow" stroked="f" strokeweight="1pt"/>
            </w:pict>
          </mc:Fallback>
        </mc:AlternateContent>
      </w:r>
      <w:r w:rsidR="00D37B1F" w:rsidRPr="00FF105B">
        <w:rPr>
          <w:rFonts w:cs="Arial"/>
          <w:b/>
          <w:bCs/>
        </w:rPr>
        <w:t xml:space="preserve">ESTRATEGIAS DE CONTROL DE ILUMINACIÓN </w:t>
      </w:r>
      <w:r w:rsidRPr="00FF105B">
        <w:rPr>
          <w:rFonts w:cs="Arial"/>
          <w:b/>
          <w:bCs/>
        </w:rPr>
        <w:t>–</w:t>
      </w:r>
      <w:r w:rsidR="00D37B1F" w:rsidRPr="00FF105B">
        <w:rPr>
          <w:rFonts w:cs="Arial"/>
          <w:b/>
          <w:bCs/>
        </w:rPr>
        <w:t xml:space="preserve"> </w:t>
      </w:r>
      <w:r w:rsidRPr="00FF105B">
        <w:rPr>
          <w:rFonts w:cs="Arial"/>
          <w:b/>
          <w:bCs/>
        </w:rPr>
        <w:t>ALEROS DE PROTECCIÓN</w:t>
      </w:r>
    </w:p>
    <w:p w14:paraId="5FBB6D78" w14:textId="33E36DFD" w:rsidR="000F5F49" w:rsidRPr="00FF105B" w:rsidRDefault="000F5F49" w:rsidP="00436D9F">
      <w:pPr>
        <w:spacing w:before="120" w:line="276" w:lineRule="auto"/>
        <w:jc w:val="both"/>
        <w:rPr>
          <w:noProof/>
          <w:lang w:eastAsia="es-PE"/>
        </w:rPr>
      </w:pPr>
    </w:p>
    <w:p w14:paraId="407D51D6" w14:textId="50D8CD21" w:rsidR="00BB488E" w:rsidRPr="00FF105B" w:rsidRDefault="00A52FA4" w:rsidP="00436D9F">
      <w:pPr>
        <w:spacing w:before="120" w:line="276" w:lineRule="auto"/>
        <w:jc w:val="both"/>
        <w:rPr>
          <w:noProof/>
          <w:lang w:eastAsia="es-PE"/>
        </w:rPr>
      </w:pPr>
      <w:r w:rsidRPr="00FF105B">
        <w:rPr>
          <w:rFonts w:cs="Arial"/>
          <w:noProof/>
          <w:lang w:eastAsia="es-PE"/>
        </w:rPr>
        <mc:AlternateContent>
          <mc:Choice Requires="wps">
            <w:drawing>
              <wp:anchor distT="0" distB="0" distL="114300" distR="114300" simplePos="0" relativeHeight="251698176" behindDoc="0" locked="0" layoutInCell="1" allowOverlap="1" wp14:anchorId="119FDFA7" wp14:editId="3AAA8F7D">
                <wp:simplePos x="0" y="0"/>
                <wp:positionH relativeFrom="margin">
                  <wp:posOffset>398145</wp:posOffset>
                </wp:positionH>
                <wp:positionV relativeFrom="paragraph">
                  <wp:posOffset>74930</wp:posOffset>
                </wp:positionV>
                <wp:extent cx="1653540" cy="944880"/>
                <wp:effectExtent l="19050" t="19050" r="60960" b="64770"/>
                <wp:wrapNone/>
                <wp:docPr id="481134184" name="Conector recto de flecha 481134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53540" cy="944880"/>
                        </a:xfrm>
                        <a:prstGeom prst="straightConnector1">
                          <a:avLst/>
                        </a:prstGeom>
                        <a:noFill/>
                        <a:ln w="571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1847024" id="_x0000_t32" coordsize="21600,21600" o:spt="32" o:oned="t" path="m,l21600,21600e" filled="f">
                <v:path arrowok="t" fillok="f" o:connecttype="none"/>
                <o:lock v:ext="edit" shapetype="t"/>
              </v:shapetype>
              <v:shape id="Conector recto de flecha 481134184" o:spid="_x0000_s1026" type="#_x0000_t32" style="position:absolute;margin-left:31.35pt;margin-top:5.9pt;width:130.2pt;height:74.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" strokecolor="yellow" strokeweight="4.5pt">
                <v:stroke endarrow="block" joinstyle="miter"/>
                <o:lock v:ext="edit" shapetype="f"/>
                <w10:wrap anchorx="margin"/>
              </v:shape>
            </w:pict>
          </mc:Fallback>
        </mc:AlternateContent>
      </w:r>
      <w:r w:rsidRPr="00FF105B">
        <w:rPr>
          <w:rFonts w:cs="Arial"/>
          <w:noProof/>
          <w:lang w:eastAsia="es-PE"/>
        </w:rPr>
        <mc:AlternateContent>
          <mc:Choice Requires="wps">
            <w:drawing>
              <wp:anchor distT="0" distB="0" distL="114300" distR="114300" simplePos="0" relativeHeight="251694080" behindDoc="0" locked="0" layoutInCell="1" allowOverlap="1" wp14:anchorId="6450564A" wp14:editId="47292C18">
                <wp:simplePos x="0" y="0"/>
                <wp:positionH relativeFrom="column">
                  <wp:posOffset>3651885</wp:posOffset>
                </wp:positionH>
                <wp:positionV relativeFrom="paragraph">
                  <wp:posOffset>2540</wp:posOffset>
                </wp:positionV>
                <wp:extent cx="1460500" cy="925830"/>
                <wp:effectExtent l="38100" t="19050" r="25400" b="64770"/>
                <wp:wrapNone/>
                <wp:docPr id="481134179" name="Conector recto de flecha 481134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0500" cy="925830"/>
                        </a:xfrm>
                        <a:prstGeom prst="straightConnector1">
                          <a:avLst/>
                        </a:prstGeom>
                        <a:noFill/>
                        <a:ln w="571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3710260" id="Conector recto de flecha 481134179" o:spid="_x0000_s1026" type="#_x0000_t32" style="position:absolute;margin-left:287.55pt;margin-top:.2pt;width:115pt;height:72.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" strokecolor="yellow" strokeweight="4.5pt">
                <v:stroke endarrow="block" joinstyle="miter"/>
                <o:lock v:ext="edit" shapetype="f"/>
              </v:shape>
            </w:pict>
          </mc:Fallback>
        </mc:AlternateContent>
      </w:r>
      <w:r w:rsidRPr="00FF105B">
        <w:rPr>
          <w:rFonts w:eastAsia="Times New Roman" w:cs="Times New Roman"/>
          <w:noProof/>
          <w:sz w:val="24"/>
          <w:szCs w:val="24"/>
          <w:lang w:eastAsia="es-PE"/>
        </w:rPr>
        <w:drawing>
          <wp:anchor distT="0" distB="0" distL="114300" distR="114300" simplePos="0" relativeHeight="251657213" behindDoc="0" locked="0" layoutInCell="1" allowOverlap="1" wp14:anchorId="6D4514D5" wp14:editId="38944834">
            <wp:simplePos x="0" y="0"/>
            <wp:positionH relativeFrom="column">
              <wp:posOffset>-158115</wp:posOffset>
            </wp:positionH>
            <wp:positionV relativeFrom="paragraph">
              <wp:posOffset>257810</wp:posOffset>
            </wp:positionV>
            <wp:extent cx="5928789" cy="29794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28789"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945FAC" w14:textId="2110851E" w:rsidR="00BB488E" w:rsidRPr="00FF105B" w:rsidRDefault="00BB488E" w:rsidP="00436D9F">
      <w:pPr>
        <w:spacing w:before="120" w:line="276" w:lineRule="auto"/>
        <w:jc w:val="both"/>
        <w:rPr>
          <w:noProof/>
          <w:lang w:eastAsia="es-PE"/>
        </w:rPr>
      </w:pPr>
    </w:p>
    <w:p w14:paraId="071C8C75" w14:textId="6F1AA6BB" w:rsidR="00A52FA4" w:rsidRPr="00FF105B" w:rsidRDefault="00A52FA4" w:rsidP="00436D9F">
      <w:pPr>
        <w:widowControl/>
        <w:autoSpaceDE/>
        <w:autoSpaceDN/>
        <w:spacing w:before="100" w:beforeAutospacing="1" w:after="100" w:afterAutospacing="1"/>
        <w:jc w:val="both"/>
        <w:rPr>
          <w:rFonts w:eastAsia="Times New Roman" w:cs="Times New Roman"/>
          <w:sz w:val="24"/>
          <w:szCs w:val="24"/>
          <w:lang w:eastAsia="es-PE"/>
        </w:rPr>
      </w:pPr>
    </w:p>
    <w:p w14:paraId="66821F46" w14:textId="56A25DF3" w:rsidR="00BB488E" w:rsidRPr="00FF105B" w:rsidRDefault="00BB488E" w:rsidP="00436D9F">
      <w:pPr>
        <w:spacing w:before="120" w:line="276" w:lineRule="auto"/>
        <w:jc w:val="both"/>
        <w:rPr>
          <w:noProof/>
          <w:lang w:eastAsia="es-PE"/>
        </w:rPr>
      </w:pPr>
    </w:p>
    <w:p w14:paraId="189D0E53" w14:textId="0877973F" w:rsidR="00BB488E" w:rsidRPr="00FF105B" w:rsidRDefault="00BB488E" w:rsidP="00436D9F">
      <w:pPr>
        <w:spacing w:before="120" w:line="276" w:lineRule="auto"/>
        <w:jc w:val="both"/>
        <w:rPr>
          <w:noProof/>
          <w:lang w:eastAsia="es-PE"/>
        </w:rPr>
      </w:pPr>
    </w:p>
    <w:p w14:paraId="6B013A69" w14:textId="77777777" w:rsidR="00BB488E" w:rsidRPr="00FF105B" w:rsidRDefault="00BB488E" w:rsidP="00436D9F">
      <w:pPr>
        <w:spacing w:before="120" w:line="276" w:lineRule="auto"/>
        <w:jc w:val="both"/>
        <w:rPr>
          <w:noProof/>
          <w:lang w:eastAsia="es-PE"/>
        </w:rPr>
      </w:pPr>
    </w:p>
    <w:p w14:paraId="693289F9" w14:textId="5826C42E" w:rsidR="00BB488E" w:rsidRPr="00FF105B" w:rsidRDefault="00BB488E" w:rsidP="00436D9F">
      <w:pPr>
        <w:spacing w:before="120" w:line="276" w:lineRule="auto"/>
        <w:jc w:val="both"/>
        <w:rPr>
          <w:noProof/>
          <w:lang w:eastAsia="es-PE"/>
        </w:rPr>
      </w:pPr>
    </w:p>
    <w:p w14:paraId="136D6294" w14:textId="77CA5BD4" w:rsidR="00BB488E" w:rsidRPr="00FF105B" w:rsidRDefault="00BB488E" w:rsidP="00436D9F">
      <w:pPr>
        <w:spacing w:before="120" w:line="276" w:lineRule="auto"/>
        <w:jc w:val="both"/>
        <w:rPr>
          <w:noProof/>
          <w:lang w:eastAsia="es-PE"/>
        </w:rPr>
      </w:pPr>
    </w:p>
    <w:p w14:paraId="44E52560" w14:textId="77777777" w:rsidR="00BB488E" w:rsidRPr="00FF105B" w:rsidRDefault="00BB488E" w:rsidP="00436D9F">
      <w:pPr>
        <w:spacing w:before="120" w:line="276" w:lineRule="auto"/>
        <w:jc w:val="both"/>
        <w:rPr>
          <w:noProof/>
          <w:lang w:eastAsia="es-PE"/>
        </w:rPr>
      </w:pPr>
    </w:p>
    <w:p w14:paraId="5F132CEF" w14:textId="77777777" w:rsidR="00BB488E" w:rsidRPr="00FF105B" w:rsidRDefault="00BB488E" w:rsidP="00436D9F">
      <w:pPr>
        <w:spacing w:before="120" w:line="276" w:lineRule="auto"/>
        <w:jc w:val="both"/>
        <w:rPr>
          <w:noProof/>
          <w:lang w:eastAsia="es-PE"/>
        </w:rPr>
      </w:pPr>
    </w:p>
    <w:p w14:paraId="597C5831" w14:textId="77777777" w:rsidR="00BB488E" w:rsidRPr="00FF105B" w:rsidRDefault="00BB488E" w:rsidP="00436D9F">
      <w:pPr>
        <w:spacing w:before="120" w:line="276" w:lineRule="auto"/>
        <w:jc w:val="both"/>
        <w:rPr>
          <w:noProof/>
          <w:lang w:eastAsia="es-PE"/>
        </w:rPr>
      </w:pPr>
    </w:p>
    <w:p w14:paraId="7B8B9676" w14:textId="77777777" w:rsidR="00DE41C7" w:rsidRPr="00FF105B" w:rsidRDefault="00DE41C7" w:rsidP="00436D9F">
      <w:pPr>
        <w:spacing w:before="120" w:line="276" w:lineRule="auto"/>
        <w:jc w:val="both"/>
        <w:rPr>
          <w:noProof/>
          <w:lang w:eastAsia="es-PE"/>
        </w:rPr>
      </w:pPr>
    </w:p>
    <w:p w14:paraId="7937E664" w14:textId="77777777" w:rsidR="00DE41C7" w:rsidRPr="00FF105B" w:rsidRDefault="00DE41C7" w:rsidP="00436D9F">
      <w:pPr>
        <w:jc w:val="both"/>
        <w:rPr>
          <w:b/>
          <w:bCs/>
          <w:sz w:val="20"/>
          <w:szCs w:val="20"/>
        </w:rPr>
      </w:pPr>
    </w:p>
    <w:p w14:paraId="6CC3CA43" w14:textId="125AF75D" w:rsidR="00D37B1F" w:rsidRPr="00FF105B" w:rsidRDefault="00D37B1F" w:rsidP="00436D9F">
      <w:pPr>
        <w:jc w:val="both"/>
        <w:rPr>
          <w:sz w:val="20"/>
          <w:szCs w:val="20"/>
        </w:rPr>
      </w:pPr>
      <w:r w:rsidRPr="00FF105B">
        <w:rPr>
          <w:b/>
          <w:bCs/>
          <w:sz w:val="20"/>
          <w:szCs w:val="20"/>
        </w:rPr>
        <w:t xml:space="preserve">Fuente: </w:t>
      </w:r>
      <w:r w:rsidR="00DE41C7" w:rsidRPr="00FF105B">
        <w:rPr>
          <w:sz w:val="20"/>
          <w:szCs w:val="20"/>
        </w:rPr>
        <w:t>Plano</w:t>
      </w:r>
      <w:r w:rsidRPr="00FF105B">
        <w:rPr>
          <w:sz w:val="20"/>
          <w:szCs w:val="20"/>
        </w:rPr>
        <w:t xml:space="preserve"> de edificación </w:t>
      </w:r>
      <w:r w:rsidR="00BB488E" w:rsidRPr="00FF105B">
        <w:rPr>
          <w:sz w:val="20"/>
          <w:szCs w:val="20"/>
        </w:rPr>
        <w:t xml:space="preserve">– Ambiente </w:t>
      </w:r>
      <w:r w:rsidR="00A52FA4" w:rsidRPr="00FF105B">
        <w:rPr>
          <w:sz w:val="20"/>
          <w:szCs w:val="20"/>
        </w:rPr>
        <w:t>Administrativo</w:t>
      </w:r>
      <w:r w:rsidRPr="00FF105B">
        <w:rPr>
          <w:sz w:val="20"/>
          <w:szCs w:val="20"/>
        </w:rPr>
        <w:t xml:space="preserve"> - Diseño propio</w:t>
      </w:r>
    </w:p>
    <w:p w14:paraId="0BC649B2" w14:textId="65808B11" w:rsidR="00D37B1F" w:rsidRPr="00FF105B" w:rsidRDefault="00D37B1F" w:rsidP="00436D9F">
      <w:pPr>
        <w:tabs>
          <w:tab w:val="left" w:pos="4840"/>
        </w:tabs>
        <w:jc w:val="both"/>
        <w:rPr>
          <w:rFonts w:cs="Arial"/>
        </w:rPr>
      </w:pPr>
    </w:p>
    <w:p w14:paraId="02A63E92" w14:textId="77777777" w:rsidR="00152E5A" w:rsidRPr="00FF105B" w:rsidRDefault="00152E5A" w:rsidP="00436D9F">
      <w:pPr>
        <w:pStyle w:val="Textoindependiente"/>
        <w:tabs>
          <w:tab w:val="left" w:pos="1530"/>
        </w:tabs>
        <w:spacing w:before="1" w:after="0"/>
        <w:jc w:val="both"/>
        <w:rPr>
          <w:b/>
          <w:bCs/>
          <w:sz w:val="24"/>
          <w:szCs w:val="24"/>
        </w:rPr>
      </w:pPr>
    </w:p>
    <w:p w14:paraId="2F5A21BC" w14:textId="119F155D" w:rsidR="00FB2551" w:rsidRPr="00FF105B" w:rsidRDefault="00FB2551" w:rsidP="00436D9F">
      <w:pPr>
        <w:widowControl/>
        <w:numPr>
          <w:ilvl w:val="0"/>
          <w:numId w:val="8"/>
        </w:numPr>
        <w:tabs>
          <w:tab w:val="left" w:pos="-1440"/>
        </w:tabs>
        <w:autoSpaceDE/>
        <w:autoSpaceDN/>
        <w:jc w:val="both"/>
        <w:rPr>
          <w:rFonts w:cs="Arial"/>
          <w:b/>
          <w:sz w:val="28"/>
          <w:szCs w:val="28"/>
        </w:rPr>
        <w:outlineLvl w:val="0"/>
      </w:pPr>
      <w:r w:rsidRPr="00FF105B">
        <w:rPr>
          <w:rFonts w:cs="Arial"/>
          <w:b/>
          <w:sz w:val="28"/>
          <w:szCs w:val="28"/>
        </w:rPr>
        <w:t xml:space="preserve">METAS </w:t>
      </w:r>
      <w:r w:rsidR="00975361" w:rsidRPr="00FF105B">
        <w:rPr>
          <w:rFonts w:cs="Arial"/>
          <w:b/>
          <w:sz w:val="28"/>
          <w:szCs w:val="28"/>
        </w:rPr>
        <w:t xml:space="preserve">PROGRAMADAS </w:t>
      </w:r>
    </w:p>
    <w:p w14:paraId="2E0A33B5" w14:textId="77777777" w:rsidR="00975361" w:rsidRPr="00FF105B" w:rsidRDefault="00975361" w:rsidP="00436D9F">
      <w:pPr>
        <w:widowControl/>
        <w:autoSpaceDE/>
        <w:autoSpaceDN/>
        <w:jc w:val="both"/>
        <w:rPr>
          <w:rFonts w:cs="Arial"/>
          <w:b/>
          <w:bCs/>
          <w:sz w:val="24"/>
          <w:szCs w:val="24"/>
        </w:rPr>
      </w:pPr>
    </w:p>
    <w:p w14:paraId="1FB5D682" w14:textId="62B21B52" w:rsidR="00975361" w:rsidRPr="00FF105B" w:rsidRDefault="00975361" w:rsidP="00436D9F">
      <w:pPr>
        <w:widowControl/>
        <w:numPr>
          <w:ilvl w:val="1"/>
          <w:numId w:val="8"/>
        </w:numPr>
        <w:autoSpaceDE/>
        <w:autoSpaceDN/>
        <w:jc w:val="both"/>
        <w:rPr>
          <w:rFonts w:cs="Arial"/>
          <w:b/>
          <w:bCs/>
          <w:sz w:val="24"/>
          <w:szCs w:val="24"/>
        </w:rPr>
        <w:outlineLvl w:val="1"/>
      </w:pPr>
      <w:r w:rsidRPr="00FF105B">
        <w:rPr>
          <w:rFonts w:cs="Arial"/>
          <w:b/>
          <w:bCs/>
          <w:sz w:val="24"/>
          <w:szCs w:val="24"/>
        </w:rPr>
        <w:t>AMBIENTES DE LA PROPUESTA ARQUITECTÓNICA</w:t>
      </w:r>
    </w:p>
    <w:p w14:paraId="65CF0E46" w14:textId="53638C70" w:rsidR="00975361" w:rsidRPr="00FF105B" w:rsidRDefault="00975361" w:rsidP="00436D9F">
      <w:pPr>
        <w:widowControl/>
        <w:autoSpaceDE/>
        <w:autoSpaceDN/>
        <w:ind w:left="1069"/>
        <w:jc w:val="both"/>
        <w:rPr>
          <w:rFonts w:cs="Arial"/>
          <w:b/>
          <w:bCs/>
          <w:sz w:val="24"/>
          <w:szCs w:val="24"/>
        </w:rPr>
      </w:pPr>
    </w:p>
    <w:p w14:paraId="04B982F8" w14:textId="26DAD220" w:rsidR="00975361" w:rsidRPr="00FF105B" w:rsidRDefault="00975361" w:rsidP="00436D9F">
      <w:pPr>
        <w:spacing w:line="264" w:lineRule="auto"/>
        <w:ind w:left="567"/>
        <w:jc w:val="both"/>
        <w:rPr>
          <w:rFonts w:cs="Arial"/>
          <w:sz w:val="24"/>
          <w:szCs w:val="24"/>
        </w:rPr>
      </w:pPr>
      <w:bookmarkStart w:id="4" w:name="_Hlk160144154"/>
      <w:r w:rsidRPr="00FF105B">
        <w:rPr>
          <w:rFonts w:cs="Arial"/>
          <w:sz w:val="24"/>
          <w:szCs w:val="24"/>
        </w:rPr>
        <w:t xml:space="preserve">El proyecto consideró los ambientes </w:t>
      </w:r>
      <w:r w:rsidR="00DE41C7" w:rsidRPr="00FF105B">
        <w:rPr>
          <w:rFonts w:cs="Arial"/>
          <w:sz w:val="24"/>
          <w:szCs w:val="24"/>
        </w:rPr>
        <w:t xml:space="preserve">del Hogar de Refugio Temporal </w:t>
      </w:r>
      <w:r w:rsidRPr="00FF105B">
        <w:rPr>
          <w:rFonts w:cs="Arial"/>
          <w:sz w:val="24"/>
          <w:szCs w:val="24"/>
        </w:rPr>
        <w:t>por medio de los resultados del estudio de demanda y por la normativa correspondiente: el Reglamento Nacional de Edificaciones (RNE), los Lineamientos arquitectónicos para refugios de mujeres, sus hijas e hijos (tomos I, II y III) y las Normas Técnicas R.V.M. N° 104-2019-MINEDU y R.V.M. N° 208-2019-MINEDU.</w:t>
      </w:r>
      <w:r w:rsidR="00DE41C7"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00137474" w:rsidRPr="00FF105B">
        <w:rPr>
          <w:rFonts w:cs="Arial"/>
          <w:sz w:val="24"/>
          <w:szCs w:val="24"/>
        </w:rPr>
      </w:r>
      <w:r w:rsidRPr="00FF105B">
        <w:rPr>
          <w:rFonts w:cs="Arial"/>
          <w:sz w:val="24"/>
          <w:szCs w:val="24"/>
        </w:rPr>
      </w:r>
      <w:r w:rsidR="00DE41C7" w:rsidRPr="00FF105B">
        <w:rPr>
          <w:rFonts w:cs="Arial"/>
          <w:sz w:val="24"/>
          <w:szCs w:val="24"/>
        </w:rPr>
      </w:r>
      <w:r w:rsidRPr="00FF105B">
        <w:rPr>
          <w:rFonts w:cs="Arial"/>
          <w:sz w:val="24"/>
          <w:szCs w:val="24"/>
        </w:rPr>
      </w:r>
      <w:r w:rsidR="00DE41C7" w:rsidRPr="00FF105B">
        <w:rPr>
          <w:rFonts w:cs="Arial"/>
          <w:sz w:val="24"/>
          <w:szCs w:val="24"/>
        </w:rPr>
      </w:r>
      <w:r w:rsidRPr="00FF105B">
        <w:rPr>
          <w:rFonts w:cs="Arial"/>
          <w:sz w:val="24"/>
          <w:szCs w:val="24"/>
        </w:rPr>
      </w:r>
      <w:proofErr w:type="spellStart"/>
      <w:r w:rsidRPr="00FF105B">
        <w:rPr>
          <w:rFonts w:cs="Arial"/>
          <w:sz w:val="24"/>
          <w:szCs w:val="24"/>
        </w:rPr>
      </w:r>
      <w:proofErr w:type="spellEnd"/>
      <w:r w:rsidRPr="00FF105B">
        <w:rPr>
          <w:rFonts w:cs="Arial"/>
          <w:sz w:val="24"/>
          <w:szCs w:val="24"/>
        </w:rPr>
      </w:r>
      <w:r w:rsidR="00DE41C7" w:rsidRPr="00FF105B">
        <w:rPr>
          <w:rFonts w:cs="Arial"/>
          <w:sz w:val="24"/>
          <w:szCs w:val="24"/>
        </w:rPr>
      </w:r>
      <w:r w:rsidRPr="00FF105B">
        <w:rPr>
          <w:rFonts w:cs="Arial"/>
          <w:sz w:val="24"/>
          <w:szCs w:val="24"/>
        </w:rPr>
      </w:r>
      <w:r w:rsidR="00DD397D" w:rsidRPr="00FF105B">
        <w:rPr>
          <w:rFonts w:cs="Arial"/>
          <w:sz w:val="24"/>
          <w:szCs w:val="24"/>
        </w:rPr>
      </w:r>
      <w:r w:rsidRPr="00FF105B">
        <w:rPr>
          <w:rFonts w:cs="Arial"/>
          <w:sz w:val="24"/>
          <w:szCs w:val="24"/>
        </w:rPr>
      </w:r>
      <w:bookmarkEnd w:id="4"/>
      <w:r w:rsidR="00137474" w:rsidRPr="00FF105B">
        <w:rPr>
          <w:rFonts w:cs="Arial"/>
          <w:sz w:val="24"/>
          <w:szCs w:val="24"/>
        </w:rPr>
        <w:t xml:space="preserve"> </w:t>
      </w:r>
    </w:p>
    <w:p w14:paraId="33D082DC" w14:textId="77777777" w:rsidR="00A52FA4" w:rsidRPr="00FF105B" w:rsidRDefault="00A52FA4" w:rsidP="00436D9F">
      <w:pPr>
        <w:spacing w:line="264" w:lineRule="auto"/>
        <w:ind w:left="567"/>
        <w:jc w:val="both"/>
        <w:rPr>
          <w:rFonts w:cs="Arial"/>
          <w:sz w:val="24"/>
          <w:szCs w:val="24"/>
        </w:rPr>
      </w:pPr>
    </w:p>
    <w:p w14:paraId="6A0B6385" w14:textId="41E50A04" w:rsidR="00137474" w:rsidRPr="00FF105B" w:rsidRDefault="00905239" w:rsidP="00436D9F">
      <w:pPr>
        <w:spacing w:line="264" w:lineRule="auto"/>
        <w:ind w:left="567"/>
        <w:jc w:val="both"/>
        <w:rPr>
          <w:rFonts w:cs="Arial"/>
          <w:b/>
          <w:bCs/>
          <w:sz w:val="24"/>
          <w:szCs w:val="24"/>
        </w:rPr>
      </w:pPr>
      <w:r w:rsidRPr="00FF105B">
        <w:rPr>
          <w:rFonts w:cs="Arial"/>
          <w:b/>
          <w:bCs/>
          <w:sz w:val="24"/>
          <w:szCs w:val="24"/>
        </w:rPr>
        <w:t>ZONA ADMINISTRATIVA</w:t>
      </w:r>
      <w:r w:rsidR="00137474" w:rsidRPr="00FF105B">
        <w:rPr>
          <w:rFonts w:cs="Arial"/>
          <w:b/>
          <w:bCs/>
          <w:sz w:val="24"/>
          <w:szCs w:val="24"/>
        </w:rPr>
        <w:t>:</w:t>
      </w:r>
    </w:p>
    <w:p w14:paraId="2FFC3AE4" w14:textId="77777777" w:rsidR="00905239" w:rsidRPr="00FF105B" w:rsidRDefault="00905239" w:rsidP="00436D9F">
      <w:pPr>
        <w:spacing w:line="264" w:lineRule="auto"/>
        <w:ind w:left="567"/>
        <w:jc w:val="both"/>
        <w:rPr>
          <w:rFonts w:cs="Arial"/>
          <w:sz w:val="24"/>
          <w:szCs w:val="24"/>
        </w:rPr>
      </w:pPr>
    </w:p>
    <w:p w14:paraId="460A75E3" w14:textId="7A102146"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r w:rsidRPr="00FF105B">
        <w:rPr>
          <w:rFonts w:ascii="Arial Narrow" w:hAnsi="Arial Narrow" w:cs="Arial"/>
        </w:rPr>
        <w:t>Área de bienvenida</w:t>
      </w:r>
      <w:proofErr w:type="spellEnd"/>
      <w:r w:rsidRPr="00FF105B">
        <w:rPr>
          <w:rFonts w:ascii="Arial Narrow" w:hAnsi="Arial Narrow" w:cs="Arial"/>
        </w:rPr>
      </w:r>
    </w:p>
    <w:p w14:paraId="1A595D35" w14:textId="4CDDCF0D"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Oficina de dirección </w:t>
      </w:r>
    </w:p>
    <w:p w14:paraId="715988A0" w14:textId="2D5239AB"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reuniones </w:t>
      </w:r>
    </w:p>
    <w:p w14:paraId="12DB622E" w14:textId="7DE52F1F"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Secretaría dirección</w:t>
      </w:r>
    </w:p>
    <w:p w14:paraId="05524286" w14:textId="2EC6E6AA"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Oficina de administración </w:t>
      </w:r>
    </w:p>
    <w:p w14:paraId="3FCED0EB" w14:textId="54351DEF"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espera </w:t>
      </w:r>
    </w:p>
    <w:p w14:paraId="7C3190B9" w14:textId="2E6318F4"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mujeres </w:t>
      </w:r>
      <w:proofErr w:type="spellEnd"/>
      <w:proofErr w:type="gramEnd"/>
      <w:r w:rsidRPr="00FF105B">
        <w:rPr>
          <w:rFonts w:ascii="Arial Narrow" w:hAnsi="Arial Narrow" w:cs="Arial"/>
        </w:rPr>
      </w:r>
    </w:p>
    <w:p w14:paraId="148A02BE" w14:textId="4D54C5DD"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varones </w:t>
      </w:r>
      <w:proofErr w:type="spellEnd"/>
      <w:proofErr w:type="gramEnd"/>
      <w:r w:rsidRPr="00FF105B">
        <w:rPr>
          <w:rFonts w:ascii="Arial Narrow" w:hAnsi="Arial Narrow" w:cs="Arial"/>
        </w:rPr>
      </w:r>
    </w:p>
    <w:p w14:paraId="0D97FE7B" w14:textId="18BC1DF6" w:rsidR="00905239" w:rsidRPr="00FF105B" w:rsidRDefault="00905239" w:rsidP="00436D9F">
      <w:pPr>
        <w:pStyle w:val="Prrafodelista"/>
        <w:numPr>
          <w:ilvl w:val="0"/>
          <w:numId w:val="25"/>
        </w:numPr>
        <w:spacing w:line="264" w:lineRule="auto"/>
        <w:jc w:val="both"/>
        <w:rPr>
          <w:rFonts w:ascii="Arial Narrow" w:hAnsi="Arial Narrow" w:cs="Arial"/>
        </w:rPr>
      </w:pPr>
      <w:proofErr w:type="spellStart"/>
      <w:proofErr w:type="gramStart"/>
      <w:r w:rsidRPr="00FF105B">
        <w:rPr>
          <w:rFonts w:ascii="Arial Narrow" w:hAnsi="Arial Narrow" w:cs="Arial"/>
        </w:rPr>
        <w:t>SS.HH. discapacitados</w:t>
      </w:r>
      <w:proofErr w:type="spellEnd"/>
      <w:proofErr w:type="gramEnd"/>
      <w:r w:rsidRPr="00FF105B">
        <w:rPr>
          <w:rFonts w:ascii="Arial Narrow" w:hAnsi="Arial Narrow" w:cs="Arial"/>
        </w:rPr>
      </w:r>
    </w:p>
    <w:p w14:paraId="1B0A64CA" w14:textId="4687F234"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Cuarto de limpieza </w:t>
      </w:r>
    </w:p>
    <w:p w14:paraId="78C96462" w14:textId="4D78D857"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Sala de visitas </w:t>
      </w:r>
    </w:p>
    <w:p w14:paraId="611CFCFC" w14:textId="7E041C6B"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Psicología </w:t>
      </w:r>
    </w:p>
    <w:p w14:paraId="30223347" w14:textId="234ABAE5"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Asesoría legal </w:t>
      </w:r>
    </w:p>
    <w:p w14:paraId="2B15FB91" w14:textId="1D946700"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Asistencia social </w:t>
      </w:r>
    </w:p>
    <w:p w14:paraId="0560BC2D" w14:textId="77CC12BA"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Tópico </w:t>
      </w:r>
    </w:p>
    <w:p w14:paraId="6B1FBD4C" w14:textId="2D20CB07"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Cuarto de cámaras de vigilancia </w:t>
      </w:r>
    </w:p>
    <w:p w14:paraId="3BADFA3B" w14:textId="171E86F8"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Data center </w:t>
      </w:r>
    </w:p>
    <w:p w14:paraId="1C657962" w14:textId="0DF5E613" w:rsidR="00905239"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 xml:space="preserve">Archivo </w:t>
      </w:r>
    </w:p>
    <w:p w14:paraId="751A53E5" w14:textId="5B4037B3" w:rsidR="00137474" w:rsidRPr="00FF105B" w:rsidRDefault="00905239" w:rsidP="00436D9F">
      <w:pPr>
        <w:pStyle w:val="Prrafodelista"/>
        <w:numPr>
          <w:ilvl w:val="0"/>
          <w:numId w:val="25"/>
        </w:numPr>
        <w:spacing w:line="264" w:lineRule="auto"/>
        <w:jc w:val="both"/>
        <w:rPr>
          <w:rFonts w:ascii="Arial Narrow" w:hAnsi="Arial Narrow" w:cs="Arial"/>
        </w:rPr>
      </w:pPr>
      <w:r w:rsidRPr="00FF105B">
        <w:rPr>
          <w:rFonts w:ascii="Arial Narrow" w:hAnsi="Arial Narrow" w:cs="Arial"/>
        </w:rPr>
        <w:t>Depósito</w:t>
      </w:r>
    </w:p>
    <w:p w14:paraId="0E116763" w14:textId="77777777" w:rsidR="00137474" w:rsidRPr="00FF105B" w:rsidRDefault="00137474" w:rsidP="00436D9F">
      <w:pPr>
        <w:spacing w:line="264" w:lineRule="auto"/>
        <w:ind w:left="567"/>
        <w:jc w:val="both"/>
        <w:rPr>
          <w:rFonts w:cs="Arial"/>
          <w:sz w:val="24"/>
          <w:szCs w:val="24"/>
        </w:rPr>
      </w:pPr>
    </w:p>
    <w:p w14:paraId="4CB809B8" w14:textId="77DDEF2D" w:rsidR="00137474" w:rsidRPr="00FF105B" w:rsidRDefault="00905239" w:rsidP="00436D9F">
      <w:pPr>
        <w:spacing w:line="264" w:lineRule="auto"/>
        <w:ind w:left="567"/>
        <w:jc w:val="both"/>
        <w:rPr>
          <w:rFonts w:cs="Arial"/>
          <w:b/>
          <w:bCs/>
          <w:sz w:val="24"/>
          <w:szCs w:val="24"/>
        </w:rPr>
      </w:pPr>
      <w:r w:rsidRPr="00FF105B">
        <w:rPr>
          <w:rFonts w:cs="Arial"/>
          <w:b/>
          <w:bCs/>
          <w:sz w:val="24"/>
          <w:szCs w:val="24"/>
        </w:rPr>
        <w:t xml:space="preserve">ZONA DE AMBIENTES ESPECIALIZADOS </w:t>
      </w:r>
    </w:p>
    <w:p w14:paraId="4B59BFFE" w14:textId="77777777" w:rsidR="00137474" w:rsidRPr="00FF105B" w:rsidRDefault="00137474" w:rsidP="00436D9F">
      <w:pPr>
        <w:spacing w:line="264" w:lineRule="auto"/>
        <w:ind w:left="567"/>
        <w:jc w:val="both"/>
        <w:rPr>
          <w:rFonts w:cs="Arial"/>
          <w:sz w:val="24"/>
          <w:szCs w:val="24"/>
        </w:rPr>
      </w:pPr>
    </w:p>
    <w:p w14:paraId="17DCC743" w14:textId="3AE6FB63"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Taller de bisutería </w:t>
      </w:r>
    </w:p>
    <w:p w14:paraId="0BD505BF" w14:textId="18C21A55"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Taller de repostería </w:t>
      </w:r>
    </w:p>
    <w:p w14:paraId="064A30E7" w14:textId="61D7BD75"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Taller de costura</w:t>
      </w:r>
    </w:p>
    <w:p w14:paraId="6742D074" w14:textId="13F51CA2"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Terapia grupal </w:t>
      </w:r>
    </w:p>
    <w:p w14:paraId="0943D75F" w14:textId="7D8BEA9A"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 xml:space="preserve">Módulo infantil  </w:t>
      </w:r>
    </w:p>
    <w:p w14:paraId="0AAA1A34" w14:textId="45892FB9" w:rsidR="00905239" w:rsidRPr="00FF105B" w:rsidRDefault="00905239" w:rsidP="00436D9F">
      <w:pPr>
        <w:pStyle w:val="Prrafodelista"/>
        <w:numPr>
          <w:ilvl w:val="0"/>
          <w:numId w:val="26"/>
        </w:numPr>
        <w:spacing w:line="264" w:lineRule="auto"/>
        <w:jc w:val="both"/>
        <w:rPr>
          <w:rFonts w:ascii="Arial Narrow" w:hAnsi="Arial Narrow" w:cs="Arial"/>
        </w:rPr>
      </w:pPr>
      <w:r w:rsidRPr="00FF105B">
        <w:rPr>
          <w:rFonts w:ascii="Arial Narrow" w:hAnsi="Arial Narrow" w:cs="Arial"/>
        </w:rPr>
        <w:t>Módulo de enseñanza</w:t>
      </w:r>
    </w:p>
    <w:p w14:paraId="3ABBE354" w14:textId="7062E7E4" w:rsidR="00905239"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mujeres </w:t>
      </w:r>
      <w:proofErr w:type="spellEnd"/>
      <w:proofErr w:type="gramEnd"/>
      <w:r w:rsidRPr="00FF105B">
        <w:rPr>
          <w:rFonts w:ascii="Arial Narrow" w:hAnsi="Arial Narrow" w:cs="Arial"/>
        </w:rPr>
      </w:r>
    </w:p>
    <w:p w14:paraId="550CEE52" w14:textId="142FE067" w:rsidR="00905239"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varones </w:t>
      </w:r>
      <w:proofErr w:type="spellEnd"/>
      <w:proofErr w:type="gramEnd"/>
      <w:r w:rsidRPr="00FF105B">
        <w:rPr>
          <w:rFonts w:ascii="Arial Narrow" w:hAnsi="Arial Narrow" w:cs="Arial"/>
        </w:rPr>
      </w:r>
    </w:p>
    <w:p w14:paraId="7A894364" w14:textId="72B54502" w:rsidR="00137474" w:rsidRPr="00FF105B" w:rsidRDefault="00905239" w:rsidP="00436D9F">
      <w:pPr>
        <w:pStyle w:val="Prrafodelista"/>
        <w:numPr>
          <w:ilvl w:val="0"/>
          <w:numId w:val="26"/>
        </w:numPr>
        <w:spacing w:line="264" w:lineRule="auto"/>
        <w:jc w:val="both"/>
        <w:rPr>
          <w:rFonts w:ascii="Arial Narrow" w:hAnsi="Arial Narrow" w:cs="Arial"/>
        </w:rPr>
      </w:pPr>
      <w:proofErr w:type="spellStart"/>
      <w:proofErr w:type="gramStart"/>
      <w:r w:rsidRPr="00FF105B">
        <w:rPr>
          <w:rFonts w:ascii="Arial Narrow" w:hAnsi="Arial Narrow" w:cs="Arial"/>
        </w:rPr>
        <w:t>SS.HH. discapacitados</w:t>
      </w:r>
      <w:proofErr w:type="spellEnd"/>
      <w:proofErr w:type="gramEnd"/>
      <w:r w:rsidRPr="00FF105B">
        <w:rPr>
          <w:rFonts w:ascii="Arial Narrow" w:hAnsi="Arial Narrow" w:cs="Arial"/>
        </w:rPr>
      </w:r>
    </w:p>
    <w:p w14:paraId="7EEB42BE" w14:textId="77777777" w:rsidR="00137474" w:rsidRPr="00FF105B" w:rsidRDefault="00137474" w:rsidP="00436D9F">
      <w:pPr>
        <w:spacing w:line="264" w:lineRule="auto"/>
        <w:ind w:left="567"/>
        <w:jc w:val="both"/>
        <w:rPr>
          <w:rFonts w:cs="Arial"/>
          <w:sz w:val="24"/>
          <w:szCs w:val="24"/>
        </w:rPr>
      </w:pPr>
    </w:p>
    <w:p w14:paraId="226C7720" w14:textId="4C76948B" w:rsidR="00137474" w:rsidRPr="00FF105B" w:rsidRDefault="00905239" w:rsidP="00436D9F">
      <w:pPr>
        <w:spacing w:line="264" w:lineRule="auto"/>
        <w:ind w:left="567"/>
        <w:jc w:val="both"/>
        <w:rPr>
          <w:rFonts w:cs="Arial"/>
          <w:b/>
          <w:bCs/>
          <w:sz w:val="24"/>
          <w:szCs w:val="24"/>
        </w:rPr>
      </w:pPr>
      <w:r w:rsidRPr="00FF105B">
        <w:rPr>
          <w:rFonts w:cs="Arial"/>
          <w:b/>
          <w:bCs/>
          <w:sz w:val="24"/>
          <w:szCs w:val="24"/>
        </w:rPr>
        <w:t xml:space="preserve">ZONA RESIDENCIAL </w:t>
      </w:r>
    </w:p>
    <w:p w14:paraId="3622C318" w14:textId="77777777" w:rsidR="00137474" w:rsidRPr="00FF105B" w:rsidRDefault="00137474" w:rsidP="00436D9F">
      <w:pPr>
        <w:spacing w:line="264" w:lineRule="auto"/>
        <w:ind w:left="567"/>
        <w:jc w:val="both"/>
        <w:rPr>
          <w:rFonts w:cs="Arial"/>
          <w:sz w:val="24"/>
          <w:szCs w:val="24"/>
        </w:rPr>
      </w:pPr>
    </w:p>
    <w:p w14:paraId="7A55AD19" w14:textId="2BD3AC59"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simples- tipo I</w:t>
      </w:r>
    </w:p>
    <w:p w14:paraId="43DE809B" w14:textId="06E6292D"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SS.HH. hab. simple</w:t>
      </w:r>
      <w:proofErr w:type="spellEnd"/>
      <w:proofErr w:type="gramEnd"/>
      <w:r w:rsidRPr="00FF105B">
        <w:rPr>
          <w:rFonts w:ascii="Arial Narrow" w:hAnsi="Arial Narrow" w:cs="Arial"/>
        </w:rPr>
      </w:r>
    </w:p>
    <w:p w14:paraId="49F8A322" w14:textId="2ED813ED"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simples- tipo II</w:t>
      </w:r>
    </w:p>
    <w:p w14:paraId="62972D9C" w14:textId="4BB19A92"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habitación </w:t>
      </w:r>
      <w:proofErr w:type="spellEnd"/>
      <w:proofErr w:type="gramEnd"/>
      <w:r w:rsidRPr="00FF105B">
        <w:rPr>
          <w:rFonts w:ascii="Arial Narrow" w:hAnsi="Arial Narrow" w:cs="Arial"/>
        </w:rPr>
      </w:r>
      <w:r w:rsidR="00875F7B" w:rsidRPr="00FF105B">
        <w:rPr>
          <w:rFonts w:ascii="Arial Narrow" w:hAnsi="Arial Narrow" w:cs="Arial"/>
        </w:rPr>
      </w:r>
      <w:r w:rsidRPr="00FF105B">
        <w:rPr>
          <w:rFonts w:ascii="Arial Narrow" w:hAnsi="Arial Narrow" w:cs="Arial"/>
        </w:rPr>
        <w:t>simple-tipo II</w:t>
      </w:r>
    </w:p>
    <w:p w14:paraId="5CBDA6D7" w14:textId="0B0B28D0"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doble-tipo I</w:t>
      </w:r>
    </w:p>
    <w:p w14:paraId="72B678E5" w14:textId="403FD4D5"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doble-tipo II</w:t>
      </w:r>
    </w:p>
    <w:p w14:paraId="5D48CD85" w14:textId="2CF1FA9C"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habitación </w:t>
      </w:r>
      <w:proofErr w:type="spellEnd"/>
      <w:proofErr w:type="gramEnd"/>
      <w:r w:rsidRPr="00FF105B">
        <w:rPr>
          <w:rFonts w:ascii="Arial Narrow" w:hAnsi="Arial Narrow" w:cs="Arial"/>
        </w:rPr>
      </w:r>
      <w:r w:rsidR="00875F7B" w:rsidRPr="00FF105B">
        <w:rPr>
          <w:rFonts w:ascii="Arial Narrow" w:hAnsi="Arial Narrow" w:cs="Arial"/>
        </w:rPr>
      </w:r>
      <w:r w:rsidRPr="00FF105B">
        <w:rPr>
          <w:rFonts w:ascii="Arial Narrow" w:hAnsi="Arial Narrow" w:cs="Arial"/>
        </w:rPr>
        <w:t>doble-compartido</w:t>
      </w:r>
    </w:p>
    <w:p w14:paraId="4D01498C" w14:textId="297F7912"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triple-tipo I</w:t>
      </w:r>
    </w:p>
    <w:p w14:paraId="456F5EB8" w14:textId="59FDC5BB"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habitación </w:t>
      </w:r>
      <w:proofErr w:type="spellEnd"/>
      <w:proofErr w:type="gramEnd"/>
      <w:r w:rsidRPr="00FF105B">
        <w:rPr>
          <w:rFonts w:ascii="Arial Narrow" w:hAnsi="Arial Narrow" w:cs="Arial"/>
        </w:rPr>
      </w:r>
      <w:r w:rsidR="00875F7B" w:rsidRPr="00FF105B">
        <w:rPr>
          <w:rFonts w:ascii="Arial Narrow" w:hAnsi="Arial Narrow" w:cs="Arial"/>
        </w:rPr>
      </w:r>
      <w:r w:rsidRPr="00FF105B">
        <w:rPr>
          <w:rFonts w:ascii="Arial Narrow" w:hAnsi="Arial Narrow" w:cs="Arial"/>
        </w:rPr>
        <w:t>triple-tipo I</w:t>
      </w:r>
    </w:p>
    <w:p w14:paraId="5C919108" w14:textId="51079759"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Habitaciones triple-tipo II</w:t>
      </w:r>
    </w:p>
    <w:p w14:paraId="5775D817" w14:textId="13711088" w:rsidR="00905239"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habitación </w:t>
      </w:r>
      <w:proofErr w:type="spellEnd"/>
      <w:proofErr w:type="gramEnd"/>
      <w:r w:rsidRPr="00FF105B">
        <w:rPr>
          <w:rFonts w:ascii="Arial Narrow" w:hAnsi="Arial Narrow" w:cs="Arial"/>
        </w:rPr>
      </w:r>
      <w:r w:rsidR="00875F7B" w:rsidRPr="00FF105B">
        <w:rPr>
          <w:rFonts w:ascii="Arial Narrow" w:hAnsi="Arial Narrow" w:cs="Arial"/>
        </w:rPr>
      </w:r>
      <w:r w:rsidRPr="00FF105B">
        <w:rPr>
          <w:rFonts w:ascii="Arial Narrow" w:hAnsi="Arial Narrow" w:cs="Arial"/>
        </w:rPr>
        <w:t>triple-tipo II</w:t>
      </w:r>
    </w:p>
    <w:p w14:paraId="5EEFD1AE" w14:textId="23CF8163" w:rsidR="00905239" w:rsidRPr="00FF105B" w:rsidRDefault="00AA165A" w:rsidP="00436D9F">
      <w:pPr>
        <w:pStyle w:val="Prrafodelista"/>
        <w:numPr>
          <w:ilvl w:val="0"/>
          <w:numId w:val="27"/>
        </w:numPr>
        <w:spacing w:line="264" w:lineRule="auto"/>
        <w:jc w:val="both"/>
        <w:rPr>
          <w:rFonts w:ascii="Arial Narrow" w:hAnsi="Arial Narrow" w:cs="Arial"/>
        </w:rPr>
      </w:pPr>
      <w:r w:rsidRPr="00FF105B">
        <w:rPr>
          <w:rFonts w:ascii="Arial Narrow" w:hAnsi="Arial Narrow" w:cs="Arial"/>
        </w:rPr>
        <w:t>Habitación especial</w:t>
      </w:r>
    </w:p>
    <w:p w14:paraId="39AC6545" w14:textId="42E9F6FC" w:rsidR="00137474" w:rsidRPr="00FF105B" w:rsidRDefault="00AA165A" w:rsidP="00436D9F">
      <w:pPr>
        <w:pStyle w:val="Prrafodelista"/>
        <w:numPr>
          <w:ilvl w:val="0"/>
          <w:numId w:val="27"/>
        </w:numPr>
        <w:spacing w:line="264" w:lineRule="auto"/>
        <w:jc w:val="both"/>
        <w:rPr>
          <w:rFonts w:ascii="Arial Narrow" w:hAnsi="Arial Narrow" w:cs="Arial"/>
        </w:rPr>
      </w:pPr>
      <w:proofErr w:type="spellStart"/>
      <w:proofErr w:type="gramStart"/>
      <w:r w:rsidRPr="00FF105B">
        <w:rPr>
          <w:rFonts w:ascii="Arial Narrow" w:hAnsi="Arial Narrow" w:cs="Arial"/>
        </w:rPr>
        <w:t xml:space="preserve">SS.HH. habitación especial </w:t>
      </w:r>
      <w:proofErr w:type="spellEnd"/>
      <w:proofErr w:type="gramEnd"/>
      <w:r w:rsidRPr="00FF105B">
        <w:rPr>
          <w:rFonts w:ascii="Arial Narrow" w:hAnsi="Arial Narrow" w:cs="Arial"/>
        </w:rPr>
      </w:r>
    </w:p>
    <w:p w14:paraId="4E494BB6" w14:textId="07B75072" w:rsidR="00137474" w:rsidRPr="00FF105B" w:rsidRDefault="00AA165A" w:rsidP="00436D9F">
      <w:pPr>
        <w:spacing w:line="264" w:lineRule="auto"/>
        <w:ind w:left="567"/>
        <w:jc w:val="both"/>
        <w:rPr>
          <w:rFonts w:cs="Arial"/>
          <w:b/>
          <w:bCs/>
          <w:sz w:val="24"/>
          <w:szCs w:val="24"/>
        </w:rPr>
      </w:pPr>
      <w:r w:rsidRPr="00FF105B">
        <w:rPr>
          <w:rFonts w:cs="Arial"/>
          <w:b/>
          <w:bCs/>
          <w:sz w:val="24"/>
          <w:szCs w:val="24"/>
        </w:rPr>
        <w:lastRenderedPageBreak/>
        <w:t>ZONA DE SERVICIOS COMPLEMENTARIOS</w:t>
      </w:r>
    </w:p>
    <w:p w14:paraId="27520428" w14:textId="20F57461"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Cocina </w:t>
      </w:r>
    </w:p>
    <w:p w14:paraId="1076397E" w14:textId="23F4CB46"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Despensa </w:t>
      </w:r>
    </w:p>
    <w:p w14:paraId="22884AC7" w14:textId="4F8ED4C7"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Alacena </w:t>
      </w:r>
    </w:p>
    <w:p w14:paraId="61A96A04" w14:textId="6616163A"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Comedor/SUM</w:t>
      </w:r>
    </w:p>
    <w:p w14:paraId="3B54FE5C" w14:textId="04AC7D77"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Lavandería general </w:t>
      </w:r>
    </w:p>
    <w:p w14:paraId="46AEE045" w14:textId="45DB6AC5"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Biohuerto</w:t>
      </w:r>
    </w:p>
    <w:p w14:paraId="3DDE9088" w14:textId="2E2EFAF5"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Patio cívico </w:t>
      </w:r>
    </w:p>
    <w:p w14:paraId="1E5B869A" w14:textId="4D2B5F59"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Patio de juegos </w:t>
      </w:r>
    </w:p>
    <w:p w14:paraId="38478994" w14:textId="57628890" w:rsidR="00AA165A" w:rsidRPr="00FF105B" w:rsidRDefault="00875F7B" w:rsidP="00436D9F">
      <w:pPr>
        <w:pStyle w:val="Prrafodelista"/>
        <w:numPr>
          <w:ilvl w:val="0"/>
          <w:numId w:val="28"/>
        </w:numPr>
        <w:spacing w:line="264" w:lineRule="auto"/>
        <w:jc w:val="both"/>
        <w:rPr>
          <w:rFonts w:ascii="Arial Narrow" w:hAnsi="Arial Narrow" w:cs="Arial"/>
        </w:rPr>
      </w:pPr>
      <w:proofErr w:type="spellStart"/>
      <w:r w:rsidRPr="00FF105B">
        <w:rPr>
          <w:rFonts w:ascii="Arial Narrow" w:hAnsi="Arial Narrow" w:cs="Arial"/>
        </w:rPr>
        <w:t>Area</w:t>
      </w:r>
      <w:proofErr w:type="spellEnd"/>
      <w:r w:rsidRPr="00FF105B">
        <w:rPr>
          <w:rFonts w:ascii="Arial Narrow" w:hAnsi="Arial Narrow" w:cs="Arial"/>
        </w:rPr>
        <w:t xml:space="preserve"> de descanso (banca + pérgola)</w:t>
      </w:r>
    </w:p>
    <w:p w14:paraId="2B75BF1E" w14:textId="69A13A51"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Losa multiuso</w:t>
      </w:r>
    </w:p>
    <w:p w14:paraId="5F31BF42" w14:textId="6729E97A" w:rsidR="00AA165A"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 xml:space="preserve">Vestidores </w:t>
      </w:r>
    </w:p>
    <w:p w14:paraId="08496AE5" w14:textId="5CF67A95" w:rsidR="00137474" w:rsidRPr="00FF105B" w:rsidRDefault="00875F7B" w:rsidP="00436D9F">
      <w:pPr>
        <w:pStyle w:val="Prrafodelista"/>
        <w:numPr>
          <w:ilvl w:val="0"/>
          <w:numId w:val="28"/>
        </w:numPr>
        <w:spacing w:line="264" w:lineRule="auto"/>
        <w:jc w:val="both"/>
        <w:rPr>
          <w:rFonts w:ascii="Arial Narrow" w:hAnsi="Arial Narrow" w:cs="Arial"/>
        </w:rPr>
      </w:pPr>
      <w:r w:rsidRPr="00FF105B">
        <w:rPr>
          <w:rFonts w:ascii="Arial Narrow" w:hAnsi="Arial Narrow" w:cs="Arial"/>
        </w:rPr>
        <w:t>Almacén de implementos deportivos</w:t>
      </w:r>
    </w:p>
    <w:p w14:paraId="409B47D2" w14:textId="77777777" w:rsidR="00AA165A" w:rsidRPr="00FF105B" w:rsidRDefault="00AA165A" w:rsidP="00436D9F">
      <w:pPr>
        <w:spacing w:line="264" w:lineRule="auto"/>
        <w:ind w:left="567"/>
        <w:jc w:val="both"/>
        <w:rPr>
          <w:rFonts w:cs="Arial"/>
          <w:sz w:val="24"/>
          <w:szCs w:val="24"/>
        </w:rPr>
      </w:pPr>
    </w:p>
    <w:p w14:paraId="7519B5D2" w14:textId="34A764E7" w:rsidR="00A52FA4" w:rsidRPr="00FF105B" w:rsidRDefault="00875F7B" w:rsidP="00436D9F">
      <w:pPr>
        <w:spacing w:line="264" w:lineRule="auto"/>
        <w:ind w:left="567"/>
        <w:jc w:val="both"/>
        <w:rPr>
          <w:rFonts w:cs="Arial"/>
          <w:b/>
          <w:bCs/>
          <w:sz w:val="24"/>
          <w:szCs w:val="24"/>
        </w:rPr>
      </w:pPr>
      <w:r w:rsidRPr="00FF105B">
        <w:rPr>
          <w:rFonts w:cs="Arial"/>
          <w:b/>
          <w:bCs/>
          <w:sz w:val="24"/>
          <w:szCs w:val="24"/>
        </w:rPr>
        <w:t>ZONA DE SERVICIOS GENERALES</w:t>
      </w:r>
    </w:p>
    <w:p w14:paraId="2F8D039B" w14:textId="77777777" w:rsidR="00875F7B" w:rsidRPr="00FF105B" w:rsidRDefault="00875F7B" w:rsidP="00436D9F">
      <w:pPr>
        <w:spacing w:line="264" w:lineRule="auto"/>
        <w:ind w:left="567"/>
        <w:jc w:val="both"/>
        <w:rPr>
          <w:rFonts w:cs="Arial"/>
          <w:b/>
          <w:bCs/>
          <w:sz w:val="24"/>
          <w:szCs w:val="24"/>
        </w:rPr>
      </w:pPr>
    </w:p>
    <w:p w14:paraId="25419A67" w14:textId="072BD5E2"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Almacén de donaciones </w:t>
      </w:r>
    </w:p>
    <w:p w14:paraId="60CD259A" w14:textId="504146C7"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Almacén general y de limpieza </w:t>
      </w:r>
    </w:p>
    <w:p w14:paraId="39286A06" w14:textId="3E2D8ED5"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Maestranza </w:t>
      </w:r>
    </w:p>
    <w:p w14:paraId="5E78434A" w14:textId="055F42F3"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Almacén de residuos sólidos </w:t>
      </w:r>
    </w:p>
    <w:p w14:paraId="46BA694A" w14:textId="116686AF"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Tablero eléctrico </w:t>
      </w:r>
    </w:p>
    <w:p w14:paraId="78661BF0" w14:textId="138356C3"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Cuarto de máquinas </w:t>
      </w:r>
    </w:p>
    <w:p w14:paraId="004AC126" w14:textId="23B64596"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Garita + SS.HH.</w:t>
      </w:r>
      <w:proofErr w:type="spellStart"/>
      <w:proofErr w:type="gramStart"/>
      <w:r w:rsidRPr="00FF105B">
        <w:rPr>
          <w:rFonts w:ascii="Arial Narrow" w:hAnsi="Arial Narrow" w:cs="Arial"/>
        </w:rPr>
      </w:r>
      <w:proofErr w:type="spellEnd"/>
      <w:proofErr w:type="gramEnd"/>
      <w:r w:rsidRPr="00FF105B">
        <w:rPr>
          <w:rFonts w:ascii="Arial Narrow" w:hAnsi="Arial Narrow" w:cs="Arial"/>
        </w:rPr>
        <w:t xml:space="preserve"> </w:t>
      </w:r>
    </w:p>
    <w:p w14:paraId="4EE08521" w14:textId="45D14079"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 xml:space="preserve">Subestación </w:t>
      </w:r>
    </w:p>
    <w:p w14:paraId="7E7914F7" w14:textId="1BBB5879" w:rsidR="00875F7B" w:rsidRPr="00FF105B" w:rsidRDefault="00875F7B" w:rsidP="00436D9F">
      <w:pPr>
        <w:pStyle w:val="Prrafodelista"/>
        <w:numPr>
          <w:ilvl w:val="0"/>
          <w:numId w:val="29"/>
        </w:numPr>
        <w:spacing w:line="264" w:lineRule="auto"/>
        <w:jc w:val="both"/>
        <w:rPr>
          <w:rFonts w:ascii="Arial Narrow" w:hAnsi="Arial Narrow" w:cs="Arial"/>
        </w:rPr>
      </w:pPr>
      <w:r w:rsidRPr="00FF105B">
        <w:rPr>
          <w:rFonts w:ascii="Arial Narrow" w:hAnsi="Arial Narrow" w:cs="Arial"/>
        </w:rPr>
        <w:t>Grupo electrógeno</w:t>
      </w:r>
    </w:p>
    <w:p w14:paraId="071054C1" w14:textId="77777777" w:rsidR="00A52FA4" w:rsidRPr="00FF105B" w:rsidRDefault="00A52FA4" w:rsidP="00436D9F">
      <w:pPr>
        <w:spacing w:line="264" w:lineRule="auto"/>
        <w:ind w:left="567"/>
        <w:jc w:val="both"/>
        <w:rPr>
          <w:rFonts w:cs="Arial"/>
          <w:sz w:val="24"/>
          <w:szCs w:val="24"/>
        </w:rPr>
      </w:pPr>
    </w:p>
    <w:p w14:paraId="6C2DEF79" w14:textId="261F54DD" w:rsidR="00A52FA4" w:rsidRPr="00FF105B" w:rsidRDefault="00875F7B" w:rsidP="00436D9F">
      <w:pPr>
        <w:spacing w:line="264" w:lineRule="auto"/>
        <w:ind w:left="567"/>
        <w:jc w:val="both"/>
        <w:rPr>
          <w:rFonts w:cs="Arial"/>
          <w:b/>
          <w:bCs/>
          <w:sz w:val="24"/>
          <w:szCs w:val="24"/>
        </w:rPr>
      </w:pPr>
      <w:r w:rsidRPr="00FF105B">
        <w:rPr>
          <w:rFonts w:cs="Arial"/>
          <w:b/>
          <w:bCs/>
          <w:sz w:val="24"/>
          <w:szCs w:val="24"/>
        </w:rPr>
        <w:t>ZONA DE OBRAS EXTERIORES</w:t>
      </w:r>
    </w:p>
    <w:p w14:paraId="3E8A7C4C" w14:textId="77777777" w:rsidR="00A52FA4" w:rsidRPr="00FF105B" w:rsidRDefault="00A52FA4" w:rsidP="00436D9F">
      <w:pPr>
        <w:spacing w:line="264" w:lineRule="auto"/>
        <w:ind w:left="567"/>
        <w:jc w:val="both"/>
        <w:rPr>
          <w:rFonts w:cs="Arial"/>
          <w:sz w:val="24"/>
          <w:szCs w:val="24"/>
        </w:rPr>
      </w:pPr>
    </w:p>
    <w:p w14:paraId="6106355A" w14:textId="44D47863"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 xml:space="preserve">Estacionamiento de autos </w:t>
      </w:r>
    </w:p>
    <w:p w14:paraId="4639AB2A" w14:textId="3F483B70"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 xml:space="preserve">Patio de descarga </w:t>
      </w:r>
    </w:p>
    <w:p w14:paraId="2D68528F" w14:textId="682A964A"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Estacionamiento de motos</w:t>
      </w:r>
    </w:p>
    <w:p w14:paraId="16340BCC" w14:textId="2A76BFD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Garita + SS.HH.</w:t>
      </w:r>
      <w:proofErr w:type="spellStart"/>
      <w:proofErr w:type="gramStart"/>
      <w:r w:rsidRPr="00FF105B">
        <w:rPr>
          <w:rFonts w:ascii="Arial Narrow" w:hAnsi="Arial Narrow" w:cs="Arial"/>
        </w:rPr>
      </w:r>
      <w:proofErr w:type="spellEnd"/>
      <w:proofErr w:type="gramEnd"/>
      <w:r w:rsidRPr="00FF105B">
        <w:rPr>
          <w:rFonts w:ascii="Arial Narrow" w:hAnsi="Arial Narrow" w:cs="Arial"/>
        </w:rPr>
        <w:t xml:space="preserve"> </w:t>
      </w:r>
    </w:p>
    <w:p w14:paraId="65B54E66" w14:textId="50F90A9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Cisterna y tanque elevado</w:t>
      </w:r>
    </w:p>
    <w:p w14:paraId="778D8F38" w14:textId="2CFBA956"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PTAR</w:t>
      </w:r>
    </w:p>
    <w:p w14:paraId="0CBC5454" w14:textId="17DF1749"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Cunetas de drenaje pluvial</w:t>
      </w:r>
    </w:p>
    <w:p w14:paraId="30288B5C" w14:textId="14359F3D" w:rsidR="00875F7B" w:rsidRPr="00FF105B" w:rsidRDefault="00875F7B" w:rsidP="00436D9F">
      <w:pPr>
        <w:pStyle w:val="Prrafodelista"/>
        <w:numPr>
          <w:ilvl w:val="0"/>
          <w:numId w:val="30"/>
        </w:numPr>
        <w:spacing w:line="264" w:lineRule="auto"/>
        <w:jc w:val="both"/>
        <w:rPr>
          <w:rFonts w:ascii="Arial Narrow" w:hAnsi="Arial Narrow" w:cs="Arial"/>
          <w:sz w:val="22"/>
          <w:szCs w:val="22"/>
        </w:rPr>
      </w:pPr>
      <w:r w:rsidRPr="00FF105B">
        <w:rPr>
          <w:rFonts w:ascii="Arial Narrow" w:hAnsi="Arial Narrow" w:cs="Arial"/>
        </w:rPr>
        <w:t>Cerco perimétrico</w:t>
      </w:r>
    </w:p>
    <w:p w14:paraId="68782FFD" w14:textId="77777777" w:rsidR="00A52FA4" w:rsidRPr="00FF105B" w:rsidRDefault="00A52FA4" w:rsidP="00436D9F">
      <w:pPr>
        <w:spacing w:line="264" w:lineRule="auto"/>
        <w:ind w:left="567"/>
        <w:jc w:val="both"/>
        <w:rPr>
          <w:rFonts w:cs="Arial"/>
          <w:sz w:val="24"/>
          <w:szCs w:val="24"/>
        </w:rPr>
      </w:pPr>
    </w:p>
    <w:p w14:paraId="71353FE2" w14:textId="5E20D752" w:rsidR="00DD397D" w:rsidRPr="00FF105B" w:rsidRDefault="00DD397D" w:rsidP="00436D9F">
      <w:pPr>
        <w:spacing w:line="264" w:lineRule="auto"/>
        <w:jc w:val="both"/>
        <w:rPr>
          <w:rFonts w:cs="Arial"/>
          <w:sz w:val="24"/>
          <w:szCs w:val="24"/>
        </w:rPr>
      </w:pPr>
      <w:r w:rsidRPr="00FF105B">
        <w:rPr>
          <w:rFonts w:cs="Arial"/>
          <w:b/>
          <w:bCs/>
          <w:sz w:val="24"/>
          <w:szCs w:val="24"/>
        </w:rPr>
        <w:t>ESPACIO DE CIRCULACIÓN PEATONAL HORIZONTAL:</w:t>
      </w:r>
      <w:r w:rsidRPr="00FF105B">
        <w:rPr>
          <w:rFonts w:cs="Arial"/>
          <w:sz w:val="24"/>
          <w:szCs w:val="24"/>
        </w:rPr>
        <w:t xml:space="preserve"> </w:t>
      </w:r>
      <w:r w:rsidR="00DE41C7" w:rsidRPr="00FF105B">
        <w:rPr>
          <w:rFonts w:cs="Arial"/>
          <w:sz w:val="24"/>
          <w:szCs w:val="24"/>
        </w:rPr>
        <w:t>(Ingreso peatonal y vehicular, Circulaciones - Primer piso)</w:t>
      </w:r>
    </w:p>
    <w:p w14:paraId="1EA581ED" w14:textId="2B7F3D71" w:rsidR="006B5E42" w:rsidRPr="00FF105B" w:rsidRDefault="006B5E42" w:rsidP="00436D9F">
      <w:pPr>
        <w:widowControl/>
        <w:autoSpaceDE/>
        <w:autoSpaceDN/>
        <w:jc w:val="both"/>
        <w:rPr>
          <w:rFonts w:cs="Arial"/>
          <w:b/>
          <w:bCs/>
          <w:sz w:val="20"/>
          <w:szCs w:val="20"/>
        </w:rPr>
      </w:pPr>
    </w:p>
    <w:p w14:paraId="5F2FFA29" w14:textId="77777777" w:rsidR="00C56EB2" w:rsidRPr="00FF105B" w:rsidRDefault="00C56EB2" w:rsidP="00436D9F">
      <w:pPr>
        <w:widowControl/>
        <w:autoSpaceDE/>
        <w:autoSpaceDN/>
        <w:jc w:val="both"/>
        <w:rPr>
          <w:rFonts w:cs="Arial"/>
          <w:b/>
          <w:bCs/>
          <w:sz w:val="24"/>
          <w:szCs w:val="24"/>
        </w:rPr>
      </w:pPr>
    </w:p>
    <w:p w14:paraId="6EFF4BA6" w14:textId="22D47954" w:rsidR="00390E12" w:rsidRPr="00FF105B" w:rsidRDefault="00BC1736" w:rsidP="00436D9F">
      <w:pPr>
        <w:widowControl/>
        <w:numPr>
          <w:ilvl w:val="1"/>
          <w:numId w:val="8"/>
        </w:numPr>
        <w:autoSpaceDE/>
        <w:autoSpaceDN/>
        <w:jc w:val="both"/>
        <w:rPr>
          <w:rFonts w:cs="Arial"/>
          <w:b/>
          <w:bCs/>
          <w:sz w:val="24"/>
          <w:szCs w:val="24"/>
        </w:rPr>
        <w:outlineLvl w:val="1"/>
      </w:pPr>
      <w:r w:rsidRPr="00FF105B">
        <w:rPr>
          <w:rFonts w:cs="Arial"/>
          <w:b/>
          <w:bCs/>
          <w:sz w:val="24"/>
          <w:szCs w:val="24"/>
        </w:rPr>
        <w:lastRenderedPageBreak/>
        <w:t xml:space="preserve">SUSTENTO NORMATIVO </w:t>
      </w:r>
      <w:r w:rsidR="00A76395" w:rsidRPr="00FF105B">
        <w:rPr>
          <w:rFonts w:cs="Arial"/>
          <w:b/>
          <w:bCs/>
          <w:sz w:val="24"/>
          <w:szCs w:val="24"/>
        </w:rPr>
        <w:t>– CÁLCULO DE AMBIENTES</w:t>
      </w:r>
      <w:r w:rsidR="00387C42" w:rsidRPr="00FF105B">
        <w:rPr>
          <w:rFonts w:cs="Arial"/>
          <w:b/>
          <w:bCs/>
          <w:sz w:val="24"/>
          <w:szCs w:val="24"/>
        </w:rPr>
        <w:t xml:space="preserve">                    </w:t>
      </w:r>
    </w:p>
    <w:p w14:paraId="4FD14BF7" w14:textId="77777777" w:rsidR="00E85521" w:rsidRDefault="00E85521" w:rsidP="00436D9F">
      <w:pPr>
        <w:jc w:val="both"/>
        <w:rPr>
          <w:rFonts w:eastAsia="Batang" w:cs="Arial"/>
          <w:noProof/>
          <w:sz w:val="24"/>
          <w:szCs w:val="24"/>
        </w:rPr>
      </w:pPr>
    </w:p>
    <w:p w14:paraId="3979D947" w14:textId="77777777" w:rsidR="00436D9F" w:rsidRPr="00E85521" w:rsidRDefault="00436D9F" w:rsidP="00436D9F">
      <w:pPr>
        <w:jc w:val="both"/>
        <w:rPr>
          <w:rFonts w:eastAsia="Batang" w:cs="Arial"/>
          <w:b/>
          <w:bCs/>
          <w:noProof/>
          <w:sz w:val="24"/>
          <w:szCs w:val="24"/>
          <w:lang w:val="es-PE"/>
        </w:rPr>
      </w:pPr>
    </w:p>
    <w:p w14:paraId="3F9C5104" w14:textId="77777777" w:rsidR="00E85521" w:rsidRPr="00E85521" w:rsidRDefault="00E85521" w:rsidP="00436D9F">
      <w:pPr>
        <w:jc w:val="both"/>
        <w:rPr>
          <w:rFonts w:eastAsia="Batang" w:cs="Arial"/>
          <w:b/>
          <w:bCs/>
          <w:noProof/>
          <w:sz w:val="24"/>
          <w:szCs w:val="24"/>
          <w:lang w:val="es-PE"/>
        </w:rPr>
        <w:outlineLvl w:val="2"/>
      </w:pPr>
      <w:bookmarkStart w:id="5" w:name="_Toc244094222"/>
      <w:r w:rsidRPr="00E85521">
        <w:rPr>
          <w:rFonts w:eastAsia="Batang" w:cs="Arial"/>
          <w:b/>
          <w:bCs/>
          <w:noProof/>
          <w:sz w:val="24"/>
          <w:szCs w:val="24"/>
          <w:lang w:val="es-PE"/>
        </w:rPr>
        <w:t>3.2.1  Objeto</w:t>
      </w:r>
      <w:bookmarkEnd w:id="5"/>
    </w:p>
    <w:p w14:paraId="6ADCE6CF"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El presente documento sustenta el programa arquitectónico del proyecto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 de acuerdo con la normativa peruana vigente y con los lineamientos arquitectónicos internacionales para refugios especializados de mujeres, sus hijas e hijos, víctimas de violencia.</w:t>
      </w:r>
    </w:p>
    <w:p w14:paraId="6C1EC264" w14:textId="77777777" w:rsidR="00436D9F" w:rsidRPr="00E85521" w:rsidRDefault="00436D9F" w:rsidP="00436D9F">
      <w:pPr>
        <w:jc w:val="both"/>
        <w:rPr>
          <w:rFonts w:eastAsia="Batang" w:cs="Arial"/>
          <w:noProof/>
          <w:sz w:val="24"/>
          <w:szCs w:val="24"/>
          <w:lang w:val="es-PE"/>
        </w:rPr>
      </w:pPr>
    </w:p>
    <w:p w14:paraId="378F83AB" w14:textId="77777777" w:rsidR="00E85521" w:rsidRDefault="00E85521" w:rsidP="00436D9F">
      <w:pPr>
        <w:jc w:val="both"/>
        <w:rPr>
          <w:rFonts w:eastAsia="Batang" w:cs="Arial"/>
          <w:b/>
          <w:bCs/>
          <w:noProof/>
          <w:sz w:val="24"/>
          <w:szCs w:val="24"/>
          <w:lang w:val="es-PE"/>
        </w:rPr>
        <w:outlineLvl w:val="2"/>
      </w:pPr>
      <w:bookmarkStart w:id="6" w:name="_Toc244094223"/>
      <w:r w:rsidRPr="00E85521">
        <w:rPr>
          <w:rFonts w:eastAsia="Batang" w:cs="Arial"/>
          <w:b/>
          <w:bCs/>
          <w:noProof/>
          <w:sz w:val="24"/>
          <w:szCs w:val="24"/>
          <w:lang w:val="es-PE"/>
        </w:rPr>
        <w:t>3.2.2  Alcance</w:t>
      </w:r>
      <w:bookmarkEnd w:id="6"/>
    </w:p>
    <w:p w14:paraId="7F2E2087" w14:textId="77777777" w:rsidR="00436D9F" w:rsidRPr="00E85521" w:rsidRDefault="00436D9F" w:rsidP="00436D9F">
      <w:pPr>
        <w:jc w:val="both"/>
        <w:rPr>
          <w:rFonts w:eastAsia="Batang" w:cs="Arial"/>
          <w:b/>
          <w:bCs/>
          <w:noProof/>
          <w:sz w:val="24"/>
          <w:szCs w:val="24"/>
          <w:lang w:val="es-PE"/>
        </w:rPr>
      </w:pPr>
    </w:p>
    <w:p w14:paraId="17BB0353"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Comprende las zonas de la programación de áreas: obras exteriores, administrativa, ambientes especializados, residencial, servicios complementarios, servicios generales y circulación. Para cada ambiente se indica la norma y el artículo que lo sustentan, el índice de ocupación, el área mínima, el área del proyecto y, cuando corresponde, la superficie sugerida por los lineamientos; se describen además los criterios de diseño del hogar.</w:t>
      </w:r>
    </w:p>
    <w:p w14:paraId="633750F0" w14:textId="77777777" w:rsidR="00436D9F" w:rsidRPr="00E85521" w:rsidRDefault="00436D9F" w:rsidP="00436D9F">
      <w:pPr>
        <w:jc w:val="both"/>
        <w:rPr>
          <w:rFonts w:eastAsia="Batang" w:cs="Arial"/>
          <w:noProof/>
          <w:sz w:val="24"/>
          <w:szCs w:val="24"/>
          <w:lang w:val="es-PE"/>
        </w:rPr>
      </w:pPr>
    </w:p>
    <w:p w14:paraId="7C7B5693" w14:textId="77777777" w:rsidR="00E85521" w:rsidRDefault="00E85521" w:rsidP="00436D9F">
      <w:pPr>
        <w:jc w:val="both"/>
        <w:rPr>
          <w:rFonts w:eastAsia="Batang" w:cs="Arial"/>
          <w:b/>
          <w:bCs/>
          <w:noProof/>
          <w:sz w:val="24"/>
          <w:szCs w:val="24"/>
          <w:lang w:val="es-PE"/>
        </w:rPr>
        <w:outlineLvl w:val="2"/>
      </w:pPr>
      <w:bookmarkStart w:id="7" w:name="_Toc244094224"/>
      <w:r w:rsidRPr="00E85521">
        <w:rPr>
          <w:rFonts w:eastAsia="Batang" w:cs="Arial"/>
          <w:b/>
          <w:bCs/>
          <w:noProof/>
          <w:sz w:val="24"/>
          <w:szCs w:val="24"/>
          <w:lang w:val="es-PE"/>
        </w:rPr>
        <w:t>3.2.3  Documentos de base</w:t>
      </w:r>
      <w:bookmarkEnd w:id="7"/>
    </w:p>
    <w:p w14:paraId="7314094F" w14:textId="77777777" w:rsidR="00436D9F" w:rsidRPr="00E85521" w:rsidRDefault="00436D9F" w:rsidP="00436D9F">
      <w:pPr>
        <w:jc w:val="both"/>
        <w:rPr>
          <w:rFonts w:eastAsia="Batang" w:cs="Arial"/>
          <w:b/>
          <w:bCs/>
          <w:noProof/>
          <w:sz w:val="24"/>
          <w:szCs w:val="24"/>
          <w:lang w:val="es-PE"/>
        </w:rPr>
      </w:pPr>
    </w:p>
    <w:p w14:paraId="1C95BB94" w14:textId="77777777" w:rsidR="00E85521" w:rsidRPr="00E85521" w:rsidRDefault="00E85521" w:rsidP="00436D9F">
      <w:pPr>
        <w:jc w:val="both"/>
        <w:rPr>
          <w:rFonts w:eastAsia="Batang" w:cs="Arial"/>
          <w:noProof/>
          <w:sz w:val="24"/>
          <w:szCs w:val="24"/>
          <w:lang w:val="es-PE"/>
        </w:rPr>
      </w:pPr>
      <w:r w:rsidRPr="00E85521">
        <w:rPr>
          <w:rFonts w:eastAsia="Batang" w:cs="Arial"/>
          <w:noProof/>
          <w:sz w:val="24"/>
          <w:szCs w:val="24"/>
          <w:lang w:val="es-PE"/>
        </w:rPr>
        <w:t>•  Normas técnicas A.030, A.040, A.080 y A.090 del Reglamento Nacional de Edificaciones y R.V.M. N.° 104-2019-MINEDU y N.° 208-2019-MINEDU.</w:t>
      </w:r>
    </w:p>
    <w:p w14:paraId="3749E440"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  Lineamientos arquitectónicos para el diseño y construcción de refugios especializados para mujeres, sus hijas e hijos, víctimas de violencia extrema, familiar y/o de género (ONU-Habitat / CONAVIM, 2016).</w:t>
      </w:r>
    </w:p>
    <w:p w14:paraId="29ABCFE5" w14:textId="77777777" w:rsidR="00436D9F" w:rsidRPr="00E85521" w:rsidRDefault="00436D9F" w:rsidP="00436D9F">
      <w:pPr>
        <w:jc w:val="both"/>
        <w:rPr>
          <w:rFonts w:eastAsia="Batang" w:cs="Arial"/>
          <w:noProof/>
          <w:sz w:val="24"/>
          <w:szCs w:val="24"/>
          <w:lang w:val="es-PE"/>
        </w:rPr>
      </w:pPr>
    </w:p>
    <w:p w14:paraId="2B748C39" w14:textId="3134287F" w:rsidR="00436D9F" w:rsidRPr="00E85521" w:rsidRDefault="00E85521" w:rsidP="00436D9F">
      <w:pPr>
        <w:jc w:val="both"/>
        <w:rPr>
          <w:rFonts w:eastAsia="Batang" w:cs="Arial"/>
          <w:b/>
          <w:bCs/>
          <w:noProof/>
          <w:sz w:val="24"/>
          <w:szCs w:val="24"/>
          <w:lang w:val="es-PE"/>
        </w:rPr>
        <w:outlineLvl w:val="2"/>
      </w:pPr>
      <w:bookmarkStart w:id="8" w:name="_Toc244094225"/>
      <w:r w:rsidRPr="00E85521">
        <w:rPr>
          <w:rFonts w:eastAsia="Batang" w:cs="Arial"/>
          <w:b/>
          <w:bCs/>
          <w:noProof/>
          <w:sz w:val="24"/>
          <w:szCs w:val="24"/>
          <w:lang w:val="es-PE"/>
        </w:rPr>
        <w:t>3.2.4  Ubicación</w:t>
      </w:r>
      <w:bookmarkEnd w:id="8"/>
    </w:p>
    <w:p w14:paraId="5539445C"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Predio rural Los Mangos, distrito de Morales, provincia y departamento de San Martín.</w:t>
      </w:r>
    </w:p>
    <w:p w14:paraId="79C7478B" w14:textId="77777777" w:rsidR="00436D9F" w:rsidRPr="00E85521" w:rsidRDefault="00436D9F" w:rsidP="00436D9F">
      <w:pPr>
        <w:jc w:val="both"/>
        <w:rPr>
          <w:rFonts w:eastAsia="Batang" w:cs="Arial"/>
          <w:noProof/>
          <w:sz w:val="24"/>
          <w:szCs w:val="24"/>
          <w:lang w:val="es-PE"/>
        </w:rPr>
      </w:pPr>
    </w:p>
    <w:p w14:paraId="110062F4" w14:textId="77777777" w:rsidR="00E85521" w:rsidRPr="00E85521" w:rsidRDefault="00E85521" w:rsidP="00436D9F">
      <w:pPr>
        <w:jc w:val="both"/>
        <w:rPr>
          <w:rFonts w:eastAsia="Batang" w:cs="Arial"/>
          <w:b/>
          <w:bCs/>
          <w:noProof/>
          <w:sz w:val="24"/>
          <w:szCs w:val="24"/>
          <w:lang w:val="es-PE"/>
        </w:rPr>
        <w:outlineLvl w:val="2"/>
      </w:pPr>
      <w:bookmarkStart w:id="9" w:name="_Toc244094226"/>
      <w:r w:rsidRPr="00E85521">
        <w:rPr>
          <w:rFonts w:eastAsia="Batang" w:cs="Arial"/>
          <w:b/>
          <w:bCs/>
          <w:noProof/>
          <w:sz w:val="24"/>
          <w:szCs w:val="24"/>
          <w:lang w:val="es-PE"/>
        </w:rPr>
        <w:t>3.2.5  Marco normativo</w:t>
      </w:r>
      <w:bookmarkEnd w:id="9"/>
    </w:p>
    <w:p w14:paraId="56E0E2D6"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normas peruanas son de cumplimiento obligatorio; los lineamientos de ONU-Habitat y CONAVIM son una referencia de buena práctica que complementa a la normativa nacional para este tipo de equipamiento.</w:t>
      </w:r>
    </w:p>
    <w:p w14:paraId="116AA032" w14:textId="77777777" w:rsidR="00436D9F" w:rsidRDefault="00436D9F" w:rsidP="00436D9F">
      <w:pPr>
        <w:jc w:val="both"/>
        <w:rPr>
          <w:rFonts w:eastAsia="Batang" w:cs="Arial"/>
          <w:noProof/>
          <w:sz w:val="24"/>
          <w:szCs w:val="24"/>
          <w:lang w:val="es-PE"/>
        </w:rPr>
      </w:pPr>
    </w:p>
    <w:p w14:paraId="0C494BC2" w14:textId="28C8E95B" w:rsidR="00436D9F" w:rsidRPr="00763188"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02: Normas aplicables al programa arquitectónico</w:t>
      </w:r>
    </w:p>
    <w:tbl>
      <w:tblPr>
        <w:tblStyle w:val="Tablaconcuadrcula"/>
        <w:tblW w:w="0" w:type="auto"/>
        <w:jc w:val="center"/>
        <w:tblLayout w:type="fixed"/>
        <w:tblLook w:val="04A0" w:firstRow="1" w:lastRow="0" w:firstColumn="1" w:lastColumn="0" w:noHBand="0" w:noVBand="1"/>
      </w:tblPr>
      <w:tblGrid>
        <w:gridCol w:w="1474"/>
        <w:gridCol w:w="3061"/>
        <w:gridCol w:w="1474"/>
        <w:gridCol w:w="3062"/>
      </w:tblGrid>
      <w:tr w:rsidR="00E85521" w:rsidRPr="00763188" w14:paraId="7764A1BB" w14:textId="77777777" w:rsidTr="00664652">
        <w:trPr>
          <w:tblHeader/>
          <w:jc w:val="center"/>
        </w:trPr>
        <w:tc>
          <w:tcPr>
            <w:tcW w:w="1474" w:type="dxa"/>
            <w:shd w:val="clear" w:color="auto" w:fill="7B1E2B"/>
            <w:vAlign w:val="center"/>
          </w:tcPr>
          <w:p w14:paraId="0215278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GRUPO</w:t>
            </w:r>
          </w:p>
        </w:tc>
        <w:tc>
          <w:tcPr>
            <w:tcW w:w="3061" w:type="dxa"/>
            <w:shd w:val="clear" w:color="auto" w:fill="7B1E2B"/>
            <w:vAlign w:val="center"/>
          </w:tcPr>
          <w:p w14:paraId="009ABEF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1474" w:type="dxa"/>
            <w:shd w:val="clear" w:color="auto" w:fill="7B1E2B"/>
            <w:vAlign w:val="center"/>
          </w:tcPr>
          <w:p w14:paraId="4B9CB77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DISPOSITIVOS</w:t>
            </w:r>
          </w:p>
        </w:tc>
        <w:tc>
          <w:tcPr>
            <w:tcW w:w="3062" w:type="dxa"/>
            <w:shd w:val="clear" w:color="auto" w:fill="7B1E2B"/>
            <w:vAlign w:val="center"/>
          </w:tcPr>
          <w:p w14:paraId="56362CE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APLICACIÓN EN EL PROGRAMA</w:t>
            </w:r>
          </w:p>
        </w:tc>
      </w:tr>
      <w:tr w:rsidR="00E85521" w:rsidRPr="00763188" w14:paraId="22C4550F" w14:textId="77777777" w:rsidTr="00664652">
        <w:trPr>
          <w:jc w:val="center"/>
        </w:trPr>
        <w:tc>
          <w:tcPr>
            <w:tcW w:w="1474" w:type="dxa"/>
            <w:vAlign w:val="center"/>
          </w:tcPr>
          <w:p w14:paraId="6A9D75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legal del servicio</w:t>
            </w:r>
          </w:p>
        </w:tc>
        <w:tc>
          <w:tcPr>
            <w:tcW w:w="3061" w:type="dxa"/>
            <w:vAlign w:val="center"/>
          </w:tcPr>
          <w:p w14:paraId="35B73E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30364, Ley para prevenir, sancionar y erradicar la violencia contra las mujeres y los integrantes del grupo familiar, y su Reglamento (D.S. N.° 009-2016-MIMP y modificatorias)</w:t>
            </w:r>
          </w:p>
        </w:tc>
        <w:tc>
          <w:tcPr>
            <w:tcW w:w="1474" w:type="dxa"/>
            <w:vAlign w:val="center"/>
          </w:tcPr>
          <w:p w14:paraId="51EEC5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y reglamento</w:t>
            </w:r>
          </w:p>
        </w:tc>
        <w:tc>
          <w:tcPr>
            <w:tcW w:w="3062" w:type="dxa"/>
            <w:vAlign w:val="center"/>
          </w:tcPr>
          <w:p w14:paraId="502B28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del servicio de Hogares de Refugio Temporal: creación, implementación, registro y acreditación.</w:t>
            </w:r>
          </w:p>
        </w:tc>
      </w:tr>
      <w:tr w:rsidR="00E85521" w:rsidRPr="00763188" w14:paraId="6C7644FD" w14:textId="77777777" w:rsidTr="00664652">
        <w:trPr>
          <w:jc w:val="center"/>
        </w:trPr>
        <w:tc>
          <w:tcPr>
            <w:tcW w:w="1474" w:type="dxa"/>
            <w:vAlign w:val="center"/>
          </w:tcPr>
          <w:p w14:paraId="60FFDC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Marco legal del servicio</w:t>
            </w:r>
          </w:p>
        </w:tc>
        <w:tc>
          <w:tcPr>
            <w:tcW w:w="3061" w:type="dxa"/>
            <w:vAlign w:val="center"/>
          </w:tcPr>
          <w:p w14:paraId="52BF6DC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N.° 31621 y su Reglamento (D.S. N.° 005-2023-MIMP)</w:t>
            </w:r>
          </w:p>
        </w:tc>
        <w:tc>
          <w:tcPr>
            <w:tcW w:w="1474" w:type="dxa"/>
            <w:vAlign w:val="center"/>
          </w:tcPr>
          <w:p w14:paraId="14E2E6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Ley y reglamento</w:t>
            </w:r>
          </w:p>
        </w:tc>
        <w:tc>
          <w:tcPr>
            <w:tcW w:w="3062" w:type="dxa"/>
            <w:vAlign w:val="center"/>
          </w:tcPr>
          <w:p w14:paraId="5FA8DE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Promueve la implementación y el funcionamiento de los Hogares de Refugio Temporal por los gobiernos regionales y locales.</w:t>
            </w:r>
          </w:p>
        </w:tc>
      </w:tr>
      <w:tr w:rsidR="00E85521" w:rsidRPr="00763188" w14:paraId="08FDCEF5" w14:textId="77777777" w:rsidTr="00664652">
        <w:trPr>
          <w:jc w:val="center"/>
        </w:trPr>
        <w:tc>
          <w:tcPr>
            <w:tcW w:w="1474" w:type="dxa"/>
            <w:vAlign w:val="center"/>
          </w:tcPr>
          <w:p w14:paraId="1041849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Marco legal del servicio</w:t>
            </w:r>
          </w:p>
        </w:tc>
        <w:tc>
          <w:tcPr>
            <w:tcW w:w="3061" w:type="dxa"/>
            <w:vAlign w:val="center"/>
          </w:tcPr>
          <w:p w14:paraId="3C875C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R.M. N.° 150-2016-MIMP: Lineamientos para la atención y funcionamiento de los Hogares de Refugio Temporal, criterios de derivación y modelo de reglamento interno</w:t>
            </w:r>
          </w:p>
        </w:tc>
        <w:tc>
          <w:tcPr>
            <w:tcW w:w="1474" w:type="dxa"/>
            <w:vAlign w:val="center"/>
          </w:tcPr>
          <w:p w14:paraId="2FF2CDA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Resolución ministerial</w:t>
            </w:r>
          </w:p>
        </w:tc>
        <w:tc>
          <w:tcPr>
            <w:tcW w:w="3062" w:type="dxa"/>
            <w:vAlign w:val="center"/>
          </w:tcPr>
          <w:p w14:paraId="10C8F8C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Organización del servicio y de la atención; base de la programación funcional.</w:t>
            </w:r>
          </w:p>
        </w:tc>
      </w:tr>
      <w:tr w:rsidR="00E85521" w:rsidRPr="00763188" w14:paraId="56FE0E30" w14:textId="77777777" w:rsidTr="00664652">
        <w:trPr>
          <w:jc w:val="center"/>
        </w:trPr>
        <w:tc>
          <w:tcPr>
            <w:tcW w:w="1474" w:type="dxa"/>
            <w:vAlign w:val="center"/>
          </w:tcPr>
          <w:p w14:paraId="0BF9317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71EC9A3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Técnica A.030 Hospedaje (R.M. N.° 005-2019-VIVIENDA)</w:t>
            </w:r>
          </w:p>
        </w:tc>
        <w:tc>
          <w:tcPr>
            <w:tcW w:w="1474" w:type="dxa"/>
            <w:vAlign w:val="center"/>
          </w:tcPr>
          <w:p w14:paraId="1CE5425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4, 5 y 6; Anexos 1, 3 y 4</w:t>
            </w:r>
          </w:p>
        </w:tc>
        <w:tc>
          <w:tcPr>
            <w:tcW w:w="3062" w:type="dxa"/>
            <w:vAlign w:val="center"/>
          </w:tcPr>
          <w:p w14:paraId="222DED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Zona residencial: cálculo de ocupantes (albergue 4.0 m²/persona), área mínima de habitación (6.00 m²), servicios higiénicos (2.50 m² mínimo, 50 % de habitaciones con baño privado), pasajes de 1.20 m.</w:t>
            </w:r>
          </w:p>
        </w:tc>
      </w:tr>
      <w:tr w:rsidR="00E85521" w:rsidRPr="00763188" w14:paraId="5D8EAD96" w14:textId="77777777" w:rsidTr="00664652">
        <w:trPr>
          <w:jc w:val="center"/>
        </w:trPr>
        <w:tc>
          <w:tcPr>
            <w:tcW w:w="1474" w:type="dxa"/>
            <w:vAlign w:val="center"/>
          </w:tcPr>
          <w:p w14:paraId="6B731F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3A8B75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Técnica A.040 Educación (R.M. N.° 068-2020-VIVIENDA)</w:t>
            </w:r>
          </w:p>
        </w:tc>
        <w:tc>
          <w:tcPr>
            <w:tcW w:w="1474" w:type="dxa"/>
            <w:vAlign w:val="center"/>
          </w:tcPr>
          <w:p w14:paraId="132A2B6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13 y 20</w:t>
            </w:r>
          </w:p>
        </w:tc>
        <w:tc>
          <w:tcPr>
            <w:tcW w:w="3062" w:type="dxa"/>
            <w:vAlign w:val="center"/>
          </w:tcPr>
          <w:p w14:paraId="53CF9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Talleres, módulo de enseñanza, SUM y sus servicios higiénicos: índices de ocupación y dotación de aparatos sanitarios.</w:t>
            </w:r>
          </w:p>
        </w:tc>
      </w:tr>
      <w:tr w:rsidR="00E85521" w:rsidRPr="00763188" w14:paraId="6CE8EAC7" w14:textId="77777777" w:rsidTr="00664652">
        <w:trPr>
          <w:jc w:val="center"/>
        </w:trPr>
        <w:tc>
          <w:tcPr>
            <w:tcW w:w="1474" w:type="dxa"/>
            <w:vAlign w:val="center"/>
          </w:tcPr>
          <w:p w14:paraId="45A642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164DA33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A.080 Oficinas (D.S. N.° 011-2006-VIVIENDA)</w:t>
            </w:r>
          </w:p>
        </w:tc>
        <w:tc>
          <w:tcPr>
            <w:tcW w:w="1474" w:type="dxa"/>
            <w:vAlign w:val="center"/>
          </w:tcPr>
          <w:p w14:paraId="3B7B20E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3, 6, 7, 9, 15 y 23</w:t>
            </w:r>
          </w:p>
        </w:tc>
        <w:tc>
          <w:tcPr>
            <w:tcW w:w="3062" w:type="dxa"/>
            <w:vAlign w:val="center"/>
          </w:tcPr>
          <w:p w14:paraId="7DA98F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Zona administrativa: 9.5 m² por persona, altura libre 2.40 m, servicios para empleados, ambiente para basura.</w:t>
            </w:r>
          </w:p>
        </w:tc>
      </w:tr>
      <w:tr w:rsidR="00E85521" w:rsidRPr="00763188" w14:paraId="1A23B0FA" w14:textId="77777777" w:rsidTr="00664652">
        <w:trPr>
          <w:jc w:val="center"/>
        </w:trPr>
        <w:tc>
          <w:tcPr>
            <w:tcW w:w="1474" w:type="dxa"/>
            <w:vAlign w:val="center"/>
          </w:tcPr>
          <w:p w14:paraId="3E83C9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60D271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 A.090 Servicios Comunales (D.S. N.° 011-2006-VIVIENDA)</w:t>
            </w:r>
          </w:p>
        </w:tc>
        <w:tc>
          <w:tcPr>
            <w:tcW w:w="1474" w:type="dxa"/>
            <w:vAlign w:val="center"/>
          </w:tcPr>
          <w:p w14:paraId="0446CF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2, 6, 10, 11, 15, 16 y 17</w:t>
            </w:r>
          </w:p>
        </w:tc>
        <w:tc>
          <w:tcPr>
            <w:tcW w:w="3062" w:type="dxa"/>
            <w:vAlign w:val="center"/>
          </w:tcPr>
          <w:p w14:paraId="2B98A5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Uso de protección social; tabla de ocupación (oficinas 10.0, asilos y orfanatos 6.0, reunión 1.0 m²/persona), servicios higiénicos para empleados y público, estacionamientos.</w:t>
            </w:r>
          </w:p>
        </w:tc>
      </w:tr>
      <w:tr w:rsidR="00E85521" w:rsidRPr="00763188" w14:paraId="1FA82E20" w14:textId="77777777" w:rsidTr="00664652">
        <w:trPr>
          <w:jc w:val="center"/>
        </w:trPr>
        <w:tc>
          <w:tcPr>
            <w:tcW w:w="1474" w:type="dxa"/>
            <w:vAlign w:val="center"/>
          </w:tcPr>
          <w:p w14:paraId="66491B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Reglamento Nacional de Edificaciones</w:t>
            </w:r>
          </w:p>
        </w:tc>
        <w:tc>
          <w:tcPr>
            <w:tcW w:w="3061" w:type="dxa"/>
            <w:vAlign w:val="center"/>
          </w:tcPr>
          <w:p w14:paraId="1DBC24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A.010 Condiciones generales de diseño, A.120 Accesibilidad universal y A.130 Requisitos de seguridad</w:t>
            </w:r>
          </w:p>
        </w:tc>
        <w:tc>
          <w:tcPr>
            <w:tcW w:w="1474" w:type="dxa"/>
            <w:vAlign w:val="center"/>
          </w:tcPr>
          <w:p w14:paraId="55D89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Exigidas por A.080 (arts. 3 y 9), A.090 (arts. 6 y 10) y A.030 (art. 4)</w:t>
            </w:r>
          </w:p>
        </w:tc>
        <w:tc>
          <w:tcPr>
            <w:tcW w:w="3062" w:type="dxa"/>
            <w:vAlign w:val="center"/>
          </w:tcPr>
          <w:p w14:paraId="70C063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Ventilación, iluminación, accesibilidad para personas con discapacidad, evacuación y seguridad.</w:t>
            </w:r>
          </w:p>
        </w:tc>
      </w:tr>
      <w:tr w:rsidR="00E85521" w:rsidRPr="00763188" w14:paraId="217E1CAA" w14:textId="77777777" w:rsidTr="00664652">
        <w:trPr>
          <w:jc w:val="center"/>
        </w:trPr>
        <w:tc>
          <w:tcPr>
            <w:tcW w:w="1474" w:type="dxa"/>
            <w:vAlign w:val="center"/>
          </w:tcPr>
          <w:p w14:paraId="11FE57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del MINEDU</w:t>
            </w:r>
          </w:p>
        </w:tc>
        <w:tc>
          <w:tcPr>
            <w:tcW w:w="3061" w:type="dxa"/>
            <w:vAlign w:val="center"/>
          </w:tcPr>
          <w:p w14:paraId="65723C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N.° 104-2019-MINEDU, Norma Técnica "Criterios de diseño para locales educativos del nivel de Educación Inicial"</w:t>
            </w:r>
          </w:p>
        </w:tc>
        <w:tc>
          <w:tcPr>
            <w:tcW w:w="1474" w:type="dxa"/>
            <w:vAlign w:val="center"/>
          </w:tcPr>
          <w:p w14:paraId="6A8CB5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10, 12 y 13; cuadros 7, 16, 18, 19, 21 y 22</w:t>
            </w:r>
          </w:p>
        </w:tc>
        <w:tc>
          <w:tcPr>
            <w:tcW w:w="3062" w:type="dxa"/>
            <w:vAlign w:val="center"/>
          </w:tcPr>
          <w:p w14:paraId="332EB26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infantil, módulo de enseñanza, ambientes administrativos, tópico, archivo, almacén y servicios generales.</w:t>
            </w:r>
          </w:p>
        </w:tc>
      </w:tr>
      <w:tr w:rsidR="00E85521" w:rsidRPr="00763188" w14:paraId="29A066D3" w14:textId="77777777" w:rsidTr="00664652">
        <w:trPr>
          <w:jc w:val="center"/>
        </w:trPr>
        <w:tc>
          <w:tcPr>
            <w:tcW w:w="1474" w:type="dxa"/>
            <w:vAlign w:val="center"/>
          </w:tcPr>
          <w:p w14:paraId="7E1E6F0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Normas del MINEDU</w:t>
            </w:r>
          </w:p>
        </w:tc>
        <w:tc>
          <w:tcPr>
            <w:tcW w:w="3061" w:type="dxa"/>
            <w:vAlign w:val="center"/>
          </w:tcPr>
          <w:p w14:paraId="70969E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N.° 208-2019-MINEDU, Norma Técnica "Criterios de diseño para locales educativos de primaria y secundaria"</w:t>
            </w:r>
          </w:p>
        </w:tc>
        <w:tc>
          <w:tcPr>
            <w:tcW w:w="1474" w:type="dxa"/>
            <w:vAlign w:val="center"/>
          </w:tcPr>
          <w:p w14:paraId="5D5847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Arts. 11 y 12; cuadros 12, 20, 22, 23, 29 y 40</w:t>
            </w:r>
          </w:p>
        </w:tc>
        <w:tc>
          <w:tcPr>
            <w:tcW w:w="3062" w:type="dxa"/>
            <w:vAlign w:val="center"/>
          </w:tcPr>
          <w:p w14:paraId="1EB1E4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de enseñanza, talleres, comedor/SUM, losa multiuso, archivo, depósitos, caseta de control, lavandería, almacenes y servicios generales.</w:t>
            </w:r>
          </w:p>
        </w:tc>
      </w:tr>
      <w:tr w:rsidR="00E85521" w:rsidRPr="00763188" w14:paraId="6F7D6264" w14:textId="77777777" w:rsidTr="00664652">
        <w:trPr>
          <w:jc w:val="center"/>
        </w:trPr>
        <w:tc>
          <w:tcPr>
            <w:tcW w:w="1474" w:type="dxa"/>
            <w:vAlign w:val="center"/>
          </w:tcPr>
          <w:p w14:paraId="0995696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Referencia internacional</w:t>
            </w:r>
          </w:p>
        </w:tc>
        <w:tc>
          <w:tcPr>
            <w:tcW w:w="3061" w:type="dxa"/>
            <w:vAlign w:val="center"/>
          </w:tcPr>
          <w:p w14:paraId="43FA13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arquitectónicos para el diseño y construcción de refugios especializados para mujeres, sus hijas e hijos, víctimas de violencia extrema, familiar y/o de género (ONU-Habitat / CONAVIM, México, 2016)</w:t>
            </w:r>
          </w:p>
        </w:tc>
        <w:tc>
          <w:tcPr>
            <w:tcW w:w="1474" w:type="dxa"/>
            <w:vAlign w:val="center"/>
          </w:tcPr>
          <w:p w14:paraId="6BCFAE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Capítulos I a IV</w:t>
            </w:r>
          </w:p>
        </w:tc>
        <w:tc>
          <w:tcPr>
            <w:tcW w:w="3062" w:type="dxa"/>
            <w:vAlign w:val="center"/>
          </w:tcPr>
          <w:p w14:paraId="195BBD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Buena práctica: programa funcional en ocho áreas, superficies sugeridas por ambiente, seguridad, accesos, accesibilidad, diseño bioclimático y ecotecnias.</w:t>
            </w:r>
          </w:p>
        </w:tc>
      </w:tr>
    </w:tbl>
    <w:p w14:paraId="383497F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63CBD335" w14:textId="77777777" w:rsidR="00436D9F" w:rsidRDefault="00436D9F" w:rsidP="00436D9F">
      <w:pPr>
        <w:jc w:val="both"/>
        <w:rPr>
          <w:rFonts w:eastAsia="Batang" w:cs="Arial"/>
          <w:i/>
          <w:noProof/>
          <w:sz w:val="24"/>
          <w:szCs w:val="24"/>
          <w:lang w:val="es-PE"/>
        </w:rPr>
      </w:pPr>
    </w:p>
    <w:p w14:paraId="4CF138F9" w14:textId="77777777" w:rsidR="00436D9F" w:rsidRDefault="00436D9F" w:rsidP="00436D9F">
      <w:pPr>
        <w:jc w:val="both"/>
        <w:rPr>
          <w:rFonts w:eastAsia="Batang" w:cs="Arial"/>
          <w:i/>
          <w:noProof/>
          <w:sz w:val="24"/>
          <w:szCs w:val="24"/>
          <w:lang w:val="es-PE"/>
        </w:rPr>
      </w:pPr>
    </w:p>
    <w:p w14:paraId="0FAA4C62" w14:textId="77777777" w:rsidR="00763188" w:rsidRDefault="00763188" w:rsidP="00436D9F">
      <w:pPr>
        <w:jc w:val="both"/>
        <w:rPr>
          <w:rFonts w:eastAsia="Batang" w:cs="Arial"/>
          <w:i/>
          <w:noProof/>
          <w:sz w:val="24"/>
          <w:szCs w:val="24"/>
          <w:lang w:val="es-PE"/>
        </w:rPr>
      </w:pPr>
    </w:p>
    <w:p w14:paraId="3DAC2947" w14:textId="77777777" w:rsidR="00763188" w:rsidRDefault="00763188" w:rsidP="00436D9F">
      <w:pPr>
        <w:jc w:val="both"/>
        <w:rPr>
          <w:rFonts w:eastAsia="Batang" w:cs="Arial"/>
          <w:i/>
          <w:noProof/>
          <w:sz w:val="24"/>
          <w:szCs w:val="24"/>
          <w:lang w:val="es-PE"/>
        </w:rPr>
      </w:pPr>
    </w:p>
    <w:p w14:paraId="0B06258A" w14:textId="77777777" w:rsidR="00763188" w:rsidRDefault="00763188" w:rsidP="00436D9F">
      <w:pPr>
        <w:jc w:val="both"/>
        <w:rPr>
          <w:rFonts w:eastAsia="Batang" w:cs="Arial"/>
          <w:i/>
          <w:noProof/>
          <w:sz w:val="24"/>
          <w:szCs w:val="24"/>
          <w:lang w:val="es-PE"/>
        </w:rPr>
      </w:pPr>
    </w:p>
    <w:p w14:paraId="3589AAF5" w14:textId="77777777" w:rsidR="00763188" w:rsidRDefault="00763188" w:rsidP="00436D9F">
      <w:pPr>
        <w:jc w:val="both"/>
        <w:rPr>
          <w:rFonts w:eastAsia="Batang" w:cs="Arial"/>
          <w:i/>
          <w:noProof/>
          <w:sz w:val="24"/>
          <w:szCs w:val="24"/>
          <w:lang w:val="es-PE"/>
        </w:rPr>
      </w:pPr>
    </w:p>
    <w:p w14:paraId="282FFD3D" w14:textId="77777777" w:rsidR="00436D9F" w:rsidRPr="00E85521" w:rsidRDefault="00436D9F" w:rsidP="00436D9F">
      <w:pPr>
        <w:jc w:val="both"/>
        <w:rPr>
          <w:rFonts w:eastAsia="Batang" w:cs="Arial"/>
          <w:noProof/>
          <w:sz w:val="24"/>
          <w:szCs w:val="24"/>
          <w:lang w:val="es-PE"/>
        </w:rPr>
      </w:pPr>
    </w:p>
    <w:p w14:paraId="54B64EC5" w14:textId="77777777" w:rsidR="00E85521" w:rsidRDefault="00E85521" w:rsidP="00436D9F">
      <w:pPr>
        <w:jc w:val="both"/>
        <w:rPr>
          <w:rFonts w:eastAsia="Batang" w:cs="Arial"/>
          <w:b/>
          <w:bCs/>
          <w:noProof/>
          <w:sz w:val="24"/>
          <w:szCs w:val="24"/>
          <w:lang w:val="es-PE"/>
        </w:rPr>
        <w:outlineLvl w:val="2"/>
      </w:pPr>
      <w:bookmarkStart w:id="10" w:name="_Toc244094227"/>
      <w:r w:rsidRPr="00E85521">
        <w:rPr>
          <w:rFonts w:eastAsia="Batang" w:cs="Arial"/>
          <w:b/>
          <w:bCs/>
          <w:noProof/>
          <w:sz w:val="24"/>
          <w:szCs w:val="24"/>
          <w:lang w:val="es-PE"/>
        </w:rPr>
        <w:t>3.2.6  Clasificación del uso</w:t>
      </w:r>
      <w:bookmarkEnd w:id="10"/>
    </w:p>
    <w:p w14:paraId="48A63BF5" w14:textId="77777777" w:rsidR="00436D9F" w:rsidRPr="00E85521" w:rsidRDefault="00436D9F" w:rsidP="00436D9F">
      <w:pPr>
        <w:jc w:val="both"/>
        <w:rPr>
          <w:rFonts w:eastAsia="Batang" w:cs="Arial"/>
          <w:b/>
          <w:bCs/>
          <w:noProof/>
          <w:sz w:val="24"/>
          <w:szCs w:val="24"/>
          <w:lang w:val="es-PE"/>
        </w:rPr>
      </w:pPr>
    </w:p>
    <w:p w14:paraId="70F8C151"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El Hogar de Refugio Temporal es una edificación de protección social: la Norma A.090 Servicios Comunales (art. 2) comprende dentro de la protección social a los asilos y orfanatos, y su art. 11 dispone que "los casos no expresamente mencionados considerarán el uso más parecido". Por ello, cada zona se dimensiona con la norma del uso más parecido: oficinas (A.080 y A.090) para la zona administrativa y de atención, educación (A.040 y normas del MINEDU) para los ambientes especializados, y hospedaje en su clase albergue (A.030) para la zona residencial.</w:t>
      </w:r>
    </w:p>
    <w:p w14:paraId="091040DC" w14:textId="77777777" w:rsidR="00436D9F" w:rsidRPr="00E85521" w:rsidRDefault="00436D9F" w:rsidP="00436D9F">
      <w:pPr>
        <w:jc w:val="both"/>
        <w:rPr>
          <w:rFonts w:eastAsia="Batang" w:cs="Arial"/>
          <w:noProof/>
          <w:sz w:val="24"/>
          <w:szCs w:val="24"/>
          <w:lang w:val="es-PE"/>
        </w:rPr>
      </w:pPr>
    </w:p>
    <w:p w14:paraId="121D33E5" w14:textId="77777777" w:rsidR="00E85521" w:rsidRPr="00E85521" w:rsidRDefault="00E85521" w:rsidP="00436D9F">
      <w:pPr>
        <w:jc w:val="both"/>
        <w:rPr>
          <w:rFonts w:eastAsia="Batang" w:cs="Arial"/>
          <w:b/>
          <w:bCs/>
          <w:noProof/>
          <w:sz w:val="24"/>
          <w:szCs w:val="24"/>
          <w:lang w:val="es-PE"/>
        </w:rPr>
        <w:outlineLvl w:val="2"/>
      </w:pPr>
      <w:bookmarkStart w:id="11" w:name="_Toc244094228"/>
      <w:r w:rsidRPr="00E85521">
        <w:rPr>
          <w:rFonts w:eastAsia="Batang" w:cs="Arial"/>
          <w:b/>
          <w:bCs/>
          <w:noProof/>
          <w:sz w:val="24"/>
          <w:szCs w:val="24"/>
          <w:lang w:val="es-PE"/>
        </w:rPr>
        <w:t>3.2.7  Índices de ocupación y criterios de dimensionamiento</w:t>
      </w:r>
      <w:bookmarkEnd w:id="11"/>
    </w:p>
    <w:p w14:paraId="055C8839"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Los índices siguientes se transcriben de los artículos de cada norma. El área mínima de un ambiente resulta de su capacidad por el índice que le corresponde.</w:t>
      </w:r>
    </w:p>
    <w:p w14:paraId="2095C887" w14:textId="77777777" w:rsidR="00436D9F" w:rsidRPr="00E85521" w:rsidRDefault="00436D9F" w:rsidP="00436D9F">
      <w:pPr>
        <w:jc w:val="both"/>
        <w:rPr>
          <w:rFonts w:eastAsia="Batang" w:cs="Arial"/>
          <w:noProof/>
          <w:sz w:val="24"/>
          <w:szCs w:val="24"/>
          <w:lang w:val="es-PE"/>
        </w:rPr>
      </w:pPr>
    </w:p>
    <w:p w14:paraId="49E2B6BE"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03: Índices de ocupación de las normas</w:t>
      </w:r>
    </w:p>
    <w:tbl>
      <w:tblPr>
        <w:tblStyle w:val="Tablaconcuadrcula"/>
        <w:tblW w:w="0" w:type="auto"/>
        <w:jc w:val="center"/>
        <w:tblLayout w:type="fixed"/>
        <w:tblLook w:val="04A0" w:firstRow="1" w:lastRow="0" w:firstColumn="1" w:lastColumn="0" w:noHBand="0" w:noVBand="1"/>
      </w:tblPr>
      <w:tblGrid>
        <w:gridCol w:w="1928"/>
        <w:gridCol w:w="6123"/>
        <w:gridCol w:w="1020"/>
      </w:tblGrid>
      <w:tr w:rsidR="00E85521" w:rsidRPr="00763188" w14:paraId="2174D09F" w14:textId="77777777" w:rsidTr="00664652">
        <w:trPr>
          <w:tblHeader/>
          <w:jc w:val="center"/>
        </w:trPr>
        <w:tc>
          <w:tcPr>
            <w:tcW w:w="1928" w:type="dxa"/>
            <w:shd w:val="clear" w:color="auto" w:fill="7B1E2B"/>
            <w:vAlign w:val="center"/>
          </w:tcPr>
          <w:p w14:paraId="19896E2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6123" w:type="dxa"/>
            <w:shd w:val="clear" w:color="auto" w:fill="7B1E2B"/>
            <w:vAlign w:val="center"/>
          </w:tcPr>
          <w:p w14:paraId="4854249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TEXTO DEL ARTÍCULO</w:t>
            </w:r>
          </w:p>
        </w:tc>
        <w:tc>
          <w:tcPr>
            <w:tcW w:w="1020" w:type="dxa"/>
            <w:shd w:val="clear" w:color="auto" w:fill="7B1E2B"/>
            <w:vAlign w:val="center"/>
          </w:tcPr>
          <w:p w14:paraId="5F0D6F54" w14:textId="5653B60B"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ÍNDICE</w:t>
            </w:r>
            <w:r w:rsidR="00436D9F" w:rsidRPr="00763188">
              <w:rPr>
                <w:rFonts w:eastAsia="Batang" w:cs="Arial"/>
                <w:b/>
                <w:noProof/>
                <w:sz w:val="20"/>
                <w:szCs w:val="20"/>
                <w:lang w:val="es-PE"/>
              </w:rPr>
              <w:t xml:space="preserve"> DE OCUPACIÓN (M2)</w:t>
            </w:r>
          </w:p>
        </w:tc>
      </w:tr>
      <w:tr w:rsidR="00E85521" w:rsidRPr="00763188" w14:paraId="2156514E" w14:textId="77777777" w:rsidTr="00664652">
        <w:trPr>
          <w:jc w:val="center"/>
        </w:trPr>
        <w:tc>
          <w:tcPr>
            <w:tcW w:w="1928" w:type="dxa"/>
            <w:vAlign w:val="center"/>
          </w:tcPr>
          <w:p w14:paraId="197414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6123" w:type="dxa"/>
            <w:vAlign w:val="center"/>
          </w:tcPr>
          <w:p w14:paraId="155054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El número de ocupantes de una edificación de oficinas se calculará a razón de una persona cada 9.5 m2.</w:t>
            </w:r>
          </w:p>
        </w:tc>
        <w:tc>
          <w:tcPr>
            <w:tcW w:w="1020" w:type="dxa"/>
            <w:vAlign w:val="center"/>
          </w:tcPr>
          <w:p w14:paraId="45D8984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r>
      <w:tr w:rsidR="00E85521" w:rsidRPr="00763188" w14:paraId="452C4ADF" w14:textId="77777777" w:rsidTr="00664652">
        <w:trPr>
          <w:jc w:val="center"/>
        </w:trPr>
        <w:tc>
          <w:tcPr>
            <w:tcW w:w="1928" w:type="dxa"/>
            <w:vAlign w:val="center"/>
          </w:tcPr>
          <w:p w14:paraId="0779E6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6A93E77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Ambientes para oficinas administrativas: 10.0 m2 por persona.</w:t>
            </w:r>
          </w:p>
        </w:tc>
        <w:tc>
          <w:tcPr>
            <w:tcW w:w="1020" w:type="dxa"/>
            <w:vAlign w:val="center"/>
          </w:tcPr>
          <w:p w14:paraId="4723D84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r>
      <w:tr w:rsidR="00E85521" w:rsidRPr="00763188" w14:paraId="643FBC03" w14:textId="77777777" w:rsidTr="00664652">
        <w:trPr>
          <w:jc w:val="center"/>
        </w:trPr>
        <w:tc>
          <w:tcPr>
            <w:tcW w:w="1928" w:type="dxa"/>
            <w:vAlign w:val="center"/>
          </w:tcPr>
          <w:p w14:paraId="4F4120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107F56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Ambientes de reunión: 1.0 m2 por persona.</w:t>
            </w:r>
          </w:p>
        </w:tc>
        <w:tc>
          <w:tcPr>
            <w:tcW w:w="1020" w:type="dxa"/>
            <w:vAlign w:val="center"/>
          </w:tcPr>
          <w:p w14:paraId="001C99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33B75CE1" w14:textId="77777777" w:rsidTr="00664652">
        <w:trPr>
          <w:jc w:val="center"/>
        </w:trPr>
        <w:tc>
          <w:tcPr>
            <w:tcW w:w="1928" w:type="dxa"/>
            <w:vAlign w:val="center"/>
          </w:tcPr>
          <w:p w14:paraId="7C1CB4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743A13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Asilos y orfanatos: 6.0 m2 por persona.</w:t>
            </w:r>
          </w:p>
        </w:tc>
        <w:tc>
          <w:tcPr>
            <w:tcW w:w="1020" w:type="dxa"/>
            <w:vAlign w:val="center"/>
          </w:tcPr>
          <w:p w14:paraId="7308CD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r>
      <w:tr w:rsidR="00E85521" w:rsidRPr="00763188" w14:paraId="150DD5FC" w14:textId="77777777" w:rsidTr="00664652">
        <w:trPr>
          <w:jc w:val="center"/>
        </w:trPr>
        <w:tc>
          <w:tcPr>
            <w:tcW w:w="1928" w:type="dxa"/>
            <w:vAlign w:val="center"/>
          </w:tcPr>
          <w:p w14:paraId="1C72FF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6123" w:type="dxa"/>
            <w:vAlign w:val="center"/>
          </w:tcPr>
          <w:p w14:paraId="02D2E4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Estacionamientos de uso general: 16.0 m2 por persona.</w:t>
            </w:r>
          </w:p>
        </w:tc>
        <w:tc>
          <w:tcPr>
            <w:tcW w:w="1020" w:type="dxa"/>
            <w:vAlign w:val="center"/>
          </w:tcPr>
          <w:p w14:paraId="6F8D26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r>
      <w:tr w:rsidR="00E85521" w:rsidRPr="00763188" w14:paraId="0365C28B" w14:textId="77777777" w:rsidTr="00664652">
        <w:trPr>
          <w:jc w:val="center"/>
        </w:trPr>
        <w:tc>
          <w:tcPr>
            <w:tcW w:w="1928" w:type="dxa"/>
            <w:vAlign w:val="center"/>
          </w:tcPr>
          <w:p w14:paraId="4ED6E3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6123" w:type="dxa"/>
            <w:vAlign w:val="center"/>
          </w:tcPr>
          <w:p w14:paraId="24DF1C3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Albergue: 04.0 m² por persona.</w:t>
            </w:r>
          </w:p>
        </w:tc>
        <w:tc>
          <w:tcPr>
            <w:tcW w:w="1020" w:type="dxa"/>
            <w:vAlign w:val="center"/>
          </w:tcPr>
          <w:p w14:paraId="1E4976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r>
      <w:tr w:rsidR="00E85521" w:rsidRPr="00763188" w14:paraId="288E2C07" w14:textId="77777777" w:rsidTr="00664652">
        <w:trPr>
          <w:jc w:val="center"/>
        </w:trPr>
        <w:tc>
          <w:tcPr>
            <w:tcW w:w="1928" w:type="dxa"/>
            <w:vAlign w:val="center"/>
          </w:tcPr>
          <w:p w14:paraId="71E4F5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6123" w:type="dxa"/>
            <w:vAlign w:val="center"/>
          </w:tcPr>
          <w:p w14:paraId="77B214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Establecimientos de hospedaje: 12.0 m² por persona.</w:t>
            </w:r>
          </w:p>
        </w:tc>
        <w:tc>
          <w:tcPr>
            <w:tcW w:w="1020" w:type="dxa"/>
            <w:vAlign w:val="center"/>
          </w:tcPr>
          <w:p w14:paraId="05C3187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r>
      <w:tr w:rsidR="00E85521" w:rsidRPr="00763188" w14:paraId="3C3AA37F" w14:textId="77777777" w:rsidTr="00664652">
        <w:trPr>
          <w:jc w:val="center"/>
        </w:trPr>
        <w:tc>
          <w:tcPr>
            <w:tcW w:w="1928" w:type="dxa"/>
            <w:vAlign w:val="center"/>
          </w:tcPr>
          <w:p w14:paraId="713BD5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1F6BD2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Talleres y laboratorios: 3.0 m² por persona.</w:t>
            </w:r>
          </w:p>
        </w:tc>
        <w:tc>
          <w:tcPr>
            <w:tcW w:w="1020" w:type="dxa"/>
            <w:vAlign w:val="center"/>
          </w:tcPr>
          <w:p w14:paraId="066A6F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6445B0F6" w14:textId="77777777" w:rsidTr="00664652">
        <w:trPr>
          <w:jc w:val="center"/>
        </w:trPr>
        <w:tc>
          <w:tcPr>
            <w:tcW w:w="1928" w:type="dxa"/>
            <w:vAlign w:val="center"/>
          </w:tcPr>
          <w:p w14:paraId="309F104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61408F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Salas de usos múltiples: 1.0 m² por persona.</w:t>
            </w:r>
          </w:p>
        </w:tc>
        <w:tc>
          <w:tcPr>
            <w:tcW w:w="1020" w:type="dxa"/>
            <w:vAlign w:val="center"/>
          </w:tcPr>
          <w:p w14:paraId="04CDBF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739804D5" w14:textId="77777777" w:rsidTr="00664652">
        <w:trPr>
          <w:jc w:val="center"/>
        </w:trPr>
        <w:tc>
          <w:tcPr>
            <w:tcW w:w="1928" w:type="dxa"/>
            <w:vAlign w:val="center"/>
          </w:tcPr>
          <w:p w14:paraId="60A2B1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13</w:t>
            </w:r>
          </w:p>
        </w:tc>
        <w:tc>
          <w:tcPr>
            <w:tcW w:w="6123" w:type="dxa"/>
            <w:vAlign w:val="center"/>
          </w:tcPr>
          <w:p w14:paraId="5C935B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Aulas: 1.5 m² por persona.</w:t>
            </w:r>
          </w:p>
        </w:tc>
        <w:tc>
          <w:tcPr>
            <w:tcW w:w="1020" w:type="dxa"/>
            <w:vAlign w:val="center"/>
          </w:tcPr>
          <w:p w14:paraId="1C2286B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r>
      <w:tr w:rsidR="00E85521" w:rsidRPr="00763188" w14:paraId="3778EE92" w14:textId="77777777" w:rsidTr="00664652">
        <w:trPr>
          <w:jc w:val="center"/>
        </w:trPr>
        <w:tc>
          <w:tcPr>
            <w:tcW w:w="1928" w:type="dxa"/>
            <w:vAlign w:val="center"/>
          </w:tcPr>
          <w:p w14:paraId="29FE49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16</w:t>
            </w:r>
          </w:p>
        </w:tc>
        <w:tc>
          <w:tcPr>
            <w:tcW w:w="6123" w:type="dxa"/>
            <w:vAlign w:val="center"/>
          </w:tcPr>
          <w:p w14:paraId="1B474F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 de Ciclo II: capacidad 25 niños(as), I.O. 2.40 m², área 60.00 m².</w:t>
            </w:r>
          </w:p>
        </w:tc>
        <w:tc>
          <w:tcPr>
            <w:tcW w:w="1020" w:type="dxa"/>
            <w:vAlign w:val="center"/>
          </w:tcPr>
          <w:p w14:paraId="19C8628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2.40</w:t>
            </w:r>
          </w:p>
        </w:tc>
      </w:tr>
      <w:tr w:rsidR="00E85521" w:rsidRPr="00763188" w14:paraId="77831AD9" w14:textId="77777777" w:rsidTr="00664652">
        <w:trPr>
          <w:jc w:val="center"/>
        </w:trPr>
        <w:tc>
          <w:tcPr>
            <w:tcW w:w="1928" w:type="dxa"/>
            <w:vAlign w:val="center"/>
          </w:tcPr>
          <w:p w14:paraId="356537D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18</w:t>
            </w:r>
          </w:p>
        </w:tc>
        <w:tc>
          <w:tcPr>
            <w:tcW w:w="6123" w:type="dxa"/>
            <w:vAlign w:val="center"/>
          </w:tcPr>
          <w:p w14:paraId="071C4D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psicomotricidad: capacidad 25 niños(as), I.O. 2.00 m², área 50.00 m².</w:t>
            </w:r>
          </w:p>
        </w:tc>
        <w:tc>
          <w:tcPr>
            <w:tcW w:w="1020" w:type="dxa"/>
            <w:vAlign w:val="center"/>
          </w:tcPr>
          <w:p w14:paraId="63D182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33875095" w14:textId="77777777" w:rsidTr="00664652">
        <w:trPr>
          <w:jc w:val="center"/>
        </w:trPr>
        <w:tc>
          <w:tcPr>
            <w:tcW w:w="1928" w:type="dxa"/>
            <w:vAlign w:val="center"/>
          </w:tcPr>
          <w:p w14:paraId="7BA9FA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12.2.1</w:t>
            </w:r>
          </w:p>
        </w:tc>
        <w:tc>
          <w:tcPr>
            <w:tcW w:w="6123" w:type="dxa"/>
            <w:vAlign w:val="center"/>
          </w:tcPr>
          <w:p w14:paraId="4303BF9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SUM: I.O. 1.00 m² por niño(a); área no menor de 60.00 m² ni mayor de 120.00 m².</w:t>
            </w:r>
          </w:p>
        </w:tc>
        <w:tc>
          <w:tcPr>
            <w:tcW w:w="1020" w:type="dxa"/>
            <w:vAlign w:val="center"/>
          </w:tcPr>
          <w:p w14:paraId="01DA6C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4C7490B7" w14:textId="77777777" w:rsidTr="00664652">
        <w:trPr>
          <w:jc w:val="center"/>
        </w:trPr>
        <w:tc>
          <w:tcPr>
            <w:tcW w:w="1928" w:type="dxa"/>
            <w:vAlign w:val="center"/>
          </w:tcPr>
          <w:p w14:paraId="692B3F0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11.3</w:t>
            </w:r>
          </w:p>
        </w:tc>
        <w:tc>
          <w:tcPr>
            <w:tcW w:w="6123" w:type="dxa"/>
            <w:vAlign w:val="center"/>
          </w:tcPr>
          <w:p w14:paraId="3B1D79F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Espacio exterior: I.O. de 2.00 m² por niño(a) del aula o aulas a la que sirve.</w:t>
            </w:r>
          </w:p>
        </w:tc>
        <w:tc>
          <w:tcPr>
            <w:tcW w:w="1020" w:type="dxa"/>
            <w:vAlign w:val="center"/>
          </w:tcPr>
          <w:p w14:paraId="74DC8F5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3EA5FF5F" w14:textId="77777777" w:rsidTr="00664652">
        <w:trPr>
          <w:jc w:val="center"/>
        </w:trPr>
        <w:tc>
          <w:tcPr>
            <w:tcW w:w="1928" w:type="dxa"/>
            <w:vAlign w:val="center"/>
          </w:tcPr>
          <w:p w14:paraId="2EE0A3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21</w:t>
            </w:r>
          </w:p>
        </w:tc>
        <w:tc>
          <w:tcPr>
            <w:tcW w:w="6123" w:type="dxa"/>
            <w:vAlign w:val="center"/>
          </w:tcPr>
          <w:p w14:paraId="7AF3427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Espacios independientes para el personal: I.O. por usuario = 9.50 m² por persona.</w:t>
            </w:r>
          </w:p>
        </w:tc>
        <w:tc>
          <w:tcPr>
            <w:tcW w:w="1020" w:type="dxa"/>
            <w:vAlign w:val="center"/>
          </w:tcPr>
          <w:p w14:paraId="6148BD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r>
      <w:tr w:rsidR="00E85521" w:rsidRPr="00763188" w14:paraId="0346EF5B" w14:textId="77777777" w:rsidTr="00664652">
        <w:trPr>
          <w:jc w:val="center"/>
        </w:trPr>
        <w:tc>
          <w:tcPr>
            <w:tcW w:w="1928" w:type="dxa"/>
            <w:vAlign w:val="center"/>
          </w:tcPr>
          <w:p w14:paraId="0142A5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13.1.4</w:t>
            </w:r>
          </w:p>
        </w:tc>
        <w:tc>
          <w:tcPr>
            <w:tcW w:w="6123" w:type="dxa"/>
            <w:vAlign w:val="center"/>
          </w:tcPr>
          <w:p w14:paraId="74C846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reuniones: I.O. de 1.50 m² por personal docente; no menor de 12.00 m².</w:t>
            </w:r>
          </w:p>
        </w:tc>
        <w:tc>
          <w:tcPr>
            <w:tcW w:w="1020" w:type="dxa"/>
            <w:vAlign w:val="center"/>
          </w:tcPr>
          <w:p w14:paraId="423841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r>
      <w:tr w:rsidR="00E85521" w:rsidRPr="00763188" w14:paraId="43577A99" w14:textId="77777777" w:rsidTr="00664652">
        <w:trPr>
          <w:jc w:val="center"/>
        </w:trPr>
        <w:tc>
          <w:tcPr>
            <w:tcW w:w="1928" w:type="dxa"/>
            <w:vAlign w:val="center"/>
          </w:tcPr>
          <w:p w14:paraId="535934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12</w:t>
            </w:r>
          </w:p>
        </w:tc>
        <w:tc>
          <w:tcPr>
            <w:tcW w:w="6123" w:type="dxa"/>
            <w:vAlign w:val="center"/>
          </w:tcPr>
          <w:p w14:paraId="20530A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Aula: capacidad 30 estudiantes, I.O. 2.00 m², área 60.00 m².</w:t>
            </w:r>
          </w:p>
        </w:tc>
        <w:tc>
          <w:tcPr>
            <w:tcW w:w="1020" w:type="dxa"/>
            <w:vAlign w:val="center"/>
          </w:tcPr>
          <w:p w14:paraId="2CCCAE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r>
      <w:tr w:rsidR="00E85521" w:rsidRPr="00763188" w14:paraId="18927229" w14:textId="77777777" w:rsidTr="00664652">
        <w:trPr>
          <w:jc w:val="center"/>
        </w:trPr>
        <w:tc>
          <w:tcPr>
            <w:tcW w:w="1928" w:type="dxa"/>
            <w:vAlign w:val="center"/>
          </w:tcPr>
          <w:p w14:paraId="0E070A7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w:t>
            </w:r>
          </w:p>
        </w:tc>
        <w:tc>
          <w:tcPr>
            <w:tcW w:w="6123" w:type="dxa"/>
            <w:vAlign w:val="center"/>
          </w:tcPr>
          <w:p w14:paraId="3F282FC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creativo / taller de arte: capacidad 30 estudiantes, I.O. 3.00 m², área 90.00 m² (incluye depósito de aprox. 15 % del área).</w:t>
            </w:r>
          </w:p>
        </w:tc>
        <w:tc>
          <w:tcPr>
            <w:tcW w:w="1020" w:type="dxa"/>
            <w:vAlign w:val="center"/>
          </w:tcPr>
          <w:p w14:paraId="03BD848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0F1E7EA6" w14:textId="77777777" w:rsidTr="00664652">
        <w:trPr>
          <w:jc w:val="center"/>
        </w:trPr>
        <w:tc>
          <w:tcPr>
            <w:tcW w:w="1928" w:type="dxa"/>
            <w:vAlign w:val="center"/>
          </w:tcPr>
          <w:p w14:paraId="453242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22</w:t>
            </w:r>
          </w:p>
        </w:tc>
        <w:tc>
          <w:tcPr>
            <w:tcW w:w="6123" w:type="dxa"/>
            <w:vAlign w:val="center"/>
          </w:tcPr>
          <w:p w14:paraId="341D88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usos múltiples: I.O. 1.00 m²; con 5 o más secciones el área no debe ser mayor a 300 m².</w:t>
            </w:r>
          </w:p>
        </w:tc>
        <w:tc>
          <w:tcPr>
            <w:tcW w:w="1020" w:type="dxa"/>
            <w:vAlign w:val="center"/>
          </w:tcPr>
          <w:p w14:paraId="6C1224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r>
      <w:tr w:rsidR="00E85521" w:rsidRPr="00763188" w14:paraId="43CC3C95" w14:textId="77777777" w:rsidTr="00664652">
        <w:trPr>
          <w:jc w:val="center"/>
        </w:trPr>
        <w:tc>
          <w:tcPr>
            <w:tcW w:w="1928" w:type="dxa"/>
            <w:vAlign w:val="center"/>
          </w:tcPr>
          <w:p w14:paraId="1FED59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12.2.1 i</w:t>
            </w:r>
          </w:p>
        </w:tc>
        <w:tc>
          <w:tcPr>
            <w:tcW w:w="6123" w:type="dxa"/>
            <w:vAlign w:val="center"/>
          </w:tcPr>
          <w:p w14:paraId="6F9A1F5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Lavandería: I.O. de 3.00 m² por 1/2 de la cantidad total de usuarios que hacen uso de este espacio; puede reducirse si se cuenta con máquinas lavadoras.</w:t>
            </w:r>
          </w:p>
        </w:tc>
        <w:tc>
          <w:tcPr>
            <w:tcW w:w="1020" w:type="dxa"/>
            <w:vAlign w:val="center"/>
          </w:tcPr>
          <w:p w14:paraId="06B0B2E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r w:rsidR="00E85521" w:rsidRPr="00763188" w14:paraId="29BE1A55" w14:textId="77777777" w:rsidTr="00664652">
        <w:trPr>
          <w:jc w:val="center"/>
        </w:trPr>
        <w:tc>
          <w:tcPr>
            <w:tcW w:w="1928" w:type="dxa"/>
            <w:vAlign w:val="center"/>
          </w:tcPr>
          <w:p w14:paraId="0D3CF2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40</w:t>
            </w:r>
          </w:p>
        </w:tc>
        <w:tc>
          <w:tcPr>
            <w:tcW w:w="6123" w:type="dxa"/>
            <w:vAlign w:val="center"/>
          </w:tcPr>
          <w:p w14:paraId="763D5D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Vigilancia / caseta de control: área 3.00 m², I.O. 3.00 m², 01 usuario.</w:t>
            </w:r>
          </w:p>
        </w:tc>
        <w:tc>
          <w:tcPr>
            <w:tcW w:w="1020" w:type="dxa"/>
            <w:vAlign w:val="center"/>
          </w:tcPr>
          <w:p w14:paraId="2B279C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r>
    </w:tbl>
    <w:p w14:paraId="76B05D69" w14:textId="7D7057B6" w:rsidR="00436D9F"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7DDCD85F" w14:textId="77777777" w:rsidR="00436D9F" w:rsidRPr="00E85521" w:rsidRDefault="00436D9F" w:rsidP="00436D9F">
      <w:pPr>
        <w:jc w:val="both"/>
        <w:rPr>
          <w:rFonts w:eastAsia="Batang" w:cs="Arial"/>
          <w:noProof/>
          <w:sz w:val="24"/>
          <w:szCs w:val="24"/>
          <w:lang w:val="es-PE"/>
        </w:rPr>
      </w:pPr>
    </w:p>
    <w:p w14:paraId="438B7F45"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fichas técnicas del capítulo III de los lineamientos indican, para cada ambiente, el número de usuarias y una superficie sugerida, con la que se comparan los ambientes del programa.</w:t>
      </w:r>
    </w:p>
    <w:p w14:paraId="55CE06AC" w14:textId="77777777" w:rsidR="00F318CD" w:rsidRPr="00E85521" w:rsidRDefault="00F318CD" w:rsidP="00436D9F">
      <w:pPr>
        <w:jc w:val="both"/>
        <w:rPr>
          <w:rFonts w:eastAsia="Batang" w:cs="Arial"/>
          <w:noProof/>
          <w:sz w:val="24"/>
          <w:szCs w:val="24"/>
          <w:lang w:val="es-PE"/>
        </w:rPr>
      </w:pPr>
    </w:p>
    <w:p w14:paraId="599E4345" w14:textId="77777777" w:rsidR="00E85521" w:rsidRPr="00E85521" w:rsidRDefault="00E85521" w:rsidP="00436D9F">
      <w:pPr>
        <w:jc w:val="both"/>
        <w:rPr>
          <w:rFonts w:eastAsia="Batang" w:cs="Arial"/>
          <w:b/>
          <w:bCs/>
          <w:noProof/>
          <w:sz w:val="24"/>
          <w:szCs w:val="24"/>
          <w:lang w:val="es-PE"/>
        </w:rPr>
        <w:outlineLvl w:val="2"/>
      </w:pPr>
      <w:bookmarkStart w:id="12" w:name="_Toc244094229"/>
      <w:r w:rsidRPr="00E85521">
        <w:rPr>
          <w:rFonts w:eastAsia="Batang" w:cs="Arial"/>
          <w:b/>
          <w:bCs/>
          <w:noProof/>
          <w:sz w:val="24"/>
          <w:szCs w:val="24"/>
          <w:lang w:val="es-PE"/>
        </w:rPr>
        <w:t>3.2.8  Población y capacidad del hogar</w:t>
      </w:r>
      <w:bookmarkEnd w:id="12"/>
    </w:p>
    <w:p w14:paraId="278799AA"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04: Plazas de la zona residencial</w:t>
      </w:r>
    </w:p>
    <w:p w14:paraId="287967A9"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5669"/>
        <w:gridCol w:w="1020"/>
        <w:gridCol w:w="1247"/>
        <w:gridCol w:w="1134"/>
      </w:tblGrid>
      <w:tr w:rsidR="00E85521" w:rsidRPr="00763188" w14:paraId="4C01F78F" w14:textId="77777777" w:rsidTr="00664652">
        <w:trPr>
          <w:tblHeader/>
          <w:jc w:val="center"/>
        </w:trPr>
        <w:tc>
          <w:tcPr>
            <w:tcW w:w="5669" w:type="dxa"/>
            <w:shd w:val="clear" w:color="auto" w:fill="7B1E2B"/>
            <w:vAlign w:val="center"/>
          </w:tcPr>
          <w:p w14:paraId="181EE24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HABITACIÓN</w:t>
            </w:r>
          </w:p>
        </w:tc>
        <w:tc>
          <w:tcPr>
            <w:tcW w:w="1020" w:type="dxa"/>
            <w:shd w:val="clear" w:color="auto" w:fill="7B1E2B"/>
            <w:vAlign w:val="center"/>
          </w:tcPr>
          <w:p w14:paraId="73DC921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1247" w:type="dxa"/>
            <w:shd w:val="clear" w:color="auto" w:fill="7B1E2B"/>
            <w:vAlign w:val="center"/>
          </w:tcPr>
          <w:p w14:paraId="6FDE632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CAPACIDAD</w:t>
            </w:r>
          </w:p>
        </w:tc>
        <w:tc>
          <w:tcPr>
            <w:tcW w:w="1134" w:type="dxa"/>
            <w:shd w:val="clear" w:color="auto" w:fill="7B1E2B"/>
            <w:vAlign w:val="center"/>
          </w:tcPr>
          <w:p w14:paraId="418FFDA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PLAZAS</w:t>
            </w:r>
          </w:p>
        </w:tc>
      </w:tr>
      <w:tr w:rsidR="00E85521" w:rsidRPr="00763188" w14:paraId="547502AD" w14:textId="77777777" w:rsidTr="00664652">
        <w:trPr>
          <w:jc w:val="center"/>
        </w:trPr>
        <w:tc>
          <w:tcPr>
            <w:tcW w:w="5669" w:type="dxa"/>
            <w:vAlign w:val="center"/>
          </w:tcPr>
          <w:p w14:paraId="0282FC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w:t>
            </w:r>
          </w:p>
        </w:tc>
        <w:tc>
          <w:tcPr>
            <w:tcW w:w="1020" w:type="dxa"/>
            <w:vAlign w:val="center"/>
          </w:tcPr>
          <w:p w14:paraId="7614BC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1488E2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6278EE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w:t>
            </w:r>
          </w:p>
        </w:tc>
      </w:tr>
      <w:tr w:rsidR="00E85521" w:rsidRPr="00763188" w14:paraId="47343364" w14:textId="77777777" w:rsidTr="00664652">
        <w:trPr>
          <w:jc w:val="center"/>
        </w:trPr>
        <w:tc>
          <w:tcPr>
            <w:tcW w:w="5669" w:type="dxa"/>
            <w:vAlign w:val="center"/>
          </w:tcPr>
          <w:p w14:paraId="27F48B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II</w:t>
            </w:r>
          </w:p>
        </w:tc>
        <w:tc>
          <w:tcPr>
            <w:tcW w:w="1020" w:type="dxa"/>
            <w:vAlign w:val="center"/>
          </w:tcPr>
          <w:p w14:paraId="6B979EF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32BB175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4E7A5C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w:t>
            </w:r>
          </w:p>
        </w:tc>
      </w:tr>
      <w:tr w:rsidR="00E85521" w:rsidRPr="00763188" w14:paraId="3F316F3A" w14:textId="77777777" w:rsidTr="00664652">
        <w:trPr>
          <w:jc w:val="center"/>
        </w:trPr>
        <w:tc>
          <w:tcPr>
            <w:tcW w:w="5669" w:type="dxa"/>
            <w:vAlign w:val="center"/>
          </w:tcPr>
          <w:p w14:paraId="38A46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w:t>
            </w:r>
          </w:p>
        </w:tc>
        <w:tc>
          <w:tcPr>
            <w:tcW w:w="1020" w:type="dxa"/>
            <w:vAlign w:val="center"/>
          </w:tcPr>
          <w:p w14:paraId="15AAFF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5C2728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1134" w:type="dxa"/>
            <w:vAlign w:val="center"/>
          </w:tcPr>
          <w:p w14:paraId="653BB8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w:t>
            </w:r>
          </w:p>
        </w:tc>
      </w:tr>
      <w:tr w:rsidR="00E85521" w:rsidRPr="00763188" w14:paraId="5437084F" w14:textId="77777777" w:rsidTr="00664652">
        <w:trPr>
          <w:jc w:val="center"/>
        </w:trPr>
        <w:tc>
          <w:tcPr>
            <w:tcW w:w="5669" w:type="dxa"/>
            <w:vAlign w:val="center"/>
          </w:tcPr>
          <w:p w14:paraId="6684E0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II</w:t>
            </w:r>
          </w:p>
        </w:tc>
        <w:tc>
          <w:tcPr>
            <w:tcW w:w="1020" w:type="dxa"/>
            <w:vAlign w:val="center"/>
          </w:tcPr>
          <w:p w14:paraId="12B220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247" w:type="dxa"/>
            <w:vAlign w:val="center"/>
          </w:tcPr>
          <w:p w14:paraId="568CEF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1134" w:type="dxa"/>
            <w:vAlign w:val="center"/>
          </w:tcPr>
          <w:p w14:paraId="77CED1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35</w:t>
            </w:r>
          </w:p>
        </w:tc>
      </w:tr>
      <w:tr w:rsidR="00E85521" w:rsidRPr="00763188" w14:paraId="7D41DCB9" w14:textId="77777777" w:rsidTr="00664652">
        <w:trPr>
          <w:jc w:val="center"/>
        </w:trPr>
        <w:tc>
          <w:tcPr>
            <w:tcW w:w="5669" w:type="dxa"/>
            <w:vAlign w:val="center"/>
          </w:tcPr>
          <w:p w14:paraId="5E46B3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w:t>
            </w:r>
          </w:p>
        </w:tc>
        <w:tc>
          <w:tcPr>
            <w:tcW w:w="1020" w:type="dxa"/>
            <w:vAlign w:val="center"/>
          </w:tcPr>
          <w:p w14:paraId="595609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54C174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134" w:type="dxa"/>
            <w:vAlign w:val="center"/>
          </w:tcPr>
          <w:p w14:paraId="1C978E7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21</w:t>
            </w:r>
          </w:p>
        </w:tc>
      </w:tr>
      <w:tr w:rsidR="00E85521" w:rsidRPr="00763188" w14:paraId="34D7B9B6" w14:textId="77777777" w:rsidTr="00664652">
        <w:trPr>
          <w:jc w:val="center"/>
        </w:trPr>
        <w:tc>
          <w:tcPr>
            <w:tcW w:w="5669" w:type="dxa"/>
            <w:vAlign w:val="center"/>
          </w:tcPr>
          <w:p w14:paraId="62BD8F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II</w:t>
            </w:r>
          </w:p>
        </w:tc>
        <w:tc>
          <w:tcPr>
            <w:tcW w:w="1020" w:type="dxa"/>
            <w:vAlign w:val="center"/>
          </w:tcPr>
          <w:p w14:paraId="1D354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247" w:type="dxa"/>
            <w:vAlign w:val="center"/>
          </w:tcPr>
          <w:p w14:paraId="1F9F7F1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1134" w:type="dxa"/>
            <w:vAlign w:val="center"/>
          </w:tcPr>
          <w:p w14:paraId="44DB87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21</w:t>
            </w:r>
          </w:p>
        </w:tc>
      </w:tr>
      <w:tr w:rsidR="00E85521" w:rsidRPr="00763188" w14:paraId="305A353F" w14:textId="77777777" w:rsidTr="00664652">
        <w:trPr>
          <w:jc w:val="center"/>
        </w:trPr>
        <w:tc>
          <w:tcPr>
            <w:tcW w:w="5669" w:type="dxa"/>
            <w:vAlign w:val="center"/>
          </w:tcPr>
          <w:p w14:paraId="52FC4E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Habitación especial</w:t>
            </w:r>
          </w:p>
        </w:tc>
        <w:tc>
          <w:tcPr>
            <w:tcW w:w="1020" w:type="dxa"/>
            <w:vAlign w:val="center"/>
          </w:tcPr>
          <w:p w14:paraId="345718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1247" w:type="dxa"/>
            <w:vAlign w:val="center"/>
          </w:tcPr>
          <w:p w14:paraId="0C42BBD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1134" w:type="dxa"/>
            <w:vAlign w:val="center"/>
          </w:tcPr>
          <w:p w14:paraId="772DBA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r>
      <w:tr w:rsidR="00E85521" w:rsidRPr="00763188" w14:paraId="241ED5D7" w14:textId="77777777" w:rsidTr="00664652">
        <w:trPr>
          <w:jc w:val="center"/>
        </w:trPr>
        <w:tc>
          <w:tcPr>
            <w:tcW w:w="5669" w:type="dxa"/>
            <w:shd w:val="clear" w:color="auto" w:fill="F2E6E8"/>
            <w:vAlign w:val="center"/>
          </w:tcPr>
          <w:p w14:paraId="0FB9882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TOTAL</w:t>
            </w:r>
          </w:p>
        </w:tc>
        <w:tc>
          <w:tcPr>
            <w:tcW w:w="1020" w:type="dxa"/>
            <w:shd w:val="clear" w:color="auto" w:fill="F2E6E8"/>
            <w:vAlign w:val="center"/>
          </w:tcPr>
          <w:p w14:paraId="5BA83673"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23</w:t>
            </w:r>
          </w:p>
        </w:tc>
        <w:tc>
          <w:tcPr>
            <w:tcW w:w="1247" w:type="dxa"/>
            <w:shd w:val="clear" w:color="auto" w:fill="F2E6E8"/>
            <w:vAlign w:val="center"/>
          </w:tcPr>
          <w:p w14:paraId="5F3DB929" w14:textId="77777777" w:rsidR="00E85521" w:rsidRPr="00763188" w:rsidRDefault="00E85521" w:rsidP="00436D9F">
            <w:pPr>
              <w:jc w:val="both"/>
              <w:rPr>
                <w:rFonts w:eastAsia="Batang" w:cs="Arial"/>
                <w:noProof/>
                <w:sz w:val="20"/>
                <w:szCs w:val="20"/>
                <w:lang w:val="es-PE"/>
              </w:rPr>
            </w:pPr>
          </w:p>
        </w:tc>
        <w:tc>
          <w:tcPr>
            <w:tcW w:w="1134" w:type="dxa"/>
            <w:shd w:val="clear" w:color="auto" w:fill="F2E6E8"/>
            <w:vAlign w:val="center"/>
          </w:tcPr>
          <w:p w14:paraId="5DF53C8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113</w:t>
            </w:r>
          </w:p>
        </w:tc>
      </w:tr>
    </w:tbl>
    <w:p w14:paraId="4DFE5CB1"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7A46CFA2" w14:textId="77777777" w:rsidR="00F318CD" w:rsidRPr="00E85521" w:rsidRDefault="00F318CD" w:rsidP="00436D9F">
      <w:pPr>
        <w:jc w:val="both"/>
        <w:rPr>
          <w:rFonts w:eastAsia="Batang" w:cs="Arial"/>
          <w:noProof/>
          <w:sz w:val="24"/>
          <w:szCs w:val="24"/>
          <w:lang w:val="es-PE"/>
        </w:rPr>
      </w:pPr>
    </w:p>
    <w:p w14:paraId="3236C5FF" w14:textId="77777777" w:rsidR="00E85521" w:rsidRPr="00E85521" w:rsidRDefault="00E85521" w:rsidP="00436D9F">
      <w:pPr>
        <w:jc w:val="both"/>
        <w:rPr>
          <w:rFonts w:eastAsia="Batang" w:cs="Arial"/>
          <w:noProof/>
          <w:sz w:val="24"/>
          <w:szCs w:val="24"/>
          <w:lang w:val="es-PE"/>
        </w:rPr>
      </w:pPr>
      <w:r w:rsidRPr="00E85521">
        <w:rPr>
          <w:rFonts w:eastAsia="Batang" w:cs="Arial"/>
          <w:noProof/>
          <w:sz w:val="24"/>
          <w:szCs w:val="24"/>
          <w:lang w:val="es-PE"/>
        </w:rPr>
        <w:t>La zona residencial tiene 23 habitaciones y 113 plazas para mujeres con sus hijas e hijos. Los lineamientos (1.6) estiman que dos tercios de la población son hijas e hijos menores de edad (unas 75 niñas y niños), dato con el que se dimensionan los espacios infantiles y exteriores. Las habitaciones se distribuyen en varias edificaciones dentro de un mismo recinto, organización que corresponde a la tipología de residencias o villas de los lineamientos (2.2) y facilita la convivencia y la atención por grupos.</w:t>
      </w:r>
    </w:p>
    <w:p w14:paraId="7A569D5A"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Para la evacuación (A.030 art. 5) el número máximo de ocupantes de las habitaciones es el de sus camas; en las áreas de servicios y de usos diferentes al alojamiento se calcula con la norma de cada uso.</w:t>
      </w:r>
    </w:p>
    <w:p w14:paraId="3A3BB513" w14:textId="77777777" w:rsidR="00F318CD" w:rsidRPr="00E85521" w:rsidRDefault="00F318CD" w:rsidP="00436D9F">
      <w:pPr>
        <w:jc w:val="both"/>
        <w:rPr>
          <w:rFonts w:eastAsia="Batang" w:cs="Arial"/>
          <w:noProof/>
          <w:sz w:val="24"/>
          <w:szCs w:val="24"/>
          <w:lang w:val="es-PE"/>
        </w:rPr>
      </w:pPr>
    </w:p>
    <w:p w14:paraId="67DF7E1A" w14:textId="77777777" w:rsidR="00E85521" w:rsidRDefault="00E85521" w:rsidP="00436D9F">
      <w:pPr>
        <w:jc w:val="both"/>
        <w:rPr>
          <w:rFonts w:eastAsia="Batang" w:cs="Arial"/>
          <w:b/>
          <w:bCs/>
          <w:noProof/>
          <w:sz w:val="24"/>
          <w:szCs w:val="24"/>
          <w:lang w:val="es-PE"/>
        </w:rPr>
        <w:outlineLvl w:val="2"/>
      </w:pPr>
      <w:bookmarkStart w:id="13" w:name="_Toc244094230"/>
      <w:r w:rsidRPr="00E85521">
        <w:rPr>
          <w:rFonts w:eastAsia="Batang" w:cs="Arial"/>
          <w:b/>
          <w:bCs/>
          <w:noProof/>
          <w:sz w:val="24"/>
          <w:szCs w:val="24"/>
          <w:lang w:val="es-PE"/>
        </w:rPr>
        <w:t>3.2.9  Sustento normativo por zona y ambiente</w:t>
      </w:r>
      <w:bookmarkEnd w:id="13"/>
    </w:p>
    <w:p w14:paraId="1B35C3EF" w14:textId="77777777" w:rsidR="00F318CD" w:rsidRPr="00E85521" w:rsidRDefault="00F318CD" w:rsidP="00436D9F">
      <w:pPr>
        <w:jc w:val="both"/>
        <w:rPr>
          <w:rFonts w:eastAsia="Batang" w:cs="Arial"/>
          <w:b/>
          <w:bCs/>
          <w:noProof/>
          <w:sz w:val="24"/>
          <w:szCs w:val="24"/>
          <w:lang w:val="es-PE"/>
        </w:rPr>
      </w:pPr>
    </w:p>
    <w:p w14:paraId="03F5A7C1"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En cada tabla: CANT es la cantidad y CAP la capacidad del ambiente; I.O., el índice de ocupación (m² por persona); MÍN., el área mínima (capacidad x índice o área mínima de la norma); PROY., el área del proyecto; LIN., la superficie sugerida por los lineamientos. CUMPLE indica que el ambiente alcanza el área mínima de su norma; CONFORME, que el ambiente no tiene índice de ocupación y se sustenta en la norma indicada.</w:t>
      </w:r>
    </w:p>
    <w:p w14:paraId="4449E3D9" w14:textId="77777777" w:rsidR="00F318CD" w:rsidRPr="00E85521" w:rsidRDefault="00F318CD" w:rsidP="00436D9F">
      <w:pPr>
        <w:jc w:val="both"/>
        <w:rPr>
          <w:rFonts w:eastAsia="Batang" w:cs="Arial"/>
          <w:noProof/>
          <w:sz w:val="24"/>
          <w:szCs w:val="24"/>
          <w:lang w:val="es-PE"/>
        </w:rPr>
      </w:pPr>
    </w:p>
    <w:p w14:paraId="023157B5" w14:textId="77777777" w:rsidR="00E85521" w:rsidRPr="00E85521" w:rsidRDefault="00E85521" w:rsidP="00436D9F">
      <w:pPr>
        <w:jc w:val="both"/>
        <w:rPr>
          <w:rFonts w:eastAsia="Batang" w:cs="Arial"/>
          <w:b/>
          <w:bCs/>
          <w:noProof/>
          <w:sz w:val="24"/>
          <w:szCs w:val="24"/>
          <w:lang w:val="es-PE"/>
        </w:rPr>
      </w:pPr>
      <w:bookmarkStart w:id="14" w:name="_Toc244094231"/>
      <w:r w:rsidRPr="00E85521">
        <w:rPr>
          <w:rFonts w:eastAsia="Batang" w:cs="Arial"/>
          <w:b/>
          <w:bCs/>
          <w:noProof/>
          <w:sz w:val="24"/>
          <w:szCs w:val="24"/>
          <w:lang w:val="es-PE"/>
        </w:rPr>
        <w:t>3.2.9.1  Zona de obras exteriores</w:t>
      </w:r>
      <w:bookmarkEnd w:id="14"/>
    </w:p>
    <w:p w14:paraId="39FE5DE5"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05: Sustento de la zona de obras exteriores</w:t>
      </w:r>
    </w:p>
    <w:p w14:paraId="3C868C4C"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37E81CC6" w14:textId="77777777" w:rsidTr="00664652">
        <w:trPr>
          <w:tblHeader/>
          <w:jc w:val="center"/>
        </w:trPr>
        <w:tc>
          <w:tcPr>
            <w:tcW w:w="1616" w:type="dxa"/>
            <w:shd w:val="clear" w:color="auto" w:fill="7B1E2B"/>
            <w:vAlign w:val="center"/>
          </w:tcPr>
          <w:p w14:paraId="6E64FB4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3309930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115AA70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5DC55F99"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77F15E0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01B2010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24DE170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772624D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0D60068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5E714D64" w14:textId="77777777" w:rsidTr="00664652">
        <w:trPr>
          <w:jc w:val="center"/>
        </w:trPr>
        <w:tc>
          <w:tcPr>
            <w:tcW w:w="1616" w:type="dxa"/>
            <w:vAlign w:val="center"/>
          </w:tcPr>
          <w:p w14:paraId="5EA4B1B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 de autos</w:t>
            </w:r>
          </w:p>
        </w:tc>
        <w:tc>
          <w:tcPr>
            <w:tcW w:w="737" w:type="dxa"/>
            <w:vAlign w:val="center"/>
          </w:tcPr>
          <w:p w14:paraId="6F41C4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567" w:type="dxa"/>
            <w:vAlign w:val="center"/>
          </w:tcPr>
          <w:p w14:paraId="491727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18594C3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34CEDC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17; lineamientos 3.8</w:t>
            </w:r>
          </w:p>
        </w:tc>
        <w:tc>
          <w:tcPr>
            <w:tcW w:w="765" w:type="dxa"/>
            <w:vAlign w:val="center"/>
          </w:tcPr>
          <w:p w14:paraId="7EE0F1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69CB45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12.50</w:t>
            </w:r>
          </w:p>
        </w:tc>
        <w:tc>
          <w:tcPr>
            <w:tcW w:w="935" w:type="dxa"/>
            <w:vAlign w:val="center"/>
          </w:tcPr>
          <w:p w14:paraId="14BEE0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9BCE3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032E6313" w14:textId="77777777" w:rsidTr="00664652">
        <w:trPr>
          <w:jc w:val="center"/>
        </w:trPr>
        <w:tc>
          <w:tcPr>
            <w:tcW w:w="1616" w:type="dxa"/>
            <w:vAlign w:val="center"/>
          </w:tcPr>
          <w:p w14:paraId="3BB2DA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de descarga</w:t>
            </w:r>
          </w:p>
        </w:tc>
        <w:tc>
          <w:tcPr>
            <w:tcW w:w="737" w:type="dxa"/>
            <w:vAlign w:val="center"/>
          </w:tcPr>
          <w:p w14:paraId="577D22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769CA7C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72DE1E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4E4B4CC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2.6</w:t>
            </w:r>
          </w:p>
        </w:tc>
        <w:tc>
          <w:tcPr>
            <w:tcW w:w="765" w:type="dxa"/>
            <w:vAlign w:val="center"/>
          </w:tcPr>
          <w:p w14:paraId="39CD53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4FE7E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c>
          <w:tcPr>
            <w:tcW w:w="935" w:type="dxa"/>
            <w:vAlign w:val="center"/>
          </w:tcPr>
          <w:p w14:paraId="025681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BAE92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B9CD3FF" w14:textId="77777777" w:rsidTr="00664652">
        <w:trPr>
          <w:jc w:val="center"/>
        </w:trPr>
        <w:tc>
          <w:tcPr>
            <w:tcW w:w="1616" w:type="dxa"/>
            <w:vAlign w:val="center"/>
          </w:tcPr>
          <w:p w14:paraId="259B79A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Estacionamiento de motos</w:t>
            </w:r>
          </w:p>
        </w:tc>
        <w:tc>
          <w:tcPr>
            <w:tcW w:w="737" w:type="dxa"/>
            <w:vAlign w:val="center"/>
          </w:tcPr>
          <w:p w14:paraId="589642B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w:t>
            </w:r>
          </w:p>
        </w:tc>
        <w:tc>
          <w:tcPr>
            <w:tcW w:w="567" w:type="dxa"/>
            <w:vAlign w:val="center"/>
          </w:tcPr>
          <w:p w14:paraId="178AA24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C7F526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B8A36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17</w:t>
            </w:r>
          </w:p>
        </w:tc>
        <w:tc>
          <w:tcPr>
            <w:tcW w:w="765" w:type="dxa"/>
            <w:vAlign w:val="center"/>
          </w:tcPr>
          <w:p w14:paraId="005406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27F5E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2.52</w:t>
            </w:r>
          </w:p>
        </w:tc>
        <w:tc>
          <w:tcPr>
            <w:tcW w:w="935" w:type="dxa"/>
            <w:vAlign w:val="center"/>
          </w:tcPr>
          <w:p w14:paraId="5B6C2F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06772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E472C42" w14:textId="77777777" w:rsidTr="00664652">
        <w:trPr>
          <w:jc w:val="center"/>
        </w:trPr>
        <w:tc>
          <w:tcPr>
            <w:tcW w:w="1616" w:type="dxa"/>
            <w:vAlign w:val="center"/>
          </w:tcPr>
          <w:p w14:paraId="4A7DE42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Garita + SS.HH.</w:t>
            </w:r>
          </w:p>
        </w:tc>
        <w:tc>
          <w:tcPr>
            <w:tcW w:w="737" w:type="dxa"/>
            <w:vAlign w:val="center"/>
          </w:tcPr>
          <w:p w14:paraId="5AA5C7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4F614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0F7843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13CAE7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40; lineamientos 2.4</w:t>
            </w:r>
          </w:p>
        </w:tc>
        <w:tc>
          <w:tcPr>
            <w:tcW w:w="765" w:type="dxa"/>
            <w:vAlign w:val="center"/>
          </w:tcPr>
          <w:p w14:paraId="6A1D04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822" w:type="dxa"/>
            <w:vAlign w:val="center"/>
          </w:tcPr>
          <w:p w14:paraId="7644B2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935" w:type="dxa"/>
            <w:vAlign w:val="center"/>
          </w:tcPr>
          <w:p w14:paraId="447236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CAAC4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E6436E7" w14:textId="77777777" w:rsidTr="00664652">
        <w:trPr>
          <w:jc w:val="center"/>
        </w:trPr>
        <w:tc>
          <w:tcPr>
            <w:tcW w:w="1616" w:type="dxa"/>
            <w:vAlign w:val="center"/>
          </w:tcPr>
          <w:p w14:paraId="3B79C7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 xml:space="preserve">Cisterna y tanque </w:t>
            </w:r>
            <w:r w:rsidRPr="00763188">
              <w:rPr>
                <w:rFonts w:eastAsia="Batang" w:cs="Arial"/>
                <w:noProof/>
                <w:sz w:val="20"/>
                <w:szCs w:val="20"/>
                <w:lang w:val="es-PE"/>
              </w:rPr>
              <w:lastRenderedPageBreak/>
              <w:t>elevado</w:t>
            </w:r>
          </w:p>
        </w:tc>
        <w:tc>
          <w:tcPr>
            <w:tcW w:w="737" w:type="dxa"/>
            <w:vAlign w:val="center"/>
          </w:tcPr>
          <w:p w14:paraId="49F6C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1</w:t>
            </w:r>
          </w:p>
        </w:tc>
        <w:tc>
          <w:tcPr>
            <w:tcW w:w="567" w:type="dxa"/>
            <w:vAlign w:val="center"/>
          </w:tcPr>
          <w:p w14:paraId="1A3E624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64D74B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448292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 xml:space="preserve">IS.010; </w:t>
            </w:r>
            <w:r w:rsidRPr="00763188">
              <w:rPr>
                <w:rFonts w:eastAsia="Batang" w:cs="Arial"/>
                <w:noProof/>
                <w:sz w:val="20"/>
                <w:szCs w:val="20"/>
                <w:lang w:val="es-PE"/>
              </w:rPr>
              <w:lastRenderedPageBreak/>
              <w:t>lineamientos 2.8</w:t>
            </w:r>
          </w:p>
        </w:tc>
        <w:tc>
          <w:tcPr>
            <w:tcW w:w="765" w:type="dxa"/>
            <w:vAlign w:val="center"/>
          </w:tcPr>
          <w:p w14:paraId="604A714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w:t>
            </w:r>
          </w:p>
        </w:tc>
        <w:tc>
          <w:tcPr>
            <w:tcW w:w="822" w:type="dxa"/>
            <w:vAlign w:val="center"/>
          </w:tcPr>
          <w:p w14:paraId="22E85D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475BA8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25267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7F12562" w14:textId="77777777" w:rsidTr="00664652">
        <w:trPr>
          <w:jc w:val="center"/>
        </w:trPr>
        <w:tc>
          <w:tcPr>
            <w:tcW w:w="1616" w:type="dxa"/>
            <w:vAlign w:val="center"/>
          </w:tcPr>
          <w:p w14:paraId="759B0E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PTAR</w:t>
            </w:r>
          </w:p>
        </w:tc>
        <w:tc>
          <w:tcPr>
            <w:tcW w:w="737" w:type="dxa"/>
            <w:vAlign w:val="center"/>
          </w:tcPr>
          <w:p w14:paraId="587C32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F9F15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50173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3C391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IS.020; A.030 anexos</w:t>
            </w:r>
          </w:p>
        </w:tc>
        <w:tc>
          <w:tcPr>
            <w:tcW w:w="765" w:type="dxa"/>
            <w:vAlign w:val="center"/>
          </w:tcPr>
          <w:p w14:paraId="20B97C4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06E0CF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152.00</w:t>
            </w:r>
          </w:p>
        </w:tc>
        <w:tc>
          <w:tcPr>
            <w:tcW w:w="935" w:type="dxa"/>
            <w:vAlign w:val="center"/>
          </w:tcPr>
          <w:p w14:paraId="7996DD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BCF3A0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4506FF0" w14:textId="77777777" w:rsidTr="00664652">
        <w:trPr>
          <w:jc w:val="center"/>
        </w:trPr>
        <w:tc>
          <w:tcPr>
            <w:tcW w:w="1616" w:type="dxa"/>
            <w:vAlign w:val="center"/>
          </w:tcPr>
          <w:p w14:paraId="093405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Cunetas de drenaje pluvial</w:t>
            </w:r>
          </w:p>
        </w:tc>
        <w:tc>
          <w:tcPr>
            <w:tcW w:w="737" w:type="dxa"/>
            <w:vAlign w:val="center"/>
          </w:tcPr>
          <w:p w14:paraId="2BC21F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1476A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BCE75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A82E7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Drenaje pluvial</w:t>
            </w:r>
          </w:p>
        </w:tc>
        <w:tc>
          <w:tcPr>
            <w:tcW w:w="765" w:type="dxa"/>
            <w:vAlign w:val="center"/>
          </w:tcPr>
          <w:p w14:paraId="0AEC36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2301A41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410.10</w:t>
            </w:r>
          </w:p>
        </w:tc>
        <w:tc>
          <w:tcPr>
            <w:tcW w:w="935" w:type="dxa"/>
            <w:vAlign w:val="center"/>
          </w:tcPr>
          <w:p w14:paraId="10FFC33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EF1FB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3D275B6E" w14:textId="77777777" w:rsidTr="00664652">
        <w:trPr>
          <w:jc w:val="center"/>
        </w:trPr>
        <w:tc>
          <w:tcPr>
            <w:tcW w:w="1616" w:type="dxa"/>
            <w:vAlign w:val="center"/>
          </w:tcPr>
          <w:p w14:paraId="7CE339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Cerco perimétrico</w:t>
            </w:r>
          </w:p>
        </w:tc>
        <w:tc>
          <w:tcPr>
            <w:tcW w:w="737" w:type="dxa"/>
            <w:vAlign w:val="center"/>
          </w:tcPr>
          <w:p w14:paraId="34200D3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CA84E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FC901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D5424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2.4</w:t>
            </w:r>
          </w:p>
        </w:tc>
        <w:tc>
          <w:tcPr>
            <w:tcW w:w="765" w:type="dxa"/>
            <w:vAlign w:val="center"/>
          </w:tcPr>
          <w:p w14:paraId="701A32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81BC8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56.75</w:t>
            </w:r>
          </w:p>
        </w:tc>
        <w:tc>
          <w:tcPr>
            <w:tcW w:w="935" w:type="dxa"/>
            <w:vAlign w:val="center"/>
          </w:tcPr>
          <w:p w14:paraId="1CF9E4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9CE5F3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bl>
    <w:p w14:paraId="29EB695F"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A5369F3" w14:textId="77777777" w:rsidR="00F318CD" w:rsidRPr="00E85521" w:rsidRDefault="00F318CD" w:rsidP="00436D9F">
      <w:pPr>
        <w:jc w:val="both"/>
        <w:rPr>
          <w:rFonts w:eastAsia="Batang" w:cs="Arial"/>
          <w:noProof/>
          <w:sz w:val="24"/>
          <w:szCs w:val="24"/>
          <w:lang w:val="es-PE"/>
        </w:rPr>
      </w:pPr>
    </w:p>
    <w:p w14:paraId="4736364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Estacionamiento de autos: </w:t>
      </w:r>
      <w:r w:rsidRPr="00E85521">
        <w:rPr>
          <w:rFonts w:eastAsia="Batang" w:cs="Arial"/>
          <w:noProof/>
          <w:sz w:val="24"/>
          <w:szCs w:val="24"/>
          <w:lang w:val="es-PE"/>
        </w:rPr>
        <w:t>La A.090 art. 17 pide 1 estacionamiento cada 6 personas del personal dentro del predio: las 6 plazas atienden hasta 36 personas. El estacionamiento interno permite que las usuarias desciendan dentro del refugio (lineamientos 3.8).</w:t>
      </w:r>
    </w:p>
    <w:p w14:paraId="24536716" w14:textId="77777777" w:rsidR="00F318CD" w:rsidRPr="00E85521" w:rsidRDefault="00F318CD" w:rsidP="00436D9F">
      <w:pPr>
        <w:jc w:val="both"/>
        <w:rPr>
          <w:rFonts w:eastAsia="Batang" w:cs="Arial"/>
          <w:noProof/>
          <w:sz w:val="24"/>
          <w:szCs w:val="24"/>
          <w:lang w:val="es-PE"/>
        </w:rPr>
      </w:pPr>
    </w:p>
    <w:p w14:paraId="05CC462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de descarga: </w:t>
      </w:r>
      <w:r w:rsidRPr="00E85521">
        <w:rPr>
          <w:rFonts w:eastAsia="Batang" w:cs="Arial"/>
          <w:noProof/>
          <w:sz w:val="24"/>
          <w:szCs w:val="24"/>
          <w:lang w:val="es-PE"/>
        </w:rPr>
        <w:t>Zona de carga y descarga de proveedores (zaguán de servicio), con acceso a almacenes, despensa y residuos, separada de los espacios de las residentes (lineamientos 2.6).</w:t>
      </w:r>
    </w:p>
    <w:p w14:paraId="7394934C" w14:textId="77777777" w:rsidR="00F318CD" w:rsidRPr="00E85521" w:rsidRDefault="00F318CD" w:rsidP="00436D9F">
      <w:pPr>
        <w:jc w:val="both"/>
        <w:rPr>
          <w:rFonts w:eastAsia="Batang" w:cs="Arial"/>
          <w:noProof/>
          <w:sz w:val="24"/>
          <w:szCs w:val="24"/>
          <w:lang w:val="es-PE"/>
        </w:rPr>
      </w:pPr>
    </w:p>
    <w:p w14:paraId="08AC77F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Estacionamiento de motos: </w:t>
      </w:r>
      <w:r w:rsidRPr="00E85521">
        <w:rPr>
          <w:rFonts w:eastAsia="Batang" w:cs="Arial"/>
          <w:noProof/>
          <w:sz w:val="24"/>
          <w:szCs w:val="24"/>
          <w:lang w:val="es-PE"/>
        </w:rPr>
        <w:t>Estacionamiento del personal dentro del predio (A.090 art. 17).</w:t>
      </w:r>
    </w:p>
    <w:p w14:paraId="46CFCFE5" w14:textId="77777777" w:rsidR="00F318CD" w:rsidRPr="00E85521" w:rsidRDefault="00F318CD" w:rsidP="00436D9F">
      <w:pPr>
        <w:jc w:val="both"/>
        <w:rPr>
          <w:rFonts w:eastAsia="Batang" w:cs="Arial"/>
          <w:noProof/>
          <w:sz w:val="24"/>
          <w:szCs w:val="24"/>
          <w:lang w:val="es-PE"/>
        </w:rPr>
      </w:pPr>
    </w:p>
    <w:p w14:paraId="5B83669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Garita + SS.HH.: </w:t>
      </w:r>
      <w:r w:rsidRPr="00E85521">
        <w:rPr>
          <w:rFonts w:eastAsia="Batang" w:cs="Arial"/>
          <w:noProof/>
          <w:sz w:val="24"/>
          <w:szCs w:val="24"/>
          <w:lang w:val="es-PE"/>
        </w:rPr>
        <w:t>Con 1 persona a 3.00 m² por persona (R.V.M. 208-2019 cuadro 40), el área mínima es de 3.00 m², y el ambiente tiene 10.00 m². Caseta de control junto al ingreso principal con servicio higiénico de 01 lavadero y 01 inodoro para el personal de guardia (R.V.M. 208-2019 num. 12.3.3), comunicación interna y control de los accesos (lineamientos 2.4 y 2.6).</w:t>
      </w:r>
    </w:p>
    <w:p w14:paraId="2CE8B655" w14:textId="77777777" w:rsidR="00F318CD" w:rsidRPr="00E85521" w:rsidRDefault="00F318CD" w:rsidP="00436D9F">
      <w:pPr>
        <w:jc w:val="both"/>
        <w:rPr>
          <w:rFonts w:eastAsia="Batang" w:cs="Arial"/>
          <w:noProof/>
          <w:sz w:val="24"/>
          <w:szCs w:val="24"/>
          <w:lang w:val="es-PE"/>
        </w:rPr>
      </w:pPr>
    </w:p>
    <w:p w14:paraId="5B02C41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Cisterna y tanque elevado: </w:t>
      </w:r>
      <w:r w:rsidRPr="00E85521">
        <w:rPr>
          <w:rFonts w:eastAsia="Batang" w:cs="Arial"/>
          <w:noProof/>
          <w:sz w:val="24"/>
          <w:szCs w:val="24"/>
          <w:lang w:val="es-PE"/>
        </w:rPr>
        <w:t>Almacenamiento de agua potable (lineamientos 2.8; A.030, anexos).</w:t>
      </w:r>
    </w:p>
    <w:p w14:paraId="16B95777" w14:textId="77777777" w:rsidR="00F318CD" w:rsidRPr="00E85521" w:rsidRDefault="00F318CD" w:rsidP="00436D9F">
      <w:pPr>
        <w:jc w:val="both"/>
        <w:rPr>
          <w:rFonts w:eastAsia="Batang" w:cs="Arial"/>
          <w:noProof/>
          <w:sz w:val="24"/>
          <w:szCs w:val="24"/>
          <w:lang w:val="es-PE"/>
        </w:rPr>
      </w:pPr>
    </w:p>
    <w:p w14:paraId="142939B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PTAR: </w:t>
      </w:r>
      <w:r w:rsidRPr="00E85521">
        <w:rPr>
          <w:rFonts w:eastAsia="Batang" w:cs="Arial"/>
          <w:noProof/>
          <w:sz w:val="24"/>
          <w:szCs w:val="24"/>
          <w:lang w:val="es-PE"/>
        </w:rPr>
        <w:t>Tratamiento de las aguas residuales del local, previsto por la A.030 cuando no existe red pública de alcantarillado.</w:t>
      </w:r>
    </w:p>
    <w:p w14:paraId="1318A977" w14:textId="77777777" w:rsidR="00F318CD" w:rsidRPr="00E85521" w:rsidRDefault="00F318CD" w:rsidP="00436D9F">
      <w:pPr>
        <w:jc w:val="both"/>
        <w:rPr>
          <w:rFonts w:eastAsia="Batang" w:cs="Arial"/>
          <w:noProof/>
          <w:sz w:val="24"/>
          <w:szCs w:val="24"/>
          <w:lang w:val="es-PE"/>
        </w:rPr>
      </w:pPr>
    </w:p>
    <w:p w14:paraId="0C96E989"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Cunetas de drenaje pluvial: </w:t>
      </w:r>
      <w:r w:rsidRPr="00E85521">
        <w:rPr>
          <w:rFonts w:eastAsia="Batang" w:cs="Arial"/>
          <w:noProof/>
          <w:sz w:val="24"/>
          <w:szCs w:val="24"/>
          <w:lang w:val="es-PE"/>
        </w:rPr>
        <w:t>Sistema de drenaje pluvial del local.</w:t>
      </w:r>
    </w:p>
    <w:p w14:paraId="46B0D483" w14:textId="77777777" w:rsidR="00F318CD" w:rsidRPr="00E85521" w:rsidRDefault="00F318CD" w:rsidP="00436D9F">
      <w:pPr>
        <w:jc w:val="both"/>
        <w:rPr>
          <w:rFonts w:eastAsia="Batang" w:cs="Arial"/>
          <w:noProof/>
          <w:sz w:val="24"/>
          <w:szCs w:val="24"/>
          <w:lang w:val="es-PE"/>
        </w:rPr>
      </w:pPr>
    </w:p>
    <w:p w14:paraId="1489E30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Cerco perimétrico: </w:t>
      </w:r>
      <w:r w:rsidRPr="00E85521">
        <w:rPr>
          <w:rFonts w:eastAsia="Batang" w:cs="Arial"/>
          <w:noProof/>
          <w:sz w:val="24"/>
          <w:szCs w:val="24"/>
          <w:lang w:val="es-PE"/>
        </w:rPr>
        <w:t>Cerco de seguridad en todo el perímetro (lineamientos 2.4: barda de al menos 2.00 m).</w:t>
      </w:r>
    </w:p>
    <w:p w14:paraId="03A2D853" w14:textId="77777777" w:rsidR="00F318CD" w:rsidRPr="00E85521" w:rsidRDefault="00F318CD" w:rsidP="00436D9F">
      <w:pPr>
        <w:jc w:val="both"/>
        <w:rPr>
          <w:rFonts w:eastAsia="Batang" w:cs="Arial"/>
          <w:noProof/>
          <w:sz w:val="24"/>
          <w:szCs w:val="24"/>
          <w:lang w:val="es-PE"/>
        </w:rPr>
      </w:pPr>
    </w:p>
    <w:p w14:paraId="08D6FDC7" w14:textId="77777777" w:rsidR="00E85521" w:rsidRPr="00E85521" w:rsidRDefault="00E85521" w:rsidP="00436D9F">
      <w:pPr>
        <w:jc w:val="both"/>
        <w:rPr>
          <w:rFonts w:eastAsia="Batang" w:cs="Arial"/>
          <w:b/>
          <w:bCs/>
          <w:noProof/>
          <w:sz w:val="24"/>
          <w:szCs w:val="24"/>
          <w:lang w:val="es-PE"/>
        </w:rPr>
      </w:pPr>
      <w:bookmarkStart w:id="15" w:name="_Toc244094232"/>
      <w:r w:rsidRPr="00E85521">
        <w:rPr>
          <w:rFonts w:eastAsia="Batang" w:cs="Arial"/>
          <w:b/>
          <w:bCs/>
          <w:noProof/>
          <w:sz w:val="24"/>
          <w:szCs w:val="24"/>
          <w:lang w:val="es-PE"/>
        </w:rPr>
        <w:t>3.2.9.2  Zona administrativa</w:t>
      </w:r>
      <w:bookmarkEnd w:id="15"/>
    </w:p>
    <w:p w14:paraId="3AD26F4B" w14:textId="77777777" w:rsidR="00E85521" w:rsidRDefault="00E85521" w:rsidP="00436D9F">
      <w:pPr>
        <w:jc w:val="both"/>
        <w:rPr>
          <w:rFonts w:eastAsia="Batang" w:cs="Arial"/>
          <w:b/>
          <w:noProof/>
          <w:sz w:val="24"/>
          <w:szCs w:val="24"/>
          <w:lang w:val="es-PE"/>
        </w:rPr>
      </w:pPr>
      <w:r w:rsidRPr="00E85521">
        <w:rPr>
          <w:rFonts w:eastAsia="Batang" w:cs="Arial"/>
          <w:b/>
          <w:noProof/>
          <w:sz w:val="24"/>
          <w:szCs w:val="24"/>
          <w:lang w:val="es-PE"/>
        </w:rPr>
        <w:t>Tabla N.° 06: Sustento de la zona administrativa</w:t>
      </w:r>
    </w:p>
    <w:p w14:paraId="69BAD798" w14:textId="77777777" w:rsidR="00F318CD" w:rsidRPr="00E85521" w:rsidRDefault="00F318CD" w:rsidP="00436D9F">
      <w:pPr>
        <w:jc w:val="both"/>
        <w:rPr>
          <w:rFonts w:eastAsia="Batang" w:cs="Arial"/>
          <w:noProof/>
          <w:sz w:val="24"/>
          <w:szCs w:val="24"/>
          <w:lang w:val="es-PE"/>
        </w:rPr>
      </w:pP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59596DF6" w14:textId="77777777" w:rsidTr="00664652">
        <w:trPr>
          <w:tblHeader/>
          <w:jc w:val="center"/>
        </w:trPr>
        <w:tc>
          <w:tcPr>
            <w:tcW w:w="1616" w:type="dxa"/>
            <w:shd w:val="clear" w:color="auto" w:fill="7B1E2B"/>
            <w:vAlign w:val="center"/>
          </w:tcPr>
          <w:p w14:paraId="36046C5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62BCDBC8"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02487ED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3237E41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253701B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4A4A419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1DC2415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4050EB56"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7B61287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37AFA88" w14:textId="77777777" w:rsidTr="00664652">
        <w:trPr>
          <w:jc w:val="center"/>
        </w:trPr>
        <w:tc>
          <w:tcPr>
            <w:tcW w:w="1616" w:type="dxa"/>
            <w:vAlign w:val="center"/>
          </w:tcPr>
          <w:p w14:paraId="56DC5A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Área de bienvenida</w:t>
            </w:r>
          </w:p>
        </w:tc>
        <w:tc>
          <w:tcPr>
            <w:tcW w:w="737" w:type="dxa"/>
            <w:vAlign w:val="center"/>
          </w:tcPr>
          <w:p w14:paraId="5E84C1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5F9E8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7F5DD0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D0987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192AD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822" w:type="dxa"/>
            <w:vAlign w:val="center"/>
          </w:tcPr>
          <w:p w14:paraId="7313E24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935" w:type="dxa"/>
            <w:vAlign w:val="center"/>
          </w:tcPr>
          <w:p w14:paraId="5CDD64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 / 40.00</w:t>
            </w:r>
          </w:p>
        </w:tc>
        <w:tc>
          <w:tcPr>
            <w:tcW w:w="1417" w:type="dxa"/>
            <w:vAlign w:val="center"/>
          </w:tcPr>
          <w:p w14:paraId="34595E1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80E185A" w14:textId="77777777" w:rsidTr="00664652">
        <w:trPr>
          <w:jc w:val="center"/>
        </w:trPr>
        <w:tc>
          <w:tcPr>
            <w:tcW w:w="1616" w:type="dxa"/>
            <w:vAlign w:val="center"/>
          </w:tcPr>
          <w:p w14:paraId="7FEA28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Oficina de dirección</w:t>
            </w:r>
          </w:p>
        </w:tc>
        <w:tc>
          <w:tcPr>
            <w:tcW w:w="737" w:type="dxa"/>
            <w:vAlign w:val="center"/>
          </w:tcPr>
          <w:p w14:paraId="551B8C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CF332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38EF1F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88E03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B31187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822" w:type="dxa"/>
            <w:vAlign w:val="center"/>
          </w:tcPr>
          <w:p w14:paraId="75843B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935" w:type="dxa"/>
            <w:vAlign w:val="center"/>
          </w:tcPr>
          <w:p w14:paraId="6CE43A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0AAE34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86D3C70" w14:textId="77777777" w:rsidTr="00664652">
        <w:trPr>
          <w:jc w:val="center"/>
        </w:trPr>
        <w:tc>
          <w:tcPr>
            <w:tcW w:w="1616" w:type="dxa"/>
            <w:vAlign w:val="center"/>
          </w:tcPr>
          <w:p w14:paraId="2FC916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reuniones</w:t>
            </w:r>
          </w:p>
        </w:tc>
        <w:tc>
          <w:tcPr>
            <w:tcW w:w="737" w:type="dxa"/>
            <w:vAlign w:val="center"/>
          </w:tcPr>
          <w:p w14:paraId="507301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7115D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w:t>
            </w:r>
          </w:p>
        </w:tc>
        <w:tc>
          <w:tcPr>
            <w:tcW w:w="709" w:type="dxa"/>
            <w:vAlign w:val="center"/>
          </w:tcPr>
          <w:p w14:paraId="204611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3B2C500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2E06FC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822" w:type="dxa"/>
            <w:vAlign w:val="center"/>
          </w:tcPr>
          <w:p w14:paraId="5D1E14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935" w:type="dxa"/>
            <w:vAlign w:val="center"/>
          </w:tcPr>
          <w:p w14:paraId="65F7EC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 / 20.00</w:t>
            </w:r>
          </w:p>
        </w:tc>
        <w:tc>
          <w:tcPr>
            <w:tcW w:w="1417" w:type="dxa"/>
            <w:vAlign w:val="center"/>
          </w:tcPr>
          <w:p w14:paraId="73358CF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700014E" w14:textId="77777777" w:rsidTr="00664652">
        <w:trPr>
          <w:jc w:val="center"/>
        </w:trPr>
        <w:tc>
          <w:tcPr>
            <w:tcW w:w="1616" w:type="dxa"/>
            <w:vAlign w:val="center"/>
          </w:tcPr>
          <w:p w14:paraId="41B47F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Secretaría dirección</w:t>
            </w:r>
          </w:p>
        </w:tc>
        <w:tc>
          <w:tcPr>
            <w:tcW w:w="737" w:type="dxa"/>
            <w:vAlign w:val="center"/>
          </w:tcPr>
          <w:p w14:paraId="449624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1522B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78E1EA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0DFC5A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2533888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822" w:type="dxa"/>
            <w:vAlign w:val="center"/>
          </w:tcPr>
          <w:p w14:paraId="450A06D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935" w:type="dxa"/>
            <w:vAlign w:val="center"/>
          </w:tcPr>
          <w:p w14:paraId="2CB4AD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A77F5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FD18428" w14:textId="77777777" w:rsidTr="00664652">
        <w:trPr>
          <w:jc w:val="center"/>
        </w:trPr>
        <w:tc>
          <w:tcPr>
            <w:tcW w:w="1616" w:type="dxa"/>
            <w:vAlign w:val="center"/>
          </w:tcPr>
          <w:p w14:paraId="363EFF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Oficina de administración</w:t>
            </w:r>
          </w:p>
        </w:tc>
        <w:tc>
          <w:tcPr>
            <w:tcW w:w="737" w:type="dxa"/>
            <w:vAlign w:val="center"/>
          </w:tcPr>
          <w:p w14:paraId="29DDB0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8DBB6A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5FFBB9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57039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3EC5F6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19.00</w:t>
            </w:r>
          </w:p>
        </w:tc>
        <w:tc>
          <w:tcPr>
            <w:tcW w:w="822" w:type="dxa"/>
            <w:vAlign w:val="center"/>
          </w:tcPr>
          <w:p w14:paraId="4B851DD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19.50</w:t>
            </w:r>
          </w:p>
        </w:tc>
        <w:tc>
          <w:tcPr>
            <w:tcW w:w="935" w:type="dxa"/>
            <w:vAlign w:val="center"/>
          </w:tcPr>
          <w:p w14:paraId="4CD68F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E3CDC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8FD2323" w14:textId="77777777" w:rsidTr="00664652">
        <w:trPr>
          <w:jc w:val="center"/>
        </w:trPr>
        <w:tc>
          <w:tcPr>
            <w:tcW w:w="1616" w:type="dxa"/>
            <w:vAlign w:val="center"/>
          </w:tcPr>
          <w:p w14:paraId="03C7D24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espera</w:t>
            </w:r>
          </w:p>
        </w:tc>
        <w:tc>
          <w:tcPr>
            <w:tcW w:w="737" w:type="dxa"/>
            <w:vAlign w:val="center"/>
          </w:tcPr>
          <w:p w14:paraId="23DB3F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D31D3D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6B9831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48AED7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768A92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38.00</w:t>
            </w:r>
          </w:p>
        </w:tc>
        <w:tc>
          <w:tcPr>
            <w:tcW w:w="822" w:type="dxa"/>
            <w:vAlign w:val="center"/>
          </w:tcPr>
          <w:p w14:paraId="3D2B397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38.00</w:t>
            </w:r>
          </w:p>
        </w:tc>
        <w:tc>
          <w:tcPr>
            <w:tcW w:w="935" w:type="dxa"/>
            <w:vAlign w:val="center"/>
          </w:tcPr>
          <w:p w14:paraId="3E4873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C72BE5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891BAAB" w14:textId="77777777" w:rsidTr="00664652">
        <w:trPr>
          <w:jc w:val="center"/>
        </w:trPr>
        <w:tc>
          <w:tcPr>
            <w:tcW w:w="1616" w:type="dxa"/>
            <w:vAlign w:val="center"/>
          </w:tcPr>
          <w:p w14:paraId="0239E89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lastRenderedPageBreak/>
              <w:t>SS.HH. mujeres</w:t>
            </w:r>
          </w:p>
        </w:tc>
        <w:tc>
          <w:tcPr>
            <w:tcW w:w="737" w:type="dxa"/>
            <w:vAlign w:val="center"/>
          </w:tcPr>
          <w:p w14:paraId="029C61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44480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130FF4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6142B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15</w:t>
            </w:r>
          </w:p>
        </w:tc>
        <w:tc>
          <w:tcPr>
            <w:tcW w:w="765" w:type="dxa"/>
            <w:vAlign w:val="center"/>
          </w:tcPr>
          <w:p w14:paraId="2EC8BA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6596961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935" w:type="dxa"/>
            <w:vAlign w:val="center"/>
          </w:tcPr>
          <w:p w14:paraId="5D088C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BF59CE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44255C6" w14:textId="77777777" w:rsidTr="00664652">
        <w:trPr>
          <w:jc w:val="center"/>
        </w:trPr>
        <w:tc>
          <w:tcPr>
            <w:tcW w:w="1616" w:type="dxa"/>
            <w:vAlign w:val="center"/>
          </w:tcPr>
          <w:p w14:paraId="59B2D6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varones</w:t>
            </w:r>
          </w:p>
        </w:tc>
        <w:tc>
          <w:tcPr>
            <w:tcW w:w="737" w:type="dxa"/>
            <w:vAlign w:val="center"/>
          </w:tcPr>
          <w:p w14:paraId="3CE2E9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83776C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2D3E7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65AE52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15</w:t>
            </w:r>
          </w:p>
        </w:tc>
        <w:tc>
          <w:tcPr>
            <w:tcW w:w="765" w:type="dxa"/>
            <w:vAlign w:val="center"/>
          </w:tcPr>
          <w:p w14:paraId="6816DD4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503365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7.20</w:t>
            </w:r>
          </w:p>
        </w:tc>
        <w:tc>
          <w:tcPr>
            <w:tcW w:w="935" w:type="dxa"/>
            <w:vAlign w:val="center"/>
          </w:tcPr>
          <w:p w14:paraId="5EC7CE4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2409F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2019538B" w14:textId="77777777" w:rsidTr="00664652">
        <w:trPr>
          <w:jc w:val="center"/>
        </w:trPr>
        <w:tc>
          <w:tcPr>
            <w:tcW w:w="1616" w:type="dxa"/>
            <w:vAlign w:val="center"/>
          </w:tcPr>
          <w:p w14:paraId="2FE181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discapacitados</w:t>
            </w:r>
          </w:p>
        </w:tc>
        <w:tc>
          <w:tcPr>
            <w:tcW w:w="737" w:type="dxa"/>
            <w:vAlign w:val="center"/>
          </w:tcPr>
          <w:p w14:paraId="792CD7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85345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3D9D31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27B80A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16; A.120</w:t>
            </w:r>
          </w:p>
        </w:tc>
        <w:tc>
          <w:tcPr>
            <w:tcW w:w="765" w:type="dxa"/>
            <w:vAlign w:val="center"/>
          </w:tcPr>
          <w:p w14:paraId="67040F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21DABE8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w:t>
            </w:r>
          </w:p>
        </w:tc>
        <w:tc>
          <w:tcPr>
            <w:tcW w:w="935" w:type="dxa"/>
            <w:vAlign w:val="center"/>
          </w:tcPr>
          <w:p w14:paraId="5FCC61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EBE28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2C080A0" w14:textId="77777777" w:rsidTr="00664652">
        <w:trPr>
          <w:jc w:val="center"/>
        </w:trPr>
        <w:tc>
          <w:tcPr>
            <w:tcW w:w="1616" w:type="dxa"/>
            <w:vAlign w:val="center"/>
          </w:tcPr>
          <w:p w14:paraId="06A6D09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Cuarto de limpieza</w:t>
            </w:r>
          </w:p>
        </w:tc>
        <w:tc>
          <w:tcPr>
            <w:tcW w:w="737" w:type="dxa"/>
            <w:vAlign w:val="center"/>
          </w:tcPr>
          <w:p w14:paraId="489DFE1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0287C4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C34D9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28913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12.3.6 y cuadro 40</w:t>
            </w:r>
          </w:p>
        </w:tc>
        <w:tc>
          <w:tcPr>
            <w:tcW w:w="765" w:type="dxa"/>
            <w:vAlign w:val="center"/>
          </w:tcPr>
          <w:p w14:paraId="0FC706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w:t>
            </w:r>
          </w:p>
        </w:tc>
        <w:tc>
          <w:tcPr>
            <w:tcW w:w="822" w:type="dxa"/>
            <w:vAlign w:val="center"/>
          </w:tcPr>
          <w:p w14:paraId="614CDD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4.80</w:t>
            </w:r>
          </w:p>
        </w:tc>
        <w:tc>
          <w:tcPr>
            <w:tcW w:w="935" w:type="dxa"/>
            <w:vAlign w:val="center"/>
          </w:tcPr>
          <w:p w14:paraId="5CE5F9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DA1C9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4519BA5" w14:textId="77777777" w:rsidTr="00664652">
        <w:trPr>
          <w:jc w:val="center"/>
        </w:trPr>
        <w:tc>
          <w:tcPr>
            <w:tcW w:w="1616" w:type="dxa"/>
            <w:vAlign w:val="center"/>
          </w:tcPr>
          <w:p w14:paraId="6E1345E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Sala de visitas</w:t>
            </w:r>
          </w:p>
        </w:tc>
        <w:tc>
          <w:tcPr>
            <w:tcW w:w="737" w:type="dxa"/>
            <w:vAlign w:val="center"/>
          </w:tcPr>
          <w:p w14:paraId="746C94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492118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72B6B1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9.50</w:t>
            </w:r>
          </w:p>
        </w:tc>
        <w:tc>
          <w:tcPr>
            <w:tcW w:w="1502" w:type="dxa"/>
            <w:vAlign w:val="center"/>
          </w:tcPr>
          <w:p w14:paraId="65B5C6A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A.080 art. 6</w:t>
            </w:r>
          </w:p>
        </w:tc>
        <w:tc>
          <w:tcPr>
            <w:tcW w:w="765" w:type="dxa"/>
            <w:vAlign w:val="center"/>
          </w:tcPr>
          <w:p w14:paraId="0991FC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822" w:type="dxa"/>
            <w:vAlign w:val="center"/>
          </w:tcPr>
          <w:p w14:paraId="40988D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47.50</w:t>
            </w:r>
          </w:p>
        </w:tc>
        <w:tc>
          <w:tcPr>
            <w:tcW w:w="935" w:type="dxa"/>
            <w:vAlign w:val="center"/>
          </w:tcPr>
          <w:p w14:paraId="37667D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1D99C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B368209" w14:textId="77777777" w:rsidTr="00664652">
        <w:trPr>
          <w:jc w:val="center"/>
        </w:trPr>
        <w:tc>
          <w:tcPr>
            <w:tcW w:w="1616" w:type="dxa"/>
            <w:vAlign w:val="center"/>
          </w:tcPr>
          <w:p w14:paraId="09CCD1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Psicología</w:t>
            </w:r>
          </w:p>
        </w:tc>
        <w:tc>
          <w:tcPr>
            <w:tcW w:w="737" w:type="dxa"/>
            <w:vAlign w:val="center"/>
          </w:tcPr>
          <w:p w14:paraId="118A02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6884D4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66093A7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0B14BE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35D825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403189F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4785C9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 / 13.00</w:t>
            </w:r>
          </w:p>
        </w:tc>
        <w:tc>
          <w:tcPr>
            <w:tcW w:w="1417" w:type="dxa"/>
            <w:vAlign w:val="center"/>
          </w:tcPr>
          <w:p w14:paraId="7295E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74C5E07" w14:textId="77777777" w:rsidTr="00664652">
        <w:trPr>
          <w:jc w:val="center"/>
        </w:trPr>
        <w:tc>
          <w:tcPr>
            <w:tcW w:w="1616" w:type="dxa"/>
            <w:vAlign w:val="center"/>
          </w:tcPr>
          <w:p w14:paraId="75277D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Asesoría legal</w:t>
            </w:r>
          </w:p>
        </w:tc>
        <w:tc>
          <w:tcPr>
            <w:tcW w:w="737" w:type="dxa"/>
            <w:vAlign w:val="center"/>
          </w:tcPr>
          <w:p w14:paraId="070A00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5C0C3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6F22738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17B675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4DD32E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39BE8C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5E11CC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6BE83B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A926C04" w14:textId="77777777" w:rsidTr="00664652">
        <w:trPr>
          <w:jc w:val="center"/>
        </w:trPr>
        <w:tc>
          <w:tcPr>
            <w:tcW w:w="1616" w:type="dxa"/>
            <w:vAlign w:val="center"/>
          </w:tcPr>
          <w:p w14:paraId="57C011E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Asistencia social</w:t>
            </w:r>
          </w:p>
        </w:tc>
        <w:tc>
          <w:tcPr>
            <w:tcW w:w="737" w:type="dxa"/>
            <w:vAlign w:val="center"/>
          </w:tcPr>
          <w:p w14:paraId="7E7C93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C3B3BB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576F389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60DAF9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4BB124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65D9B97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6CAC43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 / 10.00</w:t>
            </w:r>
          </w:p>
        </w:tc>
        <w:tc>
          <w:tcPr>
            <w:tcW w:w="1417" w:type="dxa"/>
            <w:vAlign w:val="center"/>
          </w:tcPr>
          <w:p w14:paraId="2797EE0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84B933" w14:textId="77777777" w:rsidTr="00664652">
        <w:trPr>
          <w:jc w:val="center"/>
        </w:trPr>
        <w:tc>
          <w:tcPr>
            <w:tcW w:w="1616" w:type="dxa"/>
            <w:vAlign w:val="center"/>
          </w:tcPr>
          <w:p w14:paraId="2E468C2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Tópico</w:t>
            </w:r>
          </w:p>
        </w:tc>
        <w:tc>
          <w:tcPr>
            <w:tcW w:w="737" w:type="dxa"/>
            <w:vAlign w:val="center"/>
          </w:tcPr>
          <w:p w14:paraId="637B7E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3B38F0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6A8350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4AC607D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2A28BE5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822" w:type="dxa"/>
            <w:vAlign w:val="center"/>
          </w:tcPr>
          <w:p w14:paraId="781A0E2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935" w:type="dxa"/>
            <w:vAlign w:val="center"/>
          </w:tcPr>
          <w:p w14:paraId="1A9CE6A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 / 14.00</w:t>
            </w:r>
          </w:p>
        </w:tc>
        <w:tc>
          <w:tcPr>
            <w:tcW w:w="1417" w:type="dxa"/>
            <w:vAlign w:val="center"/>
          </w:tcPr>
          <w:p w14:paraId="10484B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72E95DE" w14:textId="77777777" w:rsidTr="00664652">
        <w:trPr>
          <w:jc w:val="center"/>
        </w:trPr>
        <w:tc>
          <w:tcPr>
            <w:tcW w:w="1616" w:type="dxa"/>
            <w:vAlign w:val="center"/>
          </w:tcPr>
          <w:p w14:paraId="3EC1BB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Cuarto de cámaras de vigilancia</w:t>
            </w:r>
          </w:p>
        </w:tc>
        <w:tc>
          <w:tcPr>
            <w:tcW w:w="737" w:type="dxa"/>
            <w:vAlign w:val="center"/>
          </w:tcPr>
          <w:p w14:paraId="2947209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8BA47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0D5BA2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0F7F1B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12.3.3 y cuadro 40; lineamientos 2.4</w:t>
            </w:r>
          </w:p>
        </w:tc>
        <w:tc>
          <w:tcPr>
            <w:tcW w:w="765" w:type="dxa"/>
            <w:vAlign w:val="center"/>
          </w:tcPr>
          <w:p w14:paraId="1A3CCA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293A7D6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w:t>
            </w:r>
          </w:p>
        </w:tc>
        <w:tc>
          <w:tcPr>
            <w:tcW w:w="935" w:type="dxa"/>
            <w:vAlign w:val="center"/>
          </w:tcPr>
          <w:p w14:paraId="43EA33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ACCA0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136D43" w14:textId="77777777" w:rsidTr="00664652">
        <w:trPr>
          <w:jc w:val="center"/>
        </w:trPr>
        <w:tc>
          <w:tcPr>
            <w:tcW w:w="1616" w:type="dxa"/>
            <w:vAlign w:val="center"/>
          </w:tcPr>
          <w:p w14:paraId="013855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Data center</w:t>
            </w:r>
          </w:p>
        </w:tc>
        <w:tc>
          <w:tcPr>
            <w:tcW w:w="737" w:type="dxa"/>
            <w:vAlign w:val="center"/>
          </w:tcPr>
          <w:p w14:paraId="69244A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057CF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33C166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D95853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EM.010; lineamientos 2.8</w:t>
            </w:r>
          </w:p>
        </w:tc>
        <w:tc>
          <w:tcPr>
            <w:tcW w:w="765" w:type="dxa"/>
            <w:vAlign w:val="center"/>
          </w:tcPr>
          <w:p w14:paraId="0C2516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05CBE6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7A6836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B11AC8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97061E8" w14:textId="77777777" w:rsidTr="00664652">
        <w:trPr>
          <w:jc w:val="center"/>
        </w:trPr>
        <w:tc>
          <w:tcPr>
            <w:tcW w:w="1616" w:type="dxa"/>
            <w:vAlign w:val="center"/>
          </w:tcPr>
          <w:p w14:paraId="4453771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Archivo</w:t>
            </w:r>
          </w:p>
        </w:tc>
        <w:tc>
          <w:tcPr>
            <w:tcW w:w="737" w:type="dxa"/>
            <w:vAlign w:val="center"/>
          </w:tcPr>
          <w:p w14:paraId="510D49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5D74A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2F5F3D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3B6DE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29</w:t>
            </w:r>
          </w:p>
        </w:tc>
        <w:tc>
          <w:tcPr>
            <w:tcW w:w="765" w:type="dxa"/>
            <w:vAlign w:val="center"/>
          </w:tcPr>
          <w:p w14:paraId="497D75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822" w:type="dxa"/>
            <w:vAlign w:val="center"/>
          </w:tcPr>
          <w:p w14:paraId="6D04D54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6D77CD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80B02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F563774" w14:textId="77777777" w:rsidTr="00664652">
        <w:trPr>
          <w:jc w:val="center"/>
        </w:trPr>
        <w:tc>
          <w:tcPr>
            <w:tcW w:w="1616" w:type="dxa"/>
            <w:vAlign w:val="center"/>
          </w:tcPr>
          <w:p w14:paraId="7768DA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Depósito</w:t>
            </w:r>
          </w:p>
        </w:tc>
        <w:tc>
          <w:tcPr>
            <w:tcW w:w="737" w:type="dxa"/>
            <w:vAlign w:val="center"/>
          </w:tcPr>
          <w:p w14:paraId="0C91271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795C24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w:t>
            </w:r>
          </w:p>
        </w:tc>
        <w:tc>
          <w:tcPr>
            <w:tcW w:w="709" w:type="dxa"/>
            <w:vAlign w:val="center"/>
          </w:tcPr>
          <w:p w14:paraId="074AC94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B1783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29</w:t>
            </w:r>
          </w:p>
        </w:tc>
        <w:tc>
          <w:tcPr>
            <w:tcW w:w="765" w:type="dxa"/>
            <w:vAlign w:val="center"/>
          </w:tcPr>
          <w:p w14:paraId="301F8A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822" w:type="dxa"/>
            <w:vAlign w:val="center"/>
          </w:tcPr>
          <w:p w14:paraId="451AB44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w:t>
            </w:r>
          </w:p>
        </w:tc>
        <w:tc>
          <w:tcPr>
            <w:tcW w:w="935" w:type="dxa"/>
            <w:vAlign w:val="center"/>
          </w:tcPr>
          <w:p w14:paraId="2C81E6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E7666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21E953DE" w14:textId="1C78134C" w:rsidR="00F318CD" w:rsidRPr="00763188"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11D38C87"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Área de bienvenida: </w:t>
      </w:r>
      <w:r w:rsidRPr="00E85521">
        <w:rPr>
          <w:rFonts w:eastAsia="Batang" w:cs="Arial"/>
          <w:noProof/>
          <w:sz w:val="24"/>
          <w:szCs w:val="24"/>
          <w:lang w:val="es-PE"/>
        </w:rPr>
        <w:t>Con 5 personas a 9.50 m² por persona (A.080 art. 6), el área mínima es de 47.50 m², y el ambiente tiene 47.50 m². Supera la superficie sugerida por los lineamientos (30.00 a 40.00 m²). Recibe a las usuarias desde el ingreso, como espacio acogedor de llegada (lineamientos 2.6 y 3.2).</w:t>
      </w:r>
    </w:p>
    <w:p w14:paraId="21329094" w14:textId="77777777" w:rsidR="00F318CD" w:rsidRPr="00E85521" w:rsidRDefault="00F318CD" w:rsidP="00436D9F">
      <w:pPr>
        <w:jc w:val="both"/>
        <w:rPr>
          <w:rFonts w:eastAsia="Batang" w:cs="Arial"/>
          <w:noProof/>
          <w:sz w:val="24"/>
          <w:szCs w:val="24"/>
          <w:lang w:val="es-PE"/>
        </w:rPr>
      </w:pPr>
    </w:p>
    <w:p w14:paraId="7BC2E45E"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Oficina de dirección: </w:t>
      </w:r>
      <w:r w:rsidRPr="00E85521">
        <w:rPr>
          <w:rFonts w:eastAsia="Batang" w:cs="Arial"/>
          <w:noProof/>
          <w:sz w:val="24"/>
          <w:szCs w:val="24"/>
          <w:lang w:val="es-PE"/>
        </w:rPr>
        <w:t>Con 2 personas a 9.50 m² por persona (A.080 art. 6), el área mínima es de 19.00 m², y el ambiente tiene 19.00 m². Supera la superficie sugerida por los lineamientos (6.00 a 10.00 m²).</w:t>
      </w:r>
    </w:p>
    <w:p w14:paraId="7B2D720B" w14:textId="77777777" w:rsidR="00F318CD" w:rsidRPr="00E85521" w:rsidRDefault="00F318CD" w:rsidP="00436D9F">
      <w:pPr>
        <w:jc w:val="both"/>
        <w:rPr>
          <w:rFonts w:eastAsia="Batang" w:cs="Arial"/>
          <w:noProof/>
          <w:sz w:val="24"/>
          <w:szCs w:val="24"/>
          <w:lang w:val="es-PE"/>
        </w:rPr>
      </w:pPr>
    </w:p>
    <w:p w14:paraId="7EBFD55E"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reuniones: </w:t>
      </w:r>
      <w:r w:rsidRPr="00E85521">
        <w:rPr>
          <w:rFonts w:eastAsia="Batang" w:cs="Arial"/>
          <w:noProof/>
          <w:sz w:val="24"/>
          <w:szCs w:val="24"/>
          <w:lang w:val="es-PE"/>
        </w:rPr>
        <w:t>Con 25 personas a 1.00 m² por persona (A.090 art. 11), el área mínima es de 25.00 m², y el ambiente tiene 25.00 m². Supera la superficie sugerida por los lineamientos (12.00 a 20.00 m²).</w:t>
      </w:r>
    </w:p>
    <w:p w14:paraId="6C81B61B" w14:textId="77777777" w:rsidR="00F318CD" w:rsidRPr="00E85521" w:rsidRDefault="00F318CD" w:rsidP="00436D9F">
      <w:pPr>
        <w:jc w:val="both"/>
        <w:rPr>
          <w:rFonts w:eastAsia="Batang" w:cs="Arial"/>
          <w:noProof/>
          <w:sz w:val="24"/>
          <w:szCs w:val="24"/>
          <w:lang w:val="es-PE"/>
        </w:rPr>
      </w:pPr>
    </w:p>
    <w:p w14:paraId="206974A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Secretaría dirección: </w:t>
      </w:r>
      <w:r w:rsidRPr="00E85521">
        <w:rPr>
          <w:rFonts w:eastAsia="Batang" w:cs="Arial"/>
          <w:noProof/>
          <w:sz w:val="24"/>
          <w:szCs w:val="24"/>
          <w:lang w:val="es-PE"/>
        </w:rPr>
        <w:t>Con 1 persona a 9.50 m² por persona (A.080 art. 6), el área mínima es de 9.50 m², y el ambiente tiene 9.50 m².</w:t>
      </w:r>
    </w:p>
    <w:p w14:paraId="32A4DBCF" w14:textId="77777777" w:rsidR="00F318CD" w:rsidRPr="00E85521" w:rsidRDefault="00F318CD" w:rsidP="00436D9F">
      <w:pPr>
        <w:jc w:val="both"/>
        <w:rPr>
          <w:rFonts w:eastAsia="Batang" w:cs="Arial"/>
          <w:noProof/>
          <w:sz w:val="24"/>
          <w:szCs w:val="24"/>
          <w:lang w:val="es-PE"/>
        </w:rPr>
      </w:pPr>
    </w:p>
    <w:p w14:paraId="08AD0E1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Oficina de administración: </w:t>
      </w:r>
      <w:r w:rsidRPr="00E85521">
        <w:rPr>
          <w:rFonts w:eastAsia="Batang" w:cs="Arial"/>
          <w:noProof/>
          <w:sz w:val="24"/>
          <w:szCs w:val="24"/>
          <w:lang w:val="es-PE"/>
        </w:rPr>
        <w:t>Con 2 personas a 9.50 m² por persona (A.080 art. 6), el área mínima es de 19.00 m², y el ambiente tiene 19.50 m².</w:t>
      </w:r>
    </w:p>
    <w:p w14:paraId="571E1682" w14:textId="77777777" w:rsidR="00F318CD" w:rsidRPr="00E85521" w:rsidRDefault="00F318CD" w:rsidP="00436D9F">
      <w:pPr>
        <w:jc w:val="both"/>
        <w:rPr>
          <w:rFonts w:eastAsia="Batang" w:cs="Arial"/>
          <w:noProof/>
          <w:sz w:val="24"/>
          <w:szCs w:val="24"/>
          <w:lang w:val="es-PE"/>
        </w:rPr>
      </w:pPr>
    </w:p>
    <w:p w14:paraId="7202B05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espera: </w:t>
      </w:r>
      <w:r w:rsidRPr="00E85521">
        <w:rPr>
          <w:rFonts w:eastAsia="Batang" w:cs="Arial"/>
          <w:noProof/>
          <w:sz w:val="24"/>
          <w:szCs w:val="24"/>
          <w:lang w:val="es-PE"/>
        </w:rPr>
        <w:t>Con 4 personas a 9.50 m² por persona (A.080 art. 6), el área mínima es de 38.00 m², y el ambiente tiene 38.00 m². Área de espera junto a las oficinas (R.V.M. 104-2019 num. 13.1.1).</w:t>
      </w:r>
    </w:p>
    <w:p w14:paraId="4A6EB7A8" w14:textId="77777777" w:rsidR="00F318CD" w:rsidRPr="00E85521" w:rsidRDefault="00F318CD" w:rsidP="00436D9F">
      <w:pPr>
        <w:jc w:val="both"/>
        <w:rPr>
          <w:rFonts w:eastAsia="Batang" w:cs="Arial"/>
          <w:noProof/>
          <w:sz w:val="24"/>
          <w:szCs w:val="24"/>
          <w:lang w:val="es-PE"/>
        </w:rPr>
      </w:pPr>
    </w:p>
    <w:p w14:paraId="6C3402F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mujeres: </w:t>
      </w:r>
      <w:r w:rsidRPr="00E85521">
        <w:rPr>
          <w:rFonts w:eastAsia="Batang" w:cs="Arial"/>
          <w:noProof/>
          <w:sz w:val="24"/>
          <w:szCs w:val="24"/>
          <w:lang w:val="es-PE"/>
        </w:rPr>
        <w:t>A.090 art. 15, de 7 a 25 empleados: mujeres 1 lavatorio y 1 inodoro.</w:t>
      </w:r>
    </w:p>
    <w:p w14:paraId="5419179D" w14:textId="77777777" w:rsidR="00F318CD" w:rsidRPr="00E85521" w:rsidRDefault="00F318CD" w:rsidP="00436D9F">
      <w:pPr>
        <w:jc w:val="both"/>
        <w:rPr>
          <w:rFonts w:eastAsia="Batang" w:cs="Arial"/>
          <w:noProof/>
          <w:sz w:val="24"/>
          <w:szCs w:val="24"/>
          <w:lang w:val="es-PE"/>
        </w:rPr>
      </w:pPr>
    </w:p>
    <w:p w14:paraId="2261FC2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varones: </w:t>
      </w:r>
      <w:r w:rsidRPr="00E85521">
        <w:rPr>
          <w:rFonts w:eastAsia="Batang" w:cs="Arial"/>
          <w:noProof/>
          <w:sz w:val="24"/>
          <w:szCs w:val="24"/>
          <w:lang w:val="es-PE"/>
        </w:rPr>
        <w:t>A.090 art. 15, de 7 a 25 empleados: hombres 1 lavatorio, 1 urinario y 1 inodoro.</w:t>
      </w:r>
    </w:p>
    <w:p w14:paraId="15E00034" w14:textId="77777777" w:rsidR="00F318CD" w:rsidRPr="00E85521" w:rsidRDefault="00F318CD" w:rsidP="00436D9F">
      <w:pPr>
        <w:jc w:val="both"/>
        <w:rPr>
          <w:rFonts w:eastAsia="Batang" w:cs="Arial"/>
          <w:noProof/>
          <w:sz w:val="24"/>
          <w:szCs w:val="24"/>
          <w:lang w:val="es-PE"/>
        </w:rPr>
      </w:pPr>
    </w:p>
    <w:p w14:paraId="2413DA0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discapacitados: </w:t>
      </w:r>
      <w:r w:rsidRPr="00E85521">
        <w:rPr>
          <w:rFonts w:eastAsia="Batang" w:cs="Arial"/>
          <w:noProof/>
          <w:sz w:val="24"/>
          <w:szCs w:val="24"/>
          <w:lang w:val="es-PE"/>
        </w:rPr>
        <w:t>Servicio para personas con discapacidad adicional a los aparatos exigibles (A.090 art. 16), con las dimensiones de la A.120.</w:t>
      </w:r>
    </w:p>
    <w:p w14:paraId="0A1222F6" w14:textId="77777777" w:rsidR="00F318CD" w:rsidRPr="00E85521" w:rsidRDefault="00F318CD" w:rsidP="00436D9F">
      <w:pPr>
        <w:jc w:val="both"/>
        <w:rPr>
          <w:rFonts w:eastAsia="Batang" w:cs="Arial"/>
          <w:noProof/>
          <w:sz w:val="24"/>
          <w:szCs w:val="24"/>
          <w:lang w:val="es-PE"/>
        </w:rPr>
      </w:pPr>
    </w:p>
    <w:p w14:paraId="289F572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limpieza: </w:t>
      </w:r>
      <w:r w:rsidRPr="00E85521">
        <w:rPr>
          <w:rFonts w:eastAsia="Batang" w:cs="Arial"/>
          <w:noProof/>
          <w:sz w:val="24"/>
          <w:szCs w:val="24"/>
          <w:lang w:val="es-PE"/>
        </w:rPr>
        <w:t>El área mínima es de 1.50 m² y el ambiente tiene 4.80 m². Guardado de implementos de limpieza con lavadero (R.V.M. 208-2019 num. 12.3.6; R.V.M. 104-2019 num. 13.3.5).</w:t>
      </w:r>
    </w:p>
    <w:p w14:paraId="00B17479" w14:textId="77777777" w:rsidR="00F318CD" w:rsidRPr="00E85521" w:rsidRDefault="00F318CD" w:rsidP="00436D9F">
      <w:pPr>
        <w:jc w:val="both"/>
        <w:rPr>
          <w:rFonts w:eastAsia="Batang" w:cs="Arial"/>
          <w:noProof/>
          <w:sz w:val="24"/>
          <w:szCs w:val="24"/>
          <w:lang w:val="es-PE"/>
        </w:rPr>
      </w:pPr>
    </w:p>
    <w:p w14:paraId="03DEE6C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Sala de visitas: </w:t>
      </w:r>
      <w:r w:rsidRPr="00E85521">
        <w:rPr>
          <w:rFonts w:eastAsia="Batang" w:cs="Arial"/>
          <w:noProof/>
          <w:sz w:val="24"/>
          <w:szCs w:val="24"/>
          <w:lang w:val="es-PE"/>
        </w:rPr>
        <w:t>Con 5 personas a 9.50 m² por persona (A.080 art. 6), el área mínima es de 47.50 m², y el ambiente tiene 47.50 m². Junto al ingreso y separada de las áreas privadas, para la confidencialidad de las usuarias (lineamientos 2.6).</w:t>
      </w:r>
    </w:p>
    <w:p w14:paraId="2273EE2C" w14:textId="77777777" w:rsidR="00F318CD" w:rsidRPr="00E85521" w:rsidRDefault="00F318CD" w:rsidP="00436D9F">
      <w:pPr>
        <w:jc w:val="both"/>
        <w:rPr>
          <w:rFonts w:eastAsia="Batang" w:cs="Arial"/>
          <w:noProof/>
          <w:sz w:val="24"/>
          <w:szCs w:val="24"/>
          <w:lang w:val="es-PE"/>
        </w:rPr>
      </w:pPr>
    </w:p>
    <w:p w14:paraId="194947C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Psicología: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(9.00 a 13.00 m²). Atención individual con privacidad acústica (lineamientos 3.5).</w:t>
      </w:r>
    </w:p>
    <w:p w14:paraId="075B86CF" w14:textId="77777777" w:rsidR="00F318CD" w:rsidRPr="00E85521" w:rsidRDefault="00F318CD" w:rsidP="00436D9F">
      <w:pPr>
        <w:jc w:val="both"/>
        <w:rPr>
          <w:rFonts w:eastAsia="Batang" w:cs="Arial"/>
          <w:noProof/>
          <w:sz w:val="24"/>
          <w:szCs w:val="24"/>
          <w:lang w:val="es-PE"/>
        </w:rPr>
      </w:pPr>
    </w:p>
    <w:p w14:paraId="2B544A9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Asesoría legal: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(6.00 a 10.00 m²).</w:t>
      </w:r>
    </w:p>
    <w:p w14:paraId="4BF197B3" w14:textId="77777777" w:rsidR="00F318CD" w:rsidRPr="00E85521" w:rsidRDefault="00F318CD" w:rsidP="00436D9F">
      <w:pPr>
        <w:jc w:val="both"/>
        <w:rPr>
          <w:rFonts w:eastAsia="Batang" w:cs="Arial"/>
          <w:noProof/>
          <w:sz w:val="24"/>
          <w:szCs w:val="24"/>
          <w:lang w:val="es-PE"/>
        </w:rPr>
      </w:pPr>
    </w:p>
    <w:p w14:paraId="5BBDF81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Asistencia social: </w:t>
      </w:r>
      <w:r w:rsidRPr="00E85521">
        <w:rPr>
          <w:rFonts w:eastAsia="Batang" w:cs="Arial"/>
          <w:noProof/>
          <w:sz w:val="24"/>
          <w:szCs w:val="24"/>
          <w:lang w:val="es-PE"/>
        </w:rPr>
        <w:t>Con 2 personas a 10.00 m² por persona (A.090 art. 11), el área mínima es de 20.00 m², y el ambiente tiene 20.00 m². Supera la superficie sugerida por los lineamientos (6.00 a 10.00 m²).</w:t>
      </w:r>
    </w:p>
    <w:p w14:paraId="0086D5A1" w14:textId="77777777" w:rsidR="00F318CD" w:rsidRPr="00E85521" w:rsidRDefault="00F318CD" w:rsidP="00436D9F">
      <w:pPr>
        <w:jc w:val="both"/>
        <w:rPr>
          <w:rFonts w:eastAsia="Batang" w:cs="Arial"/>
          <w:noProof/>
          <w:sz w:val="24"/>
          <w:szCs w:val="24"/>
          <w:lang w:val="es-PE"/>
        </w:rPr>
      </w:pPr>
    </w:p>
    <w:p w14:paraId="21E2780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Tópico: </w:t>
      </w:r>
      <w:r w:rsidRPr="00E85521">
        <w:rPr>
          <w:rFonts w:eastAsia="Batang" w:cs="Arial"/>
          <w:noProof/>
          <w:sz w:val="24"/>
          <w:szCs w:val="24"/>
          <w:lang w:val="es-PE"/>
        </w:rPr>
        <w:t>Con 3 personas a 10.00 m² por persona (A.090 art. 11), el área mínima es de 30.00 m², y el ambiente tiene 30.00 m². Supera la superficie sugerida por los lineamientos (9.00 a 14.00 m²). Mayor que el tópico de la R.V.M. 104-2019 (7.00 m², cuadro 22) y que el de la R.V.M. 208-2019 (9.00 m² con personal fijo, cuadro 31).</w:t>
      </w:r>
    </w:p>
    <w:p w14:paraId="4E2B231A" w14:textId="77777777" w:rsidR="00F318CD" w:rsidRPr="00E85521" w:rsidRDefault="00F318CD" w:rsidP="00436D9F">
      <w:pPr>
        <w:jc w:val="both"/>
        <w:rPr>
          <w:rFonts w:eastAsia="Batang" w:cs="Arial"/>
          <w:noProof/>
          <w:sz w:val="24"/>
          <w:szCs w:val="24"/>
          <w:lang w:val="es-PE"/>
        </w:rPr>
      </w:pPr>
    </w:p>
    <w:p w14:paraId="08233B7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cámaras de vigilancia: </w:t>
      </w:r>
      <w:r w:rsidRPr="00E85521">
        <w:rPr>
          <w:rFonts w:eastAsia="Batang" w:cs="Arial"/>
          <w:noProof/>
          <w:sz w:val="24"/>
          <w:szCs w:val="24"/>
          <w:lang w:val="es-PE"/>
        </w:rPr>
        <w:t>Con 4 personas a 3.00 m² por persona (R.V.M. 208-2019 cuadro 40), el área mínima es de 12.00 m², y el ambiente tiene 15.00 m². Monitoreo del circuito cerrado de vigilancia (R.V.M. 208-2019 num. 12.3.3 c) de accesos, perímetro y áreas comunes (lineamientos 2.4 y 2.5), con el índice de la caseta de control.</w:t>
      </w:r>
    </w:p>
    <w:p w14:paraId="4436896E" w14:textId="77777777" w:rsidR="00F318CD" w:rsidRPr="00E85521" w:rsidRDefault="00F318CD" w:rsidP="00436D9F">
      <w:pPr>
        <w:jc w:val="both"/>
        <w:rPr>
          <w:rFonts w:eastAsia="Batang" w:cs="Arial"/>
          <w:noProof/>
          <w:sz w:val="24"/>
          <w:szCs w:val="24"/>
          <w:lang w:val="es-PE"/>
        </w:rPr>
      </w:pPr>
    </w:p>
    <w:p w14:paraId="4AAD5AC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Data center: </w:t>
      </w:r>
      <w:r w:rsidRPr="00E85521">
        <w:rPr>
          <w:rFonts w:eastAsia="Batang" w:cs="Arial"/>
          <w:noProof/>
          <w:sz w:val="24"/>
          <w:szCs w:val="24"/>
          <w:lang w:val="es-PE"/>
        </w:rPr>
        <w:t>Equipos de comunicaciones e internet (lineamientos 2.8).</w:t>
      </w:r>
    </w:p>
    <w:p w14:paraId="58E0B6B6" w14:textId="77777777" w:rsidR="00F318CD" w:rsidRPr="00E85521" w:rsidRDefault="00F318CD" w:rsidP="00436D9F">
      <w:pPr>
        <w:jc w:val="both"/>
        <w:rPr>
          <w:rFonts w:eastAsia="Batang" w:cs="Arial"/>
          <w:noProof/>
          <w:sz w:val="24"/>
          <w:szCs w:val="24"/>
          <w:lang w:val="es-PE"/>
        </w:rPr>
      </w:pPr>
    </w:p>
    <w:p w14:paraId="777FC17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Archivo: </w:t>
      </w:r>
      <w:r w:rsidRPr="00E85521">
        <w:rPr>
          <w:rFonts w:eastAsia="Batang" w:cs="Arial"/>
          <w:noProof/>
          <w:sz w:val="24"/>
          <w:szCs w:val="24"/>
          <w:lang w:val="es-PE"/>
        </w:rPr>
        <w:t>El área mínima es de 6.00 m² y el ambiente tiene 12.00 m². Archivo de 6.00 m², contiguo o integrado al área de oficinas (R.V.M. 208-2019 cuadro 29; R.V.M. 104-2019 cuadro 21).</w:t>
      </w:r>
    </w:p>
    <w:p w14:paraId="68E9121E" w14:textId="77777777" w:rsidR="00F318CD" w:rsidRPr="00E85521" w:rsidRDefault="00F318CD" w:rsidP="00436D9F">
      <w:pPr>
        <w:jc w:val="both"/>
        <w:rPr>
          <w:rFonts w:eastAsia="Batang" w:cs="Arial"/>
          <w:noProof/>
          <w:sz w:val="24"/>
          <w:szCs w:val="24"/>
          <w:lang w:val="es-PE"/>
        </w:rPr>
      </w:pPr>
    </w:p>
    <w:p w14:paraId="7B2D7E71"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Depósito: </w:t>
      </w:r>
      <w:r w:rsidRPr="00E85521">
        <w:rPr>
          <w:rFonts w:eastAsia="Batang" w:cs="Arial"/>
          <w:noProof/>
          <w:sz w:val="24"/>
          <w:szCs w:val="24"/>
          <w:lang w:val="es-PE"/>
        </w:rPr>
        <w:t>El área mínima es de 4.00 m² y el ambiente tiene 15.00 m². Depósito de materiales de oficina de 4.00 m², contiguo o integrado al área de oficinas (R.V.M. 208-2019 cuadro 29).</w:t>
      </w:r>
    </w:p>
    <w:p w14:paraId="37C901FE" w14:textId="77777777" w:rsidR="00F318CD" w:rsidRPr="00E85521" w:rsidRDefault="00F318CD" w:rsidP="00436D9F">
      <w:pPr>
        <w:jc w:val="both"/>
        <w:rPr>
          <w:rFonts w:eastAsia="Batang" w:cs="Arial"/>
          <w:noProof/>
          <w:sz w:val="24"/>
          <w:szCs w:val="24"/>
          <w:lang w:val="es-PE"/>
        </w:rPr>
      </w:pPr>
    </w:p>
    <w:p w14:paraId="1B58A645" w14:textId="77777777" w:rsidR="00E85521" w:rsidRPr="00E85521" w:rsidRDefault="00E85521" w:rsidP="00436D9F">
      <w:pPr>
        <w:jc w:val="both"/>
        <w:rPr>
          <w:rFonts w:eastAsia="Batang" w:cs="Arial"/>
          <w:b/>
          <w:bCs/>
          <w:noProof/>
          <w:sz w:val="24"/>
          <w:szCs w:val="24"/>
          <w:lang w:val="es-PE"/>
        </w:rPr>
      </w:pPr>
      <w:bookmarkStart w:id="16" w:name="_Toc244094233"/>
      <w:r w:rsidRPr="00E85521">
        <w:rPr>
          <w:rFonts w:eastAsia="Batang" w:cs="Arial"/>
          <w:b/>
          <w:bCs/>
          <w:noProof/>
          <w:sz w:val="24"/>
          <w:szCs w:val="24"/>
          <w:lang w:val="es-PE"/>
        </w:rPr>
        <w:t>3.2.9.3  Zona de ambientes especializados</w:t>
      </w:r>
      <w:bookmarkEnd w:id="16"/>
    </w:p>
    <w:p w14:paraId="32EF6A3A"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07: Sustento de la zona de ambientes especializados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506B4578" w14:textId="77777777" w:rsidTr="00664652">
        <w:trPr>
          <w:tblHeader/>
          <w:jc w:val="center"/>
        </w:trPr>
        <w:tc>
          <w:tcPr>
            <w:tcW w:w="1616" w:type="dxa"/>
            <w:shd w:val="clear" w:color="auto" w:fill="7B1E2B"/>
            <w:vAlign w:val="center"/>
          </w:tcPr>
          <w:p w14:paraId="25CAFFA6"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77BE4F3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5AF17E2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7D82104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01B6AF9D"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587BC26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1EDE7F68"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58CA7EE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6B73B172"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C127B17" w14:textId="77777777" w:rsidTr="00664652">
        <w:trPr>
          <w:jc w:val="center"/>
        </w:trPr>
        <w:tc>
          <w:tcPr>
            <w:tcW w:w="1616" w:type="dxa"/>
            <w:vAlign w:val="center"/>
          </w:tcPr>
          <w:p w14:paraId="3E54EB8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bisutería</w:t>
            </w:r>
          </w:p>
        </w:tc>
        <w:tc>
          <w:tcPr>
            <w:tcW w:w="737" w:type="dxa"/>
            <w:vAlign w:val="center"/>
          </w:tcPr>
          <w:p w14:paraId="5ADC79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7228D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639EC18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5C744D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74CA93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1A85C39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18AD44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4A24425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D97A51C" w14:textId="77777777" w:rsidTr="00664652">
        <w:trPr>
          <w:jc w:val="center"/>
        </w:trPr>
        <w:tc>
          <w:tcPr>
            <w:tcW w:w="1616" w:type="dxa"/>
            <w:vAlign w:val="center"/>
          </w:tcPr>
          <w:p w14:paraId="1C091F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repostería</w:t>
            </w:r>
          </w:p>
        </w:tc>
        <w:tc>
          <w:tcPr>
            <w:tcW w:w="737" w:type="dxa"/>
            <w:vAlign w:val="center"/>
          </w:tcPr>
          <w:p w14:paraId="251CDF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5FB689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78B9DAE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0D103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41853C1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2F5F41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746B60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565107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DDCCD9A" w14:textId="77777777" w:rsidTr="00664652">
        <w:trPr>
          <w:jc w:val="center"/>
        </w:trPr>
        <w:tc>
          <w:tcPr>
            <w:tcW w:w="1616" w:type="dxa"/>
            <w:vAlign w:val="center"/>
          </w:tcPr>
          <w:p w14:paraId="3DA61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Taller de costura</w:t>
            </w:r>
          </w:p>
        </w:tc>
        <w:tc>
          <w:tcPr>
            <w:tcW w:w="737" w:type="dxa"/>
            <w:vAlign w:val="center"/>
          </w:tcPr>
          <w:p w14:paraId="27D920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C15A9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47BD4F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44A3FE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20; A.040 art. 13</w:t>
            </w:r>
          </w:p>
        </w:tc>
        <w:tc>
          <w:tcPr>
            <w:tcW w:w="765" w:type="dxa"/>
            <w:vAlign w:val="center"/>
          </w:tcPr>
          <w:p w14:paraId="6256CF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822" w:type="dxa"/>
            <w:vAlign w:val="center"/>
          </w:tcPr>
          <w:p w14:paraId="376A299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60.00</w:t>
            </w:r>
          </w:p>
        </w:tc>
        <w:tc>
          <w:tcPr>
            <w:tcW w:w="935" w:type="dxa"/>
            <w:vAlign w:val="center"/>
          </w:tcPr>
          <w:p w14:paraId="7EC973F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45.00</w:t>
            </w:r>
          </w:p>
        </w:tc>
        <w:tc>
          <w:tcPr>
            <w:tcW w:w="1417" w:type="dxa"/>
            <w:vAlign w:val="center"/>
          </w:tcPr>
          <w:p w14:paraId="1172D8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78C39A6" w14:textId="77777777" w:rsidTr="00664652">
        <w:trPr>
          <w:jc w:val="center"/>
        </w:trPr>
        <w:tc>
          <w:tcPr>
            <w:tcW w:w="1616" w:type="dxa"/>
            <w:vAlign w:val="center"/>
          </w:tcPr>
          <w:p w14:paraId="1AC88C2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Terapia grupal</w:t>
            </w:r>
          </w:p>
        </w:tc>
        <w:tc>
          <w:tcPr>
            <w:tcW w:w="737" w:type="dxa"/>
            <w:vAlign w:val="center"/>
          </w:tcPr>
          <w:p w14:paraId="1AB65E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14CCC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A5C6E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10.00</w:t>
            </w:r>
          </w:p>
        </w:tc>
        <w:tc>
          <w:tcPr>
            <w:tcW w:w="1502" w:type="dxa"/>
            <w:vAlign w:val="center"/>
          </w:tcPr>
          <w:p w14:paraId="2707855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w:t>
            </w:r>
          </w:p>
        </w:tc>
        <w:tc>
          <w:tcPr>
            <w:tcW w:w="765" w:type="dxa"/>
            <w:vAlign w:val="center"/>
          </w:tcPr>
          <w:p w14:paraId="6692D2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50.00</w:t>
            </w:r>
          </w:p>
        </w:tc>
        <w:tc>
          <w:tcPr>
            <w:tcW w:w="822" w:type="dxa"/>
            <w:vAlign w:val="center"/>
          </w:tcPr>
          <w:p w14:paraId="299474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50.00</w:t>
            </w:r>
          </w:p>
        </w:tc>
        <w:tc>
          <w:tcPr>
            <w:tcW w:w="935" w:type="dxa"/>
            <w:vAlign w:val="center"/>
          </w:tcPr>
          <w:p w14:paraId="3F5033D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15.00 / 21.00</w:t>
            </w:r>
          </w:p>
        </w:tc>
        <w:tc>
          <w:tcPr>
            <w:tcW w:w="1417" w:type="dxa"/>
            <w:vAlign w:val="center"/>
          </w:tcPr>
          <w:p w14:paraId="02E147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E031B79" w14:textId="77777777" w:rsidTr="00664652">
        <w:trPr>
          <w:jc w:val="center"/>
        </w:trPr>
        <w:tc>
          <w:tcPr>
            <w:tcW w:w="1616" w:type="dxa"/>
            <w:vAlign w:val="center"/>
          </w:tcPr>
          <w:p w14:paraId="798C554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infantil</w:t>
            </w:r>
          </w:p>
        </w:tc>
        <w:tc>
          <w:tcPr>
            <w:tcW w:w="737" w:type="dxa"/>
            <w:vAlign w:val="center"/>
          </w:tcPr>
          <w:p w14:paraId="17B113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F4EE5F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w:t>
            </w:r>
          </w:p>
        </w:tc>
        <w:tc>
          <w:tcPr>
            <w:tcW w:w="709" w:type="dxa"/>
            <w:vAlign w:val="center"/>
          </w:tcPr>
          <w:p w14:paraId="10D835C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c>
          <w:tcPr>
            <w:tcW w:w="1502" w:type="dxa"/>
            <w:vAlign w:val="center"/>
          </w:tcPr>
          <w:p w14:paraId="5194DF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cuadro 18</w:t>
            </w:r>
          </w:p>
        </w:tc>
        <w:tc>
          <w:tcPr>
            <w:tcW w:w="765" w:type="dxa"/>
            <w:vAlign w:val="center"/>
          </w:tcPr>
          <w:p w14:paraId="573BE18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2F490DA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w:t>
            </w:r>
          </w:p>
        </w:tc>
        <w:tc>
          <w:tcPr>
            <w:tcW w:w="935" w:type="dxa"/>
            <w:vAlign w:val="center"/>
          </w:tcPr>
          <w:p w14:paraId="209CBBC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25.00 / 30.00</w:t>
            </w:r>
          </w:p>
        </w:tc>
        <w:tc>
          <w:tcPr>
            <w:tcW w:w="1417" w:type="dxa"/>
            <w:vAlign w:val="center"/>
          </w:tcPr>
          <w:p w14:paraId="37DD40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71E6BAE" w14:textId="77777777" w:rsidTr="00664652">
        <w:trPr>
          <w:jc w:val="center"/>
        </w:trPr>
        <w:tc>
          <w:tcPr>
            <w:tcW w:w="1616" w:type="dxa"/>
            <w:vAlign w:val="center"/>
          </w:tcPr>
          <w:p w14:paraId="1841C32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Módulo de enseñanza</w:t>
            </w:r>
          </w:p>
        </w:tc>
        <w:tc>
          <w:tcPr>
            <w:tcW w:w="737" w:type="dxa"/>
            <w:vAlign w:val="center"/>
          </w:tcPr>
          <w:p w14:paraId="2DE892F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E5B32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15</w:t>
            </w:r>
          </w:p>
        </w:tc>
        <w:tc>
          <w:tcPr>
            <w:tcW w:w="709" w:type="dxa"/>
            <w:vAlign w:val="center"/>
          </w:tcPr>
          <w:p w14:paraId="1BA19CE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w:t>
            </w:r>
          </w:p>
        </w:tc>
        <w:tc>
          <w:tcPr>
            <w:tcW w:w="1502" w:type="dxa"/>
            <w:vAlign w:val="center"/>
          </w:tcPr>
          <w:p w14:paraId="220D23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12</w:t>
            </w:r>
          </w:p>
        </w:tc>
        <w:tc>
          <w:tcPr>
            <w:tcW w:w="765" w:type="dxa"/>
            <w:vAlign w:val="center"/>
          </w:tcPr>
          <w:p w14:paraId="6D1BDB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30.00</w:t>
            </w:r>
          </w:p>
        </w:tc>
        <w:tc>
          <w:tcPr>
            <w:tcW w:w="822" w:type="dxa"/>
            <w:vAlign w:val="center"/>
          </w:tcPr>
          <w:p w14:paraId="60BD066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39.00</w:t>
            </w:r>
          </w:p>
        </w:tc>
        <w:tc>
          <w:tcPr>
            <w:tcW w:w="935" w:type="dxa"/>
            <w:vAlign w:val="center"/>
          </w:tcPr>
          <w:p w14:paraId="4EABDE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 / 21.00</w:t>
            </w:r>
          </w:p>
        </w:tc>
        <w:tc>
          <w:tcPr>
            <w:tcW w:w="1417" w:type="dxa"/>
            <w:vAlign w:val="center"/>
          </w:tcPr>
          <w:p w14:paraId="3272BF3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B4B08B7" w14:textId="77777777" w:rsidTr="00664652">
        <w:trPr>
          <w:jc w:val="center"/>
        </w:trPr>
        <w:tc>
          <w:tcPr>
            <w:tcW w:w="1616" w:type="dxa"/>
            <w:vAlign w:val="center"/>
          </w:tcPr>
          <w:p w14:paraId="6515F61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mujeres</w:t>
            </w:r>
          </w:p>
        </w:tc>
        <w:tc>
          <w:tcPr>
            <w:tcW w:w="737" w:type="dxa"/>
            <w:vAlign w:val="center"/>
          </w:tcPr>
          <w:p w14:paraId="168E77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29868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BF7219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32D116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 (cuadro 8)</w:t>
            </w:r>
          </w:p>
        </w:tc>
        <w:tc>
          <w:tcPr>
            <w:tcW w:w="765" w:type="dxa"/>
            <w:vAlign w:val="center"/>
          </w:tcPr>
          <w:p w14:paraId="1A54E7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63F06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17.00</w:t>
            </w:r>
          </w:p>
        </w:tc>
        <w:tc>
          <w:tcPr>
            <w:tcW w:w="935" w:type="dxa"/>
            <w:vAlign w:val="center"/>
          </w:tcPr>
          <w:p w14:paraId="7AD82F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2A47C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1E220F8D" w14:textId="77777777" w:rsidTr="00664652">
        <w:trPr>
          <w:jc w:val="center"/>
        </w:trPr>
        <w:tc>
          <w:tcPr>
            <w:tcW w:w="1616" w:type="dxa"/>
            <w:vAlign w:val="center"/>
          </w:tcPr>
          <w:p w14:paraId="5899FFA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varones</w:t>
            </w:r>
          </w:p>
        </w:tc>
        <w:tc>
          <w:tcPr>
            <w:tcW w:w="737" w:type="dxa"/>
            <w:vAlign w:val="center"/>
          </w:tcPr>
          <w:p w14:paraId="26F1020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6E7C36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43F04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0AAFE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 (cuadro 8)</w:t>
            </w:r>
          </w:p>
        </w:tc>
        <w:tc>
          <w:tcPr>
            <w:tcW w:w="765" w:type="dxa"/>
            <w:vAlign w:val="center"/>
          </w:tcPr>
          <w:p w14:paraId="3AFC3C3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799E8E0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14.50</w:t>
            </w:r>
          </w:p>
        </w:tc>
        <w:tc>
          <w:tcPr>
            <w:tcW w:w="935" w:type="dxa"/>
            <w:vAlign w:val="center"/>
          </w:tcPr>
          <w:p w14:paraId="52BB80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7E3DA64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A75F4F0" w14:textId="77777777" w:rsidTr="00664652">
        <w:trPr>
          <w:jc w:val="center"/>
        </w:trPr>
        <w:tc>
          <w:tcPr>
            <w:tcW w:w="1616" w:type="dxa"/>
            <w:vAlign w:val="center"/>
          </w:tcPr>
          <w:p w14:paraId="1BBB48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discapacitados</w:t>
            </w:r>
          </w:p>
        </w:tc>
        <w:tc>
          <w:tcPr>
            <w:tcW w:w="737" w:type="dxa"/>
            <w:vAlign w:val="center"/>
          </w:tcPr>
          <w:p w14:paraId="7ADCEE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8A8F61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4F63C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57FD5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20.2; A.120</w:t>
            </w:r>
          </w:p>
        </w:tc>
        <w:tc>
          <w:tcPr>
            <w:tcW w:w="765" w:type="dxa"/>
            <w:vAlign w:val="center"/>
          </w:tcPr>
          <w:p w14:paraId="142056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7A2CA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5.00</w:t>
            </w:r>
          </w:p>
        </w:tc>
        <w:tc>
          <w:tcPr>
            <w:tcW w:w="935" w:type="dxa"/>
            <w:vAlign w:val="center"/>
          </w:tcPr>
          <w:p w14:paraId="7B4A3E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A4DEC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bl>
    <w:p w14:paraId="2A427541"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4E9FF5F8" w14:textId="77777777" w:rsidR="00F318CD" w:rsidRPr="00E85521" w:rsidRDefault="00F318CD" w:rsidP="00436D9F">
      <w:pPr>
        <w:jc w:val="both"/>
        <w:rPr>
          <w:rFonts w:eastAsia="Batang" w:cs="Arial"/>
          <w:noProof/>
          <w:sz w:val="24"/>
          <w:szCs w:val="24"/>
          <w:lang w:val="es-PE"/>
        </w:rPr>
      </w:pPr>
    </w:p>
    <w:p w14:paraId="5298FED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bisutería: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03D22208" w14:textId="77777777" w:rsidR="00F318CD" w:rsidRPr="00E85521" w:rsidRDefault="00F318CD" w:rsidP="00436D9F">
      <w:pPr>
        <w:jc w:val="both"/>
        <w:rPr>
          <w:rFonts w:eastAsia="Batang" w:cs="Arial"/>
          <w:noProof/>
          <w:sz w:val="24"/>
          <w:szCs w:val="24"/>
          <w:lang w:val="es-PE"/>
        </w:rPr>
      </w:pPr>
    </w:p>
    <w:p w14:paraId="5274D80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repostería: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030642E3" w14:textId="77777777" w:rsidR="00F318CD" w:rsidRPr="00E85521" w:rsidRDefault="00F318CD" w:rsidP="00436D9F">
      <w:pPr>
        <w:jc w:val="both"/>
        <w:rPr>
          <w:rFonts w:eastAsia="Batang" w:cs="Arial"/>
          <w:noProof/>
          <w:sz w:val="24"/>
          <w:szCs w:val="24"/>
          <w:lang w:val="es-PE"/>
        </w:rPr>
      </w:pPr>
    </w:p>
    <w:p w14:paraId="6790ED5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Taller de costura: </w:t>
      </w:r>
      <w:r w:rsidRPr="00E85521">
        <w:rPr>
          <w:rFonts w:eastAsia="Batang" w:cs="Arial"/>
          <w:noProof/>
          <w:sz w:val="24"/>
          <w:szCs w:val="24"/>
          <w:lang w:val="es-PE"/>
        </w:rPr>
        <w:t>Con 20 personas a 3.00 m² por persona (R.V.M. 208-2019 cuadro 20), el área mínima es de 60.00 m², y el ambiente tiene 60.00 m². Supera la superficie sugerida por los lineamientos (45.00 m²). Taller productivo para la autonomía económica de las usuarias (lineamientos 3.7); el índice coincide con el de talleres de la A.040 (3.0 m²/persona).</w:t>
      </w:r>
    </w:p>
    <w:p w14:paraId="257EAD2B" w14:textId="77777777" w:rsidR="00F318CD" w:rsidRPr="00E85521" w:rsidRDefault="00F318CD" w:rsidP="00436D9F">
      <w:pPr>
        <w:jc w:val="both"/>
        <w:rPr>
          <w:rFonts w:eastAsia="Batang" w:cs="Arial"/>
          <w:noProof/>
          <w:sz w:val="24"/>
          <w:szCs w:val="24"/>
          <w:lang w:val="es-PE"/>
        </w:rPr>
      </w:pPr>
    </w:p>
    <w:p w14:paraId="3DEE308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Terapia grupal: </w:t>
      </w:r>
      <w:r w:rsidRPr="00E85521">
        <w:rPr>
          <w:rFonts w:eastAsia="Batang" w:cs="Arial"/>
          <w:noProof/>
          <w:sz w:val="24"/>
          <w:szCs w:val="24"/>
          <w:lang w:val="es-PE"/>
        </w:rPr>
        <w:t>Con 5 personas a 10.00 m² por persona (A.090 art. 11), el área mínima es de 50.00 m², y el ambiente tiene 50.00 m². Supera la superficie sugerida por los lineamientos (15.00 a 21.00 m²). Sesiones grupales con buena iluminación y ventilación natural (lineamientos 3.5).</w:t>
      </w:r>
    </w:p>
    <w:p w14:paraId="557D6B0A" w14:textId="77777777" w:rsidR="00F318CD" w:rsidRPr="00E85521" w:rsidRDefault="00F318CD" w:rsidP="00436D9F">
      <w:pPr>
        <w:jc w:val="both"/>
        <w:rPr>
          <w:rFonts w:eastAsia="Batang" w:cs="Arial"/>
          <w:noProof/>
          <w:sz w:val="24"/>
          <w:szCs w:val="24"/>
          <w:lang w:val="es-PE"/>
        </w:rPr>
      </w:pPr>
    </w:p>
    <w:p w14:paraId="75C8393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Módulo infantil: </w:t>
      </w:r>
      <w:r w:rsidRPr="00E85521">
        <w:rPr>
          <w:rFonts w:eastAsia="Batang" w:cs="Arial"/>
          <w:noProof/>
          <w:sz w:val="24"/>
          <w:szCs w:val="24"/>
          <w:lang w:val="es-PE"/>
        </w:rPr>
        <w:t>Con 10 personas a 2.00 m² por persona (R.V.M. 104-2019 cuadro 18), el área mínima es de 20.00 m², y el ambiente tiene 25.00 m². Se encuentra dentro de la superficie sugerida por los lineamientos (25.00 a 30.00 m²). Espacio de juego y aprendizaje para niñas y niños, acompañados por personal del hogar (lineamientos 3.2, ludoteca).</w:t>
      </w:r>
    </w:p>
    <w:p w14:paraId="20EB9EA0" w14:textId="77777777" w:rsidR="00F318CD" w:rsidRPr="00E85521" w:rsidRDefault="00F318CD" w:rsidP="00436D9F">
      <w:pPr>
        <w:jc w:val="both"/>
        <w:rPr>
          <w:rFonts w:eastAsia="Batang" w:cs="Arial"/>
          <w:noProof/>
          <w:sz w:val="24"/>
          <w:szCs w:val="24"/>
          <w:lang w:val="es-PE"/>
        </w:rPr>
      </w:pPr>
    </w:p>
    <w:p w14:paraId="1D47666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Módulo de enseñanza: </w:t>
      </w:r>
      <w:r w:rsidRPr="00E85521">
        <w:rPr>
          <w:rFonts w:eastAsia="Batang" w:cs="Arial"/>
          <w:noProof/>
          <w:sz w:val="24"/>
          <w:szCs w:val="24"/>
          <w:lang w:val="es-PE"/>
        </w:rPr>
        <w:t>Con 15 personas a 2.00 m² por persona (R.V.M. 208-2019 cuadro 12), el área mínima es de 30.00 m², y el ambiente tiene 39.00 m². Supera la superficie sugerida por los lineamientos (16.00 a 21.00 m²). Continuidad educativa de niñas y niños (lineamientos 3.5). Cumple también el aula de inicial de la R.V.M. 104-2019 (cuadro 16, 2.40 m²: 36.00 m²).</w:t>
      </w:r>
    </w:p>
    <w:p w14:paraId="47ECF321" w14:textId="77777777" w:rsidR="00F318CD" w:rsidRPr="00E85521" w:rsidRDefault="00F318CD" w:rsidP="00436D9F">
      <w:pPr>
        <w:jc w:val="both"/>
        <w:rPr>
          <w:rFonts w:eastAsia="Batang" w:cs="Arial"/>
          <w:noProof/>
          <w:sz w:val="24"/>
          <w:szCs w:val="24"/>
          <w:lang w:val="es-PE"/>
        </w:rPr>
      </w:pPr>
    </w:p>
    <w:p w14:paraId="572FF6C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mujeres: </w:t>
      </w:r>
      <w:r w:rsidRPr="00E85521">
        <w:rPr>
          <w:rFonts w:eastAsia="Batang" w:cs="Arial"/>
          <w:noProof/>
          <w:sz w:val="24"/>
          <w:szCs w:val="24"/>
          <w:lang w:val="es-PE"/>
        </w:rPr>
        <w:t>A.040 cuadro 8: mujeres 1 inodoro cada 30 y 1 lavatorio cada 30.</w:t>
      </w:r>
    </w:p>
    <w:p w14:paraId="47ECBB12" w14:textId="77777777" w:rsidR="00F318CD" w:rsidRPr="00E85521" w:rsidRDefault="00F318CD" w:rsidP="00436D9F">
      <w:pPr>
        <w:jc w:val="both"/>
        <w:rPr>
          <w:rFonts w:eastAsia="Batang" w:cs="Arial"/>
          <w:noProof/>
          <w:sz w:val="24"/>
          <w:szCs w:val="24"/>
          <w:lang w:val="es-PE"/>
        </w:rPr>
      </w:pPr>
    </w:p>
    <w:p w14:paraId="6619F73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varones: </w:t>
      </w:r>
      <w:r w:rsidRPr="00E85521">
        <w:rPr>
          <w:rFonts w:eastAsia="Batang" w:cs="Arial"/>
          <w:noProof/>
          <w:sz w:val="24"/>
          <w:szCs w:val="24"/>
          <w:lang w:val="es-PE"/>
        </w:rPr>
        <w:t>A.040 cuadro 8: hombres 1 inodoro cada 60, 1 lavatorio cada 30 y 1 urinario cada 60.</w:t>
      </w:r>
    </w:p>
    <w:p w14:paraId="01E75061" w14:textId="77777777" w:rsidR="00F318CD" w:rsidRPr="00E85521" w:rsidRDefault="00F318CD" w:rsidP="00436D9F">
      <w:pPr>
        <w:jc w:val="both"/>
        <w:rPr>
          <w:rFonts w:eastAsia="Batang" w:cs="Arial"/>
          <w:noProof/>
          <w:sz w:val="24"/>
          <w:szCs w:val="24"/>
          <w:lang w:val="es-PE"/>
        </w:rPr>
      </w:pPr>
    </w:p>
    <w:p w14:paraId="0D2E068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discapacitados: </w:t>
      </w:r>
      <w:r w:rsidRPr="00E85521">
        <w:rPr>
          <w:rFonts w:eastAsia="Batang" w:cs="Arial"/>
          <w:noProof/>
          <w:sz w:val="24"/>
          <w:szCs w:val="24"/>
          <w:lang w:val="es-PE"/>
        </w:rPr>
        <w:t>A.040 art. 20.2: al menos un lavatorio, un inodoro y un urinario por piso para personas con discapacidad, de uso mixto.</w:t>
      </w:r>
    </w:p>
    <w:p w14:paraId="75B3C25B" w14:textId="77777777" w:rsidR="00F318CD" w:rsidRPr="00E85521" w:rsidRDefault="00F318CD" w:rsidP="00436D9F">
      <w:pPr>
        <w:jc w:val="both"/>
        <w:rPr>
          <w:rFonts w:eastAsia="Batang" w:cs="Arial"/>
          <w:noProof/>
          <w:sz w:val="24"/>
          <w:szCs w:val="24"/>
          <w:lang w:val="es-PE"/>
        </w:rPr>
      </w:pPr>
    </w:p>
    <w:p w14:paraId="39BCFABA" w14:textId="77777777" w:rsidR="00E85521" w:rsidRDefault="00E85521" w:rsidP="00436D9F">
      <w:pPr>
        <w:jc w:val="both"/>
        <w:rPr>
          <w:rFonts w:eastAsia="Batang" w:cs="Arial"/>
          <w:b/>
          <w:bCs/>
          <w:noProof/>
          <w:sz w:val="24"/>
          <w:szCs w:val="24"/>
          <w:lang w:val="es-PE"/>
        </w:rPr>
      </w:pPr>
      <w:bookmarkStart w:id="17" w:name="_Toc244094234"/>
      <w:r w:rsidRPr="00E85521">
        <w:rPr>
          <w:rFonts w:eastAsia="Batang" w:cs="Arial"/>
          <w:b/>
          <w:bCs/>
          <w:noProof/>
          <w:sz w:val="24"/>
          <w:szCs w:val="24"/>
          <w:lang w:val="es-PE"/>
        </w:rPr>
        <w:t>3.2.9.4  Zona residencial</w:t>
      </w:r>
      <w:bookmarkEnd w:id="17"/>
    </w:p>
    <w:p w14:paraId="454DD0C8" w14:textId="77777777" w:rsidR="00F318CD" w:rsidRPr="00E85521" w:rsidRDefault="00F318CD" w:rsidP="00436D9F">
      <w:pPr>
        <w:jc w:val="both"/>
        <w:rPr>
          <w:rFonts w:eastAsia="Batang" w:cs="Arial"/>
          <w:b/>
          <w:bCs/>
          <w:noProof/>
          <w:sz w:val="24"/>
          <w:szCs w:val="24"/>
          <w:lang w:val="es-PE"/>
        </w:rPr>
      </w:pPr>
    </w:p>
    <w:p w14:paraId="21EB8651"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08: Sustento de la zona residencial</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164762CD" w14:textId="77777777" w:rsidTr="00664652">
        <w:trPr>
          <w:tblHeader/>
          <w:jc w:val="center"/>
        </w:trPr>
        <w:tc>
          <w:tcPr>
            <w:tcW w:w="1616" w:type="dxa"/>
            <w:shd w:val="clear" w:color="auto" w:fill="7B1E2B"/>
            <w:vAlign w:val="center"/>
          </w:tcPr>
          <w:p w14:paraId="638C959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235466C1"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77F6AED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4D9F295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6E015BA5"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4525CAD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55E47F4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39F40F27"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62F619C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53AEE46B" w14:textId="77777777" w:rsidTr="00664652">
        <w:trPr>
          <w:jc w:val="center"/>
        </w:trPr>
        <w:tc>
          <w:tcPr>
            <w:tcW w:w="1616" w:type="dxa"/>
            <w:vAlign w:val="center"/>
          </w:tcPr>
          <w:p w14:paraId="4BA609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w:t>
            </w:r>
          </w:p>
        </w:tc>
        <w:tc>
          <w:tcPr>
            <w:tcW w:w="737" w:type="dxa"/>
            <w:vAlign w:val="center"/>
          </w:tcPr>
          <w:p w14:paraId="3BD486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632E21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7BDA7B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07CFAE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455D82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2F57F4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5C5A313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0B1F87F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0E4CC52" w14:textId="77777777" w:rsidTr="00664652">
        <w:trPr>
          <w:jc w:val="center"/>
        </w:trPr>
        <w:tc>
          <w:tcPr>
            <w:tcW w:w="1616" w:type="dxa"/>
            <w:vAlign w:val="center"/>
          </w:tcPr>
          <w:p w14:paraId="777DBBB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simple</w:t>
            </w:r>
          </w:p>
        </w:tc>
        <w:tc>
          <w:tcPr>
            <w:tcW w:w="737" w:type="dxa"/>
            <w:vAlign w:val="center"/>
          </w:tcPr>
          <w:p w14:paraId="2D97CD2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33A516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5F5DDA9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E987AE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2AAF966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2D2AE1B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935" w:type="dxa"/>
            <w:vAlign w:val="center"/>
          </w:tcPr>
          <w:p w14:paraId="6122D9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0EF217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3A87AEC" w14:textId="77777777" w:rsidTr="00664652">
        <w:trPr>
          <w:jc w:val="center"/>
        </w:trPr>
        <w:tc>
          <w:tcPr>
            <w:tcW w:w="1616" w:type="dxa"/>
            <w:vAlign w:val="center"/>
          </w:tcPr>
          <w:p w14:paraId="247F2EB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simples - tipo II</w:t>
            </w:r>
          </w:p>
        </w:tc>
        <w:tc>
          <w:tcPr>
            <w:tcW w:w="737" w:type="dxa"/>
            <w:vAlign w:val="center"/>
          </w:tcPr>
          <w:p w14:paraId="3E2F326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33ACE3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0AB373E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172E6C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500B083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52466C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72AC6BF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5BB7C2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DDE7DFF" w14:textId="77777777" w:rsidTr="00664652">
        <w:trPr>
          <w:jc w:val="center"/>
        </w:trPr>
        <w:tc>
          <w:tcPr>
            <w:tcW w:w="1616" w:type="dxa"/>
            <w:vAlign w:val="center"/>
          </w:tcPr>
          <w:p w14:paraId="618083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simple - tipo II</w:t>
            </w:r>
          </w:p>
        </w:tc>
        <w:tc>
          <w:tcPr>
            <w:tcW w:w="737" w:type="dxa"/>
            <w:vAlign w:val="center"/>
          </w:tcPr>
          <w:p w14:paraId="1A3C08D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C2AC3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5F95C2A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F58F11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622594D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56CC9A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935" w:type="dxa"/>
            <w:vAlign w:val="center"/>
          </w:tcPr>
          <w:p w14:paraId="025AC2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EF1D0A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D8BA137" w14:textId="77777777" w:rsidTr="00664652">
        <w:trPr>
          <w:jc w:val="center"/>
        </w:trPr>
        <w:tc>
          <w:tcPr>
            <w:tcW w:w="1616" w:type="dxa"/>
            <w:vAlign w:val="center"/>
          </w:tcPr>
          <w:p w14:paraId="6B947C9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w:t>
            </w:r>
          </w:p>
        </w:tc>
        <w:tc>
          <w:tcPr>
            <w:tcW w:w="737" w:type="dxa"/>
            <w:vAlign w:val="center"/>
          </w:tcPr>
          <w:p w14:paraId="3A7DC99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6AA5F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10E138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40EE6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6AB8FD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55CF8B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162D29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5D91CD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EE52208" w14:textId="77777777" w:rsidTr="00664652">
        <w:trPr>
          <w:jc w:val="center"/>
        </w:trPr>
        <w:tc>
          <w:tcPr>
            <w:tcW w:w="1616" w:type="dxa"/>
            <w:vAlign w:val="center"/>
          </w:tcPr>
          <w:p w14:paraId="30B486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doble - tipo II</w:t>
            </w:r>
          </w:p>
        </w:tc>
        <w:tc>
          <w:tcPr>
            <w:tcW w:w="737" w:type="dxa"/>
            <w:vAlign w:val="center"/>
          </w:tcPr>
          <w:p w14:paraId="188AA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1A415D3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5</w:t>
            </w:r>
          </w:p>
        </w:tc>
        <w:tc>
          <w:tcPr>
            <w:tcW w:w="709" w:type="dxa"/>
            <w:vAlign w:val="center"/>
          </w:tcPr>
          <w:p w14:paraId="58A0CBF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2BBD67D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1C44B9C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1397127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935" w:type="dxa"/>
            <w:vAlign w:val="center"/>
          </w:tcPr>
          <w:p w14:paraId="25ACCBB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11.00 / 25.00</w:t>
            </w:r>
          </w:p>
        </w:tc>
        <w:tc>
          <w:tcPr>
            <w:tcW w:w="1417" w:type="dxa"/>
            <w:vAlign w:val="center"/>
          </w:tcPr>
          <w:p w14:paraId="710F9C1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6CDF360" w14:textId="77777777" w:rsidTr="00664652">
        <w:trPr>
          <w:jc w:val="center"/>
        </w:trPr>
        <w:tc>
          <w:tcPr>
            <w:tcW w:w="1616" w:type="dxa"/>
            <w:vAlign w:val="center"/>
          </w:tcPr>
          <w:p w14:paraId="375785E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doble compartido</w:t>
            </w:r>
          </w:p>
        </w:tc>
        <w:tc>
          <w:tcPr>
            <w:tcW w:w="737" w:type="dxa"/>
            <w:vAlign w:val="center"/>
          </w:tcPr>
          <w:p w14:paraId="33B949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663F2E3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w:t>
            </w:r>
          </w:p>
        </w:tc>
        <w:tc>
          <w:tcPr>
            <w:tcW w:w="709" w:type="dxa"/>
            <w:vAlign w:val="center"/>
          </w:tcPr>
          <w:p w14:paraId="20DD33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110535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4A59E8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7630C40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935" w:type="dxa"/>
            <w:vAlign w:val="center"/>
          </w:tcPr>
          <w:p w14:paraId="47DE4C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61FA3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2476100" w14:textId="77777777" w:rsidTr="00664652">
        <w:trPr>
          <w:jc w:val="center"/>
        </w:trPr>
        <w:tc>
          <w:tcPr>
            <w:tcW w:w="1616" w:type="dxa"/>
            <w:vAlign w:val="center"/>
          </w:tcPr>
          <w:p w14:paraId="55FE95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w:t>
            </w:r>
          </w:p>
        </w:tc>
        <w:tc>
          <w:tcPr>
            <w:tcW w:w="737" w:type="dxa"/>
            <w:vAlign w:val="center"/>
          </w:tcPr>
          <w:p w14:paraId="22AAB7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A43E9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709" w:type="dxa"/>
            <w:vAlign w:val="center"/>
          </w:tcPr>
          <w:p w14:paraId="6A50DF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3B8BF5E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0365C3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822" w:type="dxa"/>
            <w:vAlign w:val="center"/>
          </w:tcPr>
          <w:p w14:paraId="71F9FBD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935" w:type="dxa"/>
            <w:vAlign w:val="center"/>
          </w:tcPr>
          <w:p w14:paraId="1E3FEA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51CF09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1CEFCC45" w14:textId="77777777" w:rsidTr="00664652">
        <w:trPr>
          <w:jc w:val="center"/>
        </w:trPr>
        <w:tc>
          <w:tcPr>
            <w:tcW w:w="1616" w:type="dxa"/>
            <w:vAlign w:val="center"/>
          </w:tcPr>
          <w:p w14:paraId="5760E5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triple - tipo I</w:t>
            </w:r>
          </w:p>
        </w:tc>
        <w:tc>
          <w:tcPr>
            <w:tcW w:w="737" w:type="dxa"/>
            <w:vAlign w:val="center"/>
          </w:tcPr>
          <w:p w14:paraId="3B585C9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47E5DE6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709" w:type="dxa"/>
            <w:vAlign w:val="center"/>
          </w:tcPr>
          <w:p w14:paraId="589220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7900932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261A8B6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63638E1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7D4E083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59E82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8107D53" w14:textId="77777777" w:rsidTr="00664652">
        <w:trPr>
          <w:jc w:val="center"/>
        </w:trPr>
        <w:tc>
          <w:tcPr>
            <w:tcW w:w="1616" w:type="dxa"/>
            <w:vAlign w:val="center"/>
          </w:tcPr>
          <w:p w14:paraId="367C389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Habitaciones triple - tipo II</w:t>
            </w:r>
          </w:p>
        </w:tc>
        <w:tc>
          <w:tcPr>
            <w:tcW w:w="737" w:type="dxa"/>
            <w:vAlign w:val="center"/>
          </w:tcPr>
          <w:p w14:paraId="569435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EC21E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709" w:type="dxa"/>
            <w:vAlign w:val="center"/>
          </w:tcPr>
          <w:p w14:paraId="481F15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6B7C73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5</w:t>
            </w:r>
          </w:p>
        </w:tc>
        <w:tc>
          <w:tcPr>
            <w:tcW w:w="765" w:type="dxa"/>
            <w:vAlign w:val="center"/>
          </w:tcPr>
          <w:p w14:paraId="2058B4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822" w:type="dxa"/>
            <w:vAlign w:val="center"/>
          </w:tcPr>
          <w:p w14:paraId="0603A11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28.00</w:t>
            </w:r>
          </w:p>
        </w:tc>
        <w:tc>
          <w:tcPr>
            <w:tcW w:w="935" w:type="dxa"/>
            <w:vAlign w:val="center"/>
          </w:tcPr>
          <w:p w14:paraId="5448E6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BB2090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3F61DCA8" w14:textId="77777777" w:rsidTr="00664652">
        <w:trPr>
          <w:jc w:val="center"/>
        </w:trPr>
        <w:tc>
          <w:tcPr>
            <w:tcW w:w="1616" w:type="dxa"/>
            <w:vAlign w:val="center"/>
          </w:tcPr>
          <w:p w14:paraId="3BA4AC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 triple - tipo III</w:t>
            </w:r>
          </w:p>
        </w:tc>
        <w:tc>
          <w:tcPr>
            <w:tcW w:w="737" w:type="dxa"/>
            <w:vAlign w:val="center"/>
          </w:tcPr>
          <w:p w14:paraId="378216C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14B1DD7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068AD98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7C7F71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w:t>
            </w:r>
          </w:p>
        </w:tc>
        <w:tc>
          <w:tcPr>
            <w:tcW w:w="765" w:type="dxa"/>
            <w:vAlign w:val="center"/>
          </w:tcPr>
          <w:p w14:paraId="6D5E3E0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537DD61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1D8A80C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57B1F0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5BFD23B0" w14:textId="77777777" w:rsidTr="00664652">
        <w:trPr>
          <w:jc w:val="center"/>
        </w:trPr>
        <w:tc>
          <w:tcPr>
            <w:tcW w:w="1616" w:type="dxa"/>
            <w:vAlign w:val="center"/>
          </w:tcPr>
          <w:p w14:paraId="285AEA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Habitación especial</w:t>
            </w:r>
          </w:p>
        </w:tc>
        <w:tc>
          <w:tcPr>
            <w:tcW w:w="737" w:type="dxa"/>
            <w:vAlign w:val="center"/>
          </w:tcPr>
          <w:p w14:paraId="42EAD4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5F1CA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68010BD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4.00</w:t>
            </w:r>
          </w:p>
        </w:tc>
        <w:tc>
          <w:tcPr>
            <w:tcW w:w="1502" w:type="dxa"/>
            <w:vAlign w:val="center"/>
          </w:tcPr>
          <w:p w14:paraId="0B309C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arts. 4 y 5; A.120</w:t>
            </w:r>
          </w:p>
        </w:tc>
        <w:tc>
          <w:tcPr>
            <w:tcW w:w="765" w:type="dxa"/>
            <w:vAlign w:val="center"/>
          </w:tcPr>
          <w:p w14:paraId="62F214A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822" w:type="dxa"/>
            <w:vAlign w:val="center"/>
          </w:tcPr>
          <w:p w14:paraId="7C0F1F2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12.00</w:t>
            </w:r>
          </w:p>
        </w:tc>
        <w:tc>
          <w:tcPr>
            <w:tcW w:w="935" w:type="dxa"/>
            <w:vAlign w:val="center"/>
          </w:tcPr>
          <w:p w14:paraId="6B2C4A1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D22D2C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4129E884" w14:textId="77777777" w:rsidTr="00664652">
        <w:trPr>
          <w:jc w:val="center"/>
        </w:trPr>
        <w:tc>
          <w:tcPr>
            <w:tcW w:w="1616" w:type="dxa"/>
            <w:vAlign w:val="center"/>
          </w:tcPr>
          <w:p w14:paraId="194EF96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SS.HH. habitación especial</w:t>
            </w:r>
          </w:p>
        </w:tc>
        <w:tc>
          <w:tcPr>
            <w:tcW w:w="737" w:type="dxa"/>
            <w:vAlign w:val="center"/>
          </w:tcPr>
          <w:p w14:paraId="05C2651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0DAD158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709" w:type="dxa"/>
            <w:vAlign w:val="center"/>
          </w:tcPr>
          <w:p w14:paraId="44206EC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B47B19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A.030 art. 6; A.120</w:t>
            </w:r>
          </w:p>
        </w:tc>
        <w:tc>
          <w:tcPr>
            <w:tcW w:w="765" w:type="dxa"/>
            <w:vAlign w:val="center"/>
          </w:tcPr>
          <w:p w14:paraId="78750F7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2.50</w:t>
            </w:r>
          </w:p>
        </w:tc>
        <w:tc>
          <w:tcPr>
            <w:tcW w:w="822" w:type="dxa"/>
            <w:vAlign w:val="center"/>
          </w:tcPr>
          <w:p w14:paraId="3DDF8D7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7.00</w:t>
            </w:r>
          </w:p>
        </w:tc>
        <w:tc>
          <w:tcPr>
            <w:tcW w:w="935" w:type="dxa"/>
            <w:vAlign w:val="center"/>
          </w:tcPr>
          <w:p w14:paraId="444204E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33C2545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7FC9ED29"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03CB119" w14:textId="77777777" w:rsidR="00F318CD" w:rsidRPr="00E85521" w:rsidRDefault="00F318CD" w:rsidP="00436D9F">
      <w:pPr>
        <w:jc w:val="both"/>
        <w:rPr>
          <w:rFonts w:eastAsia="Batang" w:cs="Arial"/>
          <w:noProof/>
          <w:sz w:val="24"/>
          <w:szCs w:val="24"/>
          <w:lang w:val="es-PE"/>
        </w:rPr>
      </w:pPr>
    </w:p>
    <w:p w14:paraId="009C3C9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simples - tipo I: </w:t>
      </w:r>
      <w:r w:rsidRPr="00E85521">
        <w:rPr>
          <w:rFonts w:eastAsia="Batang" w:cs="Arial"/>
          <w:noProof/>
          <w:sz w:val="24"/>
          <w:szCs w:val="24"/>
          <w:lang w:val="es-PE"/>
        </w:rPr>
        <w:t>Con 3 personas a 4.00 m² por persona (A.030 art. 5), el área mínima es de 12.00 m², y el ambiente tiene 12.00 m². Se encuentra dentro de la superficie sugerida por los lineamientos (11.00 a 25.00 m²). Mayor que el área mínima de habitación de 6.00 m² (A.030 art. 6).</w:t>
      </w:r>
    </w:p>
    <w:p w14:paraId="13F6828A" w14:textId="77777777" w:rsidR="00F318CD" w:rsidRPr="00E85521" w:rsidRDefault="00F318CD" w:rsidP="00436D9F">
      <w:pPr>
        <w:jc w:val="both"/>
        <w:rPr>
          <w:rFonts w:eastAsia="Batang" w:cs="Arial"/>
          <w:noProof/>
          <w:sz w:val="24"/>
          <w:szCs w:val="24"/>
          <w:lang w:val="es-PE"/>
        </w:rPr>
      </w:pPr>
    </w:p>
    <w:p w14:paraId="449F9A75" w14:textId="72FAAB57" w:rsidR="00F318CD"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SS.HH. hab. simple: </w:t>
      </w:r>
      <w:r w:rsidRPr="00E85521">
        <w:rPr>
          <w:rFonts w:eastAsia="Batang" w:cs="Arial"/>
          <w:noProof/>
          <w:sz w:val="24"/>
          <w:szCs w:val="24"/>
          <w:lang w:val="es-PE"/>
        </w:rPr>
        <w:t>El área mínima es de 2.50 m² y el ambiente tiene 3.00 m². A.030 art. 6: servicio higiénico de 2.50 m² mínimo con inodoro, lavatorio y ducha.</w:t>
      </w:r>
    </w:p>
    <w:p w14:paraId="5E835D8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simples - tipo II: </w:t>
      </w:r>
      <w:r w:rsidRPr="00E85521">
        <w:rPr>
          <w:rFonts w:eastAsia="Batang" w:cs="Arial"/>
          <w:noProof/>
          <w:sz w:val="24"/>
          <w:szCs w:val="24"/>
          <w:lang w:val="es-PE"/>
        </w:rPr>
        <w:t>Con 3 personas a 4.00 m² por persona (A.030 art. 5), el área mínima es de 12.00 m², y el ambiente tiene 12.00 m². Se encuentra dentro de la superficie sugerida por los lineamientos (11.00 a 25.00 m²). Mayor que el área mínima de habitación de 6.00 m² (A.030 art. 6).</w:t>
      </w:r>
    </w:p>
    <w:p w14:paraId="3CA1C366" w14:textId="77777777" w:rsidR="00F318CD" w:rsidRPr="00E85521" w:rsidRDefault="00F318CD" w:rsidP="00436D9F">
      <w:pPr>
        <w:jc w:val="both"/>
        <w:rPr>
          <w:rFonts w:eastAsia="Batang" w:cs="Arial"/>
          <w:noProof/>
          <w:sz w:val="24"/>
          <w:szCs w:val="24"/>
          <w:lang w:val="es-PE"/>
        </w:rPr>
      </w:pPr>
    </w:p>
    <w:p w14:paraId="70A92B6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simple - tipo II: </w:t>
      </w:r>
      <w:r w:rsidRPr="00E85521">
        <w:rPr>
          <w:rFonts w:eastAsia="Batang" w:cs="Arial"/>
          <w:noProof/>
          <w:sz w:val="24"/>
          <w:szCs w:val="24"/>
          <w:lang w:val="es-PE"/>
        </w:rPr>
        <w:t>El área mínima es de 2.50 m² y el ambiente tiene 3.00 m². A.030 art. 6: servicio higiénico de 2.50 m² mínimo con inodoro, lavatorio y ducha.</w:t>
      </w:r>
    </w:p>
    <w:p w14:paraId="24F9C88C" w14:textId="77777777" w:rsidR="00F318CD" w:rsidRPr="00E85521" w:rsidRDefault="00F318CD" w:rsidP="00436D9F">
      <w:pPr>
        <w:jc w:val="both"/>
        <w:rPr>
          <w:rFonts w:eastAsia="Batang" w:cs="Arial"/>
          <w:noProof/>
          <w:sz w:val="24"/>
          <w:szCs w:val="24"/>
          <w:lang w:val="es-PE"/>
        </w:rPr>
      </w:pPr>
    </w:p>
    <w:p w14:paraId="24F39B1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doble - tipo I: </w:t>
      </w:r>
      <w:r w:rsidRPr="00E85521">
        <w:rPr>
          <w:rFonts w:eastAsia="Batang" w:cs="Arial"/>
          <w:noProof/>
          <w:sz w:val="24"/>
          <w:szCs w:val="24"/>
          <w:lang w:val="es-PE"/>
        </w:rPr>
        <w:t>Con 5 personas a 4.00 m² por persona (A.030 art. 5), el área mínima es de 20.00 m², y el ambiente tiene 20.00 m². Se encuentra dentro de la superficie sugerida por los lineamientos (11.00 a 25.00 m²). Mayor que el área mínima de habitación de 6.00 m² (A.030 art. 6).</w:t>
      </w:r>
    </w:p>
    <w:p w14:paraId="23CC9AEB" w14:textId="77777777" w:rsidR="00F318CD" w:rsidRPr="00E85521" w:rsidRDefault="00F318CD" w:rsidP="00436D9F">
      <w:pPr>
        <w:jc w:val="both"/>
        <w:rPr>
          <w:rFonts w:eastAsia="Batang" w:cs="Arial"/>
          <w:noProof/>
          <w:sz w:val="24"/>
          <w:szCs w:val="24"/>
          <w:lang w:val="es-PE"/>
        </w:rPr>
      </w:pPr>
    </w:p>
    <w:p w14:paraId="30926919"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doble - tipo II: </w:t>
      </w:r>
      <w:r w:rsidRPr="00E85521">
        <w:rPr>
          <w:rFonts w:eastAsia="Batang" w:cs="Arial"/>
          <w:noProof/>
          <w:sz w:val="24"/>
          <w:szCs w:val="24"/>
          <w:lang w:val="es-PE"/>
        </w:rPr>
        <w:t>Con 5 personas a 4.00 m² por persona (A.030 art. 5), el área mínima es de 20.00 m², y el ambiente tiene 20.00 m². Se encuentra dentro de la superficie sugerida por los lineamientos (11.00 a 25.00 m²). Mayor que el área mínima de habitación de 6.00 m² (A.030 art. 6).</w:t>
      </w:r>
    </w:p>
    <w:p w14:paraId="7BD6BB7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doble compartido: </w:t>
      </w:r>
      <w:r w:rsidRPr="00E85521">
        <w:rPr>
          <w:rFonts w:eastAsia="Batang" w:cs="Arial"/>
          <w:noProof/>
          <w:sz w:val="24"/>
          <w:szCs w:val="24"/>
          <w:lang w:val="es-PE"/>
        </w:rPr>
        <w:t>El área mínima es de 2.50 m² y el ambiente tiene 4.00 m². Baño completo compartido por no más de tres habitaciones (lineamientos 3.4); ver la verificación de los servicios higiénicos de la zona residencial.</w:t>
      </w:r>
    </w:p>
    <w:p w14:paraId="2A62C314" w14:textId="77777777" w:rsidR="00F318CD" w:rsidRPr="00E85521" w:rsidRDefault="00F318CD" w:rsidP="00436D9F">
      <w:pPr>
        <w:jc w:val="both"/>
        <w:rPr>
          <w:rFonts w:eastAsia="Batang" w:cs="Arial"/>
          <w:noProof/>
          <w:sz w:val="24"/>
          <w:szCs w:val="24"/>
          <w:lang w:val="es-PE"/>
        </w:rPr>
      </w:pPr>
    </w:p>
    <w:p w14:paraId="77E1FCA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triple - tipo I: </w:t>
      </w:r>
      <w:r w:rsidRPr="00E85521">
        <w:rPr>
          <w:rFonts w:eastAsia="Batang" w:cs="Arial"/>
          <w:noProof/>
          <w:sz w:val="24"/>
          <w:szCs w:val="24"/>
          <w:lang w:val="es-PE"/>
        </w:rPr>
        <w:t>Con 7 personas a 4.00 m² por persona (A.030 art. 5), el área mínima es de 28.00 m², y el ambiente tiene 28.00 m². Para núcleos familiares numerosos (lineamientos 1.6: hasta 1 mujer y 5 o más hijas o hijos).</w:t>
      </w:r>
    </w:p>
    <w:p w14:paraId="77E414FA" w14:textId="77777777" w:rsidR="00F318CD" w:rsidRPr="00E85521" w:rsidRDefault="00F318CD" w:rsidP="00436D9F">
      <w:pPr>
        <w:jc w:val="both"/>
        <w:rPr>
          <w:rFonts w:eastAsia="Batang" w:cs="Arial"/>
          <w:noProof/>
          <w:sz w:val="24"/>
          <w:szCs w:val="24"/>
          <w:lang w:val="es-PE"/>
        </w:rPr>
      </w:pPr>
    </w:p>
    <w:p w14:paraId="33A740D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triple - tipo I: </w:t>
      </w:r>
      <w:r w:rsidRPr="00E85521">
        <w:rPr>
          <w:rFonts w:eastAsia="Batang" w:cs="Arial"/>
          <w:noProof/>
          <w:sz w:val="24"/>
          <w:szCs w:val="24"/>
          <w:lang w:val="es-PE"/>
        </w:rPr>
        <w:t>El área mínima es de 2.50 m² y el ambiente tiene 6.00 m². A.030 art. 6: servicio higiénico de 2.50 m² mínimo con inodoro, lavatorio y ducha.</w:t>
      </w:r>
    </w:p>
    <w:p w14:paraId="6C269871" w14:textId="77777777" w:rsidR="00F318CD" w:rsidRPr="00E85521" w:rsidRDefault="00F318CD" w:rsidP="00436D9F">
      <w:pPr>
        <w:jc w:val="both"/>
        <w:rPr>
          <w:rFonts w:eastAsia="Batang" w:cs="Arial"/>
          <w:noProof/>
          <w:sz w:val="24"/>
          <w:szCs w:val="24"/>
          <w:lang w:val="es-PE"/>
        </w:rPr>
      </w:pPr>
    </w:p>
    <w:p w14:paraId="326FDA77"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Habitaciones triple - tipo II: </w:t>
      </w:r>
      <w:r w:rsidRPr="00E85521">
        <w:rPr>
          <w:rFonts w:eastAsia="Batang" w:cs="Arial"/>
          <w:noProof/>
          <w:sz w:val="24"/>
          <w:szCs w:val="24"/>
          <w:lang w:val="es-PE"/>
        </w:rPr>
        <w:t>Con 7 personas a 4.00 m² por persona (A.030 art. 5), el área mínima es de 28.00 m², y el ambiente tiene 28.00 m². Para núcleos familiares numerosos (lineamientos 1.6).</w:t>
      </w:r>
    </w:p>
    <w:p w14:paraId="32021378" w14:textId="77777777" w:rsidR="00F318CD" w:rsidRPr="00E85521" w:rsidRDefault="00F318CD" w:rsidP="00436D9F">
      <w:pPr>
        <w:jc w:val="both"/>
        <w:rPr>
          <w:rFonts w:eastAsia="Batang" w:cs="Arial"/>
          <w:noProof/>
          <w:sz w:val="24"/>
          <w:szCs w:val="24"/>
          <w:lang w:val="es-PE"/>
        </w:rPr>
      </w:pPr>
    </w:p>
    <w:p w14:paraId="081CD6F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 triple - tipo III: </w:t>
      </w:r>
      <w:r w:rsidRPr="00E85521">
        <w:rPr>
          <w:rFonts w:eastAsia="Batang" w:cs="Arial"/>
          <w:noProof/>
          <w:sz w:val="24"/>
          <w:szCs w:val="24"/>
          <w:lang w:val="es-PE"/>
        </w:rPr>
        <w:t>El área mínima es de 2.50 m² y el ambiente tiene 6.00 m². A.030 art. 6: servicio higiénico de 2.50 m² mínimo con inodoro, lavatorio y ducha.</w:t>
      </w:r>
    </w:p>
    <w:p w14:paraId="0001723C" w14:textId="77777777" w:rsidR="00F318CD" w:rsidRPr="00E85521" w:rsidRDefault="00F318CD" w:rsidP="00436D9F">
      <w:pPr>
        <w:jc w:val="both"/>
        <w:rPr>
          <w:rFonts w:eastAsia="Batang" w:cs="Arial"/>
          <w:noProof/>
          <w:sz w:val="24"/>
          <w:szCs w:val="24"/>
          <w:lang w:val="es-PE"/>
        </w:rPr>
      </w:pPr>
    </w:p>
    <w:p w14:paraId="556F32A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Habitación especial: </w:t>
      </w:r>
      <w:r w:rsidRPr="00E85521">
        <w:rPr>
          <w:rFonts w:eastAsia="Batang" w:cs="Arial"/>
          <w:noProof/>
          <w:sz w:val="24"/>
          <w:szCs w:val="24"/>
          <w:lang w:val="es-PE"/>
        </w:rPr>
        <w:t>Con 3 personas a 4.00 m² por persona (A.030 art. 5), el área mínima es de 12.00 m², y el ambiente tiene 12.00 m². Habitación accesible para casos especiales; según la A.030 art. 4 las habitaciones accesibles se ubican en el nivel de ingreso, con las condiciones de la A.120.</w:t>
      </w:r>
    </w:p>
    <w:p w14:paraId="4B51752E" w14:textId="77777777" w:rsidR="00F318CD" w:rsidRPr="00E85521" w:rsidRDefault="00F318CD" w:rsidP="00436D9F">
      <w:pPr>
        <w:jc w:val="both"/>
        <w:rPr>
          <w:rFonts w:eastAsia="Batang" w:cs="Arial"/>
          <w:noProof/>
          <w:sz w:val="24"/>
          <w:szCs w:val="24"/>
          <w:lang w:val="es-PE"/>
        </w:rPr>
      </w:pPr>
    </w:p>
    <w:p w14:paraId="25F7B6C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SS.HH. habitación especial: </w:t>
      </w:r>
      <w:r w:rsidRPr="00E85521">
        <w:rPr>
          <w:rFonts w:eastAsia="Batang" w:cs="Arial"/>
          <w:noProof/>
          <w:sz w:val="24"/>
          <w:szCs w:val="24"/>
          <w:lang w:val="es-PE"/>
        </w:rPr>
        <w:t>El área mínima es de 2.50 m² y el ambiente tiene 7.00 m². Baño accesible de la habitación especial (A.120).</w:t>
      </w:r>
    </w:p>
    <w:p w14:paraId="707BDA08" w14:textId="77777777" w:rsidR="00F318CD" w:rsidRDefault="00F318CD" w:rsidP="00436D9F">
      <w:pPr>
        <w:jc w:val="both"/>
        <w:rPr>
          <w:rFonts w:eastAsia="Batang" w:cs="Arial"/>
          <w:noProof/>
          <w:sz w:val="24"/>
          <w:szCs w:val="24"/>
          <w:lang w:val="es-PE"/>
        </w:rPr>
      </w:pPr>
    </w:p>
    <w:p w14:paraId="707A20F3" w14:textId="77777777" w:rsidR="00F318CD" w:rsidRPr="00E85521" w:rsidRDefault="00F318CD" w:rsidP="00436D9F">
      <w:pPr>
        <w:jc w:val="both"/>
        <w:rPr>
          <w:rFonts w:eastAsia="Batang" w:cs="Arial"/>
          <w:noProof/>
          <w:sz w:val="24"/>
          <w:szCs w:val="24"/>
          <w:lang w:val="es-PE"/>
        </w:rPr>
      </w:pPr>
    </w:p>
    <w:p w14:paraId="2B2B6594" w14:textId="32E76AE8" w:rsidR="00E85521" w:rsidRDefault="00763188" w:rsidP="00436D9F">
      <w:pPr>
        <w:jc w:val="both"/>
        <w:rPr>
          <w:rFonts w:eastAsia="Batang" w:cs="Arial"/>
          <w:b/>
          <w:noProof/>
          <w:sz w:val="24"/>
          <w:szCs w:val="24"/>
          <w:lang w:val="es-PE"/>
        </w:rPr>
      </w:pPr>
      <w:r w:rsidRPr="00E85521">
        <w:rPr>
          <w:rFonts w:eastAsia="Batang" w:cs="Arial"/>
          <w:b/>
          <w:noProof/>
          <w:sz w:val="24"/>
          <w:szCs w:val="24"/>
          <w:lang w:val="es-PE"/>
        </w:rPr>
        <w:t>Servicios higiénicos de la zona residencial</w:t>
      </w:r>
    </w:p>
    <w:p w14:paraId="29551966" w14:textId="77777777" w:rsidR="00F318CD" w:rsidRPr="00E85521" w:rsidRDefault="00F318CD" w:rsidP="00436D9F">
      <w:pPr>
        <w:jc w:val="both"/>
        <w:rPr>
          <w:rFonts w:eastAsia="Batang" w:cs="Arial"/>
          <w:noProof/>
          <w:sz w:val="24"/>
          <w:szCs w:val="24"/>
          <w:lang w:val="es-PE"/>
        </w:rPr>
      </w:pPr>
    </w:p>
    <w:p w14:paraId="3AE4B994"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09: Servicios higiénicos de las habitaciones</w:t>
      </w:r>
    </w:p>
    <w:tbl>
      <w:tblPr>
        <w:tblStyle w:val="Tablaconcuadrcula"/>
        <w:tblW w:w="0" w:type="auto"/>
        <w:jc w:val="center"/>
        <w:tblLayout w:type="fixed"/>
        <w:tblLook w:val="04A0" w:firstRow="1" w:lastRow="0" w:firstColumn="1" w:lastColumn="0" w:noHBand="0" w:noVBand="1"/>
      </w:tblPr>
      <w:tblGrid>
        <w:gridCol w:w="4876"/>
        <w:gridCol w:w="1247"/>
        <w:gridCol w:w="1474"/>
        <w:gridCol w:w="1474"/>
      </w:tblGrid>
      <w:tr w:rsidR="00E85521" w:rsidRPr="00F318CD" w14:paraId="38C4EA11" w14:textId="77777777" w:rsidTr="00664652">
        <w:trPr>
          <w:tblHeader/>
          <w:jc w:val="center"/>
        </w:trPr>
        <w:tc>
          <w:tcPr>
            <w:tcW w:w="4876" w:type="dxa"/>
            <w:shd w:val="clear" w:color="auto" w:fill="7B1E2B"/>
            <w:vAlign w:val="center"/>
          </w:tcPr>
          <w:p w14:paraId="73B0424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CRITERIO</w:t>
            </w:r>
          </w:p>
        </w:tc>
        <w:tc>
          <w:tcPr>
            <w:tcW w:w="1247" w:type="dxa"/>
            <w:shd w:val="clear" w:color="auto" w:fill="7B1E2B"/>
            <w:vAlign w:val="center"/>
          </w:tcPr>
          <w:p w14:paraId="4BEC4E2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REQUERIDO</w:t>
            </w:r>
          </w:p>
        </w:tc>
        <w:tc>
          <w:tcPr>
            <w:tcW w:w="1474" w:type="dxa"/>
            <w:shd w:val="clear" w:color="auto" w:fill="7B1E2B"/>
            <w:vAlign w:val="center"/>
          </w:tcPr>
          <w:p w14:paraId="437F016A"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PROGRAMA</w:t>
            </w:r>
          </w:p>
        </w:tc>
        <w:tc>
          <w:tcPr>
            <w:tcW w:w="1474" w:type="dxa"/>
            <w:shd w:val="clear" w:color="auto" w:fill="7B1E2B"/>
            <w:vAlign w:val="center"/>
          </w:tcPr>
          <w:p w14:paraId="7A6611C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2311D9B5" w14:textId="77777777" w:rsidTr="00664652">
        <w:trPr>
          <w:jc w:val="center"/>
        </w:trPr>
        <w:tc>
          <w:tcPr>
            <w:tcW w:w="4876" w:type="dxa"/>
            <w:vAlign w:val="center"/>
          </w:tcPr>
          <w:p w14:paraId="755461D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6 num. 6: al menos el 50 % de las habitaciones con baño privado</w:t>
            </w:r>
          </w:p>
        </w:tc>
        <w:tc>
          <w:tcPr>
            <w:tcW w:w="1247" w:type="dxa"/>
            <w:vAlign w:val="center"/>
          </w:tcPr>
          <w:p w14:paraId="413B7DB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50 %</w:t>
            </w:r>
          </w:p>
        </w:tc>
        <w:tc>
          <w:tcPr>
            <w:tcW w:w="1474" w:type="dxa"/>
            <w:vAlign w:val="center"/>
          </w:tcPr>
          <w:p w14:paraId="225340F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13 de 23 (57 %)</w:t>
            </w:r>
          </w:p>
        </w:tc>
        <w:tc>
          <w:tcPr>
            <w:tcW w:w="1474" w:type="dxa"/>
            <w:vAlign w:val="center"/>
          </w:tcPr>
          <w:p w14:paraId="6EF0B30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7F7CEE04" w14:textId="77777777" w:rsidTr="00664652">
        <w:trPr>
          <w:jc w:val="center"/>
        </w:trPr>
        <w:tc>
          <w:tcPr>
            <w:tcW w:w="4876" w:type="dxa"/>
            <w:vAlign w:val="center"/>
          </w:tcPr>
          <w:p w14:paraId="7ED9C27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6 num. 7: 2 SS.HH. comunes por cada 4 habitaciones sin baño (10 habitaciones dobles)</w:t>
            </w:r>
          </w:p>
        </w:tc>
        <w:tc>
          <w:tcPr>
            <w:tcW w:w="1247" w:type="dxa"/>
            <w:vAlign w:val="center"/>
          </w:tcPr>
          <w:p w14:paraId="0305C3D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w:t>
            </w:r>
          </w:p>
        </w:tc>
        <w:tc>
          <w:tcPr>
            <w:tcW w:w="1474" w:type="dxa"/>
            <w:vAlign w:val="center"/>
          </w:tcPr>
          <w:p w14:paraId="0F36F7E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7</w:t>
            </w:r>
          </w:p>
        </w:tc>
        <w:tc>
          <w:tcPr>
            <w:tcW w:w="1474" w:type="dxa"/>
            <w:vAlign w:val="center"/>
          </w:tcPr>
          <w:p w14:paraId="4AD243B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2EC80640" w14:textId="77777777" w:rsidTr="00664652">
        <w:trPr>
          <w:jc w:val="center"/>
        </w:trPr>
        <w:tc>
          <w:tcPr>
            <w:tcW w:w="4876" w:type="dxa"/>
            <w:vAlign w:val="center"/>
          </w:tcPr>
          <w:p w14:paraId="76C3F92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Lineamientos 3.4: un baño completo compartido por un máximo de tres habitaciones</w:t>
            </w:r>
          </w:p>
        </w:tc>
        <w:tc>
          <w:tcPr>
            <w:tcW w:w="1247" w:type="dxa"/>
            <w:vAlign w:val="center"/>
          </w:tcPr>
          <w:p w14:paraId="573B189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4</w:t>
            </w:r>
          </w:p>
        </w:tc>
        <w:tc>
          <w:tcPr>
            <w:tcW w:w="1474" w:type="dxa"/>
            <w:vAlign w:val="center"/>
          </w:tcPr>
          <w:p w14:paraId="112AA88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7</w:t>
            </w:r>
          </w:p>
        </w:tc>
        <w:tc>
          <w:tcPr>
            <w:tcW w:w="1474" w:type="dxa"/>
            <w:vAlign w:val="center"/>
          </w:tcPr>
          <w:p w14:paraId="2C9016D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bl>
    <w:p w14:paraId="4AA4932D"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0C12E7E6" w14:textId="77777777" w:rsidR="00F318CD" w:rsidRPr="00E85521" w:rsidRDefault="00F318CD" w:rsidP="00436D9F">
      <w:pPr>
        <w:jc w:val="both"/>
        <w:rPr>
          <w:rFonts w:eastAsia="Batang" w:cs="Arial"/>
          <w:noProof/>
          <w:sz w:val="24"/>
          <w:szCs w:val="24"/>
          <w:lang w:val="es-PE"/>
        </w:rPr>
      </w:pPr>
    </w:p>
    <w:p w14:paraId="26AEFB98"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Las habitaciones simples, triples y la especial tienen baño privado, y las dobles comparten baños completos de 4.00 m², mayores que el mínimo de 2.50 m² de la A.030. Al ser un hogar para mujeres, sus hijas e hijos, los baños compartidos no requieren diferenciación por sexo.</w:t>
      </w:r>
    </w:p>
    <w:p w14:paraId="4362692C" w14:textId="77777777" w:rsidR="00F318CD" w:rsidRPr="00E85521" w:rsidRDefault="00F318CD" w:rsidP="00436D9F">
      <w:pPr>
        <w:jc w:val="both"/>
        <w:rPr>
          <w:rFonts w:eastAsia="Batang" w:cs="Arial"/>
          <w:noProof/>
          <w:sz w:val="24"/>
          <w:szCs w:val="24"/>
          <w:lang w:val="es-PE"/>
        </w:rPr>
      </w:pPr>
    </w:p>
    <w:p w14:paraId="21F6AC52" w14:textId="62268A2F" w:rsidR="00E85521" w:rsidRPr="00E85521" w:rsidRDefault="00763188" w:rsidP="00436D9F">
      <w:pPr>
        <w:jc w:val="both"/>
        <w:rPr>
          <w:rFonts w:eastAsia="Batang" w:cs="Arial"/>
          <w:b/>
          <w:bCs/>
          <w:noProof/>
          <w:sz w:val="24"/>
          <w:szCs w:val="24"/>
          <w:lang w:val="es-PE"/>
        </w:rPr>
      </w:pPr>
      <w:bookmarkStart w:id="18" w:name="_Toc244094235"/>
      <w:r w:rsidRPr="00E85521">
        <w:rPr>
          <w:rFonts w:eastAsia="Batang" w:cs="Arial"/>
          <w:b/>
          <w:bCs/>
          <w:noProof/>
          <w:sz w:val="24"/>
          <w:szCs w:val="24"/>
          <w:lang w:val="es-PE"/>
        </w:rPr>
        <w:t>3.2.9.5  Zona de servicios complementarios</w:t>
      </w:r>
      <w:bookmarkEnd w:id="18"/>
    </w:p>
    <w:p w14:paraId="0F3D7ED0"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10: Sustento de la zona de servicios complementarios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763188" w14:paraId="682D4E2E" w14:textId="77777777" w:rsidTr="00664652">
        <w:trPr>
          <w:tblHeader/>
          <w:jc w:val="center"/>
        </w:trPr>
        <w:tc>
          <w:tcPr>
            <w:tcW w:w="1616" w:type="dxa"/>
            <w:shd w:val="clear" w:color="auto" w:fill="7B1E2B"/>
            <w:vAlign w:val="center"/>
          </w:tcPr>
          <w:p w14:paraId="4536ADCE"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AMBIENTE</w:t>
            </w:r>
          </w:p>
        </w:tc>
        <w:tc>
          <w:tcPr>
            <w:tcW w:w="737" w:type="dxa"/>
            <w:shd w:val="clear" w:color="auto" w:fill="7B1E2B"/>
            <w:vAlign w:val="center"/>
          </w:tcPr>
          <w:p w14:paraId="5DB6932C"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CANT</w:t>
            </w:r>
          </w:p>
        </w:tc>
        <w:tc>
          <w:tcPr>
            <w:tcW w:w="567" w:type="dxa"/>
            <w:shd w:val="clear" w:color="auto" w:fill="7B1E2B"/>
            <w:vAlign w:val="center"/>
          </w:tcPr>
          <w:p w14:paraId="4038E8E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CAP</w:t>
            </w:r>
          </w:p>
        </w:tc>
        <w:tc>
          <w:tcPr>
            <w:tcW w:w="709" w:type="dxa"/>
            <w:shd w:val="clear" w:color="auto" w:fill="7B1E2B"/>
            <w:vAlign w:val="center"/>
          </w:tcPr>
          <w:p w14:paraId="624CEC84"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I.O.</w:t>
            </w:r>
          </w:p>
        </w:tc>
        <w:tc>
          <w:tcPr>
            <w:tcW w:w="1502" w:type="dxa"/>
            <w:shd w:val="clear" w:color="auto" w:fill="7B1E2B"/>
            <w:vAlign w:val="center"/>
          </w:tcPr>
          <w:p w14:paraId="3C1A8009"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NORMA</w:t>
            </w:r>
          </w:p>
        </w:tc>
        <w:tc>
          <w:tcPr>
            <w:tcW w:w="765" w:type="dxa"/>
            <w:shd w:val="clear" w:color="auto" w:fill="7B1E2B"/>
            <w:vAlign w:val="center"/>
          </w:tcPr>
          <w:p w14:paraId="5FAEAB50"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MÍN.</w:t>
            </w:r>
          </w:p>
        </w:tc>
        <w:tc>
          <w:tcPr>
            <w:tcW w:w="822" w:type="dxa"/>
            <w:shd w:val="clear" w:color="auto" w:fill="7B1E2B"/>
            <w:vAlign w:val="center"/>
          </w:tcPr>
          <w:p w14:paraId="4AEF184B"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PROY.</w:t>
            </w:r>
          </w:p>
        </w:tc>
        <w:tc>
          <w:tcPr>
            <w:tcW w:w="935" w:type="dxa"/>
            <w:shd w:val="clear" w:color="auto" w:fill="7B1E2B"/>
            <w:vAlign w:val="center"/>
          </w:tcPr>
          <w:p w14:paraId="5183D53A"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LIN.</w:t>
            </w:r>
          </w:p>
        </w:tc>
        <w:tc>
          <w:tcPr>
            <w:tcW w:w="1417" w:type="dxa"/>
            <w:shd w:val="clear" w:color="auto" w:fill="7B1E2B"/>
            <w:vAlign w:val="center"/>
          </w:tcPr>
          <w:p w14:paraId="4998060F" w14:textId="77777777" w:rsidR="00E85521" w:rsidRPr="00763188" w:rsidRDefault="00E85521" w:rsidP="00436D9F">
            <w:pPr>
              <w:jc w:val="both"/>
              <w:rPr>
                <w:rFonts w:eastAsia="Batang" w:cs="Arial"/>
                <w:noProof/>
                <w:sz w:val="20"/>
                <w:szCs w:val="20"/>
                <w:lang w:val="es-PE"/>
              </w:rPr>
            </w:pPr>
            <w:r w:rsidRPr="00763188">
              <w:rPr>
                <w:rFonts w:eastAsia="Batang" w:cs="Arial"/>
                <w:b/>
                <w:noProof/>
                <w:sz w:val="20"/>
                <w:szCs w:val="20"/>
                <w:lang w:val="es-PE"/>
              </w:rPr>
              <w:t>RESULTADO</w:t>
            </w:r>
          </w:p>
        </w:tc>
      </w:tr>
      <w:tr w:rsidR="00E85521" w:rsidRPr="00763188" w14:paraId="6244C2C0" w14:textId="77777777" w:rsidTr="00664652">
        <w:trPr>
          <w:jc w:val="center"/>
        </w:trPr>
        <w:tc>
          <w:tcPr>
            <w:tcW w:w="1616" w:type="dxa"/>
            <w:vAlign w:val="center"/>
          </w:tcPr>
          <w:p w14:paraId="2D1D27A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Cocina</w:t>
            </w:r>
          </w:p>
        </w:tc>
        <w:tc>
          <w:tcPr>
            <w:tcW w:w="737" w:type="dxa"/>
            <w:vAlign w:val="center"/>
          </w:tcPr>
          <w:p w14:paraId="528735E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82C42B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w:t>
            </w:r>
          </w:p>
        </w:tc>
        <w:tc>
          <w:tcPr>
            <w:tcW w:w="709" w:type="dxa"/>
            <w:vAlign w:val="center"/>
          </w:tcPr>
          <w:p w14:paraId="4507AE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2AD57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5F122CA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32.00</w:t>
            </w:r>
          </w:p>
        </w:tc>
        <w:tc>
          <w:tcPr>
            <w:tcW w:w="822" w:type="dxa"/>
            <w:vAlign w:val="center"/>
          </w:tcPr>
          <w:p w14:paraId="574901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935" w:type="dxa"/>
            <w:vAlign w:val="center"/>
          </w:tcPr>
          <w:p w14:paraId="26C79F5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3398F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A559944" w14:textId="77777777" w:rsidTr="00664652">
        <w:trPr>
          <w:jc w:val="center"/>
        </w:trPr>
        <w:tc>
          <w:tcPr>
            <w:tcW w:w="1616" w:type="dxa"/>
            <w:vAlign w:val="center"/>
          </w:tcPr>
          <w:p w14:paraId="02F0383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Despensa</w:t>
            </w:r>
          </w:p>
        </w:tc>
        <w:tc>
          <w:tcPr>
            <w:tcW w:w="737" w:type="dxa"/>
            <w:vAlign w:val="center"/>
          </w:tcPr>
          <w:p w14:paraId="54AA32A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20654C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693CED7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616F82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0DE26AF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22E65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6.00</w:t>
            </w:r>
          </w:p>
        </w:tc>
        <w:tc>
          <w:tcPr>
            <w:tcW w:w="935" w:type="dxa"/>
            <w:vAlign w:val="center"/>
          </w:tcPr>
          <w:p w14:paraId="08F56BA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A2EA3F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2954F466" w14:textId="77777777" w:rsidTr="00664652">
        <w:trPr>
          <w:jc w:val="center"/>
        </w:trPr>
        <w:tc>
          <w:tcPr>
            <w:tcW w:w="1616" w:type="dxa"/>
            <w:vAlign w:val="center"/>
          </w:tcPr>
          <w:p w14:paraId="40E5B1A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Alacena</w:t>
            </w:r>
          </w:p>
        </w:tc>
        <w:tc>
          <w:tcPr>
            <w:tcW w:w="737" w:type="dxa"/>
            <w:vAlign w:val="center"/>
          </w:tcPr>
          <w:p w14:paraId="46DE09F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F30696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709" w:type="dxa"/>
            <w:vAlign w:val="center"/>
          </w:tcPr>
          <w:p w14:paraId="0F492C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53463A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Lineamientos 3.2; R.V.M. 208-2019 anexo 4</w:t>
            </w:r>
          </w:p>
        </w:tc>
        <w:tc>
          <w:tcPr>
            <w:tcW w:w="765" w:type="dxa"/>
            <w:vAlign w:val="center"/>
          </w:tcPr>
          <w:p w14:paraId="45E0D36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5D1B751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9.00</w:t>
            </w:r>
          </w:p>
        </w:tc>
        <w:tc>
          <w:tcPr>
            <w:tcW w:w="935" w:type="dxa"/>
            <w:vAlign w:val="center"/>
          </w:tcPr>
          <w:p w14:paraId="0168605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C454AD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5AC11691" w14:textId="77777777" w:rsidTr="00664652">
        <w:trPr>
          <w:jc w:val="center"/>
        </w:trPr>
        <w:tc>
          <w:tcPr>
            <w:tcW w:w="1616" w:type="dxa"/>
            <w:vAlign w:val="center"/>
          </w:tcPr>
          <w:p w14:paraId="3B30A75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Comedor/SUM</w:t>
            </w:r>
          </w:p>
        </w:tc>
        <w:tc>
          <w:tcPr>
            <w:tcW w:w="737" w:type="dxa"/>
            <w:vAlign w:val="center"/>
          </w:tcPr>
          <w:p w14:paraId="548F776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EE36EC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w:t>
            </w:r>
          </w:p>
        </w:tc>
        <w:tc>
          <w:tcPr>
            <w:tcW w:w="709" w:type="dxa"/>
            <w:vAlign w:val="center"/>
          </w:tcPr>
          <w:p w14:paraId="161E688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279D6D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22; A.040 art. 13</w:t>
            </w:r>
          </w:p>
        </w:tc>
        <w:tc>
          <w:tcPr>
            <w:tcW w:w="765" w:type="dxa"/>
            <w:vAlign w:val="center"/>
          </w:tcPr>
          <w:p w14:paraId="5D81420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80.00</w:t>
            </w:r>
          </w:p>
        </w:tc>
        <w:tc>
          <w:tcPr>
            <w:tcW w:w="822" w:type="dxa"/>
            <w:vAlign w:val="center"/>
          </w:tcPr>
          <w:p w14:paraId="42CF8F3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240.00</w:t>
            </w:r>
          </w:p>
        </w:tc>
        <w:tc>
          <w:tcPr>
            <w:tcW w:w="935" w:type="dxa"/>
            <w:vAlign w:val="center"/>
          </w:tcPr>
          <w:p w14:paraId="2FB5138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50BC16B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71DABDB3" w14:textId="77777777" w:rsidTr="00664652">
        <w:trPr>
          <w:jc w:val="center"/>
        </w:trPr>
        <w:tc>
          <w:tcPr>
            <w:tcW w:w="1616" w:type="dxa"/>
            <w:vAlign w:val="center"/>
          </w:tcPr>
          <w:p w14:paraId="3C8BA49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Lavandería general</w:t>
            </w:r>
          </w:p>
        </w:tc>
        <w:tc>
          <w:tcPr>
            <w:tcW w:w="737" w:type="dxa"/>
            <w:vAlign w:val="center"/>
          </w:tcPr>
          <w:p w14:paraId="5435647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F5BBA2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12</w:t>
            </w:r>
          </w:p>
        </w:tc>
        <w:tc>
          <w:tcPr>
            <w:tcW w:w="709" w:type="dxa"/>
            <w:vAlign w:val="center"/>
          </w:tcPr>
          <w:p w14:paraId="1D01B90C"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3.00</w:t>
            </w:r>
          </w:p>
        </w:tc>
        <w:tc>
          <w:tcPr>
            <w:tcW w:w="1502" w:type="dxa"/>
            <w:vAlign w:val="center"/>
          </w:tcPr>
          <w:p w14:paraId="6624C86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12.2.1 i; lineamientos 3.4</w:t>
            </w:r>
          </w:p>
        </w:tc>
        <w:tc>
          <w:tcPr>
            <w:tcW w:w="765" w:type="dxa"/>
            <w:vAlign w:val="center"/>
          </w:tcPr>
          <w:p w14:paraId="2C2885A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822" w:type="dxa"/>
            <w:vAlign w:val="center"/>
          </w:tcPr>
          <w:p w14:paraId="299C7C5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36.00</w:t>
            </w:r>
          </w:p>
        </w:tc>
        <w:tc>
          <w:tcPr>
            <w:tcW w:w="935" w:type="dxa"/>
            <w:vAlign w:val="center"/>
          </w:tcPr>
          <w:p w14:paraId="735BB8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0C99E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002E5A4F" w14:textId="77777777" w:rsidTr="00664652">
        <w:trPr>
          <w:jc w:val="center"/>
        </w:trPr>
        <w:tc>
          <w:tcPr>
            <w:tcW w:w="1616" w:type="dxa"/>
            <w:vAlign w:val="center"/>
          </w:tcPr>
          <w:p w14:paraId="6FAC797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Biohuerto</w:t>
            </w:r>
          </w:p>
        </w:tc>
        <w:tc>
          <w:tcPr>
            <w:tcW w:w="737" w:type="dxa"/>
            <w:vAlign w:val="center"/>
          </w:tcPr>
          <w:p w14:paraId="46BC5A0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7</w:t>
            </w:r>
          </w:p>
        </w:tc>
        <w:tc>
          <w:tcPr>
            <w:tcW w:w="567" w:type="dxa"/>
            <w:vAlign w:val="center"/>
          </w:tcPr>
          <w:p w14:paraId="42D718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50C2DCE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5EA161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12.4.1; lineamientos 3.9</w:t>
            </w:r>
          </w:p>
        </w:tc>
        <w:tc>
          <w:tcPr>
            <w:tcW w:w="765" w:type="dxa"/>
            <w:vAlign w:val="center"/>
          </w:tcPr>
          <w:p w14:paraId="70269F0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4AFB17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22.00</w:t>
            </w:r>
          </w:p>
        </w:tc>
        <w:tc>
          <w:tcPr>
            <w:tcW w:w="935" w:type="dxa"/>
            <w:vAlign w:val="center"/>
          </w:tcPr>
          <w:p w14:paraId="3338586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3A370E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197B9AE8" w14:textId="77777777" w:rsidTr="00664652">
        <w:trPr>
          <w:jc w:val="center"/>
        </w:trPr>
        <w:tc>
          <w:tcPr>
            <w:tcW w:w="1616" w:type="dxa"/>
            <w:vAlign w:val="center"/>
          </w:tcPr>
          <w:p w14:paraId="0D4B31C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cívico</w:t>
            </w:r>
          </w:p>
        </w:tc>
        <w:tc>
          <w:tcPr>
            <w:tcW w:w="737" w:type="dxa"/>
            <w:vAlign w:val="center"/>
          </w:tcPr>
          <w:p w14:paraId="18C0CE0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37AB94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C778F7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21C893DD"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11.6.3</w:t>
            </w:r>
          </w:p>
        </w:tc>
        <w:tc>
          <w:tcPr>
            <w:tcW w:w="765" w:type="dxa"/>
            <w:vAlign w:val="center"/>
          </w:tcPr>
          <w:p w14:paraId="26DD5CE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1540E4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222.75</w:t>
            </w:r>
          </w:p>
        </w:tc>
        <w:tc>
          <w:tcPr>
            <w:tcW w:w="935" w:type="dxa"/>
            <w:vAlign w:val="center"/>
          </w:tcPr>
          <w:p w14:paraId="757E744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0F3FB12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46C54874" w14:textId="77777777" w:rsidTr="00664652">
        <w:trPr>
          <w:jc w:val="center"/>
        </w:trPr>
        <w:tc>
          <w:tcPr>
            <w:tcW w:w="1616" w:type="dxa"/>
            <w:vAlign w:val="center"/>
          </w:tcPr>
          <w:p w14:paraId="35F26E2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Patio de juegos</w:t>
            </w:r>
          </w:p>
        </w:tc>
        <w:tc>
          <w:tcPr>
            <w:tcW w:w="737" w:type="dxa"/>
            <w:vAlign w:val="center"/>
          </w:tcPr>
          <w:p w14:paraId="3079A1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453637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C05585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41B56D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104-2019 num. 11.3; lineamientos 3.9</w:t>
            </w:r>
          </w:p>
        </w:tc>
        <w:tc>
          <w:tcPr>
            <w:tcW w:w="765" w:type="dxa"/>
            <w:vAlign w:val="center"/>
          </w:tcPr>
          <w:p w14:paraId="27DFC11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4DFF454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138.95</w:t>
            </w:r>
          </w:p>
        </w:tc>
        <w:tc>
          <w:tcPr>
            <w:tcW w:w="935" w:type="dxa"/>
            <w:vAlign w:val="center"/>
          </w:tcPr>
          <w:p w14:paraId="551292C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4495ED81"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60615002" w14:textId="77777777" w:rsidTr="00664652">
        <w:trPr>
          <w:jc w:val="center"/>
        </w:trPr>
        <w:tc>
          <w:tcPr>
            <w:tcW w:w="1616" w:type="dxa"/>
            <w:vAlign w:val="center"/>
          </w:tcPr>
          <w:p w14:paraId="197954C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Área de descanso (banca + pérgola)</w:t>
            </w:r>
          </w:p>
        </w:tc>
        <w:tc>
          <w:tcPr>
            <w:tcW w:w="737" w:type="dxa"/>
            <w:vAlign w:val="center"/>
          </w:tcPr>
          <w:p w14:paraId="5EB5E01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w:t>
            </w:r>
          </w:p>
        </w:tc>
        <w:tc>
          <w:tcPr>
            <w:tcW w:w="567" w:type="dxa"/>
            <w:vAlign w:val="center"/>
          </w:tcPr>
          <w:p w14:paraId="0263642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w:t>
            </w:r>
          </w:p>
        </w:tc>
        <w:tc>
          <w:tcPr>
            <w:tcW w:w="709" w:type="dxa"/>
            <w:vAlign w:val="center"/>
          </w:tcPr>
          <w:p w14:paraId="3A05AE5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1.00</w:t>
            </w:r>
          </w:p>
        </w:tc>
        <w:tc>
          <w:tcPr>
            <w:tcW w:w="1502" w:type="dxa"/>
            <w:vAlign w:val="center"/>
          </w:tcPr>
          <w:p w14:paraId="06FE23B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A.090 art. 11; lineamientos 3.9</w:t>
            </w:r>
          </w:p>
        </w:tc>
        <w:tc>
          <w:tcPr>
            <w:tcW w:w="765" w:type="dxa"/>
            <w:vAlign w:val="center"/>
          </w:tcPr>
          <w:p w14:paraId="5EACE1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20.00</w:t>
            </w:r>
          </w:p>
        </w:tc>
        <w:tc>
          <w:tcPr>
            <w:tcW w:w="822" w:type="dxa"/>
            <w:vAlign w:val="center"/>
          </w:tcPr>
          <w:p w14:paraId="294ED4B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44.00</w:t>
            </w:r>
          </w:p>
        </w:tc>
        <w:tc>
          <w:tcPr>
            <w:tcW w:w="935" w:type="dxa"/>
            <w:vAlign w:val="center"/>
          </w:tcPr>
          <w:p w14:paraId="5042B30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9DB629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668D6E56" w14:textId="77777777" w:rsidTr="00664652">
        <w:trPr>
          <w:jc w:val="center"/>
        </w:trPr>
        <w:tc>
          <w:tcPr>
            <w:tcW w:w="1616" w:type="dxa"/>
            <w:vAlign w:val="center"/>
          </w:tcPr>
          <w:p w14:paraId="104735D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Losa multiuso</w:t>
            </w:r>
          </w:p>
        </w:tc>
        <w:tc>
          <w:tcPr>
            <w:tcW w:w="737" w:type="dxa"/>
            <w:vAlign w:val="center"/>
          </w:tcPr>
          <w:p w14:paraId="16E86BA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6D764ED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6EBA7267"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01C3C88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cuadro 23</w:t>
            </w:r>
          </w:p>
        </w:tc>
        <w:tc>
          <w:tcPr>
            <w:tcW w:w="765" w:type="dxa"/>
            <w:vAlign w:val="center"/>
          </w:tcPr>
          <w:p w14:paraId="4EF117F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800.00</w:t>
            </w:r>
          </w:p>
        </w:tc>
        <w:tc>
          <w:tcPr>
            <w:tcW w:w="822" w:type="dxa"/>
            <w:vAlign w:val="center"/>
          </w:tcPr>
          <w:p w14:paraId="12325E85"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809.00</w:t>
            </w:r>
          </w:p>
        </w:tc>
        <w:tc>
          <w:tcPr>
            <w:tcW w:w="935" w:type="dxa"/>
            <w:vAlign w:val="center"/>
          </w:tcPr>
          <w:p w14:paraId="3160C65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68A6EAD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r w:rsidR="00E85521" w:rsidRPr="00763188" w14:paraId="20FA827D" w14:textId="77777777" w:rsidTr="00664652">
        <w:trPr>
          <w:jc w:val="center"/>
        </w:trPr>
        <w:tc>
          <w:tcPr>
            <w:tcW w:w="1616" w:type="dxa"/>
            <w:vAlign w:val="center"/>
          </w:tcPr>
          <w:p w14:paraId="5ACEC6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Vestidores</w:t>
            </w:r>
          </w:p>
        </w:tc>
        <w:tc>
          <w:tcPr>
            <w:tcW w:w="737" w:type="dxa"/>
            <w:vAlign w:val="center"/>
          </w:tcPr>
          <w:p w14:paraId="49AA1C6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1E1108B8"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0E88382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ADE608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A.040 art. 20</w:t>
            </w:r>
          </w:p>
        </w:tc>
        <w:tc>
          <w:tcPr>
            <w:tcW w:w="765" w:type="dxa"/>
            <w:vAlign w:val="center"/>
          </w:tcPr>
          <w:p w14:paraId="6029A4E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822" w:type="dxa"/>
            <w:vAlign w:val="center"/>
          </w:tcPr>
          <w:p w14:paraId="38A93DC4"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39.20</w:t>
            </w:r>
          </w:p>
        </w:tc>
        <w:tc>
          <w:tcPr>
            <w:tcW w:w="935" w:type="dxa"/>
            <w:vAlign w:val="center"/>
          </w:tcPr>
          <w:p w14:paraId="4FB352FB"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2D834BAA"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CONFORME</w:t>
            </w:r>
          </w:p>
        </w:tc>
      </w:tr>
      <w:tr w:rsidR="00E85521" w:rsidRPr="00763188" w14:paraId="7DC3E954" w14:textId="77777777" w:rsidTr="00664652">
        <w:trPr>
          <w:jc w:val="center"/>
        </w:trPr>
        <w:tc>
          <w:tcPr>
            <w:tcW w:w="1616" w:type="dxa"/>
            <w:vAlign w:val="center"/>
          </w:tcPr>
          <w:p w14:paraId="456CC50F"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Almacén de implementos deportivos</w:t>
            </w:r>
          </w:p>
        </w:tc>
        <w:tc>
          <w:tcPr>
            <w:tcW w:w="737" w:type="dxa"/>
            <w:vAlign w:val="center"/>
          </w:tcPr>
          <w:p w14:paraId="78D0AD82"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w:t>
            </w:r>
          </w:p>
        </w:tc>
        <w:tc>
          <w:tcPr>
            <w:tcW w:w="567" w:type="dxa"/>
            <w:vAlign w:val="center"/>
          </w:tcPr>
          <w:p w14:paraId="789D44F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709" w:type="dxa"/>
            <w:vAlign w:val="center"/>
          </w:tcPr>
          <w:p w14:paraId="446CAC59"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502" w:type="dxa"/>
            <w:vAlign w:val="center"/>
          </w:tcPr>
          <w:p w14:paraId="181CB7B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R.V.M. 208-2019 num. 11.5.8 y cuadro 40</w:t>
            </w:r>
          </w:p>
        </w:tc>
        <w:tc>
          <w:tcPr>
            <w:tcW w:w="765" w:type="dxa"/>
            <w:vAlign w:val="center"/>
          </w:tcPr>
          <w:p w14:paraId="20C091BE"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16.00</w:t>
            </w:r>
          </w:p>
        </w:tc>
        <w:tc>
          <w:tcPr>
            <w:tcW w:w="822" w:type="dxa"/>
            <w:vAlign w:val="center"/>
          </w:tcPr>
          <w:p w14:paraId="16A3EA96"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20.50</w:t>
            </w:r>
          </w:p>
        </w:tc>
        <w:tc>
          <w:tcPr>
            <w:tcW w:w="935" w:type="dxa"/>
            <w:vAlign w:val="center"/>
          </w:tcPr>
          <w:p w14:paraId="296B37B0"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w:t>
            </w:r>
          </w:p>
        </w:tc>
        <w:tc>
          <w:tcPr>
            <w:tcW w:w="1417" w:type="dxa"/>
            <w:vAlign w:val="center"/>
          </w:tcPr>
          <w:p w14:paraId="11442173" w14:textId="77777777" w:rsidR="00E85521" w:rsidRPr="00763188" w:rsidRDefault="00E85521" w:rsidP="00436D9F">
            <w:pPr>
              <w:jc w:val="both"/>
              <w:rPr>
                <w:rFonts w:eastAsia="Batang" w:cs="Arial"/>
                <w:noProof/>
                <w:sz w:val="20"/>
                <w:szCs w:val="20"/>
                <w:lang w:val="es-PE"/>
              </w:rPr>
            </w:pPr>
            <w:r w:rsidRPr="00763188">
              <w:rPr>
                <w:rFonts w:eastAsia="Batang" w:cs="Arial"/>
                <w:noProof/>
                <w:sz w:val="20"/>
                <w:szCs w:val="20"/>
                <w:lang w:val="es-PE"/>
              </w:rPr>
              <w:t>CUMPLE</w:t>
            </w:r>
          </w:p>
        </w:tc>
      </w:tr>
    </w:tbl>
    <w:p w14:paraId="5FDB3054"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3D7AEF6A" w14:textId="77777777" w:rsidR="00F318CD" w:rsidRPr="00E85521" w:rsidRDefault="00F318CD" w:rsidP="00436D9F">
      <w:pPr>
        <w:jc w:val="both"/>
        <w:rPr>
          <w:rFonts w:eastAsia="Batang" w:cs="Arial"/>
          <w:noProof/>
          <w:sz w:val="24"/>
          <w:szCs w:val="24"/>
          <w:lang w:val="es-PE"/>
        </w:rPr>
      </w:pPr>
    </w:p>
    <w:p w14:paraId="76D9E73F"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Cocina: </w:t>
      </w:r>
      <w:r w:rsidRPr="00E85521">
        <w:rPr>
          <w:rFonts w:eastAsia="Batang" w:cs="Arial"/>
          <w:noProof/>
          <w:sz w:val="24"/>
          <w:szCs w:val="24"/>
          <w:lang w:val="es-PE"/>
        </w:rPr>
        <w:t>El área mínima es de 32.00 m² y el ambiente tiene 36.00 m². La R.V.M. 208-2019 remite el dimensionamiento de la cocina a la normativa que la regula (anexo 4, cocina escolar); con 0.40 m² por comensal (lineamientos 3.2) los 80 comensales requieren 32.00 m². Acceso restringido a niñas y niños.</w:t>
      </w:r>
    </w:p>
    <w:p w14:paraId="1339E62F" w14:textId="77777777" w:rsidR="00F318CD" w:rsidRPr="00E85521" w:rsidRDefault="00F318CD" w:rsidP="00436D9F">
      <w:pPr>
        <w:jc w:val="both"/>
        <w:rPr>
          <w:rFonts w:eastAsia="Batang" w:cs="Arial"/>
          <w:noProof/>
          <w:sz w:val="24"/>
          <w:szCs w:val="24"/>
          <w:lang w:val="es-PE"/>
        </w:rPr>
      </w:pPr>
    </w:p>
    <w:p w14:paraId="208948D6"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Despensa: </w:t>
      </w:r>
      <w:r w:rsidRPr="00E85521">
        <w:rPr>
          <w:rFonts w:eastAsia="Batang" w:cs="Arial"/>
          <w:noProof/>
          <w:sz w:val="24"/>
          <w:szCs w:val="24"/>
          <w:lang w:val="es-PE"/>
        </w:rPr>
        <w:t>Con la alacena (9.00 m²) suma 15.00 m² de almacenamiento de alimentos, por encima de la superficie sugerida para la despensa (9/12 m², lineamientos 3.2).</w:t>
      </w:r>
    </w:p>
    <w:p w14:paraId="4DBBF16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Alacena: </w:t>
      </w:r>
      <w:r w:rsidRPr="00E85521">
        <w:rPr>
          <w:rFonts w:eastAsia="Batang" w:cs="Arial"/>
          <w:noProof/>
          <w:sz w:val="24"/>
          <w:szCs w:val="24"/>
          <w:lang w:val="es-PE"/>
        </w:rPr>
        <w:t>Complementa la despensa.</w:t>
      </w:r>
    </w:p>
    <w:p w14:paraId="54C200FC" w14:textId="77777777" w:rsidR="00F318CD" w:rsidRPr="00E85521" w:rsidRDefault="00F318CD" w:rsidP="00436D9F">
      <w:pPr>
        <w:jc w:val="both"/>
        <w:rPr>
          <w:rFonts w:eastAsia="Batang" w:cs="Arial"/>
          <w:noProof/>
          <w:sz w:val="24"/>
          <w:szCs w:val="24"/>
          <w:lang w:val="es-PE"/>
        </w:rPr>
      </w:pPr>
    </w:p>
    <w:p w14:paraId="3E2947C6"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Comedor/SUM: </w:t>
      </w:r>
      <w:r w:rsidRPr="00E85521">
        <w:rPr>
          <w:rFonts w:eastAsia="Batang" w:cs="Arial"/>
          <w:noProof/>
          <w:sz w:val="24"/>
          <w:szCs w:val="24"/>
          <w:lang w:val="es-PE"/>
        </w:rPr>
        <w:t>Con 80 personas a 1.00 m² por persona (R.V.M. 208-2019 cuadro 22), el área mínima es de 80.00 m², y el ambiente tiene 240.00 m². La R.V.M. 208-2019 (num. 11.4.1 e) admite las actividades de alimentación en la SUM. Con 1.00 m² por residente (lineamientos 3.2), sus 240.00 m² permiten atender a la totalidad de las residentes en un solo turno, por debajo del máximo de 300 m² de la norma.</w:t>
      </w:r>
    </w:p>
    <w:p w14:paraId="45471A56" w14:textId="77777777" w:rsidR="00F318CD" w:rsidRPr="00E85521" w:rsidRDefault="00F318CD" w:rsidP="00436D9F">
      <w:pPr>
        <w:jc w:val="both"/>
        <w:rPr>
          <w:rFonts w:eastAsia="Batang" w:cs="Arial"/>
          <w:noProof/>
          <w:sz w:val="24"/>
          <w:szCs w:val="24"/>
          <w:lang w:val="es-PE"/>
        </w:rPr>
      </w:pPr>
    </w:p>
    <w:p w14:paraId="50B34FB8"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Lavandería general: </w:t>
      </w:r>
      <w:r w:rsidRPr="00E85521">
        <w:rPr>
          <w:rFonts w:eastAsia="Batang" w:cs="Arial"/>
          <w:noProof/>
          <w:sz w:val="24"/>
          <w:szCs w:val="24"/>
          <w:lang w:val="es-PE"/>
        </w:rPr>
        <w:t>Con 12 personas a 3.00 m² por persona (R.V.M. 208-2019 num. 12.2.1 i), el área mínima es de 36.00 m², y el ambiente tiene 36.00 m². El índice se aplica a la mitad de las usuarias del espacio y el área puede reducirse con máquinas lavadoras (R.V.M. 208-2019 num. 12.2.1 i). Lavado, secado y planchado con tendido al aire libre y cubierto (lineamientos 3.4).</w:t>
      </w:r>
    </w:p>
    <w:p w14:paraId="0A06290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Biohuerto: </w:t>
      </w:r>
      <w:r w:rsidRPr="00E85521">
        <w:rPr>
          <w:rFonts w:eastAsia="Batang" w:cs="Arial"/>
          <w:noProof/>
          <w:sz w:val="24"/>
          <w:szCs w:val="24"/>
          <w:lang w:val="es-PE"/>
        </w:rPr>
        <w:t>Huertos previstos en los lineamientos (3.9 y 4.4).</w:t>
      </w:r>
    </w:p>
    <w:p w14:paraId="0EBF2754" w14:textId="77777777" w:rsidR="00F318CD" w:rsidRPr="00E85521" w:rsidRDefault="00F318CD" w:rsidP="00436D9F">
      <w:pPr>
        <w:jc w:val="both"/>
        <w:rPr>
          <w:rFonts w:eastAsia="Batang" w:cs="Arial"/>
          <w:noProof/>
          <w:sz w:val="24"/>
          <w:szCs w:val="24"/>
          <w:lang w:val="es-PE"/>
        </w:rPr>
      </w:pPr>
    </w:p>
    <w:p w14:paraId="29619E1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cívico: </w:t>
      </w:r>
      <w:r w:rsidRPr="00E85521">
        <w:rPr>
          <w:rFonts w:eastAsia="Batang" w:cs="Arial"/>
          <w:noProof/>
          <w:sz w:val="24"/>
          <w:szCs w:val="24"/>
          <w:lang w:val="es-PE"/>
        </w:rPr>
        <w:t>Espacio exterior de socialización y recreación (R.V.M. 208-2019 num. 11.6.3; lineamientos 3.9).</w:t>
      </w:r>
    </w:p>
    <w:p w14:paraId="0412C3AE" w14:textId="77777777" w:rsidR="00F318CD" w:rsidRPr="00E85521" w:rsidRDefault="00F318CD" w:rsidP="00436D9F">
      <w:pPr>
        <w:jc w:val="both"/>
        <w:rPr>
          <w:rFonts w:eastAsia="Batang" w:cs="Arial"/>
          <w:noProof/>
          <w:sz w:val="24"/>
          <w:szCs w:val="24"/>
          <w:lang w:val="es-PE"/>
        </w:rPr>
      </w:pPr>
    </w:p>
    <w:p w14:paraId="20FA549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Patio de juegos: </w:t>
      </w:r>
      <w:r w:rsidRPr="00E85521">
        <w:rPr>
          <w:rFonts w:eastAsia="Batang" w:cs="Arial"/>
          <w:noProof/>
          <w:sz w:val="24"/>
          <w:szCs w:val="24"/>
          <w:lang w:val="es-PE"/>
        </w:rPr>
        <w:t>Con unas 75 niñas y niños (2/3 de las residentes, lineamientos 1.6) y 2.00 m² por niño(a) (R.V.M. 104-2019) se requieren 150.00 m², cubiertos por el patio de juegos y el patio cívico (361.70 m²).</w:t>
      </w:r>
    </w:p>
    <w:p w14:paraId="4092FA4B" w14:textId="77777777" w:rsidR="00F318CD" w:rsidRPr="00E85521" w:rsidRDefault="00F318CD" w:rsidP="00436D9F">
      <w:pPr>
        <w:jc w:val="both"/>
        <w:rPr>
          <w:rFonts w:eastAsia="Batang" w:cs="Arial"/>
          <w:noProof/>
          <w:sz w:val="24"/>
          <w:szCs w:val="24"/>
          <w:lang w:val="es-PE"/>
        </w:rPr>
      </w:pPr>
    </w:p>
    <w:p w14:paraId="3E8CBB5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Área de descanso (banca + pérgola): </w:t>
      </w:r>
      <w:r w:rsidRPr="00E85521">
        <w:rPr>
          <w:rFonts w:eastAsia="Batang" w:cs="Arial"/>
          <w:noProof/>
          <w:sz w:val="24"/>
          <w:szCs w:val="24"/>
          <w:lang w:val="es-PE"/>
        </w:rPr>
        <w:t>Con 20 personas a 1.00 m² por persona (A.090 art. 11), el área mínima es de 20.00 m², y el ambiente tiene 44.00 m². Área sombreada con pérgola y bancos (lineamientos 3.9).</w:t>
      </w:r>
    </w:p>
    <w:p w14:paraId="43F60E5C" w14:textId="77777777" w:rsidR="00F318CD" w:rsidRPr="00E85521" w:rsidRDefault="00F318CD" w:rsidP="00436D9F">
      <w:pPr>
        <w:jc w:val="both"/>
        <w:rPr>
          <w:rFonts w:eastAsia="Batang" w:cs="Arial"/>
          <w:noProof/>
          <w:sz w:val="24"/>
          <w:szCs w:val="24"/>
          <w:lang w:val="es-PE"/>
        </w:rPr>
      </w:pPr>
    </w:p>
    <w:p w14:paraId="37FCBEB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Losa multiuso: </w:t>
      </w:r>
      <w:r w:rsidRPr="00E85521">
        <w:rPr>
          <w:rFonts w:eastAsia="Batang" w:cs="Arial"/>
          <w:noProof/>
          <w:sz w:val="24"/>
          <w:szCs w:val="24"/>
          <w:lang w:val="es-PE"/>
        </w:rPr>
        <w:t>El área mínima es de 800.00 m² y el ambiente tiene 809.00 m². Losa multiuso tipo II de la R.V.M. 208-2019 (20 x 40 m, 800 m²), que permite fútbol sala, básquet y vóley (lineamientos 3.9).</w:t>
      </w:r>
    </w:p>
    <w:p w14:paraId="5F3228DD" w14:textId="77777777" w:rsidR="00F318CD" w:rsidRPr="00E85521" w:rsidRDefault="00F318CD" w:rsidP="00436D9F">
      <w:pPr>
        <w:jc w:val="both"/>
        <w:rPr>
          <w:rFonts w:eastAsia="Batang" w:cs="Arial"/>
          <w:noProof/>
          <w:sz w:val="24"/>
          <w:szCs w:val="24"/>
          <w:lang w:val="es-PE"/>
        </w:rPr>
      </w:pPr>
    </w:p>
    <w:p w14:paraId="762C795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Vestidores: </w:t>
      </w:r>
      <w:r w:rsidRPr="00E85521">
        <w:rPr>
          <w:rFonts w:eastAsia="Batang" w:cs="Arial"/>
          <w:noProof/>
          <w:sz w:val="24"/>
          <w:szCs w:val="24"/>
          <w:lang w:val="es-PE"/>
        </w:rPr>
        <w:t>Servicios de la losa multiuso (A.040 art. 20).</w:t>
      </w:r>
    </w:p>
    <w:p w14:paraId="6CC2EEAE" w14:textId="77777777" w:rsidR="00F318CD" w:rsidRPr="00E85521" w:rsidRDefault="00F318CD" w:rsidP="00436D9F">
      <w:pPr>
        <w:jc w:val="both"/>
        <w:rPr>
          <w:rFonts w:eastAsia="Batang" w:cs="Arial"/>
          <w:noProof/>
          <w:sz w:val="24"/>
          <w:szCs w:val="24"/>
          <w:lang w:val="es-PE"/>
        </w:rPr>
      </w:pPr>
    </w:p>
    <w:p w14:paraId="233723A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implementos deportivos: </w:t>
      </w:r>
      <w:r w:rsidRPr="00E85521">
        <w:rPr>
          <w:rFonts w:eastAsia="Batang" w:cs="Arial"/>
          <w:noProof/>
          <w:sz w:val="24"/>
          <w:szCs w:val="24"/>
          <w:lang w:val="es-PE"/>
        </w:rPr>
        <w:t>El área mínima es de 16.00 m² y el ambiente tiene 20.50 m². Depósito de implementos deportivos del tipo I de la R.V.M. 208-2019 (16.00 m²), ventilado y con estantes.</w:t>
      </w:r>
    </w:p>
    <w:p w14:paraId="2506234A" w14:textId="77777777" w:rsidR="00F318CD" w:rsidRDefault="00F318CD" w:rsidP="00436D9F">
      <w:pPr>
        <w:jc w:val="both"/>
        <w:rPr>
          <w:rFonts w:eastAsia="Batang" w:cs="Arial"/>
          <w:noProof/>
          <w:sz w:val="24"/>
          <w:szCs w:val="24"/>
          <w:lang w:val="es-PE"/>
        </w:rPr>
      </w:pPr>
    </w:p>
    <w:p w14:paraId="34F86ED7" w14:textId="77777777" w:rsidR="00F318CD" w:rsidRDefault="00F318CD" w:rsidP="00436D9F">
      <w:pPr>
        <w:jc w:val="both"/>
        <w:rPr>
          <w:rFonts w:eastAsia="Batang" w:cs="Arial"/>
          <w:noProof/>
          <w:sz w:val="24"/>
          <w:szCs w:val="24"/>
          <w:lang w:val="es-PE"/>
        </w:rPr>
      </w:pPr>
    </w:p>
    <w:p w14:paraId="0AD63447" w14:textId="77777777" w:rsidR="00F318CD" w:rsidRDefault="00F318CD" w:rsidP="00436D9F">
      <w:pPr>
        <w:jc w:val="both"/>
        <w:rPr>
          <w:rFonts w:eastAsia="Batang" w:cs="Arial"/>
          <w:noProof/>
          <w:sz w:val="24"/>
          <w:szCs w:val="24"/>
          <w:lang w:val="es-PE"/>
        </w:rPr>
      </w:pPr>
    </w:p>
    <w:p w14:paraId="217337C2" w14:textId="77777777" w:rsidR="00F318CD" w:rsidRDefault="00F318CD" w:rsidP="00436D9F">
      <w:pPr>
        <w:jc w:val="both"/>
        <w:rPr>
          <w:rFonts w:eastAsia="Batang" w:cs="Arial"/>
          <w:noProof/>
          <w:sz w:val="24"/>
          <w:szCs w:val="24"/>
          <w:lang w:val="es-PE"/>
        </w:rPr>
      </w:pPr>
    </w:p>
    <w:p w14:paraId="796A1E40" w14:textId="77777777" w:rsidR="00F318CD" w:rsidRPr="00E85521" w:rsidRDefault="00F318CD" w:rsidP="00436D9F">
      <w:pPr>
        <w:jc w:val="both"/>
        <w:rPr>
          <w:rFonts w:eastAsia="Batang" w:cs="Arial"/>
          <w:noProof/>
          <w:sz w:val="24"/>
          <w:szCs w:val="24"/>
          <w:lang w:val="es-PE"/>
        </w:rPr>
      </w:pPr>
    </w:p>
    <w:p w14:paraId="155F374D" w14:textId="77777777" w:rsidR="00E85521" w:rsidRPr="00E85521" w:rsidRDefault="00E85521" w:rsidP="00436D9F">
      <w:pPr>
        <w:jc w:val="both"/>
        <w:rPr>
          <w:rFonts w:eastAsia="Batang" w:cs="Arial"/>
          <w:b/>
          <w:bCs/>
          <w:noProof/>
          <w:sz w:val="24"/>
          <w:szCs w:val="24"/>
          <w:lang w:val="es-PE"/>
        </w:rPr>
      </w:pPr>
      <w:bookmarkStart w:id="19" w:name="_Toc244094236"/>
      <w:r w:rsidRPr="00E85521">
        <w:rPr>
          <w:rFonts w:eastAsia="Batang" w:cs="Arial"/>
          <w:b/>
          <w:bCs/>
          <w:noProof/>
          <w:sz w:val="24"/>
          <w:szCs w:val="24"/>
          <w:lang w:val="es-PE"/>
        </w:rPr>
        <w:t>3.2.9.6  Zona de servicios generales</w:t>
      </w:r>
      <w:bookmarkEnd w:id="19"/>
    </w:p>
    <w:p w14:paraId="00D94DF5"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11: Sustento de la zona de servicios generales</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F318CD" w14:paraId="119FB349" w14:textId="77777777" w:rsidTr="00664652">
        <w:trPr>
          <w:tblHeader/>
          <w:jc w:val="center"/>
        </w:trPr>
        <w:tc>
          <w:tcPr>
            <w:tcW w:w="1616" w:type="dxa"/>
            <w:shd w:val="clear" w:color="auto" w:fill="7B1E2B"/>
            <w:vAlign w:val="center"/>
          </w:tcPr>
          <w:p w14:paraId="2B90605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AMBIENTE</w:t>
            </w:r>
          </w:p>
        </w:tc>
        <w:tc>
          <w:tcPr>
            <w:tcW w:w="737" w:type="dxa"/>
            <w:shd w:val="clear" w:color="auto" w:fill="7B1E2B"/>
            <w:vAlign w:val="center"/>
          </w:tcPr>
          <w:p w14:paraId="5CCC7CC9"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CANT</w:t>
            </w:r>
          </w:p>
        </w:tc>
        <w:tc>
          <w:tcPr>
            <w:tcW w:w="567" w:type="dxa"/>
            <w:shd w:val="clear" w:color="auto" w:fill="7B1E2B"/>
            <w:vAlign w:val="center"/>
          </w:tcPr>
          <w:p w14:paraId="2BDC238B"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CAP</w:t>
            </w:r>
          </w:p>
        </w:tc>
        <w:tc>
          <w:tcPr>
            <w:tcW w:w="709" w:type="dxa"/>
            <w:shd w:val="clear" w:color="auto" w:fill="7B1E2B"/>
            <w:vAlign w:val="center"/>
          </w:tcPr>
          <w:p w14:paraId="374C58A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I.O.</w:t>
            </w:r>
          </w:p>
        </w:tc>
        <w:tc>
          <w:tcPr>
            <w:tcW w:w="1502" w:type="dxa"/>
            <w:shd w:val="clear" w:color="auto" w:fill="7B1E2B"/>
            <w:vAlign w:val="center"/>
          </w:tcPr>
          <w:p w14:paraId="06F29BC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NORMA</w:t>
            </w:r>
          </w:p>
        </w:tc>
        <w:tc>
          <w:tcPr>
            <w:tcW w:w="765" w:type="dxa"/>
            <w:shd w:val="clear" w:color="auto" w:fill="7B1E2B"/>
            <w:vAlign w:val="center"/>
          </w:tcPr>
          <w:p w14:paraId="244EB3E1"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MÍN.</w:t>
            </w:r>
          </w:p>
        </w:tc>
        <w:tc>
          <w:tcPr>
            <w:tcW w:w="822" w:type="dxa"/>
            <w:shd w:val="clear" w:color="auto" w:fill="7B1E2B"/>
            <w:vAlign w:val="center"/>
          </w:tcPr>
          <w:p w14:paraId="7A577402"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PROY.</w:t>
            </w:r>
          </w:p>
        </w:tc>
        <w:tc>
          <w:tcPr>
            <w:tcW w:w="935" w:type="dxa"/>
            <w:shd w:val="clear" w:color="auto" w:fill="7B1E2B"/>
            <w:vAlign w:val="center"/>
          </w:tcPr>
          <w:p w14:paraId="080A768D"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LIN.</w:t>
            </w:r>
          </w:p>
        </w:tc>
        <w:tc>
          <w:tcPr>
            <w:tcW w:w="1417" w:type="dxa"/>
            <w:shd w:val="clear" w:color="auto" w:fill="7B1E2B"/>
            <w:vAlign w:val="center"/>
          </w:tcPr>
          <w:p w14:paraId="1472C296"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56E59D4B" w14:textId="77777777" w:rsidTr="00664652">
        <w:trPr>
          <w:jc w:val="center"/>
        </w:trPr>
        <w:tc>
          <w:tcPr>
            <w:tcW w:w="1616" w:type="dxa"/>
            <w:vAlign w:val="center"/>
          </w:tcPr>
          <w:p w14:paraId="36ADB33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de donaciones</w:t>
            </w:r>
          </w:p>
        </w:tc>
        <w:tc>
          <w:tcPr>
            <w:tcW w:w="737" w:type="dxa"/>
            <w:vAlign w:val="center"/>
          </w:tcPr>
          <w:p w14:paraId="40C1FC1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CF0920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w:t>
            </w:r>
          </w:p>
        </w:tc>
        <w:tc>
          <w:tcPr>
            <w:tcW w:w="709" w:type="dxa"/>
            <w:vAlign w:val="center"/>
          </w:tcPr>
          <w:p w14:paraId="642040E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4660C9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Lineamientos 3.4</w:t>
            </w:r>
          </w:p>
        </w:tc>
        <w:tc>
          <w:tcPr>
            <w:tcW w:w="765" w:type="dxa"/>
            <w:vAlign w:val="center"/>
          </w:tcPr>
          <w:p w14:paraId="19FF068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67AA4FE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25.00</w:t>
            </w:r>
          </w:p>
        </w:tc>
        <w:tc>
          <w:tcPr>
            <w:tcW w:w="935" w:type="dxa"/>
            <w:vAlign w:val="center"/>
          </w:tcPr>
          <w:p w14:paraId="0BC8D34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325DE34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11D21878" w14:textId="77777777" w:rsidTr="00664652">
        <w:trPr>
          <w:jc w:val="center"/>
        </w:trPr>
        <w:tc>
          <w:tcPr>
            <w:tcW w:w="1616" w:type="dxa"/>
            <w:vAlign w:val="center"/>
          </w:tcPr>
          <w:p w14:paraId="41D0396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general y de limpieza</w:t>
            </w:r>
          </w:p>
        </w:tc>
        <w:tc>
          <w:tcPr>
            <w:tcW w:w="737" w:type="dxa"/>
            <w:vAlign w:val="center"/>
          </w:tcPr>
          <w:p w14:paraId="6C3751F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214FCB3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D32F0A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7646953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12.3.1</w:t>
            </w:r>
          </w:p>
        </w:tc>
        <w:tc>
          <w:tcPr>
            <w:tcW w:w="765" w:type="dxa"/>
            <w:vAlign w:val="center"/>
          </w:tcPr>
          <w:p w14:paraId="0CD891A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822" w:type="dxa"/>
            <w:vAlign w:val="center"/>
          </w:tcPr>
          <w:p w14:paraId="6B580EE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17.60</w:t>
            </w:r>
          </w:p>
        </w:tc>
        <w:tc>
          <w:tcPr>
            <w:tcW w:w="935" w:type="dxa"/>
            <w:vAlign w:val="center"/>
          </w:tcPr>
          <w:p w14:paraId="2C3FA07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FFB96B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6DF6185D" w14:textId="77777777" w:rsidTr="00664652">
        <w:trPr>
          <w:jc w:val="center"/>
        </w:trPr>
        <w:tc>
          <w:tcPr>
            <w:tcW w:w="1616" w:type="dxa"/>
            <w:vAlign w:val="center"/>
          </w:tcPr>
          <w:p w14:paraId="44015E3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Maestranza</w:t>
            </w:r>
          </w:p>
        </w:tc>
        <w:tc>
          <w:tcPr>
            <w:tcW w:w="737" w:type="dxa"/>
            <w:vAlign w:val="center"/>
          </w:tcPr>
          <w:p w14:paraId="0388BE7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2FFFF4E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4</w:t>
            </w:r>
          </w:p>
        </w:tc>
        <w:tc>
          <w:tcPr>
            <w:tcW w:w="709" w:type="dxa"/>
            <w:vAlign w:val="center"/>
          </w:tcPr>
          <w:p w14:paraId="0963570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30E6CD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12.3.2</w:t>
            </w:r>
          </w:p>
        </w:tc>
        <w:tc>
          <w:tcPr>
            <w:tcW w:w="765" w:type="dxa"/>
            <w:vAlign w:val="center"/>
          </w:tcPr>
          <w:p w14:paraId="1B72C1B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1C7E26C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15.00</w:t>
            </w:r>
          </w:p>
        </w:tc>
        <w:tc>
          <w:tcPr>
            <w:tcW w:w="935" w:type="dxa"/>
            <w:vAlign w:val="center"/>
          </w:tcPr>
          <w:p w14:paraId="2EA27AF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2A53DA9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0600E58B" w14:textId="77777777" w:rsidTr="00664652">
        <w:trPr>
          <w:jc w:val="center"/>
        </w:trPr>
        <w:tc>
          <w:tcPr>
            <w:tcW w:w="1616" w:type="dxa"/>
            <w:vAlign w:val="center"/>
          </w:tcPr>
          <w:p w14:paraId="1511A07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Almacén de residuos sólidos</w:t>
            </w:r>
          </w:p>
        </w:tc>
        <w:tc>
          <w:tcPr>
            <w:tcW w:w="737" w:type="dxa"/>
            <w:vAlign w:val="center"/>
          </w:tcPr>
          <w:p w14:paraId="6046F39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1CFBBE5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w:t>
            </w:r>
          </w:p>
        </w:tc>
        <w:tc>
          <w:tcPr>
            <w:tcW w:w="709" w:type="dxa"/>
            <w:vAlign w:val="center"/>
          </w:tcPr>
          <w:p w14:paraId="00C1412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10ED6E8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A.080 art. 23; R.V.M. 208-2019 num. 12.3.5</w:t>
            </w:r>
          </w:p>
        </w:tc>
        <w:tc>
          <w:tcPr>
            <w:tcW w:w="765" w:type="dxa"/>
            <w:vAlign w:val="center"/>
          </w:tcPr>
          <w:p w14:paraId="7FB6FAF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6.00</w:t>
            </w:r>
          </w:p>
        </w:tc>
        <w:tc>
          <w:tcPr>
            <w:tcW w:w="822" w:type="dxa"/>
            <w:vAlign w:val="center"/>
          </w:tcPr>
          <w:p w14:paraId="29C63EE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25.00</w:t>
            </w:r>
          </w:p>
        </w:tc>
        <w:tc>
          <w:tcPr>
            <w:tcW w:w="935" w:type="dxa"/>
            <w:vAlign w:val="center"/>
          </w:tcPr>
          <w:p w14:paraId="3568783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03D7B9D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4FC734EC" w14:textId="77777777" w:rsidTr="00664652">
        <w:trPr>
          <w:jc w:val="center"/>
        </w:trPr>
        <w:tc>
          <w:tcPr>
            <w:tcW w:w="1616" w:type="dxa"/>
            <w:vAlign w:val="center"/>
          </w:tcPr>
          <w:p w14:paraId="6B72ABB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Tablero eléctrico</w:t>
            </w:r>
          </w:p>
        </w:tc>
        <w:tc>
          <w:tcPr>
            <w:tcW w:w="737" w:type="dxa"/>
            <w:vAlign w:val="center"/>
          </w:tcPr>
          <w:p w14:paraId="2932310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058F66C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6967CC7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E1B029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R.V.M. 208-2019 num. 12.3.7</w:t>
            </w:r>
          </w:p>
        </w:tc>
        <w:tc>
          <w:tcPr>
            <w:tcW w:w="765" w:type="dxa"/>
            <w:vAlign w:val="center"/>
          </w:tcPr>
          <w:p w14:paraId="7D3E1D4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52F6649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6.00</w:t>
            </w:r>
          </w:p>
        </w:tc>
        <w:tc>
          <w:tcPr>
            <w:tcW w:w="935" w:type="dxa"/>
            <w:vAlign w:val="center"/>
          </w:tcPr>
          <w:p w14:paraId="517DE46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65B0EED4"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7F93774F" w14:textId="77777777" w:rsidTr="00664652">
        <w:trPr>
          <w:jc w:val="center"/>
        </w:trPr>
        <w:tc>
          <w:tcPr>
            <w:tcW w:w="1616" w:type="dxa"/>
            <w:vAlign w:val="center"/>
          </w:tcPr>
          <w:p w14:paraId="28462FE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Cuarto de máquinas</w:t>
            </w:r>
          </w:p>
        </w:tc>
        <w:tc>
          <w:tcPr>
            <w:tcW w:w="737" w:type="dxa"/>
            <w:vAlign w:val="center"/>
          </w:tcPr>
          <w:p w14:paraId="27A7A50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572D2A9"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108846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3ECCF3B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num. 12.3.4</w:t>
            </w:r>
          </w:p>
        </w:tc>
        <w:tc>
          <w:tcPr>
            <w:tcW w:w="765" w:type="dxa"/>
            <w:vAlign w:val="center"/>
          </w:tcPr>
          <w:p w14:paraId="57AE43B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53699EE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8.00</w:t>
            </w:r>
          </w:p>
        </w:tc>
        <w:tc>
          <w:tcPr>
            <w:tcW w:w="935" w:type="dxa"/>
            <w:vAlign w:val="center"/>
          </w:tcPr>
          <w:p w14:paraId="1602A7D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7EEDB05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52289A15" w14:textId="77777777" w:rsidTr="00664652">
        <w:trPr>
          <w:jc w:val="center"/>
        </w:trPr>
        <w:tc>
          <w:tcPr>
            <w:tcW w:w="1616" w:type="dxa"/>
            <w:vAlign w:val="center"/>
          </w:tcPr>
          <w:p w14:paraId="5755136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Garita + SS.HH.</w:t>
            </w:r>
          </w:p>
        </w:tc>
        <w:tc>
          <w:tcPr>
            <w:tcW w:w="737" w:type="dxa"/>
            <w:vAlign w:val="center"/>
          </w:tcPr>
          <w:p w14:paraId="75D61A1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31B34BE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709" w:type="dxa"/>
            <w:vAlign w:val="center"/>
          </w:tcPr>
          <w:p w14:paraId="4674BB3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3.00</w:t>
            </w:r>
          </w:p>
        </w:tc>
        <w:tc>
          <w:tcPr>
            <w:tcW w:w="1502" w:type="dxa"/>
            <w:vAlign w:val="center"/>
          </w:tcPr>
          <w:p w14:paraId="073EC09E"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R.V.M. 208-2019 cuadro 40; lineamientos 2.4</w:t>
            </w:r>
          </w:p>
        </w:tc>
        <w:tc>
          <w:tcPr>
            <w:tcW w:w="765" w:type="dxa"/>
            <w:vAlign w:val="center"/>
          </w:tcPr>
          <w:p w14:paraId="0D70112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3.00</w:t>
            </w:r>
          </w:p>
        </w:tc>
        <w:tc>
          <w:tcPr>
            <w:tcW w:w="822" w:type="dxa"/>
            <w:vAlign w:val="center"/>
          </w:tcPr>
          <w:p w14:paraId="1F4E5E3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935" w:type="dxa"/>
            <w:vAlign w:val="center"/>
          </w:tcPr>
          <w:p w14:paraId="1C80DFB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713156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CUMPLE</w:t>
            </w:r>
          </w:p>
        </w:tc>
      </w:tr>
      <w:tr w:rsidR="00E85521" w:rsidRPr="00F318CD" w14:paraId="1D69AE43" w14:textId="77777777" w:rsidTr="00664652">
        <w:trPr>
          <w:jc w:val="center"/>
        </w:trPr>
        <w:tc>
          <w:tcPr>
            <w:tcW w:w="1616" w:type="dxa"/>
            <w:vAlign w:val="center"/>
          </w:tcPr>
          <w:p w14:paraId="7AAC020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Subestación</w:t>
            </w:r>
          </w:p>
        </w:tc>
        <w:tc>
          <w:tcPr>
            <w:tcW w:w="737" w:type="dxa"/>
            <w:vAlign w:val="center"/>
          </w:tcPr>
          <w:p w14:paraId="33D69DB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4B6C260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EFACFA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46FC101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Código Nacional de Electricidad</w:t>
            </w:r>
          </w:p>
        </w:tc>
        <w:tc>
          <w:tcPr>
            <w:tcW w:w="765" w:type="dxa"/>
            <w:vAlign w:val="center"/>
          </w:tcPr>
          <w:p w14:paraId="4F02B3A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35B1D67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10.00</w:t>
            </w:r>
          </w:p>
        </w:tc>
        <w:tc>
          <w:tcPr>
            <w:tcW w:w="935" w:type="dxa"/>
            <w:vAlign w:val="center"/>
          </w:tcPr>
          <w:p w14:paraId="027D8F2A"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25EA025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r w:rsidR="00E85521" w:rsidRPr="00F318CD" w14:paraId="0F3A7F3D" w14:textId="77777777" w:rsidTr="00664652">
        <w:trPr>
          <w:jc w:val="center"/>
        </w:trPr>
        <w:tc>
          <w:tcPr>
            <w:tcW w:w="1616" w:type="dxa"/>
            <w:vAlign w:val="center"/>
          </w:tcPr>
          <w:p w14:paraId="7A4F103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Grupo electrógeno</w:t>
            </w:r>
          </w:p>
        </w:tc>
        <w:tc>
          <w:tcPr>
            <w:tcW w:w="737" w:type="dxa"/>
            <w:vAlign w:val="center"/>
          </w:tcPr>
          <w:p w14:paraId="462DD995"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68010D9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w:t>
            </w:r>
          </w:p>
        </w:tc>
        <w:tc>
          <w:tcPr>
            <w:tcW w:w="709" w:type="dxa"/>
            <w:vAlign w:val="center"/>
          </w:tcPr>
          <w:p w14:paraId="0B73E36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77E7B61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EM.010; A.030 anexos</w:t>
            </w:r>
          </w:p>
        </w:tc>
        <w:tc>
          <w:tcPr>
            <w:tcW w:w="765" w:type="dxa"/>
            <w:vAlign w:val="center"/>
          </w:tcPr>
          <w:p w14:paraId="0F40873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3990F9B7"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9.00</w:t>
            </w:r>
          </w:p>
        </w:tc>
        <w:tc>
          <w:tcPr>
            <w:tcW w:w="935" w:type="dxa"/>
            <w:vAlign w:val="center"/>
          </w:tcPr>
          <w:p w14:paraId="09C8B10F"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733D3C2D"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bl>
    <w:p w14:paraId="5230086C"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51466E8D" w14:textId="77777777" w:rsidR="00F318CD" w:rsidRPr="00E85521" w:rsidRDefault="00F318CD" w:rsidP="00436D9F">
      <w:pPr>
        <w:jc w:val="both"/>
        <w:rPr>
          <w:rFonts w:eastAsia="Batang" w:cs="Arial"/>
          <w:noProof/>
          <w:sz w:val="24"/>
          <w:szCs w:val="24"/>
          <w:lang w:val="es-PE"/>
        </w:rPr>
      </w:pPr>
    </w:p>
    <w:p w14:paraId="17BFF91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donaciones: </w:t>
      </w:r>
      <w:r w:rsidRPr="00E85521">
        <w:rPr>
          <w:rFonts w:eastAsia="Batang" w:cs="Arial"/>
          <w:noProof/>
          <w:sz w:val="24"/>
          <w:szCs w:val="24"/>
          <w:lang w:val="es-PE"/>
        </w:rPr>
        <w:t>Almacén de donativos en especie, de acceso solo del personal (lineamientos 3.4).</w:t>
      </w:r>
    </w:p>
    <w:p w14:paraId="62E3E7B7" w14:textId="77777777" w:rsidR="00F318CD" w:rsidRPr="00E85521" w:rsidRDefault="00F318CD" w:rsidP="00436D9F">
      <w:pPr>
        <w:jc w:val="both"/>
        <w:rPr>
          <w:rFonts w:eastAsia="Batang" w:cs="Arial"/>
          <w:noProof/>
          <w:sz w:val="24"/>
          <w:szCs w:val="24"/>
          <w:lang w:val="es-PE"/>
        </w:rPr>
      </w:pPr>
    </w:p>
    <w:p w14:paraId="3AC3C9B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general y de limpieza: </w:t>
      </w:r>
      <w:r w:rsidRPr="00E85521">
        <w:rPr>
          <w:rFonts w:eastAsia="Batang" w:cs="Arial"/>
          <w:noProof/>
          <w:sz w:val="24"/>
          <w:szCs w:val="24"/>
          <w:lang w:val="es-PE"/>
        </w:rPr>
        <w:t>El área mínima es de 10.00 m² y el ambiente tiene 17.60 m². Almacén general no menor de 10.00 m² (R.V.M. 208-2019 num. 12.3.1; R.V.M. 104-2019 num. 13.3.1); productos de limpieza bajo llave (lineamientos 2.5).</w:t>
      </w:r>
    </w:p>
    <w:p w14:paraId="36799BD8" w14:textId="77777777" w:rsidR="00F318CD" w:rsidRPr="00E85521" w:rsidRDefault="00F318CD" w:rsidP="00436D9F">
      <w:pPr>
        <w:jc w:val="both"/>
        <w:rPr>
          <w:rFonts w:eastAsia="Batang" w:cs="Arial"/>
          <w:noProof/>
          <w:sz w:val="24"/>
          <w:szCs w:val="24"/>
          <w:lang w:val="es-PE"/>
        </w:rPr>
      </w:pPr>
    </w:p>
    <w:p w14:paraId="041F1E19"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Maestranza: </w:t>
      </w:r>
      <w:r w:rsidRPr="00E85521">
        <w:rPr>
          <w:rFonts w:eastAsia="Batang" w:cs="Arial"/>
          <w:noProof/>
          <w:sz w:val="24"/>
          <w:szCs w:val="24"/>
          <w:lang w:val="es-PE"/>
        </w:rPr>
        <w:t>Taller de mantenimiento del local (R.V.M. 208-2019 num. 12.3.2), dimensionado para el personal y el equipo de mantenimiento del hogar.</w:t>
      </w:r>
    </w:p>
    <w:p w14:paraId="62555828" w14:textId="77777777" w:rsidR="00F318CD" w:rsidRPr="00E85521" w:rsidRDefault="00F318CD" w:rsidP="00436D9F">
      <w:pPr>
        <w:jc w:val="both"/>
        <w:rPr>
          <w:rFonts w:eastAsia="Batang" w:cs="Arial"/>
          <w:noProof/>
          <w:sz w:val="24"/>
          <w:szCs w:val="24"/>
          <w:lang w:val="es-PE"/>
        </w:rPr>
      </w:pPr>
    </w:p>
    <w:p w14:paraId="38D24EA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Almacén de residuos sólidos: </w:t>
      </w:r>
      <w:r w:rsidRPr="00E85521">
        <w:rPr>
          <w:rFonts w:eastAsia="Batang" w:cs="Arial"/>
          <w:noProof/>
          <w:sz w:val="24"/>
          <w:szCs w:val="24"/>
          <w:lang w:val="es-PE"/>
        </w:rPr>
        <w:t>El área mínima es de 6.00 m² y el ambiente tiene 25.00 m². Ambiente cerrado con punto de agua y sumidero (R.V.M. 104-2019), con acceso desde el zaguán de servicio y contenedores diferenciados (lineamientos 3.4).</w:t>
      </w:r>
    </w:p>
    <w:p w14:paraId="1BC9E084" w14:textId="77777777" w:rsidR="00F318CD" w:rsidRPr="00E85521" w:rsidRDefault="00F318CD" w:rsidP="00436D9F">
      <w:pPr>
        <w:jc w:val="both"/>
        <w:rPr>
          <w:rFonts w:eastAsia="Batang" w:cs="Arial"/>
          <w:noProof/>
          <w:sz w:val="24"/>
          <w:szCs w:val="24"/>
          <w:lang w:val="es-PE"/>
        </w:rPr>
      </w:pPr>
    </w:p>
    <w:p w14:paraId="7720C8B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Tablero eléctrico: </w:t>
      </w:r>
      <w:r w:rsidRPr="00E85521">
        <w:rPr>
          <w:rFonts w:eastAsia="Batang" w:cs="Arial"/>
          <w:noProof/>
          <w:sz w:val="24"/>
          <w:szCs w:val="24"/>
          <w:lang w:val="es-PE"/>
        </w:rPr>
        <w:t>Sobre el nivel del suelo, ventilado y de acceso restringido; área según la carga instalada (R.V.M. 208-2019 num. 12.3.7), fuera del alcance de niñas y niños.</w:t>
      </w:r>
    </w:p>
    <w:p w14:paraId="4399E1CE" w14:textId="77777777" w:rsidR="00F318CD" w:rsidRPr="00E85521" w:rsidRDefault="00F318CD" w:rsidP="00436D9F">
      <w:pPr>
        <w:jc w:val="both"/>
        <w:rPr>
          <w:rFonts w:eastAsia="Batang" w:cs="Arial"/>
          <w:noProof/>
          <w:sz w:val="24"/>
          <w:szCs w:val="24"/>
          <w:lang w:val="es-PE"/>
        </w:rPr>
      </w:pPr>
    </w:p>
    <w:p w14:paraId="3FC00E95"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Cuarto de máquinas: </w:t>
      </w:r>
      <w:r w:rsidRPr="00E85521">
        <w:rPr>
          <w:rFonts w:eastAsia="Batang" w:cs="Arial"/>
          <w:noProof/>
          <w:sz w:val="24"/>
          <w:szCs w:val="24"/>
          <w:lang w:val="es-PE"/>
        </w:rPr>
        <w:t>Sobre el nivel del suelo, ventilado y de acceso solo del personal de mantenimiento (R.V.M. 208-2019 num. 12.3.4).</w:t>
      </w:r>
    </w:p>
    <w:p w14:paraId="06EAECA4" w14:textId="77777777" w:rsidR="00F318CD" w:rsidRPr="00E85521" w:rsidRDefault="00F318CD" w:rsidP="00436D9F">
      <w:pPr>
        <w:jc w:val="both"/>
        <w:rPr>
          <w:rFonts w:eastAsia="Batang" w:cs="Arial"/>
          <w:noProof/>
          <w:sz w:val="24"/>
          <w:szCs w:val="24"/>
          <w:lang w:val="es-PE"/>
        </w:rPr>
      </w:pPr>
    </w:p>
    <w:p w14:paraId="45FC53B4"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Garita + SS.HH.: </w:t>
      </w:r>
      <w:r w:rsidRPr="00E85521">
        <w:rPr>
          <w:rFonts w:eastAsia="Batang" w:cs="Arial"/>
          <w:noProof/>
          <w:sz w:val="24"/>
          <w:szCs w:val="24"/>
          <w:lang w:val="es-PE"/>
        </w:rPr>
        <w:t>Con 1 persona a 3.00 m² por persona (R.V.M. 208-2019 cuadro 40), el área mínima es de 3.00 m², y el ambiente tiene 10.00 m². Caseta de control de los accesos de servicio (lineamientos 2.4).</w:t>
      </w:r>
    </w:p>
    <w:p w14:paraId="7C23F79B"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Subestación: </w:t>
      </w:r>
      <w:r w:rsidRPr="00E85521">
        <w:rPr>
          <w:rFonts w:eastAsia="Batang" w:cs="Arial"/>
          <w:noProof/>
          <w:sz w:val="24"/>
          <w:szCs w:val="24"/>
          <w:lang w:val="es-PE"/>
        </w:rPr>
        <w:t>Suministro eléctrico del local.</w:t>
      </w:r>
    </w:p>
    <w:p w14:paraId="74937915" w14:textId="77777777" w:rsidR="00F318CD" w:rsidRPr="00E85521" w:rsidRDefault="00F318CD" w:rsidP="00436D9F">
      <w:pPr>
        <w:jc w:val="both"/>
        <w:rPr>
          <w:rFonts w:eastAsia="Batang" w:cs="Arial"/>
          <w:noProof/>
          <w:sz w:val="24"/>
          <w:szCs w:val="24"/>
          <w:lang w:val="es-PE"/>
        </w:rPr>
      </w:pPr>
    </w:p>
    <w:p w14:paraId="0ADEDFA3"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Grupo electrógeno: </w:t>
      </w:r>
      <w:r w:rsidRPr="00E85521">
        <w:rPr>
          <w:rFonts w:eastAsia="Batang" w:cs="Arial"/>
          <w:noProof/>
          <w:sz w:val="24"/>
          <w:szCs w:val="24"/>
          <w:lang w:val="es-PE"/>
        </w:rPr>
        <w:t>Energía de respaldo en ambiente separado (A.030, anexos).</w:t>
      </w:r>
    </w:p>
    <w:p w14:paraId="026E08BC" w14:textId="77777777" w:rsidR="00F318CD" w:rsidRPr="00E85521" w:rsidRDefault="00F318CD" w:rsidP="00436D9F">
      <w:pPr>
        <w:jc w:val="both"/>
        <w:rPr>
          <w:rFonts w:eastAsia="Batang" w:cs="Arial"/>
          <w:noProof/>
          <w:sz w:val="24"/>
          <w:szCs w:val="24"/>
          <w:lang w:val="es-PE"/>
        </w:rPr>
      </w:pPr>
    </w:p>
    <w:p w14:paraId="23361A1A" w14:textId="77777777" w:rsidR="00E85521" w:rsidRPr="00E85521" w:rsidRDefault="00E85521" w:rsidP="00436D9F">
      <w:pPr>
        <w:jc w:val="both"/>
        <w:rPr>
          <w:rFonts w:eastAsia="Batang" w:cs="Arial"/>
          <w:b/>
          <w:bCs/>
          <w:noProof/>
          <w:sz w:val="24"/>
          <w:szCs w:val="24"/>
          <w:lang w:val="es-PE"/>
        </w:rPr>
      </w:pPr>
      <w:bookmarkStart w:id="20" w:name="_Toc244094237"/>
      <w:r w:rsidRPr="00E85521">
        <w:rPr>
          <w:rFonts w:eastAsia="Batang" w:cs="Arial"/>
          <w:b/>
          <w:bCs/>
          <w:noProof/>
          <w:sz w:val="24"/>
          <w:szCs w:val="24"/>
          <w:lang w:val="es-PE"/>
        </w:rPr>
        <w:t>3.2.9.7  Circulación</w:t>
      </w:r>
      <w:bookmarkEnd w:id="20"/>
    </w:p>
    <w:p w14:paraId="6D941F86"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Tabla N.° 12: Sustento de la circulación</w:t>
      </w:r>
    </w:p>
    <w:tbl>
      <w:tblPr>
        <w:tblStyle w:val="Tablaconcuadrcula"/>
        <w:tblW w:w="0" w:type="auto"/>
        <w:jc w:val="center"/>
        <w:tblLayout w:type="fixed"/>
        <w:tblLook w:val="04A0" w:firstRow="1" w:lastRow="0" w:firstColumn="1" w:lastColumn="0" w:noHBand="0" w:noVBand="1"/>
      </w:tblPr>
      <w:tblGrid>
        <w:gridCol w:w="1616"/>
        <w:gridCol w:w="737"/>
        <w:gridCol w:w="567"/>
        <w:gridCol w:w="709"/>
        <w:gridCol w:w="1502"/>
        <w:gridCol w:w="765"/>
        <w:gridCol w:w="822"/>
        <w:gridCol w:w="935"/>
        <w:gridCol w:w="1417"/>
      </w:tblGrid>
      <w:tr w:rsidR="00E85521" w:rsidRPr="00F318CD" w14:paraId="395F4C1F" w14:textId="77777777" w:rsidTr="00664652">
        <w:trPr>
          <w:tblHeader/>
          <w:jc w:val="center"/>
        </w:trPr>
        <w:tc>
          <w:tcPr>
            <w:tcW w:w="1616" w:type="dxa"/>
            <w:shd w:val="clear" w:color="auto" w:fill="7B1E2B"/>
            <w:vAlign w:val="center"/>
          </w:tcPr>
          <w:p w14:paraId="668A4DD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AMBIENTE</w:t>
            </w:r>
          </w:p>
        </w:tc>
        <w:tc>
          <w:tcPr>
            <w:tcW w:w="737" w:type="dxa"/>
            <w:shd w:val="clear" w:color="auto" w:fill="7B1E2B"/>
            <w:vAlign w:val="center"/>
          </w:tcPr>
          <w:p w14:paraId="62D91C2D"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CANT</w:t>
            </w:r>
          </w:p>
        </w:tc>
        <w:tc>
          <w:tcPr>
            <w:tcW w:w="567" w:type="dxa"/>
            <w:shd w:val="clear" w:color="auto" w:fill="7B1E2B"/>
            <w:vAlign w:val="center"/>
          </w:tcPr>
          <w:p w14:paraId="3E1AD9D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CAP</w:t>
            </w:r>
          </w:p>
        </w:tc>
        <w:tc>
          <w:tcPr>
            <w:tcW w:w="709" w:type="dxa"/>
            <w:shd w:val="clear" w:color="auto" w:fill="7B1E2B"/>
            <w:vAlign w:val="center"/>
          </w:tcPr>
          <w:p w14:paraId="2723F1BC"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I.O.</w:t>
            </w:r>
          </w:p>
        </w:tc>
        <w:tc>
          <w:tcPr>
            <w:tcW w:w="1502" w:type="dxa"/>
            <w:shd w:val="clear" w:color="auto" w:fill="7B1E2B"/>
            <w:vAlign w:val="center"/>
          </w:tcPr>
          <w:p w14:paraId="28FD90F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NORMA</w:t>
            </w:r>
          </w:p>
        </w:tc>
        <w:tc>
          <w:tcPr>
            <w:tcW w:w="765" w:type="dxa"/>
            <w:shd w:val="clear" w:color="auto" w:fill="7B1E2B"/>
            <w:vAlign w:val="center"/>
          </w:tcPr>
          <w:p w14:paraId="22AF1B24"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MÍN.</w:t>
            </w:r>
          </w:p>
        </w:tc>
        <w:tc>
          <w:tcPr>
            <w:tcW w:w="822" w:type="dxa"/>
            <w:shd w:val="clear" w:color="auto" w:fill="7B1E2B"/>
            <w:vAlign w:val="center"/>
          </w:tcPr>
          <w:p w14:paraId="32B0EB8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PROY.</w:t>
            </w:r>
          </w:p>
        </w:tc>
        <w:tc>
          <w:tcPr>
            <w:tcW w:w="935" w:type="dxa"/>
            <w:shd w:val="clear" w:color="auto" w:fill="7B1E2B"/>
            <w:vAlign w:val="center"/>
          </w:tcPr>
          <w:p w14:paraId="48485D67"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LIN.</w:t>
            </w:r>
          </w:p>
        </w:tc>
        <w:tc>
          <w:tcPr>
            <w:tcW w:w="1417" w:type="dxa"/>
            <w:shd w:val="clear" w:color="auto" w:fill="7B1E2B"/>
            <w:vAlign w:val="center"/>
          </w:tcPr>
          <w:p w14:paraId="1B341D93" w14:textId="77777777" w:rsidR="00E85521" w:rsidRPr="00F318CD" w:rsidRDefault="00E85521" w:rsidP="00436D9F">
            <w:pPr>
              <w:jc w:val="both"/>
              <w:rPr>
                <w:rFonts w:eastAsia="Batang" w:cs="Arial"/>
                <w:noProof/>
                <w:sz w:val="20"/>
                <w:szCs w:val="20"/>
                <w:lang w:val="es-PE"/>
              </w:rPr>
            </w:pPr>
            <w:r w:rsidRPr="00F318CD">
              <w:rPr>
                <w:rFonts w:eastAsia="Batang" w:cs="Arial"/>
                <w:b/>
                <w:noProof/>
                <w:sz w:val="20"/>
                <w:szCs w:val="20"/>
                <w:lang w:val="es-PE"/>
              </w:rPr>
              <w:t>RESULTADO</w:t>
            </w:r>
          </w:p>
        </w:tc>
      </w:tr>
      <w:tr w:rsidR="00E85521" w:rsidRPr="00F318CD" w14:paraId="4ECCF3CC" w14:textId="77777777" w:rsidTr="00664652">
        <w:trPr>
          <w:jc w:val="center"/>
        </w:trPr>
        <w:tc>
          <w:tcPr>
            <w:tcW w:w="1616" w:type="dxa"/>
            <w:vAlign w:val="center"/>
          </w:tcPr>
          <w:p w14:paraId="17F81230"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Circulaciones</w:t>
            </w:r>
          </w:p>
        </w:tc>
        <w:tc>
          <w:tcPr>
            <w:tcW w:w="737" w:type="dxa"/>
            <w:vAlign w:val="center"/>
          </w:tcPr>
          <w:p w14:paraId="22DE7582"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1</w:t>
            </w:r>
          </w:p>
        </w:tc>
        <w:tc>
          <w:tcPr>
            <w:tcW w:w="567" w:type="dxa"/>
            <w:vAlign w:val="center"/>
          </w:tcPr>
          <w:p w14:paraId="4B4ECD4C"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709" w:type="dxa"/>
            <w:vAlign w:val="center"/>
          </w:tcPr>
          <w:p w14:paraId="2926CAFB"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502" w:type="dxa"/>
            <w:vAlign w:val="center"/>
          </w:tcPr>
          <w:p w14:paraId="5045C803"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A.030 art. 4; A.130</w:t>
            </w:r>
          </w:p>
        </w:tc>
        <w:tc>
          <w:tcPr>
            <w:tcW w:w="765" w:type="dxa"/>
            <w:vAlign w:val="center"/>
          </w:tcPr>
          <w:p w14:paraId="20170A3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822" w:type="dxa"/>
            <w:vAlign w:val="center"/>
          </w:tcPr>
          <w:p w14:paraId="2EEF7B68"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2267.80</w:t>
            </w:r>
          </w:p>
        </w:tc>
        <w:tc>
          <w:tcPr>
            <w:tcW w:w="935" w:type="dxa"/>
            <w:vAlign w:val="center"/>
          </w:tcPr>
          <w:p w14:paraId="345E0AB1"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w:t>
            </w:r>
          </w:p>
        </w:tc>
        <w:tc>
          <w:tcPr>
            <w:tcW w:w="1417" w:type="dxa"/>
            <w:vAlign w:val="center"/>
          </w:tcPr>
          <w:p w14:paraId="16CCEDD6" w14:textId="77777777" w:rsidR="00E85521" w:rsidRPr="00F318CD" w:rsidRDefault="00E85521" w:rsidP="00436D9F">
            <w:pPr>
              <w:jc w:val="both"/>
              <w:rPr>
                <w:rFonts w:eastAsia="Batang" w:cs="Arial"/>
                <w:noProof/>
                <w:sz w:val="20"/>
                <w:szCs w:val="20"/>
                <w:lang w:val="es-PE"/>
              </w:rPr>
            </w:pPr>
            <w:r w:rsidRPr="00F318CD">
              <w:rPr>
                <w:rFonts w:eastAsia="Batang" w:cs="Arial"/>
                <w:noProof/>
                <w:sz w:val="20"/>
                <w:szCs w:val="20"/>
                <w:lang w:val="es-PE"/>
              </w:rPr>
              <w:t>CONFORME</w:t>
            </w:r>
          </w:p>
        </w:tc>
      </w:tr>
    </w:tbl>
    <w:p w14:paraId="27B1B6C6" w14:textId="77777777" w:rsidR="00E85521" w:rsidRDefault="00E85521" w:rsidP="00436D9F">
      <w:pPr>
        <w:jc w:val="both"/>
        <w:rPr>
          <w:rFonts w:eastAsia="Batang" w:cs="Arial"/>
          <w:i/>
          <w:noProof/>
          <w:sz w:val="24"/>
          <w:szCs w:val="24"/>
          <w:lang w:val="es-PE"/>
        </w:rPr>
      </w:pPr>
      <w:r w:rsidRPr="00E85521">
        <w:rPr>
          <w:rFonts w:eastAsia="Batang" w:cs="Arial"/>
          <w:i/>
          <w:noProof/>
          <w:sz w:val="24"/>
          <w:szCs w:val="24"/>
          <w:lang w:val="es-PE"/>
        </w:rPr>
        <w:t>Fuente: Elaboración propia.</w:t>
      </w:r>
    </w:p>
    <w:p w14:paraId="28F08B82" w14:textId="77777777" w:rsidR="00F318CD" w:rsidRPr="00E85521" w:rsidRDefault="00F318CD" w:rsidP="00436D9F">
      <w:pPr>
        <w:jc w:val="both"/>
        <w:rPr>
          <w:rFonts w:eastAsia="Batang" w:cs="Arial"/>
          <w:noProof/>
          <w:sz w:val="24"/>
          <w:szCs w:val="24"/>
          <w:lang w:val="es-PE"/>
        </w:rPr>
      </w:pPr>
    </w:p>
    <w:p w14:paraId="67BD7F5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Circulaciones: </w:t>
      </w:r>
      <w:r w:rsidRPr="00E85521">
        <w:rPr>
          <w:rFonts w:eastAsia="Batang" w:cs="Arial"/>
          <w:noProof/>
          <w:sz w:val="24"/>
          <w:szCs w:val="24"/>
          <w:lang w:val="es-PE"/>
        </w:rPr>
        <w:t>Pasajes y escaleras de 1.20 m de ancho libre mínimo (A.030 art. 4) y evacuación según la A.130.</w:t>
      </w:r>
    </w:p>
    <w:p w14:paraId="2F8FC863" w14:textId="77777777" w:rsidR="00F318CD" w:rsidRPr="00E85521" w:rsidRDefault="00F318CD" w:rsidP="00436D9F">
      <w:pPr>
        <w:jc w:val="both"/>
        <w:rPr>
          <w:rFonts w:eastAsia="Batang" w:cs="Arial"/>
          <w:noProof/>
          <w:sz w:val="24"/>
          <w:szCs w:val="24"/>
          <w:lang w:val="es-PE"/>
        </w:rPr>
      </w:pPr>
    </w:p>
    <w:p w14:paraId="44BEA9EA" w14:textId="3913FCD3" w:rsidR="00F318CD" w:rsidRPr="00E85521" w:rsidRDefault="00E85521" w:rsidP="00436D9F">
      <w:pPr>
        <w:jc w:val="both"/>
        <w:rPr>
          <w:rFonts w:eastAsia="Batang" w:cs="Arial"/>
          <w:b/>
          <w:bCs/>
          <w:noProof/>
          <w:sz w:val="24"/>
          <w:szCs w:val="24"/>
          <w:lang w:val="es-PE"/>
        </w:rPr>
        <w:outlineLvl w:val="2"/>
      </w:pPr>
      <w:bookmarkStart w:id="21" w:name="_Toc244094238"/>
      <w:r w:rsidRPr="00E85521">
        <w:rPr>
          <w:rFonts w:eastAsia="Batang" w:cs="Arial"/>
          <w:b/>
          <w:bCs/>
          <w:noProof/>
          <w:sz w:val="24"/>
          <w:szCs w:val="24"/>
          <w:lang w:val="es-PE"/>
        </w:rPr>
        <w:t>3.2.10  Criterios de diseño del hogar</w:t>
      </w:r>
      <w:bookmarkEnd w:id="21"/>
    </w:p>
    <w:p w14:paraId="7AF08CAF" w14:textId="77777777" w:rsidR="00E85521" w:rsidRDefault="00E85521" w:rsidP="00436D9F">
      <w:pPr>
        <w:jc w:val="both"/>
        <w:rPr>
          <w:rFonts w:eastAsia="Batang" w:cs="Arial"/>
          <w:noProof/>
          <w:sz w:val="24"/>
          <w:szCs w:val="24"/>
          <w:lang w:val="es-PE"/>
        </w:rPr>
      </w:pPr>
      <w:r w:rsidRPr="00E85521">
        <w:rPr>
          <w:rFonts w:eastAsia="Batang" w:cs="Arial"/>
          <w:noProof/>
          <w:sz w:val="24"/>
          <w:szCs w:val="24"/>
          <w:lang w:val="es-PE"/>
        </w:rPr>
        <w:t>Además del dimensionamiento, el diseño del hogar se rige por los siguientes criterios de los lineamientos y del RNE:</w:t>
      </w:r>
    </w:p>
    <w:p w14:paraId="49D89CD7" w14:textId="77777777" w:rsidR="00F318CD" w:rsidRPr="00E85521" w:rsidRDefault="00F318CD" w:rsidP="00436D9F">
      <w:pPr>
        <w:jc w:val="both"/>
        <w:rPr>
          <w:rFonts w:eastAsia="Batang" w:cs="Arial"/>
          <w:noProof/>
          <w:sz w:val="24"/>
          <w:szCs w:val="24"/>
          <w:lang w:val="es-PE"/>
        </w:rPr>
      </w:pPr>
    </w:p>
    <w:p w14:paraId="795213FA"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Ubicación (lineamientos 2.1): </w:t>
      </w:r>
      <w:r w:rsidRPr="00E85521">
        <w:rPr>
          <w:rFonts w:eastAsia="Batang" w:cs="Arial"/>
          <w:noProof/>
          <w:sz w:val="24"/>
          <w:szCs w:val="24"/>
          <w:lang w:val="es-PE"/>
        </w:rPr>
        <w:t>zona tranquila no aislada, con servicios e instituciones de apoyo cercanos, alumbrado público, transporte público y accesos alternativos; sin vegetación ni postes adosados al cerco que permitan escalarlo, y lejos de edificaciones altas desde donde se observe el interior.</w:t>
      </w:r>
    </w:p>
    <w:p w14:paraId="77404878" w14:textId="77777777" w:rsidR="00F318CD" w:rsidRPr="00E85521" w:rsidRDefault="00F318CD" w:rsidP="00436D9F">
      <w:pPr>
        <w:jc w:val="both"/>
        <w:rPr>
          <w:rFonts w:eastAsia="Batang" w:cs="Arial"/>
          <w:noProof/>
          <w:sz w:val="24"/>
          <w:szCs w:val="24"/>
          <w:lang w:val="es-PE"/>
        </w:rPr>
      </w:pPr>
    </w:p>
    <w:p w14:paraId="5CD54824"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Tipología y fachada (2.2 y 2.3): </w:t>
      </w:r>
      <w:r w:rsidRPr="00E85521">
        <w:rPr>
          <w:rFonts w:eastAsia="Batang" w:cs="Arial"/>
          <w:noProof/>
          <w:sz w:val="24"/>
          <w:szCs w:val="24"/>
          <w:lang w:val="es-PE"/>
        </w:rPr>
        <w:t>conjunto de edificaciones dentro de un recinto cercado, con fachadas acordes al entorno, sin anuncios ni símbolos que revelen el uso y con medidas de seguridad discretas.</w:t>
      </w:r>
    </w:p>
    <w:p w14:paraId="5B1E9400" w14:textId="77777777" w:rsidR="00F318CD" w:rsidRPr="00E85521" w:rsidRDefault="00F318CD" w:rsidP="00436D9F">
      <w:pPr>
        <w:jc w:val="both"/>
        <w:rPr>
          <w:rFonts w:eastAsia="Batang" w:cs="Arial"/>
          <w:noProof/>
          <w:sz w:val="24"/>
          <w:szCs w:val="24"/>
          <w:lang w:val="es-PE"/>
        </w:rPr>
      </w:pPr>
    </w:p>
    <w:p w14:paraId="7D3D83B0"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Seguridad frente a agresiones externas (2.4): </w:t>
      </w:r>
      <w:r w:rsidRPr="00E85521">
        <w:rPr>
          <w:rFonts w:eastAsia="Batang" w:cs="Arial"/>
          <w:noProof/>
          <w:sz w:val="24"/>
          <w:szCs w:val="24"/>
          <w:lang w:val="es-PE"/>
        </w:rPr>
        <w:t>caseta de vigilancia en el ingreso con comunicación interna y externa, vigilancia permanente, circuito cerrado en accesos y perímetro, cerco de al menos 2.00 m, puertas con mirilla, salida de emergencia, alarma contra intrusión, estacionamiento interno y registro de las personas que ingresan.</w:t>
      </w:r>
    </w:p>
    <w:p w14:paraId="60F816EA" w14:textId="77777777" w:rsidR="00F318CD" w:rsidRPr="00E85521" w:rsidRDefault="00F318CD" w:rsidP="00436D9F">
      <w:pPr>
        <w:jc w:val="both"/>
        <w:rPr>
          <w:rFonts w:eastAsia="Batang" w:cs="Arial"/>
          <w:noProof/>
          <w:sz w:val="24"/>
          <w:szCs w:val="24"/>
          <w:lang w:val="es-PE"/>
        </w:rPr>
      </w:pPr>
    </w:p>
    <w:p w14:paraId="3BF1E562"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Seguridad de la población residente (2.5): </w:t>
      </w:r>
      <w:r w:rsidRPr="00E85521">
        <w:rPr>
          <w:rFonts w:eastAsia="Batang" w:cs="Arial"/>
          <w:noProof/>
          <w:sz w:val="24"/>
          <w:szCs w:val="24"/>
          <w:lang w:val="es-PE"/>
        </w:rPr>
        <w:t>cámaras en áreas comunes, detección y alarma contra incendio, señalización de evacuación (A.130), barandas y pisos antideslizantes, rejas de protección para niñas y niños en cocina, lavandería y almacenes, cerraduras en muebles con punzocortantes y medicamentos, vidrios de seguridad y mobiliario sólido.</w:t>
      </w:r>
    </w:p>
    <w:p w14:paraId="4FCB424F" w14:textId="77777777" w:rsidR="00F318CD" w:rsidRPr="00E85521" w:rsidRDefault="00F318CD" w:rsidP="00436D9F">
      <w:pPr>
        <w:jc w:val="both"/>
        <w:rPr>
          <w:rFonts w:eastAsia="Batang" w:cs="Arial"/>
          <w:noProof/>
          <w:sz w:val="24"/>
          <w:szCs w:val="24"/>
          <w:lang w:val="es-PE"/>
        </w:rPr>
      </w:pPr>
    </w:p>
    <w:p w14:paraId="49F9B08D"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Accesos (2.6): </w:t>
      </w:r>
      <w:r w:rsidRPr="00E85521">
        <w:rPr>
          <w:rFonts w:eastAsia="Batang" w:cs="Arial"/>
          <w:noProof/>
          <w:sz w:val="24"/>
          <w:szCs w:val="24"/>
          <w:lang w:val="es-PE"/>
        </w:rPr>
        <w:t>acceso peatonal, acceso de vehículos oficiales, acceso de proveedores y salida de emergencia; zaguán de entrada hacia el área de bienvenida y zaguán de servicio hacia almacenes, despensa y residuos.</w:t>
      </w:r>
    </w:p>
    <w:p w14:paraId="14D19C0B" w14:textId="77777777" w:rsidR="00F318CD" w:rsidRPr="00E85521" w:rsidRDefault="00F318CD" w:rsidP="00436D9F">
      <w:pPr>
        <w:jc w:val="both"/>
        <w:rPr>
          <w:rFonts w:eastAsia="Batang" w:cs="Arial"/>
          <w:noProof/>
          <w:sz w:val="24"/>
          <w:szCs w:val="24"/>
          <w:lang w:val="es-PE"/>
        </w:rPr>
      </w:pPr>
    </w:p>
    <w:p w14:paraId="0AF6E3CC"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Accesibilidad (2.7; A.120): </w:t>
      </w:r>
      <w:r w:rsidRPr="00E85521">
        <w:rPr>
          <w:rFonts w:eastAsia="Batang" w:cs="Arial"/>
          <w:noProof/>
          <w:sz w:val="24"/>
          <w:szCs w:val="24"/>
          <w:lang w:val="es-PE"/>
        </w:rPr>
        <w:t>áreas comunes y de atención accesibles, habitación y baño accesibles en el nivel de ingreso (A.030 art. 4) y rampas según la A.010 y la A.120.</w:t>
      </w:r>
    </w:p>
    <w:p w14:paraId="10DCDB82" w14:textId="77777777" w:rsidR="00F318CD" w:rsidRPr="00E85521" w:rsidRDefault="00F318CD" w:rsidP="00436D9F">
      <w:pPr>
        <w:jc w:val="both"/>
        <w:rPr>
          <w:rFonts w:eastAsia="Batang" w:cs="Arial"/>
          <w:noProof/>
          <w:sz w:val="24"/>
          <w:szCs w:val="24"/>
          <w:lang w:val="es-PE"/>
        </w:rPr>
      </w:pPr>
    </w:p>
    <w:p w14:paraId="6BC67F71" w14:textId="4ED6FE59" w:rsidR="00F318CD"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Infraestructura básica (2.8): </w:t>
      </w:r>
      <w:r w:rsidRPr="00E85521">
        <w:rPr>
          <w:rFonts w:eastAsia="Batang" w:cs="Arial"/>
          <w:noProof/>
          <w:sz w:val="24"/>
          <w:szCs w:val="24"/>
          <w:lang w:val="es-PE"/>
        </w:rPr>
        <w:t>agua potable, tratamiento de aguas residuales, electricidad, cisterna y tanque elevado, ventilación, telefonía e internet y residuos diferenciados; en clima cálido húmedo, sistemas de ventilación o climatización en las habitaciones (A.030, anexos).</w:t>
      </w:r>
    </w:p>
    <w:p w14:paraId="257FCD0B"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lastRenderedPageBreak/>
        <w:t xml:space="preserve">•  Diseño bioclimático y ecotecnias (capítulo IV): </w:t>
      </w:r>
      <w:r w:rsidRPr="00E85521">
        <w:rPr>
          <w:rFonts w:eastAsia="Batang" w:cs="Arial"/>
          <w:noProof/>
          <w:sz w:val="24"/>
          <w:szCs w:val="24"/>
          <w:lang w:val="es-PE"/>
        </w:rPr>
        <w:t>ventilación cruzada, protección solar, servicios hacia el norte, captación de agua de lluvia, separación de residuos, huertos y sistemas ahorradores.</w:t>
      </w:r>
    </w:p>
    <w:p w14:paraId="32E9EF3F" w14:textId="77777777" w:rsidR="00E85521" w:rsidRP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Organización funcional (3.1): </w:t>
      </w:r>
      <w:r w:rsidRPr="00E85521">
        <w:rPr>
          <w:rFonts w:eastAsia="Batang" w:cs="Arial"/>
          <w:noProof/>
          <w:sz w:val="24"/>
          <w:szCs w:val="24"/>
          <w:lang w:val="es-PE"/>
        </w:rPr>
        <w:t>separación entre áreas privadas, de atención y comunes recreativas, para la privacidad de las sesiones y el control de las áreas por el personal según el horario.</w:t>
      </w:r>
    </w:p>
    <w:p w14:paraId="538C0BF8" w14:textId="77777777" w:rsidR="00E85521" w:rsidRDefault="00E85521" w:rsidP="00436D9F">
      <w:pPr>
        <w:jc w:val="both"/>
        <w:rPr>
          <w:rFonts w:eastAsia="Batang" w:cs="Arial"/>
          <w:noProof/>
          <w:sz w:val="24"/>
          <w:szCs w:val="24"/>
          <w:lang w:val="es-PE"/>
        </w:rPr>
      </w:pPr>
      <w:r w:rsidRPr="00E85521">
        <w:rPr>
          <w:rFonts w:eastAsia="Batang" w:cs="Arial"/>
          <w:b/>
          <w:noProof/>
          <w:sz w:val="24"/>
          <w:szCs w:val="24"/>
          <w:lang w:val="es-PE"/>
        </w:rPr>
        <w:t xml:space="preserve">•  Alturas y vanos (A.080 arts. 5, 7 y 10; A.090 art. 9; A.040 art. 9): </w:t>
      </w:r>
      <w:r w:rsidRPr="00E85521">
        <w:rPr>
          <w:rFonts w:eastAsia="Batang" w:cs="Arial"/>
          <w:noProof/>
          <w:sz w:val="24"/>
          <w:szCs w:val="24"/>
          <w:lang w:val="es-PE"/>
        </w:rPr>
        <w:t>altura libre mínima de 2.40 m en oficinas y de 2.50 m en ambientes educativos; vanos que abren de al menos el 10 % del área del ambiente; puertas de 1.00 m en el ingreso, 0.90 m en ambientes interiores y 0.80 m en servicios higiénicos.</w:t>
      </w:r>
    </w:p>
    <w:p w14:paraId="786C2EC4" w14:textId="77777777" w:rsidR="00F318CD" w:rsidRPr="00E85521" w:rsidRDefault="00F318CD" w:rsidP="00436D9F">
      <w:pPr>
        <w:jc w:val="both"/>
        <w:rPr>
          <w:rFonts w:eastAsia="Batang" w:cs="Arial"/>
          <w:noProof/>
          <w:sz w:val="24"/>
          <w:szCs w:val="24"/>
          <w:lang w:val="es-PE"/>
        </w:rPr>
      </w:pPr>
    </w:p>
    <w:p w14:paraId="3EB3F8E5" w14:textId="77777777" w:rsidR="00E85521" w:rsidRDefault="00E85521" w:rsidP="00436D9F">
      <w:pPr>
        <w:jc w:val="both"/>
        <w:rPr>
          <w:rFonts w:eastAsia="Batang" w:cs="Arial"/>
          <w:b/>
          <w:bCs/>
          <w:noProof/>
          <w:sz w:val="24"/>
          <w:szCs w:val="24"/>
          <w:lang w:val="es-PE"/>
        </w:rPr>
        <w:outlineLvl w:val="2"/>
      </w:pPr>
      <w:bookmarkStart w:id="22" w:name="_Toc244094239"/>
      <w:r w:rsidRPr="00E85521">
        <w:rPr>
          <w:rFonts w:eastAsia="Batang" w:cs="Arial"/>
          <w:b/>
          <w:bCs/>
          <w:noProof/>
          <w:sz w:val="24"/>
          <w:szCs w:val="24"/>
          <w:lang w:val="es-PE"/>
        </w:rPr>
        <w:t>3.2.11  Resumen y conclusiones</w:t>
      </w:r>
      <w:bookmarkEnd w:id="22"/>
    </w:p>
    <w:p w14:paraId="70F754E8" w14:textId="77777777" w:rsidR="00F318CD" w:rsidRPr="00F318CD" w:rsidRDefault="00F318CD" w:rsidP="00436D9F">
      <w:pPr>
        <w:jc w:val="both"/>
        <w:rPr>
          <w:rFonts w:eastAsia="Batang" w:cs="Arial"/>
          <w:b/>
          <w:bCs/>
          <w:noProof/>
          <w:sz w:val="24"/>
          <w:szCs w:val="24"/>
          <w:lang w:val="es-PE"/>
        </w:rPr>
      </w:pPr>
    </w:p>
    <w:p w14:paraId="67D50D77" w14:textId="31B2E873" w:rsidR="00E85521" w:rsidRDefault="00E85521" w:rsidP="00F318CD">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Los 71 ambientes del programa arquitectónico se sustentan en la normativa peruana vigente: los que tienen índice de ocupación alcanzan el área mínima de su norma.</w:t>
      </w:r>
    </w:p>
    <w:p w14:paraId="75C084B9" w14:textId="77777777" w:rsidR="00F318CD" w:rsidRPr="00F318CD" w:rsidRDefault="00F318CD" w:rsidP="00F318CD">
      <w:pPr>
        <w:pStyle w:val="Prrafodelista"/>
        <w:jc w:val="both"/>
        <w:rPr>
          <w:rFonts w:ascii="Arial Narrow" w:eastAsia="Batang" w:hAnsi="Arial Narrow" w:cs="Arial"/>
          <w:noProof/>
          <w:lang w:val="es-PE"/>
        </w:rPr>
      </w:pPr>
    </w:p>
    <w:p w14:paraId="5E407D91" w14:textId="77777777"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Los ambientes de atención, administración, talleres y espacios infantiles alcanzan o superan las superficies sugeridas por los lineamientos internacionales para refugios.</w:t>
      </w:r>
    </w:p>
    <w:p w14:paraId="153B84CF" w14:textId="77777777"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 xml:space="preserve"> La zona residencial cumple el área mínima de habitación y de servicios higiénicos de la A.030 y la proporción de baños privados y compartidos.</w:t>
      </w:r>
    </w:p>
    <w:p w14:paraId="131F1123" w14:textId="77777777" w:rsidR="00F318CD" w:rsidRPr="00F318CD" w:rsidRDefault="00F318CD" w:rsidP="00F318CD">
      <w:pPr>
        <w:pStyle w:val="Prrafodelista"/>
        <w:jc w:val="both"/>
        <w:rPr>
          <w:rFonts w:ascii="Arial Narrow" w:eastAsia="Batang" w:hAnsi="Arial Narrow" w:cs="Arial"/>
          <w:noProof/>
          <w:lang w:val="es-PE"/>
        </w:rPr>
      </w:pPr>
    </w:p>
    <w:p w14:paraId="0FE21A07" w14:textId="14B21DFD" w:rsidR="00F318CD" w:rsidRPr="00F318CD" w:rsidRDefault="00E85521" w:rsidP="00436D9F">
      <w:pPr>
        <w:pStyle w:val="Prrafodelista"/>
        <w:numPr>
          <w:ilvl w:val="0"/>
          <w:numId w:val="42"/>
        </w:numPr>
        <w:jc w:val="both"/>
        <w:rPr>
          <w:rFonts w:ascii="Arial Narrow" w:eastAsia="Batang" w:hAnsi="Arial Narrow" w:cs="Arial"/>
          <w:noProof/>
          <w:lang w:val="es-PE"/>
        </w:rPr>
      </w:pPr>
      <w:r w:rsidRPr="00F318CD">
        <w:rPr>
          <w:rFonts w:ascii="Arial Narrow" w:eastAsia="Batang" w:hAnsi="Arial Narrow" w:cs="Arial"/>
          <w:noProof/>
          <w:lang w:val="es-PE"/>
        </w:rPr>
        <w:t>El programa responde a las ocho áreas funcionales de los lineamientos (comunes, privadas, de servicio, de atención, del personal, productivas, exteriores y de acceso) y a sus criterios de seguridad, accesibilidad y confidencialidad.</w:t>
      </w:r>
    </w:p>
    <w:p w14:paraId="4877F6A1" w14:textId="77777777" w:rsidR="00F318CD" w:rsidRPr="00FF105B" w:rsidRDefault="00F318CD" w:rsidP="00436D9F">
      <w:pPr>
        <w:jc w:val="both"/>
        <w:rPr>
          <w:rFonts w:eastAsia="Batang" w:cs="Arial"/>
          <w:noProof/>
          <w:sz w:val="24"/>
          <w:szCs w:val="24"/>
        </w:rPr>
      </w:pPr>
    </w:p>
    <w:p w14:paraId="6A91A94F" w14:textId="33BFDC30" w:rsidR="00EA00E1" w:rsidRDefault="00EA00E1" w:rsidP="00436D9F">
      <w:pPr>
        <w:widowControl/>
        <w:numPr>
          <w:ilvl w:val="1"/>
          <w:numId w:val="8"/>
        </w:numPr>
        <w:autoSpaceDE/>
        <w:autoSpaceDN/>
        <w:jc w:val="both"/>
        <w:rPr>
          <w:rFonts w:cs="Arial"/>
          <w:b/>
          <w:bCs/>
          <w:sz w:val="24"/>
          <w:szCs w:val="24"/>
        </w:rPr>
        <w:outlineLvl w:val="1"/>
      </w:pPr>
      <w:r w:rsidRPr="00FF105B">
        <w:rPr>
          <w:rFonts w:cs="Arial"/>
          <w:b/>
          <w:bCs/>
          <w:sz w:val="24"/>
          <w:szCs w:val="24"/>
        </w:rPr>
        <w:t>PROGRAMACIÓN ARQUITECTÓNICA</w:t>
      </w:r>
    </w:p>
    <w:p w14:paraId="543CA58B" w14:textId="77777777" w:rsidR="00EA00E1" w:rsidRPr="00EA00E1" w:rsidRDefault="00EA00E1" w:rsidP="00436D9F">
      <w:pPr>
        <w:widowControl/>
        <w:autoSpaceDE/>
        <w:autoSpaceDN/>
        <w:ind w:left="1069"/>
        <w:jc w:val="both"/>
        <w:rPr>
          <w:rFonts w:cs="Arial"/>
          <w:b/>
          <w:bCs/>
          <w:sz w:val="24"/>
          <w:szCs w:val="24"/>
        </w:rPr>
      </w:pPr>
    </w:p>
    <w:p w14:paraId="711928F1" w14:textId="77777777" w:rsidR="00EA00E1" w:rsidRPr="00FF105B" w:rsidRDefault="00EA00E1" w:rsidP="00436D9F">
      <w:pPr>
        <w:spacing w:line="264" w:lineRule="auto"/>
        <w:ind w:left="567"/>
        <w:jc w:val="both"/>
        <w:rPr>
          <w:rFonts w:cs="Arial"/>
          <w:sz w:val="24"/>
          <w:szCs w:val="24"/>
        </w:rPr>
      </w:pPr>
      <w:r w:rsidRPr="00FF105B">
        <w:rPr>
          <w:rFonts w:cs="Arial"/>
          <w:sz w:val="24"/>
          <w:szCs w:val="24"/>
        </w:rPr>
        <w:t xml:space="preserve">Para el dimensionamiento y cálculo de los ambientes del proyecto, se tomaron en consideración el Cuadro N°40 de la Norma Técnica R.V.M. N° 208-2019-MINEDU, las normas del RNE y los Lineamientos arquitectónicos para refugios, según el sustento normativo del numeral anterior. </w:t>
      </w:r>
      <w:proofErr w:type="spellStart"/>
      <w:r w:rsidRPr="00FF105B">
        <w:rPr>
          <w:rFonts w:cs="Arial"/>
          <w:sz w:val="24"/>
          <w:szCs w:val="24"/>
        </w:rPr>
      </w:r>
      <w:proofErr w:type="spellEnd"/>
      <w:r w:rsidRPr="00FF105B">
        <w:rPr>
          <w:rFonts w:cs="Arial"/>
          <w:sz w:val="24"/>
          <w:szCs w:val="24"/>
        </w:rPr>
      </w:r>
    </w:p>
    <w:p w14:paraId="6D449F4F" w14:textId="77777777" w:rsidR="00EA00E1" w:rsidRPr="00FF105B" w:rsidRDefault="00EA00E1" w:rsidP="00436D9F">
      <w:pPr>
        <w:spacing w:before="120" w:line="276" w:lineRule="auto"/>
        <w:ind w:firstLine="708"/>
        <w:jc w:val="both"/>
        <w:rPr>
          <w:rFonts w:cs="Arial"/>
          <w:b/>
          <w:bCs/>
        </w:rPr>
      </w:pPr>
      <w:r w:rsidRPr="00FF105B">
        <w:rPr>
          <w:rFonts w:cs="Arial"/>
          <w:b/>
          <w:bCs/>
        </w:rPr>
        <w:t xml:space="preserve">PROGRAMA ARQUITECTÓNICO GENERAL </w:t>
      </w:r>
      <w:r w:rsidRPr="00FF105B">
        <w:fldChar w:fldCharType="begin"/>
      </w:r>
      <w:r w:rsidRPr="00FF105B">
        <w:instrText xml:space="preserve"> LINK Excel.Sheet.12 "C:\\Users\\LENOVO\\Desktop\\SOLANSH\\GERENCIA TERRITORIAL BAJO MAYO\\REFUGIO DE MUJERES\\PROGRAMACION DE AREAS HOGAR DE REFUGIO TEMPORAL-MUJERES VÍCTIMAS DE VIOLENCIA 27.10.2026.xlsx" "PROGRAMACIÓN DE ÁREAS!F2C2:F88C9" \a \f 4 \h  \* MERGEFORMAT </w:instrText>
      </w:r>
      <w:r w:rsidRPr="00FF105B">
        <w:fldChar w:fldCharType="separate"/>
      </w:r>
    </w:p>
    <w:tbl>
      <w:tblPr>
        <w:tblW w:w="9147" w:type="dxa"/>
        <w:tblCellMar>
          <w:left w:w="70" w:type="dxa"/>
          <w:right w:w="70" w:type="dxa"/>
        </w:tblCellMar>
        <w:tblLook w:val="04A0" w:firstRow="1" w:lastRow="0" w:firstColumn="1" w:lastColumn="0" w:noHBand="0" w:noVBand="1"/>
      </w:tblPr>
      <w:tblGrid>
        <w:gridCol w:w="950"/>
        <w:gridCol w:w="1667"/>
        <w:gridCol w:w="890"/>
        <w:gridCol w:w="1003"/>
        <w:gridCol w:w="1009"/>
        <w:gridCol w:w="1835"/>
        <w:gridCol w:w="903"/>
        <w:gridCol w:w="744"/>
        <w:gridCol w:w="146"/>
      </w:tblGrid>
      <w:tr w:rsidR="00EA00E1" w:rsidRPr="00FF105B" w14:paraId="33747BC2" w14:textId="77777777" w:rsidTr="00664652">
        <w:trPr>
          <w:gridAfter w:val="1"/>
          <w:wAfter w:w="146" w:type="dxa"/>
          <w:trHeight w:val="274"/>
        </w:trPr>
        <w:tc>
          <w:tcPr>
            <w:tcW w:w="9001" w:type="dxa"/>
            <w:gridSpan w:val="8"/>
            <w:tcBorders>
              <w:top w:val="single" w:sz="4" w:space="0" w:color="auto"/>
              <w:left w:val="single" w:sz="4" w:space="0" w:color="auto"/>
              <w:bottom w:val="single" w:sz="4" w:space="0" w:color="auto"/>
              <w:right w:val="single" w:sz="4" w:space="0" w:color="auto"/>
            </w:tcBorders>
            <w:shd w:val="clear" w:color="000000" w:fill="7B1F2D"/>
            <w:vAlign w:val="center"/>
            <w:hideMark/>
          </w:tcPr>
          <w:p w14:paraId="7CA079FB" w14:textId="3D3D66B7" w:rsidR="00EA00E1" w:rsidRPr="00FF105B" w:rsidRDefault="00EA00E1" w:rsidP="00F318CD">
            <w:pPr>
              <w:widowControl/>
              <w:autoSpaceDE/>
              <w:autoSpaceDN/>
              <w:jc w:val="center"/>
              <w:rPr>
                <w:rFonts w:eastAsia="Times New Roman" w:cs="Times New Roman"/>
                <w:b/>
                <w:bCs/>
                <w:sz w:val="16"/>
                <w:szCs w:val="16"/>
                <w:lang w:eastAsia="es-PE"/>
              </w:rPr>
            </w:pPr>
            <w:r w:rsidRPr="00763188">
              <w:rPr>
                <w:rFonts w:eastAsia="Times New Roman" w:cs="Times New Roman"/>
                <w:b/>
                <w:bCs/>
                <w:color w:val="FFFFFF" w:themeColor="background1"/>
                <w:lang w:eastAsia="es-PE"/>
              </w:rPr>
              <w:t xml:space="preserve">PROGRAMACIÓN DE </w:t>
            </w:r>
            <w:r w:rsidRPr="00763188">
              <w:rPr>
                <w:rFonts w:eastAsia="Times New Roman" w:cs="Times New Roman"/>
                <w:b/>
                <w:bCs/>
                <w:color w:val="FFFFFF" w:themeColor="background1"/>
                <w:lang w:eastAsia="es-PE"/>
              </w:rPr>
              <w:t>AREAS HOGAR</w:t>
            </w:r>
            <w:r w:rsidRPr="00763188">
              <w:rPr>
                <w:rFonts w:eastAsia="Times New Roman" w:cs="Times New Roman"/>
                <w:b/>
                <w:bCs/>
                <w:color w:val="FFFFFF" w:themeColor="background1"/>
                <w:lang w:eastAsia="es-PE"/>
              </w:rPr>
              <w:t xml:space="preserve"> DE REFUGIO TEMPORAL PARA MUJERES VÍCTIMAS DE VIOLENCIA</w:t>
            </w:r>
          </w:p>
        </w:tc>
      </w:tr>
      <w:tr w:rsidR="00EA00E1" w:rsidRPr="00FF105B" w14:paraId="3FAA3C30" w14:textId="77777777" w:rsidTr="00664652">
        <w:trPr>
          <w:gridAfter w:val="1"/>
          <w:wAfter w:w="146" w:type="dxa"/>
          <w:trHeight w:val="703"/>
        </w:trPr>
        <w:tc>
          <w:tcPr>
            <w:tcW w:w="2617" w:type="dxa"/>
            <w:gridSpan w:val="2"/>
            <w:tcBorders>
              <w:top w:val="single" w:sz="4" w:space="0" w:color="auto"/>
              <w:left w:val="single" w:sz="4" w:space="0" w:color="auto"/>
              <w:bottom w:val="single" w:sz="4" w:space="0" w:color="auto"/>
              <w:right w:val="single" w:sz="4" w:space="0" w:color="000000"/>
            </w:tcBorders>
            <w:noWrap/>
            <w:vAlign w:val="center"/>
            <w:hideMark/>
          </w:tcPr>
          <w:p w14:paraId="16BC98C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NOMBRE DEL PROYECTO</w:t>
            </w:r>
          </w:p>
        </w:tc>
        <w:tc>
          <w:tcPr>
            <w:tcW w:w="6384" w:type="dxa"/>
            <w:gridSpan w:val="6"/>
            <w:tcBorders>
              <w:top w:val="single" w:sz="4" w:space="0" w:color="auto"/>
              <w:left w:val="nil"/>
              <w:bottom w:val="single" w:sz="4" w:space="0" w:color="auto"/>
              <w:right w:val="single" w:sz="4" w:space="0" w:color="000000"/>
            </w:tcBorders>
            <w:vAlign w:val="center"/>
            <w:hideMark/>
          </w:tcPr>
          <w:p w14:paraId="5C3D88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CREACIÓN DEL SERVICIO DE PROTECCIÓN A MUJERES VÍCTIMAS DE VIOLENCIA EN SITUACIÓN DE RIESGO DE FEMINICIDIO O PELIGRE SU INTEGRIDAD Y/O SALUD FÍSICA Y/O MENTAL EN HOGAR DE REFUGIO TEMPORAL DISTRITO DE MORALES DE LA PROVINCIA DE SAN MARTÍN DEL DEPARTAMENTO DE SAN MARTÍN </w:t>
            </w:r>
          </w:p>
        </w:tc>
      </w:tr>
      <w:tr w:rsidR="00EA00E1" w:rsidRPr="00FF105B" w14:paraId="3291E8F5" w14:textId="77777777" w:rsidTr="00664652">
        <w:trPr>
          <w:gridAfter w:val="1"/>
          <w:wAfter w:w="146" w:type="dxa"/>
          <w:trHeight w:val="561"/>
        </w:trPr>
        <w:tc>
          <w:tcPr>
            <w:tcW w:w="950" w:type="dxa"/>
            <w:vMerge w:val="restart"/>
            <w:tcBorders>
              <w:top w:val="nil"/>
              <w:left w:val="single" w:sz="4" w:space="0" w:color="auto"/>
              <w:bottom w:val="single" w:sz="4" w:space="0" w:color="000000"/>
              <w:right w:val="single" w:sz="4" w:space="0" w:color="auto"/>
            </w:tcBorders>
            <w:noWrap/>
            <w:vAlign w:val="center"/>
            <w:hideMark/>
          </w:tcPr>
          <w:p w14:paraId="00D3E54B"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TIPO</w:t>
            </w:r>
          </w:p>
        </w:tc>
        <w:tc>
          <w:tcPr>
            <w:tcW w:w="1667" w:type="dxa"/>
            <w:vMerge w:val="restart"/>
            <w:tcBorders>
              <w:top w:val="nil"/>
              <w:left w:val="single" w:sz="4" w:space="0" w:color="auto"/>
              <w:bottom w:val="single" w:sz="4" w:space="0" w:color="000000"/>
              <w:right w:val="single" w:sz="4" w:space="0" w:color="auto"/>
            </w:tcBorders>
            <w:noWrap/>
            <w:vAlign w:val="center"/>
            <w:hideMark/>
          </w:tcPr>
          <w:p w14:paraId="5C101848"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DESCRIPCIÓN</w:t>
            </w:r>
          </w:p>
        </w:tc>
        <w:tc>
          <w:tcPr>
            <w:tcW w:w="890" w:type="dxa"/>
            <w:vMerge w:val="restart"/>
            <w:tcBorders>
              <w:top w:val="nil"/>
              <w:left w:val="single" w:sz="4" w:space="0" w:color="auto"/>
              <w:bottom w:val="single" w:sz="4" w:space="0" w:color="000000"/>
              <w:right w:val="single" w:sz="4" w:space="0" w:color="auto"/>
            </w:tcBorders>
            <w:noWrap/>
            <w:vAlign w:val="center"/>
            <w:hideMark/>
          </w:tcPr>
          <w:p w14:paraId="7080582C"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CANTIDAD </w:t>
            </w:r>
          </w:p>
        </w:tc>
        <w:tc>
          <w:tcPr>
            <w:tcW w:w="1003" w:type="dxa"/>
            <w:vMerge w:val="restart"/>
            <w:tcBorders>
              <w:top w:val="nil"/>
              <w:left w:val="single" w:sz="4" w:space="0" w:color="auto"/>
              <w:bottom w:val="single" w:sz="4" w:space="0" w:color="000000"/>
              <w:right w:val="single" w:sz="4" w:space="0" w:color="auto"/>
            </w:tcBorders>
            <w:noWrap/>
            <w:vAlign w:val="center"/>
            <w:hideMark/>
          </w:tcPr>
          <w:p w14:paraId="06C3895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CAPACIDAD </w:t>
            </w:r>
          </w:p>
        </w:tc>
        <w:tc>
          <w:tcPr>
            <w:tcW w:w="1009" w:type="dxa"/>
            <w:vMerge w:val="restart"/>
            <w:tcBorders>
              <w:top w:val="nil"/>
              <w:left w:val="single" w:sz="4" w:space="0" w:color="auto"/>
              <w:bottom w:val="single" w:sz="4" w:space="0" w:color="000000"/>
              <w:right w:val="single" w:sz="4" w:space="0" w:color="auto"/>
            </w:tcBorders>
            <w:vAlign w:val="center"/>
            <w:hideMark/>
          </w:tcPr>
          <w:p w14:paraId="1679BEE1"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ÍNDICE DE OCUPACIÓN </w:t>
            </w:r>
          </w:p>
        </w:tc>
        <w:tc>
          <w:tcPr>
            <w:tcW w:w="1835" w:type="dxa"/>
            <w:vMerge w:val="restart"/>
            <w:tcBorders>
              <w:top w:val="nil"/>
              <w:left w:val="single" w:sz="4" w:space="0" w:color="auto"/>
              <w:bottom w:val="single" w:sz="4" w:space="0" w:color="000000"/>
              <w:right w:val="single" w:sz="4" w:space="0" w:color="auto"/>
            </w:tcBorders>
            <w:noWrap/>
            <w:vAlign w:val="center"/>
            <w:hideMark/>
          </w:tcPr>
          <w:p w14:paraId="579C8E83"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SEGÚN NORMATIVA </w:t>
            </w:r>
          </w:p>
        </w:tc>
        <w:tc>
          <w:tcPr>
            <w:tcW w:w="903" w:type="dxa"/>
            <w:vMerge w:val="restart"/>
            <w:tcBorders>
              <w:top w:val="nil"/>
              <w:left w:val="single" w:sz="4" w:space="0" w:color="auto"/>
              <w:bottom w:val="single" w:sz="4" w:space="0" w:color="000000"/>
              <w:right w:val="single" w:sz="4" w:space="0" w:color="auto"/>
            </w:tcBorders>
            <w:vAlign w:val="center"/>
            <w:hideMark/>
          </w:tcPr>
          <w:p w14:paraId="2C140A1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ÁREA SEGÚN PROYECTO</w:t>
            </w:r>
          </w:p>
        </w:tc>
        <w:tc>
          <w:tcPr>
            <w:tcW w:w="744" w:type="dxa"/>
            <w:vMerge w:val="restart"/>
            <w:tcBorders>
              <w:top w:val="nil"/>
              <w:left w:val="single" w:sz="4" w:space="0" w:color="auto"/>
              <w:bottom w:val="single" w:sz="4" w:space="0" w:color="000000"/>
              <w:right w:val="single" w:sz="4" w:space="0" w:color="auto"/>
            </w:tcBorders>
            <w:noWrap/>
            <w:vAlign w:val="center"/>
            <w:hideMark/>
          </w:tcPr>
          <w:p w14:paraId="17D3C74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 (m2)</w:t>
            </w:r>
          </w:p>
        </w:tc>
      </w:tr>
      <w:tr w:rsidR="00EA00E1" w:rsidRPr="00FF105B" w14:paraId="7ADF7DE5" w14:textId="77777777" w:rsidTr="00664652">
        <w:trPr>
          <w:trHeight w:val="58"/>
        </w:trPr>
        <w:tc>
          <w:tcPr>
            <w:tcW w:w="950" w:type="dxa"/>
            <w:vMerge/>
            <w:tcBorders>
              <w:top w:val="nil"/>
              <w:left w:val="single" w:sz="4" w:space="0" w:color="auto"/>
              <w:bottom w:val="single" w:sz="4" w:space="0" w:color="000000"/>
              <w:right w:val="single" w:sz="4" w:space="0" w:color="auto"/>
            </w:tcBorders>
            <w:vAlign w:val="center"/>
            <w:hideMark/>
          </w:tcPr>
          <w:p w14:paraId="22A2CEE1"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vMerge/>
            <w:tcBorders>
              <w:top w:val="nil"/>
              <w:left w:val="single" w:sz="4" w:space="0" w:color="auto"/>
              <w:bottom w:val="single" w:sz="4" w:space="0" w:color="000000"/>
              <w:right w:val="single" w:sz="4" w:space="0" w:color="auto"/>
            </w:tcBorders>
            <w:vAlign w:val="center"/>
            <w:hideMark/>
          </w:tcPr>
          <w:p w14:paraId="5AE7595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890" w:type="dxa"/>
            <w:vMerge/>
            <w:tcBorders>
              <w:top w:val="nil"/>
              <w:left w:val="single" w:sz="4" w:space="0" w:color="auto"/>
              <w:bottom w:val="single" w:sz="4" w:space="0" w:color="000000"/>
              <w:right w:val="single" w:sz="4" w:space="0" w:color="auto"/>
            </w:tcBorders>
            <w:vAlign w:val="center"/>
            <w:hideMark/>
          </w:tcPr>
          <w:p w14:paraId="785B430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003" w:type="dxa"/>
            <w:vMerge/>
            <w:tcBorders>
              <w:top w:val="nil"/>
              <w:left w:val="single" w:sz="4" w:space="0" w:color="auto"/>
              <w:bottom w:val="single" w:sz="4" w:space="0" w:color="000000"/>
              <w:right w:val="single" w:sz="4" w:space="0" w:color="auto"/>
            </w:tcBorders>
            <w:vAlign w:val="center"/>
            <w:hideMark/>
          </w:tcPr>
          <w:p w14:paraId="60268CD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009" w:type="dxa"/>
            <w:vMerge/>
            <w:tcBorders>
              <w:top w:val="nil"/>
              <w:left w:val="single" w:sz="4" w:space="0" w:color="auto"/>
              <w:bottom w:val="single" w:sz="4" w:space="0" w:color="000000"/>
              <w:right w:val="single" w:sz="4" w:space="0" w:color="auto"/>
            </w:tcBorders>
            <w:vAlign w:val="center"/>
            <w:hideMark/>
          </w:tcPr>
          <w:p w14:paraId="41F65B0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835" w:type="dxa"/>
            <w:vMerge/>
            <w:tcBorders>
              <w:top w:val="nil"/>
              <w:left w:val="single" w:sz="4" w:space="0" w:color="auto"/>
              <w:bottom w:val="single" w:sz="4" w:space="0" w:color="000000"/>
              <w:right w:val="single" w:sz="4" w:space="0" w:color="auto"/>
            </w:tcBorders>
            <w:vAlign w:val="center"/>
            <w:hideMark/>
          </w:tcPr>
          <w:p w14:paraId="230F724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903" w:type="dxa"/>
            <w:vMerge/>
            <w:tcBorders>
              <w:top w:val="nil"/>
              <w:left w:val="single" w:sz="4" w:space="0" w:color="auto"/>
              <w:bottom w:val="single" w:sz="4" w:space="0" w:color="000000"/>
              <w:right w:val="single" w:sz="4" w:space="0" w:color="auto"/>
            </w:tcBorders>
            <w:vAlign w:val="center"/>
            <w:hideMark/>
          </w:tcPr>
          <w:p w14:paraId="22A04AB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44" w:type="dxa"/>
            <w:vMerge/>
            <w:tcBorders>
              <w:top w:val="nil"/>
              <w:left w:val="single" w:sz="4" w:space="0" w:color="auto"/>
              <w:bottom w:val="single" w:sz="4" w:space="0" w:color="000000"/>
              <w:right w:val="single" w:sz="4" w:space="0" w:color="auto"/>
            </w:tcBorders>
            <w:vAlign w:val="center"/>
            <w:hideMark/>
          </w:tcPr>
          <w:p w14:paraId="7A5E188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46" w:type="dxa"/>
            <w:tcBorders>
              <w:top w:val="nil"/>
              <w:left w:val="nil"/>
              <w:bottom w:val="nil"/>
              <w:right w:val="nil"/>
            </w:tcBorders>
            <w:noWrap/>
            <w:vAlign w:val="bottom"/>
            <w:hideMark/>
          </w:tcPr>
          <w:p w14:paraId="06E0D888" w14:textId="77777777" w:rsidR="00EA00E1" w:rsidRPr="00FF105B" w:rsidRDefault="00EA00E1" w:rsidP="00436D9F">
            <w:pPr>
              <w:widowControl/>
              <w:autoSpaceDE/>
              <w:autoSpaceDN/>
              <w:jc w:val="both"/>
              <w:rPr>
                <w:rFonts w:eastAsia="Times New Roman" w:cs="Times New Roman"/>
                <w:b/>
                <w:bCs/>
                <w:sz w:val="16"/>
                <w:szCs w:val="16"/>
                <w:lang w:eastAsia="es-PE"/>
              </w:rPr>
            </w:pPr>
          </w:p>
        </w:tc>
      </w:tr>
      <w:tr w:rsidR="00EA00E1" w:rsidRPr="00FF105B" w14:paraId="7330FE2D" w14:textId="77777777" w:rsidTr="00664652">
        <w:trPr>
          <w:trHeight w:val="412"/>
        </w:trPr>
        <w:tc>
          <w:tcPr>
            <w:tcW w:w="950" w:type="dxa"/>
            <w:vMerge w:val="restart"/>
            <w:tcBorders>
              <w:top w:val="nil"/>
              <w:left w:val="single" w:sz="4" w:space="0" w:color="auto"/>
              <w:bottom w:val="single" w:sz="4" w:space="0" w:color="000000"/>
              <w:right w:val="single" w:sz="4" w:space="0" w:color="auto"/>
            </w:tcBorders>
            <w:shd w:val="clear" w:color="000000" w:fill="9999FF"/>
            <w:noWrap/>
            <w:textDirection w:val="btLr"/>
            <w:vAlign w:val="center"/>
            <w:hideMark/>
          </w:tcPr>
          <w:p w14:paraId="6AEDA5A3"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ZONA DE OBRAS EXTERIORES</w:t>
            </w:r>
          </w:p>
        </w:tc>
        <w:tc>
          <w:tcPr>
            <w:tcW w:w="1667" w:type="dxa"/>
            <w:tcBorders>
              <w:top w:val="nil"/>
              <w:left w:val="nil"/>
              <w:bottom w:val="single" w:sz="4" w:space="0" w:color="auto"/>
              <w:right w:val="single" w:sz="4" w:space="0" w:color="auto"/>
            </w:tcBorders>
            <w:vAlign w:val="center"/>
            <w:hideMark/>
          </w:tcPr>
          <w:p w14:paraId="39F84A5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Estacionamiento de Autos: Según diseño Arquitectónico</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890" w:type="dxa"/>
            <w:tcBorders>
              <w:top w:val="nil"/>
              <w:left w:val="nil"/>
              <w:bottom w:val="single" w:sz="4" w:space="0" w:color="auto"/>
              <w:right w:val="single" w:sz="4" w:space="0" w:color="auto"/>
            </w:tcBorders>
            <w:vAlign w:val="center"/>
            <w:hideMark/>
          </w:tcPr>
          <w:p w14:paraId="0548A3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3" w:type="dxa"/>
            <w:tcBorders>
              <w:top w:val="nil"/>
              <w:left w:val="nil"/>
              <w:bottom w:val="single" w:sz="4" w:space="0" w:color="auto"/>
              <w:right w:val="single" w:sz="4" w:space="0" w:color="auto"/>
            </w:tcBorders>
            <w:vAlign w:val="center"/>
            <w:hideMark/>
          </w:tcPr>
          <w:p w14:paraId="4EACB30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25E1F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7FE14A5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Estacionamiento de Autos: Según diseño Arquitectónico</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00EEBE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12.50 </w:t>
            </w:r>
          </w:p>
        </w:tc>
        <w:tc>
          <w:tcPr>
            <w:tcW w:w="744" w:type="dxa"/>
            <w:tcBorders>
              <w:top w:val="nil"/>
              <w:left w:val="nil"/>
              <w:bottom w:val="single" w:sz="4" w:space="0" w:color="auto"/>
              <w:right w:val="single" w:sz="4" w:space="0" w:color="auto"/>
            </w:tcBorders>
            <w:noWrap/>
            <w:vAlign w:val="center"/>
            <w:hideMark/>
          </w:tcPr>
          <w:p w14:paraId="620F4A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244.00 </w:t>
            </w:r>
          </w:p>
        </w:tc>
        <w:tc>
          <w:tcPr>
            <w:tcW w:w="146" w:type="dxa"/>
            <w:vAlign w:val="center"/>
            <w:hideMark/>
          </w:tcPr>
          <w:p w14:paraId="7FA189D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FC83241" w14:textId="77777777" w:rsidTr="00664652">
        <w:trPr>
          <w:trHeight w:val="561"/>
        </w:trPr>
        <w:tc>
          <w:tcPr>
            <w:tcW w:w="950" w:type="dxa"/>
            <w:vMerge/>
            <w:tcBorders>
              <w:top w:val="nil"/>
              <w:left w:val="single" w:sz="4" w:space="0" w:color="auto"/>
              <w:bottom w:val="single" w:sz="4" w:space="0" w:color="000000"/>
              <w:right w:val="single" w:sz="4" w:space="0" w:color="auto"/>
            </w:tcBorders>
            <w:vAlign w:val="center"/>
            <w:hideMark/>
          </w:tcPr>
          <w:p w14:paraId="3993E9E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A80150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de descarga </w:t>
            </w:r>
          </w:p>
        </w:tc>
        <w:tc>
          <w:tcPr>
            <w:tcW w:w="890" w:type="dxa"/>
            <w:tcBorders>
              <w:top w:val="nil"/>
              <w:left w:val="nil"/>
              <w:bottom w:val="single" w:sz="4" w:space="0" w:color="auto"/>
              <w:right w:val="single" w:sz="4" w:space="0" w:color="auto"/>
            </w:tcBorders>
            <w:vAlign w:val="center"/>
            <w:hideMark/>
          </w:tcPr>
          <w:p w14:paraId="1EB2D7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4DFD5C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0BC7516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788A57F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diseño Arquitectónico</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6E5EB65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16.00 </w:t>
            </w:r>
          </w:p>
        </w:tc>
        <w:tc>
          <w:tcPr>
            <w:tcW w:w="744" w:type="dxa"/>
            <w:tcBorders>
              <w:top w:val="nil"/>
              <w:left w:val="nil"/>
              <w:bottom w:val="single" w:sz="4" w:space="0" w:color="auto"/>
              <w:right w:val="single" w:sz="4" w:space="0" w:color="auto"/>
            </w:tcBorders>
            <w:noWrap/>
            <w:vAlign w:val="center"/>
            <w:hideMark/>
          </w:tcPr>
          <w:p w14:paraId="428606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256.00 </w:t>
            </w:r>
          </w:p>
        </w:tc>
        <w:tc>
          <w:tcPr>
            <w:tcW w:w="146" w:type="dxa"/>
            <w:vAlign w:val="center"/>
            <w:hideMark/>
          </w:tcPr>
          <w:p w14:paraId="2AAA3BE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813869D" w14:textId="77777777" w:rsidTr="00664652">
        <w:trPr>
          <w:trHeight w:val="632"/>
        </w:trPr>
        <w:tc>
          <w:tcPr>
            <w:tcW w:w="950" w:type="dxa"/>
            <w:vMerge/>
            <w:tcBorders>
              <w:top w:val="nil"/>
              <w:left w:val="single" w:sz="4" w:space="0" w:color="auto"/>
              <w:bottom w:val="single" w:sz="4" w:space="0" w:color="000000"/>
              <w:right w:val="single" w:sz="4" w:space="0" w:color="auto"/>
            </w:tcBorders>
            <w:vAlign w:val="center"/>
            <w:hideMark/>
          </w:tcPr>
          <w:p w14:paraId="1E3CC9B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D12829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Estacionamiento de Motos: Según diseño Arquitectónico</w:t>
            </w:r>
            <w:proofErr w:type="spellStart"/>
            <w:r w:rsidRPr="00FF105B">
              <w:rPr>
                <w:rFonts w:eastAsia="Times New Roman" w:cs="Times New Roman"/>
                <w:sz w:val="16"/>
                <w:szCs w:val="16"/>
                <w:lang w:eastAsia="es-PE"/>
              </w:rPr>
            </w:r>
            <w:proofErr w:type="spellEnd"/>
          </w:p>
        </w:tc>
        <w:tc>
          <w:tcPr>
            <w:tcW w:w="890" w:type="dxa"/>
            <w:tcBorders>
              <w:top w:val="nil"/>
              <w:left w:val="nil"/>
              <w:bottom w:val="single" w:sz="4" w:space="0" w:color="auto"/>
              <w:right w:val="single" w:sz="4" w:space="0" w:color="auto"/>
            </w:tcBorders>
            <w:vAlign w:val="center"/>
            <w:hideMark/>
          </w:tcPr>
          <w:p w14:paraId="6A289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12</w:t>
            </w:r>
          </w:p>
        </w:tc>
        <w:tc>
          <w:tcPr>
            <w:tcW w:w="1003" w:type="dxa"/>
            <w:tcBorders>
              <w:top w:val="nil"/>
              <w:left w:val="nil"/>
              <w:bottom w:val="single" w:sz="4" w:space="0" w:color="auto"/>
              <w:right w:val="single" w:sz="4" w:space="0" w:color="auto"/>
            </w:tcBorders>
            <w:vAlign w:val="center"/>
            <w:hideMark/>
          </w:tcPr>
          <w:p w14:paraId="31E6192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636074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0674FD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Estacionamiento de Motos: Según diseño Arquitectónico</w:t>
            </w:r>
            <w:proofErr w:type="spellStart"/>
            <w:r w:rsidRPr="00FF105B">
              <w:rPr>
                <w:rFonts w:eastAsia="Times New Roman" w:cs="Times New Roman"/>
                <w:sz w:val="16"/>
                <w:szCs w:val="16"/>
                <w:lang w:eastAsia="es-PE"/>
              </w:rPr>
            </w:r>
            <w:proofErr w:type="spellEnd"/>
          </w:p>
        </w:tc>
        <w:tc>
          <w:tcPr>
            <w:tcW w:w="903" w:type="dxa"/>
            <w:tcBorders>
              <w:top w:val="nil"/>
              <w:left w:val="nil"/>
              <w:bottom w:val="single" w:sz="4" w:space="0" w:color="auto"/>
              <w:right w:val="single" w:sz="4" w:space="0" w:color="auto"/>
            </w:tcBorders>
            <w:noWrap/>
            <w:vAlign w:val="center"/>
            <w:hideMark/>
          </w:tcPr>
          <w:p w14:paraId="511EB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2.52 </w:t>
            </w:r>
          </w:p>
        </w:tc>
        <w:tc>
          <w:tcPr>
            <w:tcW w:w="744" w:type="dxa"/>
            <w:tcBorders>
              <w:top w:val="nil"/>
              <w:left w:val="nil"/>
              <w:bottom w:val="single" w:sz="4" w:space="0" w:color="auto"/>
              <w:right w:val="single" w:sz="4" w:space="0" w:color="auto"/>
            </w:tcBorders>
            <w:noWrap/>
            <w:vAlign w:val="center"/>
            <w:hideMark/>
          </w:tcPr>
          <w:p w14:paraId="235B257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94.60 </w:t>
            </w:r>
          </w:p>
        </w:tc>
        <w:tc>
          <w:tcPr>
            <w:tcW w:w="146" w:type="dxa"/>
            <w:vAlign w:val="center"/>
            <w:hideMark/>
          </w:tcPr>
          <w:p w14:paraId="7AB90C2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02E1773" w14:textId="77777777" w:rsidTr="00664652">
        <w:trPr>
          <w:trHeight w:val="525"/>
        </w:trPr>
        <w:tc>
          <w:tcPr>
            <w:tcW w:w="950" w:type="dxa"/>
            <w:vMerge/>
            <w:tcBorders>
              <w:top w:val="nil"/>
              <w:left w:val="single" w:sz="4" w:space="0" w:color="auto"/>
              <w:bottom w:val="single" w:sz="4" w:space="0" w:color="000000"/>
              <w:right w:val="single" w:sz="4" w:space="0" w:color="auto"/>
            </w:tcBorders>
            <w:vAlign w:val="center"/>
            <w:hideMark/>
          </w:tcPr>
          <w:p w14:paraId="101FFE1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66396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GARITA + </w:t>
            </w: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w:t>
            </w:r>
          </w:p>
        </w:tc>
        <w:tc>
          <w:tcPr>
            <w:tcW w:w="890" w:type="dxa"/>
            <w:tcBorders>
              <w:top w:val="nil"/>
              <w:left w:val="nil"/>
              <w:bottom w:val="single" w:sz="4" w:space="0" w:color="auto"/>
              <w:right w:val="single" w:sz="4" w:space="0" w:color="auto"/>
            </w:tcBorders>
            <w:vAlign w:val="center"/>
            <w:hideMark/>
          </w:tcPr>
          <w:p w14:paraId="257EF33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246588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2FC020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78BBAF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40</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534259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337137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195AEC7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96BD6F9" w14:textId="77777777" w:rsidTr="00664652">
        <w:trPr>
          <w:trHeight w:val="290"/>
        </w:trPr>
        <w:tc>
          <w:tcPr>
            <w:tcW w:w="950" w:type="dxa"/>
            <w:vMerge/>
            <w:tcBorders>
              <w:top w:val="nil"/>
              <w:left w:val="single" w:sz="4" w:space="0" w:color="auto"/>
              <w:bottom w:val="single" w:sz="4" w:space="0" w:color="000000"/>
              <w:right w:val="single" w:sz="4" w:space="0" w:color="auto"/>
            </w:tcBorders>
            <w:vAlign w:val="center"/>
            <w:hideMark/>
          </w:tcPr>
          <w:p w14:paraId="1346738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0CB4A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CISTERNA Y TANQUE ELEVADO</w:t>
            </w:r>
          </w:p>
        </w:tc>
        <w:tc>
          <w:tcPr>
            <w:tcW w:w="890" w:type="dxa"/>
            <w:tcBorders>
              <w:top w:val="nil"/>
              <w:left w:val="nil"/>
              <w:bottom w:val="single" w:sz="4" w:space="0" w:color="auto"/>
              <w:right w:val="single" w:sz="4" w:space="0" w:color="auto"/>
            </w:tcBorders>
            <w:vAlign w:val="center"/>
            <w:hideMark/>
          </w:tcPr>
          <w:p w14:paraId="61E3C0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963169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6966A11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IS.010</w:t>
            </w:r>
          </w:p>
        </w:tc>
        <w:tc>
          <w:tcPr>
            <w:tcW w:w="1835" w:type="dxa"/>
            <w:tcBorders>
              <w:top w:val="nil"/>
              <w:left w:val="nil"/>
              <w:bottom w:val="single" w:sz="4" w:space="0" w:color="auto"/>
              <w:right w:val="single" w:sz="4" w:space="0" w:color="auto"/>
            </w:tcBorders>
            <w:vAlign w:val="center"/>
            <w:hideMark/>
          </w:tcPr>
          <w:p w14:paraId="213E70C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73796D7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146858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020A8A6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E9173B0" w14:textId="77777777" w:rsidTr="00664652">
        <w:trPr>
          <w:trHeight w:val="58"/>
        </w:trPr>
        <w:tc>
          <w:tcPr>
            <w:tcW w:w="950" w:type="dxa"/>
            <w:vMerge/>
            <w:tcBorders>
              <w:top w:val="nil"/>
              <w:left w:val="single" w:sz="4" w:space="0" w:color="auto"/>
              <w:bottom w:val="single" w:sz="4" w:space="0" w:color="000000"/>
              <w:right w:val="single" w:sz="4" w:space="0" w:color="auto"/>
            </w:tcBorders>
            <w:vAlign w:val="center"/>
            <w:hideMark/>
          </w:tcPr>
          <w:p w14:paraId="6922F49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D0DFF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PTAR</w:t>
            </w:r>
          </w:p>
        </w:tc>
        <w:tc>
          <w:tcPr>
            <w:tcW w:w="890" w:type="dxa"/>
            <w:tcBorders>
              <w:top w:val="nil"/>
              <w:left w:val="nil"/>
              <w:bottom w:val="single" w:sz="4" w:space="0" w:color="auto"/>
              <w:right w:val="single" w:sz="4" w:space="0" w:color="auto"/>
            </w:tcBorders>
            <w:vAlign w:val="center"/>
            <w:hideMark/>
          </w:tcPr>
          <w:p w14:paraId="1CFF5AE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B4F82C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0458AF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IS.020</w:t>
            </w:r>
          </w:p>
        </w:tc>
        <w:tc>
          <w:tcPr>
            <w:tcW w:w="1835" w:type="dxa"/>
            <w:tcBorders>
              <w:top w:val="nil"/>
              <w:left w:val="nil"/>
              <w:bottom w:val="single" w:sz="4" w:space="0" w:color="auto"/>
              <w:right w:val="single" w:sz="4" w:space="0" w:color="auto"/>
            </w:tcBorders>
            <w:vAlign w:val="center"/>
            <w:hideMark/>
          </w:tcPr>
          <w:p w14:paraId="5951F64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3862CD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152.00 </w:t>
            </w:r>
          </w:p>
        </w:tc>
        <w:tc>
          <w:tcPr>
            <w:tcW w:w="744" w:type="dxa"/>
            <w:tcBorders>
              <w:top w:val="nil"/>
              <w:left w:val="nil"/>
              <w:bottom w:val="single" w:sz="4" w:space="0" w:color="auto"/>
              <w:right w:val="single" w:sz="4" w:space="0" w:color="auto"/>
            </w:tcBorders>
            <w:noWrap/>
            <w:vAlign w:val="center"/>
            <w:hideMark/>
          </w:tcPr>
          <w:p w14:paraId="4169E6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152.00 </w:t>
            </w:r>
          </w:p>
        </w:tc>
        <w:tc>
          <w:tcPr>
            <w:tcW w:w="146" w:type="dxa"/>
            <w:vAlign w:val="center"/>
            <w:hideMark/>
          </w:tcPr>
          <w:p w14:paraId="16BA927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9E48844" w14:textId="77777777" w:rsidTr="00664652">
        <w:trPr>
          <w:trHeight w:val="88"/>
        </w:trPr>
        <w:tc>
          <w:tcPr>
            <w:tcW w:w="950" w:type="dxa"/>
            <w:vMerge/>
            <w:tcBorders>
              <w:top w:val="nil"/>
              <w:left w:val="single" w:sz="4" w:space="0" w:color="auto"/>
              <w:bottom w:val="single" w:sz="4" w:space="0" w:color="000000"/>
              <w:right w:val="single" w:sz="4" w:space="0" w:color="auto"/>
            </w:tcBorders>
            <w:vAlign w:val="center"/>
            <w:hideMark/>
          </w:tcPr>
          <w:p w14:paraId="7D0FF0F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79C1F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CUNETAS DE DRENAJE PLUVIAL</w:t>
            </w:r>
          </w:p>
        </w:tc>
        <w:tc>
          <w:tcPr>
            <w:tcW w:w="890" w:type="dxa"/>
            <w:tcBorders>
              <w:top w:val="nil"/>
              <w:left w:val="nil"/>
              <w:bottom w:val="single" w:sz="4" w:space="0" w:color="auto"/>
              <w:right w:val="single" w:sz="4" w:space="0" w:color="auto"/>
            </w:tcBorders>
            <w:vAlign w:val="center"/>
            <w:hideMark/>
          </w:tcPr>
          <w:p w14:paraId="6B67CD4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83A7C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46C9E95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OS.060</w:t>
            </w:r>
          </w:p>
        </w:tc>
        <w:tc>
          <w:tcPr>
            <w:tcW w:w="1835" w:type="dxa"/>
            <w:tcBorders>
              <w:top w:val="nil"/>
              <w:left w:val="nil"/>
              <w:bottom w:val="single" w:sz="4" w:space="0" w:color="auto"/>
              <w:right w:val="single" w:sz="4" w:space="0" w:color="auto"/>
            </w:tcBorders>
            <w:vAlign w:val="center"/>
            <w:hideMark/>
          </w:tcPr>
          <w:p w14:paraId="4B09BB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4F7B16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410.10 </w:t>
            </w:r>
          </w:p>
        </w:tc>
        <w:tc>
          <w:tcPr>
            <w:tcW w:w="744" w:type="dxa"/>
            <w:tcBorders>
              <w:top w:val="nil"/>
              <w:left w:val="nil"/>
              <w:bottom w:val="single" w:sz="4" w:space="0" w:color="auto"/>
              <w:right w:val="single" w:sz="4" w:space="0" w:color="auto"/>
            </w:tcBorders>
            <w:noWrap/>
            <w:vAlign w:val="center"/>
            <w:hideMark/>
          </w:tcPr>
          <w:p w14:paraId="401103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410.10 </w:t>
            </w:r>
          </w:p>
        </w:tc>
        <w:tc>
          <w:tcPr>
            <w:tcW w:w="146" w:type="dxa"/>
            <w:vAlign w:val="center"/>
            <w:hideMark/>
          </w:tcPr>
          <w:p w14:paraId="67B7312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60453A" w14:textId="77777777" w:rsidTr="00664652">
        <w:trPr>
          <w:trHeight w:val="109"/>
        </w:trPr>
        <w:tc>
          <w:tcPr>
            <w:tcW w:w="950" w:type="dxa"/>
            <w:vMerge/>
            <w:tcBorders>
              <w:top w:val="nil"/>
              <w:left w:val="single" w:sz="4" w:space="0" w:color="auto"/>
              <w:bottom w:val="single" w:sz="4" w:space="0" w:color="000000"/>
              <w:right w:val="single" w:sz="4" w:space="0" w:color="auto"/>
            </w:tcBorders>
            <w:vAlign w:val="center"/>
            <w:hideMark/>
          </w:tcPr>
          <w:p w14:paraId="4F4C8B4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687A59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CERCO PERIMÉTRICO </w:t>
            </w:r>
          </w:p>
        </w:tc>
        <w:tc>
          <w:tcPr>
            <w:tcW w:w="890" w:type="dxa"/>
            <w:tcBorders>
              <w:top w:val="nil"/>
              <w:left w:val="nil"/>
              <w:bottom w:val="single" w:sz="4" w:space="0" w:color="auto"/>
              <w:right w:val="single" w:sz="4" w:space="0" w:color="auto"/>
            </w:tcBorders>
            <w:vAlign w:val="center"/>
            <w:hideMark/>
          </w:tcPr>
          <w:p w14:paraId="5CE77AC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75EDD1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w:t>
            </w:r>
          </w:p>
        </w:tc>
        <w:tc>
          <w:tcPr>
            <w:tcW w:w="1009" w:type="dxa"/>
            <w:tcBorders>
              <w:top w:val="nil"/>
              <w:left w:val="nil"/>
              <w:bottom w:val="single" w:sz="4" w:space="0" w:color="auto"/>
              <w:right w:val="single" w:sz="4" w:space="0" w:color="auto"/>
            </w:tcBorders>
            <w:vAlign w:val="center"/>
            <w:hideMark/>
          </w:tcPr>
          <w:p w14:paraId="4D55AF2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Lineamientos ONU-Habitat 2.4</w:t>
            </w:r>
          </w:p>
        </w:tc>
        <w:tc>
          <w:tcPr>
            <w:tcW w:w="1835" w:type="dxa"/>
            <w:tcBorders>
              <w:top w:val="nil"/>
              <w:left w:val="nil"/>
              <w:bottom w:val="single" w:sz="4" w:space="0" w:color="auto"/>
              <w:right w:val="single" w:sz="4" w:space="0" w:color="auto"/>
            </w:tcBorders>
            <w:vAlign w:val="center"/>
            <w:hideMark/>
          </w:tcPr>
          <w:p w14:paraId="6B2D2A2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noWrap/>
            <w:vAlign w:val="center"/>
            <w:hideMark/>
          </w:tcPr>
          <w:p w14:paraId="3EB81DB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56.75 </w:t>
            </w:r>
          </w:p>
        </w:tc>
        <w:tc>
          <w:tcPr>
            <w:tcW w:w="744" w:type="dxa"/>
            <w:tcBorders>
              <w:top w:val="nil"/>
              <w:left w:val="nil"/>
              <w:bottom w:val="single" w:sz="4" w:space="0" w:color="auto"/>
              <w:right w:val="single" w:sz="4" w:space="0" w:color="auto"/>
            </w:tcBorders>
            <w:noWrap/>
            <w:vAlign w:val="center"/>
            <w:hideMark/>
          </w:tcPr>
          <w:p w14:paraId="385820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56.75 </w:t>
            </w:r>
          </w:p>
        </w:tc>
        <w:tc>
          <w:tcPr>
            <w:tcW w:w="146" w:type="dxa"/>
            <w:vAlign w:val="center"/>
            <w:hideMark/>
          </w:tcPr>
          <w:p w14:paraId="27E6FC0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7AEAE7F" w14:textId="77777777" w:rsidTr="00664652">
        <w:trPr>
          <w:trHeight w:val="142"/>
        </w:trPr>
        <w:tc>
          <w:tcPr>
            <w:tcW w:w="950" w:type="dxa"/>
            <w:vMerge/>
            <w:tcBorders>
              <w:top w:val="nil"/>
              <w:left w:val="single" w:sz="4" w:space="0" w:color="auto"/>
              <w:bottom w:val="single" w:sz="4" w:space="0" w:color="000000"/>
              <w:right w:val="single" w:sz="4" w:space="0" w:color="auto"/>
            </w:tcBorders>
            <w:vAlign w:val="center"/>
            <w:hideMark/>
          </w:tcPr>
          <w:p w14:paraId="7F4CBF5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3E55AE25"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806A22C"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1,235.45 </w:t>
            </w:r>
          </w:p>
        </w:tc>
        <w:tc>
          <w:tcPr>
            <w:tcW w:w="146" w:type="dxa"/>
            <w:vAlign w:val="center"/>
            <w:hideMark/>
          </w:tcPr>
          <w:p w14:paraId="31885EE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E2E03F7" w14:textId="77777777" w:rsidTr="00664652">
        <w:trPr>
          <w:trHeight w:val="800"/>
        </w:trPr>
        <w:tc>
          <w:tcPr>
            <w:tcW w:w="950" w:type="dxa"/>
            <w:vMerge w:val="restart"/>
            <w:tcBorders>
              <w:top w:val="nil"/>
              <w:left w:val="single" w:sz="4" w:space="0" w:color="auto"/>
              <w:bottom w:val="nil"/>
              <w:right w:val="single" w:sz="4" w:space="0" w:color="auto"/>
            </w:tcBorders>
            <w:shd w:val="clear" w:color="000000" w:fill="0070C0"/>
            <w:noWrap/>
            <w:textDirection w:val="btLr"/>
            <w:vAlign w:val="center"/>
            <w:hideMark/>
          </w:tcPr>
          <w:p w14:paraId="63691667" w14:textId="103537EC" w:rsidR="00EA00E1" w:rsidRPr="00FF105B" w:rsidRDefault="00EA00E1" w:rsidP="00F318CD">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ADMINISTRATIVA</w:t>
            </w:r>
          </w:p>
        </w:tc>
        <w:tc>
          <w:tcPr>
            <w:tcW w:w="1667" w:type="dxa"/>
            <w:tcBorders>
              <w:top w:val="nil"/>
              <w:left w:val="nil"/>
              <w:bottom w:val="single" w:sz="4" w:space="0" w:color="auto"/>
              <w:right w:val="single" w:sz="4" w:space="0" w:color="auto"/>
            </w:tcBorders>
            <w:vAlign w:val="center"/>
            <w:hideMark/>
          </w:tcPr>
          <w:p w14:paraId="518D46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BIENVENIDA</w:t>
            </w:r>
          </w:p>
        </w:tc>
        <w:tc>
          <w:tcPr>
            <w:tcW w:w="890" w:type="dxa"/>
            <w:tcBorders>
              <w:top w:val="nil"/>
              <w:left w:val="nil"/>
              <w:bottom w:val="single" w:sz="4" w:space="0" w:color="auto"/>
              <w:right w:val="single" w:sz="4" w:space="0" w:color="auto"/>
            </w:tcBorders>
            <w:vAlign w:val="center"/>
            <w:hideMark/>
          </w:tcPr>
          <w:p w14:paraId="33CB427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7C16F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72D4CD0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68CB42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58BFBC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744" w:type="dxa"/>
            <w:tcBorders>
              <w:top w:val="nil"/>
              <w:left w:val="nil"/>
              <w:bottom w:val="single" w:sz="4" w:space="0" w:color="auto"/>
              <w:right w:val="single" w:sz="4" w:space="0" w:color="auto"/>
            </w:tcBorders>
            <w:noWrap/>
            <w:vAlign w:val="center"/>
            <w:hideMark/>
          </w:tcPr>
          <w:p w14:paraId="4EAEFB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146" w:type="dxa"/>
            <w:vAlign w:val="center"/>
            <w:hideMark/>
          </w:tcPr>
          <w:p w14:paraId="29EF58C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BE191A2"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265AF89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B008F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OFICINA DE DIRECCIÓN </w:t>
            </w:r>
          </w:p>
        </w:tc>
        <w:tc>
          <w:tcPr>
            <w:tcW w:w="890" w:type="dxa"/>
            <w:tcBorders>
              <w:top w:val="nil"/>
              <w:left w:val="nil"/>
              <w:bottom w:val="single" w:sz="4" w:space="0" w:color="auto"/>
              <w:right w:val="single" w:sz="4" w:space="0" w:color="auto"/>
            </w:tcBorders>
            <w:vAlign w:val="center"/>
            <w:hideMark/>
          </w:tcPr>
          <w:p w14:paraId="2F96B39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374FD6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A2A25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3DF9B51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2FA612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19.00 </w:t>
            </w:r>
          </w:p>
        </w:tc>
        <w:tc>
          <w:tcPr>
            <w:tcW w:w="744" w:type="dxa"/>
            <w:tcBorders>
              <w:top w:val="nil"/>
              <w:left w:val="nil"/>
              <w:bottom w:val="single" w:sz="4" w:space="0" w:color="auto"/>
              <w:right w:val="single" w:sz="4" w:space="0" w:color="auto"/>
            </w:tcBorders>
            <w:noWrap/>
            <w:vAlign w:val="center"/>
            <w:hideMark/>
          </w:tcPr>
          <w:p w14:paraId="112DC5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19.00 </w:t>
            </w:r>
          </w:p>
        </w:tc>
        <w:tc>
          <w:tcPr>
            <w:tcW w:w="146" w:type="dxa"/>
            <w:vAlign w:val="center"/>
            <w:hideMark/>
          </w:tcPr>
          <w:p w14:paraId="23F43D5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4A228A3"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479CF70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BBE89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REUNIONES </w:t>
            </w:r>
          </w:p>
        </w:tc>
        <w:tc>
          <w:tcPr>
            <w:tcW w:w="890" w:type="dxa"/>
            <w:tcBorders>
              <w:top w:val="nil"/>
              <w:left w:val="nil"/>
              <w:bottom w:val="single" w:sz="4" w:space="0" w:color="auto"/>
              <w:right w:val="single" w:sz="4" w:space="0" w:color="auto"/>
            </w:tcBorders>
            <w:vAlign w:val="center"/>
            <w:hideMark/>
          </w:tcPr>
          <w:p w14:paraId="07B3ED5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CA5E2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25</w:t>
            </w:r>
          </w:p>
        </w:tc>
        <w:tc>
          <w:tcPr>
            <w:tcW w:w="1009" w:type="dxa"/>
            <w:tcBorders>
              <w:top w:val="nil"/>
              <w:left w:val="nil"/>
              <w:bottom w:val="single" w:sz="4" w:space="0" w:color="auto"/>
              <w:right w:val="single" w:sz="4" w:space="0" w:color="auto"/>
            </w:tcBorders>
            <w:vAlign w:val="center"/>
            <w:hideMark/>
          </w:tcPr>
          <w:p w14:paraId="22DCE6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 m2 por persona </w:t>
            </w:r>
          </w:p>
        </w:tc>
        <w:tc>
          <w:tcPr>
            <w:tcW w:w="1835" w:type="dxa"/>
            <w:tcBorders>
              <w:top w:val="nil"/>
              <w:left w:val="nil"/>
              <w:bottom w:val="single" w:sz="4" w:space="0" w:color="auto"/>
              <w:right w:val="single" w:sz="4" w:space="0" w:color="auto"/>
            </w:tcBorders>
            <w:vAlign w:val="center"/>
            <w:hideMark/>
          </w:tcPr>
          <w:p w14:paraId="0F904D6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A.090-Servicios comunales art.11</w:t>
            </w:r>
          </w:p>
        </w:tc>
        <w:tc>
          <w:tcPr>
            <w:tcW w:w="903" w:type="dxa"/>
            <w:tcBorders>
              <w:top w:val="nil"/>
              <w:left w:val="nil"/>
              <w:bottom w:val="single" w:sz="4" w:space="0" w:color="auto"/>
              <w:right w:val="single" w:sz="4" w:space="0" w:color="auto"/>
            </w:tcBorders>
            <w:noWrap/>
            <w:vAlign w:val="center"/>
            <w:hideMark/>
          </w:tcPr>
          <w:p w14:paraId="2DF5271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30E9F85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1AEA2BE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AF285D1"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7BFDBD2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04E1C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SECRETARÍA DIRECCIÓN</w:t>
            </w:r>
          </w:p>
        </w:tc>
        <w:tc>
          <w:tcPr>
            <w:tcW w:w="890" w:type="dxa"/>
            <w:tcBorders>
              <w:top w:val="nil"/>
              <w:left w:val="nil"/>
              <w:bottom w:val="single" w:sz="4" w:space="0" w:color="auto"/>
              <w:right w:val="single" w:sz="4" w:space="0" w:color="auto"/>
            </w:tcBorders>
            <w:vAlign w:val="center"/>
            <w:hideMark/>
          </w:tcPr>
          <w:p w14:paraId="5FAE99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83336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6FB653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40BAC6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585F13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9.50 </w:t>
            </w:r>
          </w:p>
        </w:tc>
        <w:tc>
          <w:tcPr>
            <w:tcW w:w="744" w:type="dxa"/>
            <w:tcBorders>
              <w:top w:val="nil"/>
              <w:left w:val="nil"/>
              <w:bottom w:val="single" w:sz="4" w:space="0" w:color="auto"/>
              <w:right w:val="single" w:sz="4" w:space="0" w:color="auto"/>
            </w:tcBorders>
            <w:noWrap/>
            <w:vAlign w:val="center"/>
            <w:hideMark/>
          </w:tcPr>
          <w:p w14:paraId="526B4D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9.50 </w:t>
            </w:r>
          </w:p>
        </w:tc>
        <w:tc>
          <w:tcPr>
            <w:tcW w:w="146" w:type="dxa"/>
            <w:vAlign w:val="center"/>
            <w:hideMark/>
          </w:tcPr>
          <w:p w14:paraId="799602B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55ACD6D"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5044EE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1540C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OFICINA DE ADMINISTRACIÓN </w:t>
            </w:r>
          </w:p>
        </w:tc>
        <w:tc>
          <w:tcPr>
            <w:tcW w:w="890" w:type="dxa"/>
            <w:tcBorders>
              <w:top w:val="nil"/>
              <w:left w:val="nil"/>
              <w:bottom w:val="single" w:sz="4" w:space="0" w:color="auto"/>
              <w:right w:val="single" w:sz="4" w:space="0" w:color="auto"/>
            </w:tcBorders>
            <w:vAlign w:val="center"/>
            <w:hideMark/>
          </w:tcPr>
          <w:p w14:paraId="705E11A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3D90F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92E28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1AE373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22DB18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19.50 </w:t>
            </w:r>
          </w:p>
        </w:tc>
        <w:tc>
          <w:tcPr>
            <w:tcW w:w="744" w:type="dxa"/>
            <w:tcBorders>
              <w:top w:val="nil"/>
              <w:left w:val="nil"/>
              <w:bottom w:val="single" w:sz="4" w:space="0" w:color="auto"/>
              <w:right w:val="single" w:sz="4" w:space="0" w:color="auto"/>
            </w:tcBorders>
            <w:noWrap/>
            <w:vAlign w:val="center"/>
            <w:hideMark/>
          </w:tcPr>
          <w:p w14:paraId="4A5580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19.50 </w:t>
            </w:r>
          </w:p>
        </w:tc>
        <w:tc>
          <w:tcPr>
            <w:tcW w:w="146" w:type="dxa"/>
            <w:vAlign w:val="center"/>
            <w:hideMark/>
          </w:tcPr>
          <w:p w14:paraId="4D313F6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4A2B9CA"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3787BB7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D2FC1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ESPERA </w:t>
            </w:r>
          </w:p>
        </w:tc>
        <w:tc>
          <w:tcPr>
            <w:tcW w:w="890" w:type="dxa"/>
            <w:tcBorders>
              <w:top w:val="nil"/>
              <w:left w:val="nil"/>
              <w:bottom w:val="single" w:sz="4" w:space="0" w:color="auto"/>
              <w:right w:val="single" w:sz="4" w:space="0" w:color="auto"/>
            </w:tcBorders>
            <w:vAlign w:val="center"/>
            <w:hideMark/>
          </w:tcPr>
          <w:p w14:paraId="5C226C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FB903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67BBE21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2DDC5E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7A1A655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38.00 </w:t>
            </w:r>
          </w:p>
        </w:tc>
        <w:tc>
          <w:tcPr>
            <w:tcW w:w="744" w:type="dxa"/>
            <w:tcBorders>
              <w:top w:val="nil"/>
              <w:left w:val="nil"/>
              <w:bottom w:val="single" w:sz="4" w:space="0" w:color="auto"/>
              <w:right w:val="single" w:sz="4" w:space="0" w:color="auto"/>
            </w:tcBorders>
            <w:noWrap/>
            <w:vAlign w:val="center"/>
            <w:hideMark/>
          </w:tcPr>
          <w:p w14:paraId="61ADE13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38.00 </w:t>
            </w:r>
          </w:p>
        </w:tc>
        <w:tc>
          <w:tcPr>
            <w:tcW w:w="146" w:type="dxa"/>
            <w:vAlign w:val="center"/>
            <w:hideMark/>
          </w:tcPr>
          <w:p w14:paraId="66A5E08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3F99933" w14:textId="77777777" w:rsidTr="00664652">
        <w:trPr>
          <w:trHeight w:val="692"/>
        </w:trPr>
        <w:tc>
          <w:tcPr>
            <w:tcW w:w="950" w:type="dxa"/>
            <w:vMerge/>
            <w:tcBorders>
              <w:top w:val="nil"/>
              <w:left w:val="single" w:sz="4" w:space="0" w:color="auto"/>
              <w:bottom w:val="nil"/>
              <w:right w:val="single" w:sz="4" w:space="0" w:color="auto"/>
            </w:tcBorders>
            <w:vAlign w:val="center"/>
            <w:hideMark/>
          </w:tcPr>
          <w:p w14:paraId="71BE36B3"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9455356"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MUJERES </w:t>
            </w:r>
          </w:p>
        </w:tc>
        <w:tc>
          <w:tcPr>
            <w:tcW w:w="890" w:type="dxa"/>
            <w:tcBorders>
              <w:top w:val="nil"/>
              <w:left w:val="nil"/>
              <w:bottom w:val="single" w:sz="4" w:space="0" w:color="auto"/>
              <w:right w:val="single" w:sz="4" w:space="0" w:color="auto"/>
            </w:tcBorders>
            <w:vAlign w:val="center"/>
            <w:hideMark/>
          </w:tcPr>
          <w:p w14:paraId="639AC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438F8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 7 a 25 empleados </w:t>
            </w:r>
          </w:p>
        </w:tc>
        <w:tc>
          <w:tcPr>
            <w:tcW w:w="1009" w:type="dxa"/>
            <w:tcBorders>
              <w:top w:val="nil"/>
              <w:left w:val="nil"/>
              <w:bottom w:val="single" w:sz="4" w:space="0" w:color="auto"/>
              <w:right w:val="single" w:sz="4" w:space="0" w:color="auto"/>
            </w:tcBorders>
            <w:vAlign w:val="center"/>
            <w:hideMark/>
          </w:tcPr>
          <w:p w14:paraId="58AE88D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AC4D0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2B84D4F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744" w:type="dxa"/>
            <w:tcBorders>
              <w:top w:val="nil"/>
              <w:left w:val="nil"/>
              <w:bottom w:val="single" w:sz="4" w:space="0" w:color="auto"/>
              <w:right w:val="single" w:sz="4" w:space="0" w:color="auto"/>
            </w:tcBorders>
            <w:noWrap/>
            <w:vAlign w:val="center"/>
            <w:hideMark/>
          </w:tcPr>
          <w:p w14:paraId="21EA89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146" w:type="dxa"/>
            <w:vAlign w:val="center"/>
            <w:hideMark/>
          </w:tcPr>
          <w:p w14:paraId="3DA527E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A9F8EF9"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1976F4C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39A0397"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VARONES </w:t>
            </w:r>
          </w:p>
        </w:tc>
        <w:tc>
          <w:tcPr>
            <w:tcW w:w="890" w:type="dxa"/>
            <w:tcBorders>
              <w:top w:val="nil"/>
              <w:left w:val="nil"/>
              <w:bottom w:val="single" w:sz="4" w:space="0" w:color="auto"/>
              <w:right w:val="single" w:sz="4" w:space="0" w:color="auto"/>
            </w:tcBorders>
            <w:vAlign w:val="center"/>
            <w:hideMark/>
          </w:tcPr>
          <w:p w14:paraId="4688644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97C3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 7 a 25 empleados </w:t>
            </w:r>
          </w:p>
        </w:tc>
        <w:tc>
          <w:tcPr>
            <w:tcW w:w="1009" w:type="dxa"/>
            <w:tcBorders>
              <w:top w:val="nil"/>
              <w:left w:val="nil"/>
              <w:bottom w:val="single" w:sz="4" w:space="0" w:color="auto"/>
              <w:right w:val="single" w:sz="4" w:space="0" w:color="auto"/>
            </w:tcBorders>
            <w:vAlign w:val="center"/>
            <w:hideMark/>
          </w:tcPr>
          <w:p w14:paraId="2DBEB1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07BB49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36F6ED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7.20 </w:t>
            </w:r>
          </w:p>
        </w:tc>
        <w:tc>
          <w:tcPr>
            <w:tcW w:w="744" w:type="dxa"/>
            <w:tcBorders>
              <w:top w:val="nil"/>
              <w:left w:val="nil"/>
              <w:bottom w:val="single" w:sz="4" w:space="0" w:color="auto"/>
              <w:right w:val="single" w:sz="4" w:space="0" w:color="auto"/>
            </w:tcBorders>
            <w:noWrap/>
            <w:vAlign w:val="center"/>
            <w:hideMark/>
          </w:tcPr>
          <w:p w14:paraId="39F997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7.20 </w:t>
            </w:r>
          </w:p>
        </w:tc>
        <w:tc>
          <w:tcPr>
            <w:tcW w:w="146" w:type="dxa"/>
            <w:vAlign w:val="center"/>
            <w:hideMark/>
          </w:tcPr>
          <w:p w14:paraId="3731553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D8EBB2E"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563CDEC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83BE0CB"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DISCAPACITADOS</w:t>
            </w:r>
          </w:p>
        </w:tc>
        <w:tc>
          <w:tcPr>
            <w:tcW w:w="890" w:type="dxa"/>
            <w:tcBorders>
              <w:top w:val="nil"/>
              <w:left w:val="nil"/>
              <w:bottom w:val="single" w:sz="4" w:space="0" w:color="auto"/>
              <w:right w:val="single" w:sz="4" w:space="0" w:color="auto"/>
            </w:tcBorders>
            <w:vAlign w:val="center"/>
            <w:hideMark/>
          </w:tcPr>
          <w:p w14:paraId="2C2BBDC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51CB3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920A8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54DCACC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art.15         </w:t>
            </w:r>
          </w:p>
        </w:tc>
        <w:tc>
          <w:tcPr>
            <w:tcW w:w="903" w:type="dxa"/>
            <w:tcBorders>
              <w:top w:val="nil"/>
              <w:left w:val="nil"/>
              <w:bottom w:val="single" w:sz="4" w:space="0" w:color="auto"/>
              <w:right w:val="single" w:sz="4" w:space="0" w:color="auto"/>
            </w:tcBorders>
            <w:noWrap/>
            <w:vAlign w:val="center"/>
            <w:hideMark/>
          </w:tcPr>
          <w:p w14:paraId="30DE34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744" w:type="dxa"/>
            <w:tcBorders>
              <w:top w:val="nil"/>
              <w:left w:val="nil"/>
              <w:bottom w:val="single" w:sz="4" w:space="0" w:color="auto"/>
              <w:right w:val="single" w:sz="4" w:space="0" w:color="auto"/>
            </w:tcBorders>
            <w:noWrap/>
            <w:vAlign w:val="center"/>
            <w:hideMark/>
          </w:tcPr>
          <w:p w14:paraId="579A82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146" w:type="dxa"/>
            <w:vAlign w:val="center"/>
            <w:hideMark/>
          </w:tcPr>
          <w:p w14:paraId="5D890B9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D0606A6" w14:textId="77777777" w:rsidTr="00664652">
        <w:trPr>
          <w:trHeight w:val="728"/>
        </w:trPr>
        <w:tc>
          <w:tcPr>
            <w:tcW w:w="950" w:type="dxa"/>
            <w:vMerge/>
            <w:tcBorders>
              <w:top w:val="nil"/>
              <w:left w:val="single" w:sz="4" w:space="0" w:color="auto"/>
              <w:bottom w:val="nil"/>
              <w:right w:val="single" w:sz="4" w:space="0" w:color="auto"/>
            </w:tcBorders>
            <w:vAlign w:val="center"/>
            <w:hideMark/>
          </w:tcPr>
          <w:p w14:paraId="17AFC24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CBE08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LIMPIEZA </w:t>
            </w:r>
          </w:p>
        </w:tc>
        <w:tc>
          <w:tcPr>
            <w:tcW w:w="890" w:type="dxa"/>
            <w:tcBorders>
              <w:top w:val="nil"/>
              <w:left w:val="nil"/>
              <w:bottom w:val="single" w:sz="4" w:space="0" w:color="auto"/>
              <w:right w:val="single" w:sz="4" w:space="0" w:color="auto"/>
            </w:tcBorders>
            <w:vAlign w:val="center"/>
            <w:hideMark/>
          </w:tcPr>
          <w:p w14:paraId="31487D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4FB8F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01BDC3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67EF91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12.3.6</w:t>
            </w:r>
          </w:p>
        </w:tc>
        <w:tc>
          <w:tcPr>
            <w:tcW w:w="903" w:type="dxa"/>
            <w:tcBorders>
              <w:top w:val="nil"/>
              <w:left w:val="nil"/>
              <w:bottom w:val="single" w:sz="4" w:space="0" w:color="auto"/>
              <w:right w:val="single" w:sz="4" w:space="0" w:color="auto"/>
            </w:tcBorders>
            <w:noWrap/>
            <w:vAlign w:val="center"/>
            <w:hideMark/>
          </w:tcPr>
          <w:p w14:paraId="6CB275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4.80 </w:t>
            </w:r>
          </w:p>
        </w:tc>
        <w:tc>
          <w:tcPr>
            <w:tcW w:w="744" w:type="dxa"/>
            <w:tcBorders>
              <w:top w:val="nil"/>
              <w:left w:val="nil"/>
              <w:bottom w:val="single" w:sz="4" w:space="0" w:color="auto"/>
              <w:right w:val="single" w:sz="4" w:space="0" w:color="auto"/>
            </w:tcBorders>
            <w:noWrap/>
            <w:vAlign w:val="center"/>
            <w:hideMark/>
          </w:tcPr>
          <w:p w14:paraId="155E1F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4.80 </w:t>
            </w:r>
          </w:p>
        </w:tc>
        <w:tc>
          <w:tcPr>
            <w:tcW w:w="146" w:type="dxa"/>
            <w:vAlign w:val="center"/>
            <w:hideMark/>
          </w:tcPr>
          <w:p w14:paraId="56F2006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7A0E672"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B39CD9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39212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SALA DE VISITAS </w:t>
            </w:r>
          </w:p>
        </w:tc>
        <w:tc>
          <w:tcPr>
            <w:tcW w:w="890" w:type="dxa"/>
            <w:tcBorders>
              <w:top w:val="nil"/>
              <w:left w:val="nil"/>
              <w:bottom w:val="single" w:sz="4" w:space="0" w:color="auto"/>
              <w:right w:val="single" w:sz="4" w:space="0" w:color="auto"/>
            </w:tcBorders>
            <w:vAlign w:val="center"/>
            <w:hideMark/>
          </w:tcPr>
          <w:p w14:paraId="55EBB5A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EA3C4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7BB7E7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9.5 m2 por persona </w:t>
            </w:r>
          </w:p>
        </w:tc>
        <w:tc>
          <w:tcPr>
            <w:tcW w:w="1835" w:type="dxa"/>
            <w:tcBorders>
              <w:top w:val="nil"/>
              <w:left w:val="nil"/>
              <w:bottom w:val="single" w:sz="4" w:space="0" w:color="auto"/>
              <w:right w:val="single" w:sz="4" w:space="0" w:color="auto"/>
            </w:tcBorders>
            <w:vAlign w:val="center"/>
            <w:hideMark/>
          </w:tcPr>
          <w:p w14:paraId="593086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A080-Oficinas art.06         </w:t>
            </w:r>
          </w:p>
        </w:tc>
        <w:tc>
          <w:tcPr>
            <w:tcW w:w="903" w:type="dxa"/>
            <w:tcBorders>
              <w:top w:val="nil"/>
              <w:left w:val="nil"/>
              <w:bottom w:val="single" w:sz="4" w:space="0" w:color="auto"/>
              <w:right w:val="single" w:sz="4" w:space="0" w:color="auto"/>
            </w:tcBorders>
            <w:noWrap/>
            <w:vAlign w:val="center"/>
            <w:hideMark/>
          </w:tcPr>
          <w:p w14:paraId="35A00D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744" w:type="dxa"/>
            <w:tcBorders>
              <w:top w:val="nil"/>
              <w:left w:val="nil"/>
              <w:bottom w:val="single" w:sz="4" w:space="0" w:color="auto"/>
              <w:right w:val="single" w:sz="4" w:space="0" w:color="auto"/>
            </w:tcBorders>
            <w:noWrap/>
            <w:vAlign w:val="center"/>
            <w:hideMark/>
          </w:tcPr>
          <w:p w14:paraId="582684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47.50 </w:t>
            </w:r>
          </w:p>
        </w:tc>
        <w:tc>
          <w:tcPr>
            <w:tcW w:w="146" w:type="dxa"/>
            <w:vAlign w:val="center"/>
            <w:hideMark/>
          </w:tcPr>
          <w:p w14:paraId="58BC37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095B69D"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2B58CD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9E8DD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PSICOLOGÍA </w:t>
            </w:r>
          </w:p>
        </w:tc>
        <w:tc>
          <w:tcPr>
            <w:tcW w:w="890" w:type="dxa"/>
            <w:tcBorders>
              <w:top w:val="nil"/>
              <w:left w:val="nil"/>
              <w:bottom w:val="single" w:sz="4" w:space="0" w:color="auto"/>
              <w:right w:val="single" w:sz="4" w:space="0" w:color="auto"/>
            </w:tcBorders>
            <w:vAlign w:val="center"/>
            <w:hideMark/>
          </w:tcPr>
          <w:p w14:paraId="4581EB2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427B70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22A5D0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4E481DF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3FB270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3B88900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010A3B6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6C05D66"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A8B5080"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D9BE4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ASESORÍA LEGAL </w:t>
            </w:r>
          </w:p>
        </w:tc>
        <w:tc>
          <w:tcPr>
            <w:tcW w:w="890" w:type="dxa"/>
            <w:tcBorders>
              <w:top w:val="nil"/>
              <w:left w:val="nil"/>
              <w:bottom w:val="single" w:sz="4" w:space="0" w:color="auto"/>
              <w:right w:val="single" w:sz="4" w:space="0" w:color="auto"/>
            </w:tcBorders>
            <w:vAlign w:val="center"/>
            <w:hideMark/>
          </w:tcPr>
          <w:p w14:paraId="009DA5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AE62A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2AF3CE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636E06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624D017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3F3E88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5D08696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EFE3688"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3CCBE8B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5ACC7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ASISTENCIA SOCIAL </w:t>
            </w:r>
          </w:p>
        </w:tc>
        <w:tc>
          <w:tcPr>
            <w:tcW w:w="890" w:type="dxa"/>
            <w:tcBorders>
              <w:top w:val="nil"/>
              <w:left w:val="nil"/>
              <w:bottom w:val="single" w:sz="4" w:space="0" w:color="auto"/>
              <w:right w:val="single" w:sz="4" w:space="0" w:color="auto"/>
            </w:tcBorders>
            <w:vAlign w:val="center"/>
            <w:hideMark/>
          </w:tcPr>
          <w:p w14:paraId="006675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5AD96A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F7892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F8702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296CD2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4ED415C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146" w:type="dxa"/>
            <w:vAlign w:val="center"/>
            <w:hideMark/>
          </w:tcPr>
          <w:p w14:paraId="39550DC6"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16E705F"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497EAB7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B84C6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TÓPICO </w:t>
            </w:r>
          </w:p>
        </w:tc>
        <w:tc>
          <w:tcPr>
            <w:tcW w:w="890" w:type="dxa"/>
            <w:tcBorders>
              <w:top w:val="nil"/>
              <w:left w:val="nil"/>
              <w:bottom w:val="single" w:sz="4" w:space="0" w:color="auto"/>
              <w:right w:val="single" w:sz="4" w:space="0" w:color="auto"/>
            </w:tcBorders>
            <w:vAlign w:val="center"/>
            <w:hideMark/>
          </w:tcPr>
          <w:p w14:paraId="4FC2E72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32A45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07C9FD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6B15A8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38EDE8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30.00 </w:t>
            </w:r>
          </w:p>
        </w:tc>
        <w:tc>
          <w:tcPr>
            <w:tcW w:w="744" w:type="dxa"/>
            <w:tcBorders>
              <w:top w:val="nil"/>
              <w:left w:val="nil"/>
              <w:bottom w:val="single" w:sz="4" w:space="0" w:color="auto"/>
              <w:right w:val="single" w:sz="4" w:space="0" w:color="auto"/>
            </w:tcBorders>
            <w:noWrap/>
            <w:vAlign w:val="center"/>
            <w:hideMark/>
          </w:tcPr>
          <w:p w14:paraId="19EAD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30.00 </w:t>
            </w:r>
          </w:p>
        </w:tc>
        <w:tc>
          <w:tcPr>
            <w:tcW w:w="146" w:type="dxa"/>
            <w:vAlign w:val="center"/>
            <w:hideMark/>
          </w:tcPr>
          <w:p w14:paraId="60F711B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231497F"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04D9A16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C121C2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CÁMARAS DE VIGILANCIA </w:t>
            </w:r>
          </w:p>
        </w:tc>
        <w:tc>
          <w:tcPr>
            <w:tcW w:w="890" w:type="dxa"/>
            <w:tcBorders>
              <w:top w:val="nil"/>
              <w:left w:val="nil"/>
              <w:bottom w:val="single" w:sz="4" w:space="0" w:color="auto"/>
              <w:right w:val="single" w:sz="4" w:space="0" w:color="auto"/>
            </w:tcBorders>
            <w:vAlign w:val="center"/>
            <w:hideMark/>
          </w:tcPr>
          <w:p w14:paraId="4DCDDAF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D5505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71C240E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444163C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12.3.3 y cuadro 40</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1B9E36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1F95A3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4A9C1DD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3B8A06B"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7DD742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5BE3FB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DATA CENTER </w:t>
            </w:r>
          </w:p>
        </w:tc>
        <w:tc>
          <w:tcPr>
            <w:tcW w:w="890" w:type="dxa"/>
            <w:tcBorders>
              <w:top w:val="nil"/>
              <w:left w:val="nil"/>
              <w:bottom w:val="single" w:sz="4" w:space="0" w:color="auto"/>
              <w:right w:val="single" w:sz="4" w:space="0" w:color="auto"/>
            </w:tcBorders>
            <w:vAlign w:val="center"/>
            <w:hideMark/>
          </w:tcPr>
          <w:p w14:paraId="0E9FC5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278B22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0B5807B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EM.010</w:t>
            </w:r>
          </w:p>
        </w:tc>
        <w:tc>
          <w:tcPr>
            <w:tcW w:w="1835" w:type="dxa"/>
            <w:tcBorders>
              <w:top w:val="nil"/>
              <w:left w:val="nil"/>
              <w:bottom w:val="single" w:sz="4" w:space="0" w:color="auto"/>
              <w:right w:val="single" w:sz="4" w:space="0" w:color="auto"/>
            </w:tcBorders>
            <w:vAlign w:val="center"/>
            <w:hideMark/>
          </w:tcPr>
          <w:p w14:paraId="4B2DE1F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A4351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43A7A86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11F3741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5AEA750"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1CEF067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8D78B5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ARCHIVO </w:t>
            </w:r>
          </w:p>
        </w:tc>
        <w:tc>
          <w:tcPr>
            <w:tcW w:w="890" w:type="dxa"/>
            <w:tcBorders>
              <w:top w:val="nil"/>
              <w:left w:val="nil"/>
              <w:bottom w:val="single" w:sz="4" w:space="0" w:color="auto"/>
              <w:right w:val="single" w:sz="4" w:space="0" w:color="auto"/>
            </w:tcBorders>
            <w:vAlign w:val="center"/>
            <w:hideMark/>
          </w:tcPr>
          <w:p w14:paraId="2008BA4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9E023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6B6CF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29</w:t>
            </w:r>
          </w:p>
        </w:tc>
        <w:tc>
          <w:tcPr>
            <w:tcW w:w="1835" w:type="dxa"/>
            <w:tcBorders>
              <w:top w:val="nil"/>
              <w:left w:val="nil"/>
              <w:bottom w:val="single" w:sz="4" w:space="0" w:color="auto"/>
              <w:right w:val="single" w:sz="4" w:space="0" w:color="auto"/>
            </w:tcBorders>
            <w:vAlign w:val="center"/>
            <w:hideMark/>
          </w:tcPr>
          <w:p w14:paraId="5E4C30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2BF9B3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257156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080FEAC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9A772D0" w14:textId="77777777" w:rsidTr="00664652">
        <w:trPr>
          <w:trHeight w:val="501"/>
        </w:trPr>
        <w:tc>
          <w:tcPr>
            <w:tcW w:w="950" w:type="dxa"/>
            <w:vMerge/>
            <w:tcBorders>
              <w:top w:val="nil"/>
              <w:left w:val="single" w:sz="4" w:space="0" w:color="auto"/>
              <w:bottom w:val="nil"/>
              <w:right w:val="single" w:sz="4" w:space="0" w:color="auto"/>
            </w:tcBorders>
            <w:vAlign w:val="center"/>
            <w:hideMark/>
          </w:tcPr>
          <w:p w14:paraId="78558BC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4E0BB8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DEPÓSITO </w:t>
            </w:r>
          </w:p>
        </w:tc>
        <w:tc>
          <w:tcPr>
            <w:tcW w:w="890" w:type="dxa"/>
            <w:tcBorders>
              <w:top w:val="nil"/>
              <w:left w:val="nil"/>
              <w:bottom w:val="single" w:sz="4" w:space="0" w:color="auto"/>
              <w:right w:val="single" w:sz="4" w:space="0" w:color="auto"/>
            </w:tcBorders>
            <w:vAlign w:val="center"/>
            <w:hideMark/>
          </w:tcPr>
          <w:p w14:paraId="3C86AFF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61957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65432DC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29</w:t>
            </w:r>
          </w:p>
        </w:tc>
        <w:tc>
          <w:tcPr>
            <w:tcW w:w="1835" w:type="dxa"/>
            <w:tcBorders>
              <w:top w:val="nil"/>
              <w:left w:val="nil"/>
              <w:bottom w:val="single" w:sz="4" w:space="0" w:color="auto"/>
              <w:right w:val="single" w:sz="4" w:space="0" w:color="auto"/>
            </w:tcBorders>
            <w:vAlign w:val="center"/>
            <w:hideMark/>
          </w:tcPr>
          <w:p w14:paraId="5D3FFBE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AB02AE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536BCE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69CB5C7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8F427FC" w14:textId="77777777" w:rsidTr="00664652">
        <w:trPr>
          <w:trHeight w:val="60"/>
        </w:trPr>
        <w:tc>
          <w:tcPr>
            <w:tcW w:w="950" w:type="dxa"/>
            <w:vMerge/>
            <w:tcBorders>
              <w:top w:val="nil"/>
              <w:left w:val="single" w:sz="4" w:space="0" w:color="auto"/>
              <w:bottom w:val="nil"/>
              <w:right w:val="single" w:sz="4" w:space="0" w:color="auto"/>
            </w:tcBorders>
            <w:vAlign w:val="center"/>
            <w:hideMark/>
          </w:tcPr>
          <w:p w14:paraId="67EC5BC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718975F8"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417FB06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365.00 </w:t>
            </w:r>
          </w:p>
        </w:tc>
        <w:tc>
          <w:tcPr>
            <w:tcW w:w="146" w:type="dxa"/>
            <w:vAlign w:val="center"/>
            <w:hideMark/>
          </w:tcPr>
          <w:p w14:paraId="5A9ECB9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A0B978F" w14:textId="77777777" w:rsidTr="00664652">
        <w:trPr>
          <w:trHeight w:val="501"/>
        </w:trPr>
        <w:tc>
          <w:tcPr>
            <w:tcW w:w="950" w:type="dxa"/>
            <w:vMerge w:val="restart"/>
            <w:tcBorders>
              <w:top w:val="nil"/>
              <w:left w:val="single" w:sz="4" w:space="0" w:color="auto"/>
              <w:bottom w:val="single" w:sz="4" w:space="0" w:color="000000"/>
              <w:right w:val="single" w:sz="4" w:space="0" w:color="auto"/>
            </w:tcBorders>
            <w:shd w:val="clear" w:color="000000" w:fill="FF3300"/>
            <w:noWrap/>
            <w:textDirection w:val="btLr"/>
            <w:vAlign w:val="center"/>
            <w:hideMark/>
          </w:tcPr>
          <w:p w14:paraId="69AEABC3" w14:textId="77777777" w:rsidR="00EA00E1" w:rsidRPr="00FF105B" w:rsidRDefault="00EA00E1" w:rsidP="00763188">
            <w:pPr>
              <w:widowControl/>
              <w:autoSpaceDE/>
              <w:autoSpaceDN/>
              <w:jc w:val="right"/>
              <w:rPr>
                <w:rFonts w:eastAsia="Times New Roman" w:cs="Times New Roman"/>
                <w:b/>
                <w:bCs/>
                <w:sz w:val="16"/>
                <w:szCs w:val="16"/>
                <w:lang w:eastAsia="es-PE"/>
              </w:rPr>
            </w:pPr>
            <w:r w:rsidRPr="00FF105B">
              <w:rPr>
                <w:rFonts w:eastAsia="Times New Roman" w:cs="Times New Roman"/>
                <w:b/>
                <w:bCs/>
                <w:sz w:val="16"/>
                <w:szCs w:val="16"/>
                <w:lang w:eastAsia="es-PE"/>
              </w:rPr>
              <w:t>ZONA DE AMBIENTES ESPECIALIZADOS</w:t>
            </w:r>
          </w:p>
        </w:tc>
        <w:tc>
          <w:tcPr>
            <w:tcW w:w="1667" w:type="dxa"/>
            <w:tcBorders>
              <w:top w:val="nil"/>
              <w:left w:val="nil"/>
              <w:bottom w:val="single" w:sz="4" w:space="0" w:color="auto"/>
              <w:right w:val="single" w:sz="4" w:space="0" w:color="auto"/>
            </w:tcBorders>
            <w:vAlign w:val="center"/>
            <w:hideMark/>
          </w:tcPr>
          <w:p w14:paraId="6D0041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TALLER DE BISUTERÍA </w:t>
            </w:r>
          </w:p>
        </w:tc>
        <w:tc>
          <w:tcPr>
            <w:tcW w:w="890" w:type="dxa"/>
            <w:tcBorders>
              <w:top w:val="nil"/>
              <w:left w:val="nil"/>
              <w:bottom w:val="single" w:sz="4" w:space="0" w:color="auto"/>
              <w:right w:val="single" w:sz="4" w:space="0" w:color="auto"/>
            </w:tcBorders>
            <w:vAlign w:val="center"/>
            <w:hideMark/>
          </w:tcPr>
          <w:p w14:paraId="3DCBF75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4DDD0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5C873D6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4B4CC04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20</w:t>
            </w:r>
          </w:p>
        </w:tc>
        <w:tc>
          <w:tcPr>
            <w:tcW w:w="903" w:type="dxa"/>
            <w:tcBorders>
              <w:top w:val="nil"/>
              <w:left w:val="nil"/>
              <w:bottom w:val="single" w:sz="4" w:space="0" w:color="auto"/>
              <w:right w:val="single" w:sz="4" w:space="0" w:color="auto"/>
            </w:tcBorders>
            <w:noWrap/>
            <w:vAlign w:val="center"/>
            <w:hideMark/>
          </w:tcPr>
          <w:p w14:paraId="5A799F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06D9F9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733CAED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FBAA4C9"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29C25118"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ADE1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TALLER DE REPOSTERÍA </w:t>
            </w:r>
          </w:p>
        </w:tc>
        <w:tc>
          <w:tcPr>
            <w:tcW w:w="890" w:type="dxa"/>
            <w:tcBorders>
              <w:top w:val="nil"/>
              <w:left w:val="nil"/>
              <w:bottom w:val="single" w:sz="4" w:space="0" w:color="auto"/>
              <w:right w:val="single" w:sz="4" w:space="0" w:color="auto"/>
            </w:tcBorders>
            <w:vAlign w:val="center"/>
            <w:hideMark/>
          </w:tcPr>
          <w:p w14:paraId="0FA57F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B23C0B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05A635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546CD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20</w:t>
            </w:r>
          </w:p>
        </w:tc>
        <w:tc>
          <w:tcPr>
            <w:tcW w:w="903" w:type="dxa"/>
            <w:tcBorders>
              <w:top w:val="nil"/>
              <w:left w:val="nil"/>
              <w:bottom w:val="single" w:sz="4" w:space="0" w:color="auto"/>
              <w:right w:val="single" w:sz="4" w:space="0" w:color="auto"/>
            </w:tcBorders>
            <w:noWrap/>
            <w:vAlign w:val="center"/>
            <w:hideMark/>
          </w:tcPr>
          <w:p w14:paraId="6F7CB0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1D8590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2809818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EB54336"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065061DB"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4C6AFD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TALLER DE COSTURA</w:t>
            </w:r>
          </w:p>
        </w:tc>
        <w:tc>
          <w:tcPr>
            <w:tcW w:w="890" w:type="dxa"/>
            <w:tcBorders>
              <w:top w:val="nil"/>
              <w:left w:val="nil"/>
              <w:bottom w:val="single" w:sz="4" w:space="0" w:color="auto"/>
              <w:right w:val="single" w:sz="4" w:space="0" w:color="auto"/>
            </w:tcBorders>
            <w:vAlign w:val="center"/>
            <w:hideMark/>
          </w:tcPr>
          <w:p w14:paraId="6554245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80407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7DA0EC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219DE8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20</w:t>
            </w:r>
          </w:p>
        </w:tc>
        <w:tc>
          <w:tcPr>
            <w:tcW w:w="903" w:type="dxa"/>
            <w:tcBorders>
              <w:top w:val="nil"/>
              <w:left w:val="nil"/>
              <w:bottom w:val="single" w:sz="4" w:space="0" w:color="auto"/>
              <w:right w:val="single" w:sz="4" w:space="0" w:color="auto"/>
            </w:tcBorders>
            <w:noWrap/>
            <w:vAlign w:val="center"/>
            <w:hideMark/>
          </w:tcPr>
          <w:p w14:paraId="41E8B1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744" w:type="dxa"/>
            <w:tcBorders>
              <w:top w:val="nil"/>
              <w:left w:val="nil"/>
              <w:bottom w:val="single" w:sz="4" w:space="0" w:color="auto"/>
              <w:right w:val="single" w:sz="4" w:space="0" w:color="auto"/>
            </w:tcBorders>
            <w:noWrap/>
            <w:vAlign w:val="center"/>
            <w:hideMark/>
          </w:tcPr>
          <w:p w14:paraId="16DDE59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59BDBAD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C6C43D2"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6AE0538B"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AF1EF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TERAPIA GRUPAL </w:t>
            </w:r>
          </w:p>
        </w:tc>
        <w:tc>
          <w:tcPr>
            <w:tcW w:w="890" w:type="dxa"/>
            <w:tcBorders>
              <w:top w:val="nil"/>
              <w:left w:val="nil"/>
              <w:bottom w:val="single" w:sz="4" w:space="0" w:color="auto"/>
              <w:right w:val="single" w:sz="4" w:space="0" w:color="auto"/>
            </w:tcBorders>
            <w:vAlign w:val="center"/>
            <w:hideMark/>
          </w:tcPr>
          <w:p w14:paraId="6E6C09B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1BD2B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113FDFC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10.00 m2 por persona </w:t>
            </w:r>
          </w:p>
        </w:tc>
        <w:tc>
          <w:tcPr>
            <w:tcW w:w="1835" w:type="dxa"/>
            <w:tcBorders>
              <w:top w:val="nil"/>
              <w:left w:val="nil"/>
              <w:bottom w:val="single" w:sz="4" w:space="0" w:color="auto"/>
              <w:right w:val="single" w:sz="4" w:space="0" w:color="auto"/>
            </w:tcBorders>
            <w:vAlign w:val="center"/>
            <w:hideMark/>
          </w:tcPr>
          <w:p w14:paraId="5A78039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A090-Servicios comunales art.11         </w:t>
            </w:r>
          </w:p>
        </w:tc>
        <w:tc>
          <w:tcPr>
            <w:tcW w:w="903" w:type="dxa"/>
            <w:tcBorders>
              <w:top w:val="nil"/>
              <w:left w:val="nil"/>
              <w:bottom w:val="single" w:sz="4" w:space="0" w:color="auto"/>
              <w:right w:val="single" w:sz="4" w:space="0" w:color="auto"/>
            </w:tcBorders>
            <w:noWrap/>
            <w:vAlign w:val="center"/>
            <w:hideMark/>
          </w:tcPr>
          <w:p w14:paraId="492FC50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50.00 </w:t>
            </w:r>
          </w:p>
        </w:tc>
        <w:tc>
          <w:tcPr>
            <w:tcW w:w="744" w:type="dxa"/>
            <w:tcBorders>
              <w:top w:val="nil"/>
              <w:left w:val="nil"/>
              <w:bottom w:val="single" w:sz="4" w:space="0" w:color="auto"/>
              <w:right w:val="single" w:sz="4" w:space="0" w:color="auto"/>
            </w:tcBorders>
            <w:noWrap/>
            <w:vAlign w:val="center"/>
            <w:hideMark/>
          </w:tcPr>
          <w:p w14:paraId="48A758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50.00 </w:t>
            </w:r>
          </w:p>
        </w:tc>
        <w:tc>
          <w:tcPr>
            <w:tcW w:w="146" w:type="dxa"/>
            <w:vAlign w:val="center"/>
            <w:hideMark/>
          </w:tcPr>
          <w:p w14:paraId="5708172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2B6E6F6"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1072D2A4"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007A1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MÓDULO INFANTIL  </w:t>
            </w:r>
          </w:p>
        </w:tc>
        <w:tc>
          <w:tcPr>
            <w:tcW w:w="890" w:type="dxa"/>
            <w:tcBorders>
              <w:top w:val="nil"/>
              <w:left w:val="nil"/>
              <w:bottom w:val="single" w:sz="4" w:space="0" w:color="auto"/>
              <w:right w:val="single" w:sz="4" w:space="0" w:color="auto"/>
            </w:tcBorders>
            <w:vAlign w:val="center"/>
            <w:hideMark/>
          </w:tcPr>
          <w:p w14:paraId="5FBBBC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02B4B7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10</w:t>
            </w:r>
          </w:p>
        </w:tc>
        <w:tc>
          <w:tcPr>
            <w:tcW w:w="1009" w:type="dxa"/>
            <w:tcBorders>
              <w:top w:val="nil"/>
              <w:left w:val="nil"/>
              <w:bottom w:val="single" w:sz="4" w:space="0" w:color="auto"/>
              <w:right w:val="single" w:sz="4" w:space="0" w:color="auto"/>
            </w:tcBorders>
            <w:vAlign w:val="center"/>
            <w:hideMark/>
          </w:tcPr>
          <w:p w14:paraId="57FB0C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2.00 m2 por persona </w:t>
            </w:r>
          </w:p>
        </w:tc>
        <w:tc>
          <w:tcPr>
            <w:tcW w:w="1835" w:type="dxa"/>
            <w:tcBorders>
              <w:top w:val="nil"/>
              <w:left w:val="nil"/>
              <w:bottom w:val="single" w:sz="4" w:space="0" w:color="auto"/>
              <w:right w:val="single" w:sz="4" w:space="0" w:color="auto"/>
            </w:tcBorders>
            <w:vAlign w:val="center"/>
            <w:hideMark/>
          </w:tcPr>
          <w:p w14:paraId="551266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104-2019-MINEDU cuadro 18</w:t>
            </w:r>
          </w:p>
        </w:tc>
        <w:tc>
          <w:tcPr>
            <w:tcW w:w="903" w:type="dxa"/>
            <w:tcBorders>
              <w:top w:val="nil"/>
              <w:left w:val="nil"/>
              <w:bottom w:val="single" w:sz="4" w:space="0" w:color="auto"/>
              <w:right w:val="single" w:sz="4" w:space="0" w:color="auto"/>
            </w:tcBorders>
            <w:noWrap/>
            <w:vAlign w:val="center"/>
            <w:hideMark/>
          </w:tcPr>
          <w:p w14:paraId="3DE374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5A0A33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546CF31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83C8222" w14:textId="77777777" w:rsidTr="00664652">
        <w:trPr>
          <w:trHeight w:val="668"/>
        </w:trPr>
        <w:tc>
          <w:tcPr>
            <w:tcW w:w="950" w:type="dxa"/>
            <w:vMerge/>
            <w:tcBorders>
              <w:top w:val="nil"/>
              <w:left w:val="single" w:sz="4" w:space="0" w:color="auto"/>
              <w:bottom w:val="single" w:sz="4" w:space="0" w:color="000000"/>
              <w:right w:val="single" w:sz="4" w:space="0" w:color="auto"/>
            </w:tcBorders>
            <w:vAlign w:val="center"/>
            <w:hideMark/>
          </w:tcPr>
          <w:p w14:paraId="6DC7663F"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5AA7A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MÓDULO DE ENSEÑANZA</w:t>
            </w:r>
          </w:p>
        </w:tc>
        <w:tc>
          <w:tcPr>
            <w:tcW w:w="890" w:type="dxa"/>
            <w:tcBorders>
              <w:top w:val="nil"/>
              <w:left w:val="nil"/>
              <w:bottom w:val="single" w:sz="4" w:space="0" w:color="auto"/>
              <w:right w:val="single" w:sz="4" w:space="0" w:color="auto"/>
            </w:tcBorders>
            <w:vAlign w:val="center"/>
            <w:hideMark/>
          </w:tcPr>
          <w:p w14:paraId="48396E5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E4B06E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15</w:t>
            </w:r>
          </w:p>
        </w:tc>
        <w:tc>
          <w:tcPr>
            <w:tcW w:w="1009" w:type="dxa"/>
            <w:tcBorders>
              <w:top w:val="nil"/>
              <w:left w:val="nil"/>
              <w:bottom w:val="single" w:sz="4" w:space="0" w:color="auto"/>
              <w:right w:val="single" w:sz="4" w:space="0" w:color="auto"/>
            </w:tcBorders>
            <w:vAlign w:val="center"/>
            <w:hideMark/>
          </w:tcPr>
          <w:p w14:paraId="7F558D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2.00 m2 por persona </w:t>
            </w:r>
          </w:p>
        </w:tc>
        <w:tc>
          <w:tcPr>
            <w:tcW w:w="1835" w:type="dxa"/>
            <w:tcBorders>
              <w:top w:val="nil"/>
              <w:left w:val="nil"/>
              <w:bottom w:val="single" w:sz="4" w:space="0" w:color="auto"/>
              <w:right w:val="single" w:sz="4" w:space="0" w:color="auto"/>
            </w:tcBorders>
            <w:vAlign w:val="center"/>
            <w:hideMark/>
          </w:tcPr>
          <w:p w14:paraId="102585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12</w:t>
            </w:r>
          </w:p>
        </w:tc>
        <w:tc>
          <w:tcPr>
            <w:tcW w:w="903" w:type="dxa"/>
            <w:tcBorders>
              <w:top w:val="nil"/>
              <w:left w:val="nil"/>
              <w:bottom w:val="single" w:sz="4" w:space="0" w:color="auto"/>
              <w:right w:val="single" w:sz="4" w:space="0" w:color="auto"/>
            </w:tcBorders>
            <w:noWrap/>
            <w:vAlign w:val="center"/>
            <w:hideMark/>
          </w:tcPr>
          <w:p w14:paraId="0A6CB5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39.00 </w:t>
            </w:r>
          </w:p>
        </w:tc>
        <w:tc>
          <w:tcPr>
            <w:tcW w:w="744" w:type="dxa"/>
            <w:tcBorders>
              <w:top w:val="nil"/>
              <w:left w:val="nil"/>
              <w:bottom w:val="single" w:sz="4" w:space="0" w:color="auto"/>
              <w:right w:val="single" w:sz="4" w:space="0" w:color="auto"/>
            </w:tcBorders>
            <w:noWrap/>
            <w:vAlign w:val="center"/>
            <w:hideMark/>
          </w:tcPr>
          <w:p w14:paraId="078B5BC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39.00 </w:t>
            </w:r>
          </w:p>
        </w:tc>
        <w:tc>
          <w:tcPr>
            <w:tcW w:w="146" w:type="dxa"/>
            <w:vAlign w:val="center"/>
            <w:hideMark/>
          </w:tcPr>
          <w:p w14:paraId="084B9FC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1166F6E"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24593615"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D7C9468"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MUJERES </w:t>
            </w:r>
          </w:p>
        </w:tc>
        <w:tc>
          <w:tcPr>
            <w:tcW w:w="890" w:type="dxa"/>
            <w:tcBorders>
              <w:top w:val="nil"/>
              <w:left w:val="nil"/>
              <w:bottom w:val="single" w:sz="4" w:space="0" w:color="auto"/>
              <w:right w:val="single" w:sz="4" w:space="0" w:color="auto"/>
            </w:tcBorders>
            <w:vAlign w:val="center"/>
            <w:hideMark/>
          </w:tcPr>
          <w:p w14:paraId="7F5605E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22DBB5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cada 30 estudiantes </w:t>
            </w:r>
          </w:p>
        </w:tc>
        <w:tc>
          <w:tcPr>
            <w:tcW w:w="1009" w:type="dxa"/>
            <w:tcBorders>
              <w:top w:val="nil"/>
              <w:left w:val="nil"/>
              <w:bottom w:val="single" w:sz="4" w:space="0" w:color="auto"/>
              <w:right w:val="single" w:sz="4" w:space="0" w:color="auto"/>
            </w:tcBorders>
            <w:vAlign w:val="center"/>
            <w:hideMark/>
          </w:tcPr>
          <w:p w14:paraId="4F78266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4F665A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24983D6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17.00 </w:t>
            </w:r>
          </w:p>
        </w:tc>
        <w:tc>
          <w:tcPr>
            <w:tcW w:w="744" w:type="dxa"/>
            <w:tcBorders>
              <w:top w:val="nil"/>
              <w:left w:val="nil"/>
              <w:bottom w:val="single" w:sz="4" w:space="0" w:color="auto"/>
              <w:right w:val="single" w:sz="4" w:space="0" w:color="auto"/>
            </w:tcBorders>
            <w:noWrap/>
            <w:vAlign w:val="center"/>
            <w:hideMark/>
          </w:tcPr>
          <w:p w14:paraId="7F7916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17.00 </w:t>
            </w:r>
          </w:p>
        </w:tc>
        <w:tc>
          <w:tcPr>
            <w:tcW w:w="146" w:type="dxa"/>
            <w:vAlign w:val="center"/>
            <w:hideMark/>
          </w:tcPr>
          <w:p w14:paraId="6358648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3FC1B0D" w14:textId="77777777" w:rsidTr="00664652">
        <w:trPr>
          <w:trHeight w:val="561"/>
        </w:trPr>
        <w:tc>
          <w:tcPr>
            <w:tcW w:w="950" w:type="dxa"/>
            <w:vMerge/>
            <w:tcBorders>
              <w:top w:val="nil"/>
              <w:left w:val="single" w:sz="4" w:space="0" w:color="auto"/>
              <w:bottom w:val="single" w:sz="4" w:space="0" w:color="000000"/>
              <w:right w:val="single" w:sz="4" w:space="0" w:color="auto"/>
            </w:tcBorders>
            <w:vAlign w:val="center"/>
            <w:hideMark/>
          </w:tcPr>
          <w:p w14:paraId="64BDB29D"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C7A2134"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VARONES </w:t>
            </w:r>
          </w:p>
        </w:tc>
        <w:tc>
          <w:tcPr>
            <w:tcW w:w="890" w:type="dxa"/>
            <w:tcBorders>
              <w:top w:val="nil"/>
              <w:left w:val="nil"/>
              <w:bottom w:val="single" w:sz="4" w:space="0" w:color="auto"/>
              <w:right w:val="single" w:sz="4" w:space="0" w:color="auto"/>
            </w:tcBorders>
            <w:vAlign w:val="center"/>
            <w:hideMark/>
          </w:tcPr>
          <w:p w14:paraId="54589E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6C5BA2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cada 30 estudiantes </w:t>
            </w:r>
          </w:p>
        </w:tc>
        <w:tc>
          <w:tcPr>
            <w:tcW w:w="1009" w:type="dxa"/>
            <w:tcBorders>
              <w:top w:val="nil"/>
              <w:left w:val="nil"/>
              <w:bottom w:val="single" w:sz="4" w:space="0" w:color="auto"/>
              <w:right w:val="single" w:sz="4" w:space="0" w:color="auto"/>
            </w:tcBorders>
            <w:vAlign w:val="center"/>
            <w:hideMark/>
          </w:tcPr>
          <w:p w14:paraId="4A83CE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D9203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259E68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14.50 </w:t>
            </w:r>
          </w:p>
        </w:tc>
        <w:tc>
          <w:tcPr>
            <w:tcW w:w="744" w:type="dxa"/>
            <w:tcBorders>
              <w:top w:val="nil"/>
              <w:left w:val="nil"/>
              <w:bottom w:val="single" w:sz="4" w:space="0" w:color="auto"/>
              <w:right w:val="single" w:sz="4" w:space="0" w:color="auto"/>
            </w:tcBorders>
            <w:noWrap/>
            <w:vAlign w:val="center"/>
            <w:hideMark/>
          </w:tcPr>
          <w:p w14:paraId="491BC62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14.50 </w:t>
            </w:r>
          </w:p>
        </w:tc>
        <w:tc>
          <w:tcPr>
            <w:tcW w:w="146" w:type="dxa"/>
            <w:vAlign w:val="center"/>
            <w:hideMark/>
          </w:tcPr>
          <w:p w14:paraId="498D7CD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54E9FB6"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09A6A9BA" w14:textId="77777777" w:rsidR="00EA00E1" w:rsidRPr="00FF105B" w:rsidRDefault="00EA00E1" w:rsidP="00763188">
            <w:pPr>
              <w:widowControl/>
              <w:autoSpaceDE/>
              <w:autoSpaceDN/>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9C9FC8A"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DISCAPACITADOS</w:t>
            </w:r>
          </w:p>
        </w:tc>
        <w:tc>
          <w:tcPr>
            <w:tcW w:w="890" w:type="dxa"/>
            <w:tcBorders>
              <w:top w:val="nil"/>
              <w:left w:val="nil"/>
              <w:bottom w:val="single" w:sz="4" w:space="0" w:color="auto"/>
              <w:right w:val="single" w:sz="4" w:space="0" w:color="auto"/>
            </w:tcBorders>
            <w:vAlign w:val="center"/>
            <w:hideMark/>
          </w:tcPr>
          <w:p w14:paraId="34EA2E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6FDFBB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28AF400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66371EA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A.040-Educación art.20         </w:t>
            </w:r>
          </w:p>
        </w:tc>
        <w:tc>
          <w:tcPr>
            <w:tcW w:w="903" w:type="dxa"/>
            <w:tcBorders>
              <w:top w:val="nil"/>
              <w:left w:val="nil"/>
              <w:bottom w:val="single" w:sz="4" w:space="0" w:color="auto"/>
              <w:right w:val="single" w:sz="4" w:space="0" w:color="auto"/>
            </w:tcBorders>
            <w:noWrap/>
            <w:vAlign w:val="center"/>
            <w:hideMark/>
          </w:tcPr>
          <w:p w14:paraId="6B9F16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744" w:type="dxa"/>
            <w:tcBorders>
              <w:top w:val="nil"/>
              <w:left w:val="nil"/>
              <w:bottom w:val="single" w:sz="4" w:space="0" w:color="auto"/>
              <w:right w:val="single" w:sz="4" w:space="0" w:color="auto"/>
            </w:tcBorders>
            <w:noWrap/>
            <w:vAlign w:val="center"/>
            <w:hideMark/>
          </w:tcPr>
          <w:p w14:paraId="512F0A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5.00 </w:t>
            </w:r>
          </w:p>
        </w:tc>
        <w:tc>
          <w:tcPr>
            <w:tcW w:w="146" w:type="dxa"/>
            <w:vAlign w:val="center"/>
            <w:hideMark/>
          </w:tcPr>
          <w:p w14:paraId="14B9C1D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CE5591C" w14:textId="77777777" w:rsidTr="00664652">
        <w:trPr>
          <w:trHeight w:val="242"/>
        </w:trPr>
        <w:tc>
          <w:tcPr>
            <w:tcW w:w="950" w:type="dxa"/>
            <w:vMerge/>
            <w:tcBorders>
              <w:top w:val="nil"/>
              <w:left w:val="single" w:sz="4" w:space="0" w:color="auto"/>
              <w:bottom w:val="single" w:sz="4" w:space="0" w:color="000000"/>
              <w:right w:val="single" w:sz="4" w:space="0" w:color="auto"/>
            </w:tcBorders>
            <w:vAlign w:val="center"/>
            <w:hideMark/>
          </w:tcPr>
          <w:p w14:paraId="2451E8F4" w14:textId="77777777" w:rsidR="00EA00E1" w:rsidRPr="00FF105B" w:rsidRDefault="00EA00E1" w:rsidP="00763188">
            <w:pPr>
              <w:widowControl/>
              <w:autoSpaceDE/>
              <w:autoSpaceDN/>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7562985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627AB77D"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330.50 </w:t>
            </w:r>
          </w:p>
        </w:tc>
        <w:tc>
          <w:tcPr>
            <w:tcW w:w="146" w:type="dxa"/>
            <w:vAlign w:val="center"/>
            <w:hideMark/>
          </w:tcPr>
          <w:p w14:paraId="18DE22AF"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973FA8B" w14:textId="77777777" w:rsidTr="00664652">
        <w:trPr>
          <w:trHeight w:val="501"/>
        </w:trPr>
        <w:tc>
          <w:tcPr>
            <w:tcW w:w="950" w:type="dxa"/>
            <w:vMerge w:val="restart"/>
            <w:tcBorders>
              <w:top w:val="nil"/>
              <w:left w:val="single" w:sz="4" w:space="0" w:color="auto"/>
              <w:bottom w:val="single" w:sz="4" w:space="0" w:color="000000"/>
              <w:right w:val="single" w:sz="4" w:space="0" w:color="auto"/>
            </w:tcBorders>
            <w:shd w:val="clear" w:color="000000" w:fill="00B0F0"/>
            <w:noWrap/>
            <w:textDirection w:val="btLr"/>
            <w:vAlign w:val="center"/>
            <w:hideMark/>
          </w:tcPr>
          <w:p w14:paraId="2598503B" w14:textId="2C209205" w:rsidR="00EA00E1" w:rsidRPr="00FF105B" w:rsidRDefault="00EA00E1" w:rsidP="00763188">
            <w:pPr>
              <w:widowControl/>
              <w:autoSpaceDE/>
              <w:autoSpaceDN/>
              <w:jc w:val="right"/>
              <w:rPr>
                <w:rFonts w:eastAsia="Times New Roman" w:cs="Times New Roman"/>
                <w:b/>
                <w:bCs/>
                <w:sz w:val="16"/>
                <w:szCs w:val="16"/>
                <w:lang w:eastAsia="es-PE"/>
              </w:rPr>
            </w:pPr>
            <w:r w:rsidRPr="00FF105B">
              <w:rPr>
                <w:rFonts w:eastAsia="Times New Roman" w:cs="Times New Roman"/>
                <w:b/>
                <w:bCs/>
                <w:sz w:val="16"/>
                <w:szCs w:val="16"/>
                <w:lang w:eastAsia="es-PE"/>
              </w:rPr>
              <w:t>ZONA RESIDENCIAL</w:t>
            </w:r>
          </w:p>
        </w:tc>
        <w:tc>
          <w:tcPr>
            <w:tcW w:w="1667" w:type="dxa"/>
            <w:tcBorders>
              <w:top w:val="nil"/>
              <w:left w:val="nil"/>
              <w:bottom w:val="single" w:sz="4" w:space="0" w:color="auto"/>
              <w:right w:val="single" w:sz="4" w:space="0" w:color="auto"/>
            </w:tcBorders>
            <w:vAlign w:val="center"/>
            <w:hideMark/>
          </w:tcPr>
          <w:p w14:paraId="5F4A9E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HABITACIONES SIMPLES- TIPO I</w:t>
            </w:r>
          </w:p>
        </w:tc>
        <w:tc>
          <w:tcPr>
            <w:tcW w:w="890" w:type="dxa"/>
            <w:tcBorders>
              <w:top w:val="nil"/>
              <w:left w:val="nil"/>
              <w:bottom w:val="single" w:sz="4" w:space="0" w:color="auto"/>
              <w:right w:val="single" w:sz="4" w:space="0" w:color="auto"/>
            </w:tcBorders>
            <w:vAlign w:val="center"/>
            <w:hideMark/>
          </w:tcPr>
          <w:p w14:paraId="4CB847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4A44B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3DE744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6C3B6DB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3EEDCEF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4428C0F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6A7F1C7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DB4FC40" w14:textId="77777777" w:rsidTr="00664652">
        <w:trPr>
          <w:trHeight w:val="776"/>
        </w:trPr>
        <w:tc>
          <w:tcPr>
            <w:tcW w:w="950" w:type="dxa"/>
            <w:vMerge/>
            <w:tcBorders>
              <w:top w:val="nil"/>
              <w:left w:val="single" w:sz="4" w:space="0" w:color="auto"/>
              <w:bottom w:val="single" w:sz="4" w:space="0" w:color="000000"/>
              <w:right w:val="single" w:sz="4" w:space="0" w:color="auto"/>
            </w:tcBorders>
            <w:vAlign w:val="center"/>
            <w:hideMark/>
          </w:tcPr>
          <w:p w14:paraId="615F5CE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27B9216"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 SIMPLE</w:t>
            </w:r>
          </w:p>
        </w:tc>
        <w:tc>
          <w:tcPr>
            <w:tcW w:w="890" w:type="dxa"/>
            <w:tcBorders>
              <w:top w:val="nil"/>
              <w:left w:val="nil"/>
              <w:bottom w:val="single" w:sz="4" w:space="0" w:color="auto"/>
              <w:right w:val="single" w:sz="4" w:space="0" w:color="auto"/>
            </w:tcBorders>
            <w:vAlign w:val="center"/>
            <w:hideMark/>
          </w:tcPr>
          <w:p w14:paraId="79A028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102FBD6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1280C1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708A2D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0009D17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 </w:t>
            </w:r>
          </w:p>
        </w:tc>
        <w:tc>
          <w:tcPr>
            <w:tcW w:w="744" w:type="dxa"/>
            <w:tcBorders>
              <w:top w:val="nil"/>
              <w:left w:val="nil"/>
              <w:bottom w:val="single" w:sz="4" w:space="0" w:color="auto"/>
              <w:right w:val="single" w:sz="4" w:space="0" w:color="auto"/>
            </w:tcBorders>
            <w:noWrap/>
            <w:vAlign w:val="center"/>
            <w:hideMark/>
          </w:tcPr>
          <w:p w14:paraId="13B60E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4A482B6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765E8C1"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333E0CF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shd w:val="clear" w:color="000000" w:fill="FFFFFF"/>
            <w:vAlign w:val="center"/>
            <w:hideMark/>
          </w:tcPr>
          <w:p w14:paraId="6E8491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HABITACIONES SIMPLES- TIPO II</w:t>
            </w:r>
          </w:p>
        </w:tc>
        <w:tc>
          <w:tcPr>
            <w:tcW w:w="890" w:type="dxa"/>
            <w:tcBorders>
              <w:top w:val="nil"/>
              <w:left w:val="nil"/>
              <w:bottom w:val="single" w:sz="4" w:space="0" w:color="auto"/>
              <w:right w:val="single" w:sz="4" w:space="0" w:color="auto"/>
            </w:tcBorders>
            <w:shd w:val="clear" w:color="000000" w:fill="FFFFFF"/>
            <w:vAlign w:val="center"/>
            <w:hideMark/>
          </w:tcPr>
          <w:p w14:paraId="6ED2EF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shd w:val="clear" w:color="000000" w:fill="FFFFFF"/>
            <w:vAlign w:val="center"/>
            <w:hideMark/>
          </w:tcPr>
          <w:p w14:paraId="2D4490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shd w:val="clear" w:color="000000" w:fill="FFFFFF"/>
            <w:vAlign w:val="center"/>
            <w:hideMark/>
          </w:tcPr>
          <w:p w14:paraId="3A5969A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shd w:val="clear" w:color="000000" w:fill="FFFFFF"/>
            <w:vAlign w:val="center"/>
            <w:hideMark/>
          </w:tcPr>
          <w:p w14:paraId="1336D9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shd w:val="clear" w:color="000000" w:fill="FFFFFF"/>
            <w:noWrap/>
            <w:vAlign w:val="center"/>
            <w:hideMark/>
          </w:tcPr>
          <w:p w14:paraId="3A384A5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shd w:val="clear" w:color="000000" w:fill="FFFFFF"/>
            <w:noWrap/>
            <w:vAlign w:val="center"/>
            <w:hideMark/>
          </w:tcPr>
          <w:p w14:paraId="1C88649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3786BF4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A75C5EE"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2B9F10A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shd w:val="clear" w:color="000000" w:fill="FFFFFF"/>
            <w:vAlign w:val="center"/>
            <w:hideMark/>
          </w:tcPr>
          <w:p w14:paraId="104E96A9"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HAB.SIMPLE-TIPO II</w:t>
            </w:r>
          </w:p>
        </w:tc>
        <w:tc>
          <w:tcPr>
            <w:tcW w:w="890" w:type="dxa"/>
            <w:tcBorders>
              <w:top w:val="nil"/>
              <w:left w:val="nil"/>
              <w:bottom w:val="single" w:sz="4" w:space="0" w:color="auto"/>
              <w:right w:val="single" w:sz="4" w:space="0" w:color="auto"/>
            </w:tcBorders>
            <w:shd w:val="clear" w:color="000000" w:fill="FFFFFF"/>
            <w:vAlign w:val="center"/>
            <w:hideMark/>
          </w:tcPr>
          <w:p w14:paraId="31F6898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shd w:val="clear" w:color="000000" w:fill="FFFFFF"/>
            <w:vAlign w:val="center"/>
            <w:hideMark/>
          </w:tcPr>
          <w:p w14:paraId="5A0668A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shd w:val="clear" w:color="000000" w:fill="FFFFFF"/>
            <w:vAlign w:val="center"/>
            <w:hideMark/>
          </w:tcPr>
          <w:p w14:paraId="42EA28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shd w:val="clear" w:color="000000" w:fill="FFFFFF"/>
            <w:vAlign w:val="center"/>
            <w:hideMark/>
          </w:tcPr>
          <w:p w14:paraId="2C14788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shd w:val="clear" w:color="000000" w:fill="FFFFFF"/>
            <w:noWrap/>
            <w:vAlign w:val="center"/>
            <w:hideMark/>
          </w:tcPr>
          <w:p w14:paraId="2860AA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3.00 </w:t>
            </w:r>
          </w:p>
        </w:tc>
        <w:tc>
          <w:tcPr>
            <w:tcW w:w="744" w:type="dxa"/>
            <w:tcBorders>
              <w:top w:val="nil"/>
              <w:left w:val="nil"/>
              <w:bottom w:val="single" w:sz="4" w:space="0" w:color="auto"/>
              <w:right w:val="single" w:sz="4" w:space="0" w:color="auto"/>
            </w:tcBorders>
            <w:shd w:val="clear" w:color="000000" w:fill="FFFFFF"/>
            <w:noWrap/>
            <w:vAlign w:val="center"/>
            <w:hideMark/>
          </w:tcPr>
          <w:p w14:paraId="1F7EEF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63BCBB9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F8CD909" w14:textId="77777777" w:rsidTr="00664652">
        <w:trPr>
          <w:trHeight w:val="513"/>
        </w:trPr>
        <w:tc>
          <w:tcPr>
            <w:tcW w:w="950" w:type="dxa"/>
            <w:vMerge/>
            <w:tcBorders>
              <w:top w:val="nil"/>
              <w:left w:val="single" w:sz="4" w:space="0" w:color="auto"/>
              <w:bottom w:val="single" w:sz="4" w:space="0" w:color="000000"/>
              <w:right w:val="single" w:sz="4" w:space="0" w:color="auto"/>
            </w:tcBorders>
            <w:vAlign w:val="center"/>
            <w:hideMark/>
          </w:tcPr>
          <w:p w14:paraId="7337242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572230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DOBLE-TIPO I </w:t>
            </w:r>
          </w:p>
        </w:tc>
        <w:tc>
          <w:tcPr>
            <w:tcW w:w="890" w:type="dxa"/>
            <w:tcBorders>
              <w:top w:val="nil"/>
              <w:left w:val="nil"/>
              <w:bottom w:val="single" w:sz="4" w:space="0" w:color="auto"/>
              <w:right w:val="single" w:sz="4" w:space="0" w:color="auto"/>
            </w:tcBorders>
            <w:vAlign w:val="center"/>
            <w:hideMark/>
          </w:tcPr>
          <w:p w14:paraId="26B705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661D6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026540A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016CF8C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4C904B5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56A7857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60.00 </w:t>
            </w:r>
          </w:p>
        </w:tc>
        <w:tc>
          <w:tcPr>
            <w:tcW w:w="146" w:type="dxa"/>
            <w:vAlign w:val="center"/>
            <w:hideMark/>
          </w:tcPr>
          <w:p w14:paraId="73B91CA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EE050C8"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796EE1B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DD72E0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DOBLE-TIPO II </w:t>
            </w:r>
          </w:p>
        </w:tc>
        <w:tc>
          <w:tcPr>
            <w:tcW w:w="890" w:type="dxa"/>
            <w:tcBorders>
              <w:top w:val="nil"/>
              <w:left w:val="nil"/>
              <w:bottom w:val="single" w:sz="4" w:space="0" w:color="auto"/>
              <w:right w:val="single" w:sz="4" w:space="0" w:color="auto"/>
            </w:tcBorders>
            <w:vAlign w:val="center"/>
            <w:hideMark/>
          </w:tcPr>
          <w:p w14:paraId="330ECE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5A279C1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5</w:t>
            </w:r>
          </w:p>
        </w:tc>
        <w:tc>
          <w:tcPr>
            <w:tcW w:w="1009" w:type="dxa"/>
            <w:tcBorders>
              <w:top w:val="nil"/>
              <w:left w:val="nil"/>
              <w:bottom w:val="single" w:sz="4" w:space="0" w:color="auto"/>
              <w:right w:val="single" w:sz="4" w:space="0" w:color="auto"/>
            </w:tcBorders>
            <w:vAlign w:val="center"/>
            <w:hideMark/>
          </w:tcPr>
          <w:p w14:paraId="3C9B48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2C35D73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288EF2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20.00 </w:t>
            </w:r>
          </w:p>
        </w:tc>
        <w:tc>
          <w:tcPr>
            <w:tcW w:w="744" w:type="dxa"/>
            <w:tcBorders>
              <w:top w:val="nil"/>
              <w:left w:val="nil"/>
              <w:bottom w:val="single" w:sz="4" w:space="0" w:color="auto"/>
              <w:right w:val="single" w:sz="4" w:space="0" w:color="auto"/>
            </w:tcBorders>
            <w:noWrap/>
            <w:vAlign w:val="center"/>
            <w:hideMark/>
          </w:tcPr>
          <w:p w14:paraId="0EFF28E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140.00 </w:t>
            </w:r>
          </w:p>
        </w:tc>
        <w:tc>
          <w:tcPr>
            <w:tcW w:w="146" w:type="dxa"/>
            <w:vAlign w:val="center"/>
            <w:hideMark/>
          </w:tcPr>
          <w:p w14:paraId="6DD065D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1340484"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2E87FAC6"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1AC49FC"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HAB.DOBLE-COMPARTIDO</w:t>
            </w:r>
          </w:p>
        </w:tc>
        <w:tc>
          <w:tcPr>
            <w:tcW w:w="890" w:type="dxa"/>
            <w:tcBorders>
              <w:top w:val="nil"/>
              <w:left w:val="nil"/>
              <w:bottom w:val="single" w:sz="4" w:space="0" w:color="auto"/>
              <w:right w:val="single" w:sz="4" w:space="0" w:color="auto"/>
            </w:tcBorders>
            <w:vAlign w:val="center"/>
            <w:hideMark/>
          </w:tcPr>
          <w:p w14:paraId="399F0A0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2550CB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27A2352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14DD6DA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0DC3CB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4.00 </w:t>
            </w:r>
          </w:p>
        </w:tc>
        <w:tc>
          <w:tcPr>
            <w:tcW w:w="744" w:type="dxa"/>
            <w:tcBorders>
              <w:top w:val="nil"/>
              <w:left w:val="nil"/>
              <w:bottom w:val="single" w:sz="4" w:space="0" w:color="auto"/>
              <w:right w:val="single" w:sz="4" w:space="0" w:color="auto"/>
            </w:tcBorders>
            <w:noWrap/>
            <w:vAlign w:val="center"/>
            <w:hideMark/>
          </w:tcPr>
          <w:p w14:paraId="2B668E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146" w:type="dxa"/>
            <w:vAlign w:val="center"/>
            <w:hideMark/>
          </w:tcPr>
          <w:p w14:paraId="1864E1B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86B8A5A"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739E306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6B350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TRIPLE-TIPO I </w:t>
            </w:r>
          </w:p>
        </w:tc>
        <w:tc>
          <w:tcPr>
            <w:tcW w:w="890" w:type="dxa"/>
            <w:tcBorders>
              <w:top w:val="nil"/>
              <w:left w:val="nil"/>
              <w:bottom w:val="single" w:sz="4" w:space="0" w:color="auto"/>
              <w:right w:val="single" w:sz="4" w:space="0" w:color="auto"/>
            </w:tcBorders>
            <w:vAlign w:val="center"/>
            <w:hideMark/>
          </w:tcPr>
          <w:p w14:paraId="782A1F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2FE2C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9" w:type="dxa"/>
            <w:tcBorders>
              <w:top w:val="nil"/>
              <w:left w:val="nil"/>
              <w:bottom w:val="single" w:sz="4" w:space="0" w:color="auto"/>
              <w:right w:val="single" w:sz="4" w:space="0" w:color="auto"/>
            </w:tcBorders>
            <w:vAlign w:val="center"/>
            <w:hideMark/>
          </w:tcPr>
          <w:p w14:paraId="6BF278D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5013BC6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202FD7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744" w:type="dxa"/>
            <w:tcBorders>
              <w:top w:val="nil"/>
              <w:left w:val="nil"/>
              <w:bottom w:val="single" w:sz="4" w:space="0" w:color="auto"/>
              <w:right w:val="single" w:sz="4" w:space="0" w:color="auto"/>
            </w:tcBorders>
            <w:noWrap/>
            <w:vAlign w:val="center"/>
            <w:hideMark/>
          </w:tcPr>
          <w:p w14:paraId="667C238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84.00 </w:t>
            </w:r>
          </w:p>
        </w:tc>
        <w:tc>
          <w:tcPr>
            <w:tcW w:w="146" w:type="dxa"/>
            <w:vAlign w:val="center"/>
            <w:hideMark/>
          </w:tcPr>
          <w:p w14:paraId="436C9A6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4C9A5B1"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0A775F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36635D8"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HAB.TRIPLE-TIPO I</w:t>
            </w:r>
          </w:p>
        </w:tc>
        <w:tc>
          <w:tcPr>
            <w:tcW w:w="890" w:type="dxa"/>
            <w:tcBorders>
              <w:top w:val="nil"/>
              <w:left w:val="nil"/>
              <w:bottom w:val="single" w:sz="4" w:space="0" w:color="auto"/>
              <w:right w:val="single" w:sz="4" w:space="0" w:color="auto"/>
            </w:tcBorders>
            <w:vAlign w:val="center"/>
            <w:hideMark/>
          </w:tcPr>
          <w:p w14:paraId="032C452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5465F7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9" w:type="dxa"/>
            <w:tcBorders>
              <w:top w:val="nil"/>
              <w:left w:val="nil"/>
              <w:bottom w:val="single" w:sz="4" w:space="0" w:color="auto"/>
              <w:right w:val="single" w:sz="4" w:space="0" w:color="auto"/>
            </w:tcBorders>
            <w:vAlign w:val="center"/>
            <w:hideMark/>
          </w:tcPr>
          <w:p w14:paraId="66D03B0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5D745C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53FB10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61BB5CB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18.00 </w:t>
            </w:r>
          </w:p>
        </w:tc>
        <w:tc>
          <w:tcPr>
            <w:tcW w:w="146" w:type="dxa"/>
            <w:vAlign w:val="center"/>
            <w:hideMark/>
          </w:tcPr>
          <w:p w14:paraId="6BDFD3B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34CC4BF7"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46E6302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7D2DC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HABITACIONES TRIPLE-TIPO II </w:t>
            </w:r>
          </w:p>
        </w:tc>
        <w:tc>
          <w:tcPr>
            <w:tcW w:w="890" w:type="dxa"/>
            <w:tcBorders>
              <w:top w:val="nil"/>
              <w:left w:val="nil"/>
              <w:bottom w:val="single" w:sz="4" w:space="0" w:color="auto"/>
              <w:right w:val="single" w:sz="4" w:space="0" w:color="auto"/>
            </w:tcBorders>
            <w:vAlign w:val="center"/>
            <w:hideMark/>
          </w:tcPr>
          <w:p w14:paraId="3F67D6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D9318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9" w:type="dxa"/>
            <w:tcBorders>
              <w:top w:val="nil"/>
              <w:left w:val="nil"/>
              <w:bottom w:val="single" w:sz="4" w:space="0" w:color="auto"/>
              <w:right w:val="single" w:sz="4" w:space="0" w:color="auto"/>
            </w:tcBorders>
            <w:vAlign w:val="center"/>
            <w:hideMark/>
          </w:tcPr>
          <w:p w14:paraId="5F0FDEB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4.00 m2 por persona</w:t>
            </w:r>
          </w:p>
        </w:tc>
        <w:tc>
          <w:tcPr>
            <w:tcW w:w="1835" w:type="dxa"/>
            <w:tcBorders>
              <w:top w:val="nil"/>
              <w:left w:val="nil"/>
              <w:bottom w:val="single" w:sz="4" w:space="0" w:color="auto"/>
              <w:right w:val="single" w:sz="4" w:space="0" w:color="auto"/>
            </w:tcBorders>
            <w:vAlign w:val="center"/>
            <w:hideMark/>
          </w:tcPr>
          <w:p w14:paraId="7EE084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A.030-Hospedaje art.5</w:t>
            </w:r>
          </w:p>
        </w:tc>
        <w:tc>
          <w:tcPr>
            <w:tcW w:w="903" w:type="dxa"/>
            <w:tcBorders>
              <w:top w:val="nil"/>
              <w:left w:val="nil"/>
              <w:bottom w:val="single" w:sz="4" w:space="0" w:color="auto"/>
              <w:right w:val="single" w:sz="4" w:space="0" w:color="auto"/>
            </w:tcBorders>
            <w:noWrap/>
            <w:vAlign w:val="center"/>
            <w:hideMark/>
          </w:tcPr>
          <w:p w14:paraId="0647F0C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28.00 </w:t>
            </w:r>
          </w:p>
        </w:tc>
        <w:tc>
          <w:tcPr>
            <w:tcW w:w="744" w:type="dxa"/>
            <w:tcBorders>
              <w:top w:val="nil"/>
              <w:left w:val="nil"/>
              <w:bottom w:val="single" w:sz="4" w:space="0" w:color="auto"/>
              <w:right w:val="single" w:sz="4" w:space="0" w:color="auto"/>
            </w:tcBorders>
            <w:noWrap/>
            <w:vAlign w:val="center"/>
            <w:hideMark/>
          </w:tcPr>
          <w:p w14:paraId="10EDBB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84.00 </w:t>
            </w:r>
          </w:p>
        </w:tc>
        <w:tc>
          <w:tcPr>
            <w:tcW w:w="146" w:type="dxa"/>
            <w:vAlign w:val="center"/>
            <w:hideMark/>
          </w:tcPr>
          <w:p w14:paraId="0B3614E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C760973"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C8B141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8F0D54"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 HAB.TRIPLE-TIPO II</w:t>
            </w:r>
            <w:proofErr w:type="gramEnd"/>
            <w:r w:rsidRPr="00FF105B">
              <w:rPr>
                <w:rFonts w:eastAsia="Times New Roman" w:cs="Times New Roman"/>
                <w:sz w:val="16"/>
                <w:szCs w:val="16"/>
                <w:lang w:eastAsia="es-PE"/>
              </w:rPr>
            </w:r>
          </w:p>
        </w:tc>
        <w:tc>
          <w:tcPr>
            <w:tcW w:w="890" w:type="dxa"/>
            <w:tcBorders>
              <w:top w:val="nil"/>
              <w:left w:val="nil"/>
              <w:bottom w:val="single" w:sz="4" w:space="0" w:color="auto"/>
              <w:right w:val="single" w:sz="4" w:space="0" w:color="auto"/>
            </w:tcBorders>
            <w:vAlign w:val="center"/>
            <w:hideMark/>
          </w:tcPr>
          <w:p w14:paraId="70FF07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02DD738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04A64F4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7B3BF7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A.030-Hospedaje Anexo 3</w:t>
            </w:r>
          </w:p>
        </w:tc>
        <w:tc>
          <w:tcPr>
            <w:tcW w:w="903" w:type="dxa"/>
            <w:tcBorders>
              <w:top w:val="nil"/>
              <w:left w:val="nil"/>
              <w:bottom w:val="single" w:sz="4" w:space="0" w:color="auto"/>
              <w:right w:val="single" w:sz="4" w:space="0" w:color="auto"/>
            </w:tcBorders>
            <w:noWrap/>
            <w:vAlign w:val="center"/>
            <w:hideMark/>
          </w:tcPr>
          <w:p w14:paraId="469721E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2EFDAB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18.00 </w:t>
            </w:r>
          </w:p>
        </w:tc>
        <w:tc>
          <w:tcPr>
            <w:tcW w:w="146" w:type="dxa"/>
            <w:vAlign w:val="center"/>
            <w:hideMark/>
          </w:tcPr>
          <w:p w14:paraId="54B12F7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E074B17"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47553CD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2C0D046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HABITACIÓN ESPECIAL</w:t>
            </w:r>
          </w:p>
        </w:tc>
        <w:tc>
          <w:tcPr>
            <w:tcW w:w="890" w:type="dxa"/>
            <w:tcBorders>
              <w:top w:val="nil"/>
              <w:left w:val="nil"/>
              <w:bottom w:val="single" w:sz="4" w:space="0" w:color="auto"/>
              <w:right w:val="single" w:sz="4" w:space="0" w:color="auto"/>
            </w:tcBorders>
            <w:vAlign w:val="center"/>
            <w:hideMark/>
          </w:tcPr>
          <w:p w14:paraId="0A6F225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485103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5FCADE3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4.00 m2 por persona </w:t>
            </w:r>
          </w:p>
        </w:tc>
        <w:tc>
          <w:tcPr>
            <w:tcW w:w="1835" w:type="dxa"/>
            <w:tcBorders>
              <w:top w:val="nil"/>
              <w:left w:val="nil"/>
              <w:bottom w:val="single" w:sz="4" w:space="0" w:color="auto"/>
              <w:right w:val="single" w:sz="4" w:space="0" w:color="auto"/>
            </w:tcBorders>
            <w:vAlign w:val="center"/>
            <w:hideMark/>
          </w:tcPr>
          <w:p w14:paraId="04BB1F6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art.5   </w:t>
            </w:r>
          </w:p>
        </w:tc>
        <w:tc>
          <w:tcPr>
            <w:tcW w:w="903" w:type="dxa"/>
            <w:tcBorders>
              <w:top w:val="nil"/>
              <w:left w:val="nil"/>
              <w:bottom w:val="single" w:sz="4" w:space="0" w:color="auto"/>
              <w:right w:val="single" w:sz="4" w:space="0" w:color="auto"/>
            </w:tcBorders>
            <w:noWrap/>
            <w:vAlign w:val="center"/>
            <w:hideMark/>
          </w:tcPr>
          <w:p w14:paraId="19B144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744" w:type="dxa"/>
            <w:tcBorders>
              <w:top w:val="nil"/>
              <w:left w:val="nil"/>
              <w:bottom w:val="single" w:sz="4" w:space="0" w:color="auto"/>
              <w:right w:val="single" w:sz="4" w:space="0" w:color="auto"/>
            </w:tcBorders>
            <w:noWrap/>
            <w:vAlign w:val="center"/>
            <w:hideMark/>
          </w:tcPr>
          <w:p w14:paraId="409833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12.00 </w:t>
            </w:r>
          </w:p>
        </w:tc>
        <w:tc>
          <w:tcPr>
            <w:tcW w:w="146" w:type="dxa"/>
            <w:vAlign w:val="center"/>
            <w:hideMark/>
          </w:tcPr>
          <w:p w14:paraId="2A0BB40E"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B2FFA12" w14:textId="77777777" w:rsidTr="00664652">
        <w:trPr>
          <w:trHeight w:val="501"/>
        </w:trPr>
        <w:tc>
          <w:tcPr>
            <w:tcW w:w="950" w:type="dxa"/>
            <w:vMerge/>
            <w:tcBorders>
              <w:top w:val="nil"/>
              <w:left w:val="single" w:sz="4" w:space="0" w:color="auto"/>
              <w:bottom w:val="single" w:sz="4" w:space="0" w:color="000000"/>
              <w:right w:val="single" w:sz="4" w:space="0" w:color="auto"/>
            </w:tcBorders>
            <w:vAlign w:val="center"/>
            <w:hideMark/>
          </w:tcPr>
          <w:p w14:paraId="18D86835"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1226B3B" w14:textId="77777777" w:rsidR="00EA00E1" w:rsidRPr="00FF105B" w:rsidRDefault="00EA00E1" w:rsidP="00436D9F">
            <w:pPr>
              <w:widowControl/>
              <w:autoSpaceDE/>
              <w:autoSpaceDN/>
              <w:jc w:val="both"/>
              <w:rPr>
                <w:rFonts w:eastAsia="Times New Roman" w:cs="Times New Roman"/>
                <w:sz w:val="16"/>
                <w:szCs w:val="16"/>
                <w:lang w:eastAsia="es-PE"/>
              </w:rPr>
            </w:pP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HABITACIÓN ESPECIAL </w:t>
            </w:r>
          </w:p>
        </w:tc>
        <w:tc>
          <w:tcPr>
            <w:tcW w:w="890" w:type="dxa"/>
            <w:tcBorders>
              <w:top w:val="nil"/>
              <w:left w:val="nil"/>
              <w:bottom w:val="single" w:sz="4" w:space="0" w:color="auto"/>
              <w:right w:val="single" w:sz="4" w:space="0" w:color="auto"/>
            </w:tcBorders>
            <w:vAlign w:val="center"/>
            <w:hideMark/>
          </w:tcPr>
          <w:p w14:paraId="6078963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D26B4E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20F62F3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Dentro de la habitación </w:t>
            </w:r>
          </w:p>
        </w:tc>
        <w:tc>
          <w:tcPr>
            <w:tcW w:w="1835" w:type="dxa"/>
            <w:tcBorders>
              <w:top w:val="nil"/>
              <w:left w:val="nil"/>
              <w:bottom w:val="single" w:sz="4" w:space="0" w:color="auto"/>
              <w:right w:val="single" w:sz="4" w:space="0" w:color="auto"/>
            </w:tcBorders>
            <w:vAlign w:val="center"/>
            <w:hideMark/>
          </w:tcPr>
          <w:p w14:paraId="1F7D7C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RNE-NORMA A.030-Hospedaje Anexo 3    </w:t>
            </w:r>
          </w:p>
        </w:tc>
        <w:tc>
          <w:tcPr>
            <w:tcW w:w="903" w:type="dxa"/>
            <w:tcBorders>
              <w:top w:val="nil"/>
              <w:left w:val="nil"/>
              <w:bottom w:val="single" w:sz="4" w:space="0" w:color="auto"/>
              <w:right w:val="single" w:sz="4" w:space="0" w:color="auto"/>
            </w:tcBorders>
            <w:noWrap/>
            <w:vAlign w:val="center"/>
            <w:hideMark/>
          </w:tcPr>
          <w:p w14:paraId="2C30B80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7.00 </w:t>
            </w:r>
          </w:p>
        </w:tc>
        <w:tc>
          <w:tcPr>
            <w:tcW w:w="744" w:type="dxa"/>
            <w:tcBorders>
              <w:top w:val="nil"/>
              <w:left w:val="nil"/>
              <w:bottom w:val="single" w:sz="4" w:space="0" w:color="auto"/>
              <w:right w:val="single" w:sz="4" w:space="0" w:color="auto"/>
            </w:tcBorders>
            <w:noWrap/>
            <w:vAlign w:val="center"/>
            <w:hideMark/>
          </w:tcPr>
          <w:p w14:paraId="640F936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7.00 </w:t>
            </w:r>
          </w:p>
        </w:tc>
        <w:tc>
          <w:tcPr>
            <w:tcW w:w="146" w:type="dxa"/>
            <w:vAlign w:val="center"/>
            <w:hideMark/>
          </w:tcPr>
          <w:p w14:paraId="44974B4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BA0C86E" w14:textId="77777777" w:rsidTr="00664652">
        <w:trPr>
          <w:trHeight w:val="286"/>
        </w:trPr>
        <w:tc>
          <w:tcPr>
            <w:tcW w:w="950" w:type="dxa"/>
            <w:vMerge/>
            <w:tcBorders>
              <w:top w:val="nil"/>
              <w:left w:val="single" w:sz="4" w:space="0" w:color="auto"/>
              <w:bottom w:val="single" w:sz="4" w:space="0" w:color="000000"/>
              <w:right w:val="single" w:sz="4" w:space="0" w:color="auto"/>
            </w:tcBorders>
            <w:vAlign w:val="center"/>
            <w:hideMark/>
          </w:tcPr>
          <w:p w14:paraId="7A997A7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6CFC708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2B7720DA"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541.00 </w:t>
            </w:r>
          </w:p>
        </w:tc>
        <w:tc>
          <w:tcPr>
            <w:tcW w:w="146" w:type="dxa"/>
            <w:vAlign w:val="center"/>
            <w:hideMark/>
          </w:tcPr>
          <w:p w14:paraId="14340B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F0EC3AB" w14:textId="77777777" w:rsidTr="00664652">
        <w:trPr>
          <w:trHeight w:val="549"/>
        </w:trPr>
        <w:tc>
          <w:tcPr>
            <w:tcW w:w="950" w:type="dxa"/>
            <w:vMerge w:val="restart"/>
            <w:tcBorders>
              <w:top w:val="nil"/>
              <w:left w:val="single" w:sz="4" w:space="0" w:color="auto"/>
              <w:bottom w:val="single" w:sz="4" w:space="0" w:color="000000"/>
              <w:right w:val="single" w:sz="4" w:space="0" w:color="auto"/>
            </w:tcBorders>
            <w:shd w:val="clear" w:color="000000" w:fill="FFFF00"/>
            <w:textDirection w:val="btLr"/>
            <w:vAlign w:val="center"/>
            <w:hideMark/>
          </w:tcPr>
          <w:p w14:paraId="5235FB8D" w14:textId="62C98170" w:rsidR="00EA00E1" w:rsidRPr="00FF105B" w:rsidRDefault="00EA00E1" w:rsidP="00763188">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DE SERVICIOS COMPLEMENTARIOS</w:t>
            </w:r>
          </w:p>
        </w:tc>
        <w:tc>
          <w:tcPr>
            <w:tcW w:w="1667" w:type="dxa"/>
            <w:tcBorders>
              <w:top w:val="nil"/>
              <w:left w:val="nil"/>
              <w:bottom w:val="single" w:sz="4" w:space="0" w:color="auto"/>
              <w:right w:val="single" w:sz="4" w:space="0" w:color="auto"/>
            </w:tcBorders>
            <w:vAlign w:val="center"/>
            <w:hideMark/>
          </w:tcPr>
          <w:p w14:paraId="7C00370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COCINA </w:t>
            </w:r>
          </w:p>
        </w:tc>
        <w:tc>
          <w:tcPr>
            <w:tcW w:w="890" w:type="dxa"/>
            <w:tcBorders>
              <w:top w:val="nil"/>
              <w:left w:val="nil"/>
              <w:bottom w:val="single" w:sz="4" w:space="0" w:color="auto"/>
              <w:right w:val="single" w:sz="4" w:space="0" w:color="auto"/>
            </w:tcBorders>
            <w:vAlign w:val="center"/>
            <w:hideMark/>
          </w:tcPr>
          <w:p w14:paraId="2F4BC31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888F29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6</w:t>
            </w:r>
          </w:p>
        </w:tc>
        <w:tc>
          <w:tcPr>
            <w:tcW w:w="1009" w:type="dxa"/>
            <w:tcBorders>
              <w:top w:val="nil"/>
              <w:left w:val="nil"/>
              <w:bottom w:val="single" w:sz="4" w:space="0" w:color="auto"/>
              <w:right w:val="single" w:sz="4" w:space="0" w:color="auto"/>
            </w:tcBorders>
            <w:vAlign w:val="center"/>
            <w:hideMark/>
          </w:tcPr>
          <w:p w14:paraId="08CFA0D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 aplica</w:t>
            </w:r>
          </w:p>
        </w:tc>
        <w:tc>
          <w:tcPr>
            <w:tcW w:w="1835" w:type="dxa"/>
            <w:tcBorders>
              <w:top w:val="nil"/>
              <w:left w:val="nil"/>
              <w:bottom w:val="single" w:sz="4" w:space="0" w:color="auto"/>
              <w:right w:val="single" w:sz="4" w:space="0" w:color="auto"/>
            </w:tcBorders>
            <w:vAlign w:val="center"/>
            <w:hideMark/>
          </w:tcPr>
          <w:p w14:paraId="205B0A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Lineamientos ONU-Habitat 3.2 / R.V.M. N° 208-2019-MINEDU anexo 4</w:t>
            </w:r>
          </w:p>
        </w:tc>
        <w:tc>
          <w:tcPr>
            <w:tcW w:w="903" w:type="dxa"/>
            <w:tcBorders>
              <w:top w:val="nil"/>
              <w:left w:val="nil"/>
              <w:bottom w:val="single" w:sz="4" w:space="0" w:color="auto"/>
              <w:right w:val="single" w:sz="4" w:space="0" w:color="auto"/>
            </w:tcBorders>
            <w:noWrap/>
            <w:vAlign w:val="center"/>
            <w:hideMark/>
          </w:tcPr>
          <w:p w14:paraId="5FAE2C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744" w:type="dxa"/>
            <w:tcBorders>
              <w:top w:val="nil"/>
              <w:left w:val="nil"/>
              <w:bottom w:val="single" w:sz="4" w:space="0" w:color="auto"/>
              <w:right w:val="single" w:sz="4" w:space="0" w:color="auto"/>
            </w:tcBorders>
            <w:noWrap/>
            <w:vAlign w:val="center"/>
            <w:hideMark/>
          </w:tcPr>
          <w:p w14:paraId="37FAD5E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2CECAF5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3231BC" w14:textId="77777777" w:rsidTr="00664652">
        <w:trPr>
          <w:trHeight w:val="477"/>
        </w:trPr>
        <w:tc>
          <w:tcPr>
            <w:tcW w:w="950" w:type="dxa"/>
            <w:vMerge/>
            <w:tcBorders>
              <w:top w:val="nil"/>
              <w:left w:val="single" w:sz="4" w:space="0" w:color="auto"/>
              <w:bottom w:val="single" w:sz="4" w:space="0" w:color="000000"/>
              <w:right w:val="single" w:sz="4" w:space="0" w:color="auto"/>
            </w:tcBorders>
            <w:vAlign w:val="center"/>
            <w:hideMark/>
          </w:tcPr>
          <w:p w14:paraId="447539A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031C7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DESPENSA </w:t>
            </w:r>
          </w:p>
        </w:tc>
        <w:tc>
          <w:tcPr>
            <w:tcW w:w="890" w:type="dxa"/>
            <w:tcBorders>
              <w:top w:val="nil"/>
              <w:left w:val="nil"/>
              <w:bottom w:val="single" w:sz="4" w:space="0" w:color="auto"/>
              <w:right w:val="single" w:sz="4" w:space="0" w:color="auto"/>
            </w:tcBorders>
            <w:vAlign w:val="center"/>
            <w:hideMark/>
          </w:tcPr>
          <w:p w14:paraId="70B6180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4C4915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5408BDD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 aplica</w:t>
            </w:r>
          </w:p>
        </w:tc>
        <w:tc>
          <w:tcPr>
            <w:tcW w:w="1835" w:type="dxa"/>
            <w:tcBorders>
              <w:top w:val="nil"/>
              <w:left w:val="nil"/>
              <w:bottom w:val="single" w:sz="4" w:space="0" w:color="auto"/>
              <w:right w:val="single" w:sz="4" w:space="0" w:color="auto"/>
            </w:tcBorders>
            <w:vAlign w:val="center"/>
            <w:hideMark/>
          </w:tcPr>
          <w:p w14:paraId="6E6828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Lineamientos ONU-Habitat 3.2 / R.V.M. N° 208-2019-MINEDU anexo 4</w:t>
            </w:r>
          </w:p>
        </w:tc>
        <w:tc>
          <w:tcPr>
            <w:tcW w:w="903" w:type="dxa"/>
            <w:tcBorders>
              <w:top w:val="nil"/>
              <w:left w:val="nil"/>
              <w:bottom w:val="single" w:sz="4" w:space="0" w:color="auto"/>
              <w:right w:val="single" w:sz="4" w:space="0" w:color="auto"/>
            </w:tcBorders>
            <w:noWrap/>
            <w:vAlign w:val="center"/>
            <w:hideMark/>
          </w:tcPr>
          <w:p w14:paraId="2CEECA2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5FCCF8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5570CB4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556C250"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17AAF12F"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3F3638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ALACENA </w:t>
            </w:r>
          </w:p>
        </w:tc>
        <w:tc>
          <w:tcPr>
            <w:tcW w:w="890" w:type="dxa"/>
            <w:tcBorders>
              <w:top w:val="nil"/>
              <w:left w:val="nil"/>
              <w:bottom w:val="single" w:sz="4" w:space="0" w:color="auto"/>
              <w:right w:val="single" w:sz="4" w:space="0" w:color="auto"/>
            </w:tcBorders>
            <w:vAlign w:val="center"/>
            <w:hideMark/>
          </w:tcPr>
          <w:p w14:paraId="7B3E088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5D9549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4D8F1E5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 aplica</w:t>
            </w:r>
          </w:p>
        </w:tc>
        <w:tc>
          <w:tcPr>
            <w:tcW w:w="1835" w:type="dxa"/>
            <w:tcBorders>
              <w:top w:val="nil"/>
              <w:left w:val="nil"/>
              <w:bottom w:val="single" w:sz="4" w:space="0" w:color="auto"/>
              <w:right w:val="single" w:sz="4" w:space="0" w:color="auto"/>
            </w:tcBorders>
            <w:vAlign w:val="center"/>
            <w:hideMark/>
          </w:tcPr>
          <w:p w14:paraId="068ACDC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Lineamientos ONU-Habitat 3.2 / R.V.M. N° 208-2019-MINEDU anexo 4</w:t>
            </w:r>
          </w:p>
        </w:tc>
        <w:tc>
          <w:tcPr>
            <w:tcW w:w="903" w:type="dxa"/>
            <w:tcBorders>
              <w:top w:val="nil"/>
              <w:left w:val="nil"/>
              <w:bottom w:val="single" w:sz="4" w:space="0" w:color="auto"/>
              <w:right w:val="single" w:sz="4" w:space="0" w:color="auto"/>
            </w:tcBorders>
            <w:noWrap/>
            <w:vAlign w:val="center"/>
            <w:hideMark/>
          </w:tcPr>
          <w:p w14:paraId="16047E7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744" w:type="dxa"/>
            <w:tcBorders>
              <w:top w:val="nil"/>
              <w:left w:val="nil"/>
              <w:bottom w:val="single" w:sz="4" w:space="0" w:color="auto"/>
              <w:right w:val="single" w:sz="4" w:space="0" w:color="auto"/>
            </w:tcBorders>
            <w:noWrap/>
            <w:vAlign w:val="center"/>
            <w:hideMark/>
          </w:tcPr>
          <w:p w14:paraId="45757AA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46EEE1BC"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C3AD446"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C6948C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E1B0D8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COMEDOR/SUM</w:t>
            </w:r>
          </w:p>
        </w:tc>
        <w:tc>
          <w:tcPr>
            <w:tcW w:w="890" w:type="dxa"/>
            <w:tcBorders>
              <w:top w:val="nil"/>
              <w:left w:val="nil"/>
              <w:bottom w:val="single" w:sz="4" w:space="0" w:color="auto"/>
              <w:right w:val="single" w:sz="4" w:space="0" w:color="auto"/>
            </w:tcBorders>
            <w:vAlign w:val="center"/>
            <w:hideMark/>
          </w:tcPr>
          <w:p w14:paraId="1EE3F1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9A9320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80</w:t>
            </w:r>
          </w:p>
        </w:tc>
        <w:tc>
          <w:tcPr>
            <w:tcW w:w="1009" w:type="dxa"/>
            <w:tcBorders>
              <w:top w:val="nil"/>
              <w:left w:val="nil"/>
              <w:bottom w:val="single" w:sz="4" w:space="0" w:color="auto"/>
              <w:right w:val="single" w:sz="4" w:space="0" w:color="auto"/>
            </w:tcBorders>
            <w:vAlign w:val="center"/>
            <w:hideMark/>
          </w:tcPr>
          <w:p w14:paraId="5AF1241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1.00 m2 por persona</w:t>
            </w:r>
          </w:p>
        </w:tc>
        <w:tc>
          <w:tcPr>
            <w:tcW w:w="1835" w:type="dxa"/>
            <w:tcBorders>
              <w:top w:val="nil"/>
              <w:left w:val="nil"/>
              <w:bottom w:val="single" w:sz="4" w:space="0" w:color="auto"/>
              <w:right w:val="single" w:sz="4" w:space="0" w:color="auto"/>
            </w:tcBorders>
            <w:vAlign w:val="center"/>
            <w:hideMark/>
          </w:tcPr>
          <w:p w14:paraId="70024F4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22</w:t>
            </w:r>
          </w:p>
        </w:tc>
        <w:tc>
          <w:tcPr>
            <w:tcW w:w="903" w:type="dxa"/>
            <w:tcBorders>
              <w:top w:val="nil"/>
              <w:left w:val="nil"/>
              <w:bottom w:val="single" w:sz="4" w:space="0" w:color="auto"/>
              <w:right w:val="single" w:sz="4" w:space="0" w:color="auto"/>
            </w:tcBorders>
            <w:noWrap/>
            <w:vAlign w:val="center"/>
            <w:hideMark/>
          </w:tcPr>
          <w:p w14:paraId="23A78D1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240.00 </w:t>
            </w:r>
          </w:p>
        </w:tc>
        <w:tc>
          <w:tcPr>
            <w:tcW w:w="744" w:type="dxa"/>
            <w:tcBorders>
              <w:top w:val="nil"/>
              <w:left w:val="nil"/>
              <w:bottom w:val="single" w:sz="4" w:space="0" w:color="auto"/>
              <w:right w:val="single" w:sz="4" w:space="0" w:color="auto"/>
            </w:tcBorders>
            <w:noWrap/>
            <w:vAlign w:val="center"/>
            <w:hideMark/>
          </w:tcPr>
          <w:p w14:paraId="6DDB82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240.00 </w:t>
            </w:r>
          </w:p>
        </w:tc>
        <w:tc>
          <w:tcPr>
            <w:tcW w:w="146" w:type="dxa"/>
            <w:vAlign w:val="center"/>
            <w:hideMark/>
          </w:tcPr>
          <w:p w14:paraId="19375EC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C0E487E"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7EE6A2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06C3E2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LAVANDERÍA GENERAL </w:t>
            </w:r>
          </w:p>
        </w:tc>
        <w:tc>
          <w:tcPr>
            <w:tcW w:w="890" w:type="dxa"/>
            <w:tcBorders>
              <w:top w:val="nil"/>
              <w:left w:val="nil"/>
              <w:bottom w:val="single" w:sz="4" w:space="0" w:color="auto"/>
              <w:right w:val="single" w:sz="4" w:space="0" w:color="auto"/>
            </w:tcBorders>
            <w:vAlign w:val="center"/>
            <w:hideMark/>
          </w:tcPr>
          <w:p w14:paraId="239937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7E3F7F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12</w:t>
            </w:r>
          </w:p>
        </w:tc>
        <w:tc>
          <w:tcPr>
            <w:tcW w:w="1009" w:type="dxa"/>
            <w:tcBorders>
              <w:top w:val="nil"/>
              <w:left w:val="nil"/>
              <w:bottom w:val="single" w:sz="4" w:space="0" w:color="auto"/>
              <w:right w:val="single" w:sz="4" w:space="0" w:color="auto"/>
            </w:tcBorders>
            <w:vAlign w:val="center"/>
            <w:hideMark/>
          </w:tcPr>
          <w:p w14:paraId="0FAC09C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55FF21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12.2.1 i</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37A9BDE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744" w:type="dxa"/>
            <w:tcBorders>
              <w:top w:val="nil"/>
              <w:left w:val="nil"/>
              <w:bottom w:val="single" w:sz="4" w:space="0" w:color="auto"/>
              <w:right w:val="single" w:sz="4" w:space="0" w:color="auto"/>
            </w:tcBorders>
            <w:noWrap/>
            <w:vAlign w:val="center"/>
            <w:hideMark/>
          </w:tcPr>
          <w:p w14:paraId="05E723F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36.00 </w:t>
            </w:r>
          </w:p>
        </w:tc>
        <w:tc>
          <w:tcPr>
            <w:tcW w:w="146" w:type="dxa"/>
            <w:vAlign w:val="center"/>
            <w:hideMark/>
          </w:tcPr>
          <w:p w14:paraId="0F5C1E9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6389CDC"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2AFFE81C"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67847F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BIOHUERTO</w:t>
            </w:r>
          </w:p>
        </w:tc>
        <w:tc>
          <w:tcPr>
            <w:tcW w:w="890" w:type="dxa"/>
            <w:tcBorders>
              <w:top w:val="nil"/>
              <w:left w:val="nil"/>
              <w:bottom w:val="single" w:sz="4" w:space="0" w:color="auto"/>
              <w:right w:val="single" w:sz="4" w:space="0" w:color="auto"/>
            </w:tcBorders>
            <w:vAlign w:val="center"/>
            <w:hideMark/>
          </w:tcPr>
          <w:p w14:paraId="3F6CFD9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7</w:t>
            </w:r>
          </w:p>
        </w:tc>
        <w:tc>
          <w:tcPr>
            <w:tcW w:w="1003" w:type="dxa"/>
            <w:tcBorders>
              <w:top w:val="nil"/>
              <w:left w:val="nil"/>
              <w:bottom w:val="single" w:sz="4" w:space="0" w:color="auto"/>
              <w:right w:val="single" w:sz="4" w:space="0" w:color="auto"/>
            </w:tcBorders>
            <w:vAlign w:val="center"/>
            <w:hideMark/>
          </w:tcPr>
          <w:p w14:paraId="534921D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7A3C7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2116A7B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104-2019-MINEDU / Lineamientos ONU-Habitat 3.9</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7D2DDBD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22.00 </w:t>
            </w:r>
          </w:p>
        </w:tc>
        <w:tc>
          <w:tcPr>
            <w:tcW w:w="744" w:type="dxa"/>
            <w:tcBorders>
              <w:top w:val="nil"/>
              <w:left w:val="nil"/>
              <w:bottom w:val="single" w:sz="4" w:space="0" w:color="auto"/>
              <w:right w:val="single" w:sz="4" w:space="0" w:color="auto"/>
            </w:tcBorders>
            <w:noWrap/>
            <w:vAlign w:val="center"/>
            <w:hideMark/>
          </w:tcPr>
          <w:p w14:paraId="6357D3A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154.00 </w:t>
            </w:r>
          </w:p>
        </w:tc>
        <w:tc>
          <w:tcPr>
            <w:tcW w:w="146" w:type="dxa"/>
            <w:vAlign w:val="center"/>
            <w:hideMark/>
          </w:tcPr>
          <w:p w14:paraId="3B603E0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DAC2218"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4E6899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4B399F2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CÍVICO </w:t>
            </w:r>
          </w:p>
        </w:tc>
        <w:tc>
          <w:tcPr>
            <w:tcW w:w="890" w:type="dxa"/>
            <w:tcBorders>
              <w:top w:val="nil"/>
              <w:left w:val="nil"/>
              <w:bottom w:val="single" w:sz="4" w:space="0" w:color="auto"/>
              <w:right w:val="single" w:sz="4" w:space="0" w:color="auto"/>
            </w:tcBorders>
            <w:vAlign w:val="center"/>
            <w:hideMark/>
          </w:tcPr>
          <w:p w14:paraId="7C9B7CA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7409D2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7D216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11AE096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11.6.3</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5CAB52D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222.75 </w:t>
            </w:r>
          </w:p>
        </w:tc>
        <w:tc>
          <w:tcPr>
            <w:tcW w:w="744" w:type="dxa"/>
            <w:tcBorders>
              <w:top w:val="nil"/>
              <w:left w:val="nil"/>
              <w:bottom w:val="single" w:sz="4" w:space="0" w:color="auto"/>
              <w:right w:val="single" w:sz="4" w:space="0" w:color="auto"/>
            </w:tcBorders>
            <w:noWrap/>
            <w:vAlign w:val="center"/>
            <w:hideMark/>
          </w:tcPr>
          <w:p w14:paraId="3395D23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222.75 </w:t>
            </w:r>
          </w:p>
        </w:tc>
        <w:tc>
          <w:tcPr>
            <w:tcW w:w="146" w:type="dxa"/>
            <w:vAlign w:val="center"/>
            <w:hideMark/>
          </w:tcPr>
          <w:p w14:paraId="15ADF56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7C45AE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5FA4DCF7"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2BDDF4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PATIO DE JUEGOS </w:t>
            </w:r>
          </w:p>
        </w:tc>
        <w:tc>
          <w:tcPr>
            <w:tcW w:w="890" w:type="dxa"/>
            <w:tcBorders>
              <w:top w:val="nil"/>
              <w:left w:val="nil"/>
              <w:bottom w:val="single" w:sz="4" w:space="0" w:color="auto"/>
              <w:right w:val="single" w:sz="4" w:space="0" w:color="auto"/>
            </w:tcBorders>
            <w:vAlign w:val="center"/>
            <w:hideMark/>
          </w:tcPr>
          <w:p w14:paraId="592C523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45A8EC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7125164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36D395E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104-2019-MINEDU num. 11.3</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6E2A94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138.95 </w:t>
            </w:r>
          </w:p>
        </w:tc>
        <w:tc>
          <w:tcPr>
            <w:tcW w:w="744" w:type="dxa"/>
            <w:tcBorders>
              <w:top w:val="nil"/>
              <w:left w:val="nil"/>
              <w:bottom w:val="single" w:sz="4" w:space="0" w:color="auto"/>
              <w:right w:val="single" w:sz="4" w:space="0" w:color="auto"/>
            </w:tcBorders>
            <w:noWrap/>
            <w:vAlign w:val="center"/>
            <w:hideMark/>
          </w:tcPr>
          <w:p w14:paraId="7280E42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138.95 </w:t>
            </w:r>
          </w:p>
        </w:tc>
        <w:tc>
          <w:tcPr>
            <w:tcW w:w="146" w:type="dxa"/>
            <w:vAlign w:val="center"/>
            <w:hideMark/>
          </w:tcPr>
          <w:p w14:paraId="55BE11F9"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B0F8CD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42DFCA13"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E580E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DESCANSO (BANCA + PÉRGOLA)</w:t>
            </w:r>
          </w:p>
        </w:tc>
        <w:tc>
          <w:tcPr>
            <w:tcW w:w="890" w:type="dxa"/>
            <w:tcBorders>
              <w:top w:val="nil"/>
              <w:left w:val="nil"/>
              <w:bottom w:val="single" w:sz="4" w:space="0" w:color="auto"/>
              <w:right w:val="single" w:sz="4" w:space="0" w:color="auto"/>
            </w:tcBorders>
            <w:vAlign w:val="center"/>
            <w:hideMark/>
          </w:tcPr>
          <w:p w14:paraId="332F198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3" w:type="dxa"/>
            <w:tcBorders>
              <w:top w:val="nil"/>
              <w:left w:val="nil"/>
              <w:bottom w:val="single" w:sz="4" w:space="0" w:color="auto"/>
              <w:right w:val="single" w:sz="4" w:space="0" w:color="auto"/>
            </w:tcBorders>
            <w:vAlign w:val="center"/>
            <w:hideMark/>
          </w:tcPr>
          <w:p w14:paraId="30F45D3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20</w:t>
            </w:r>
          </w:p>
        </w:tc>
        <w:tc>
          <w:tcPr>
            <w:tcW w:w="1009" w:type="dxa"/>
            <w:tcBorders>
              <w:top w:val="nil"/>
              <w:left w:val="nil"/>
              <w:bottom w:val="single" w:sz="4" w:space="0" w:color="auto"/>
              <w:right w:val="single" w:sz="4" w:space="0" w:color="auto"/>
            </w:tcBorders>
            <w:vAlign w:val="center"/>
            <w:hideMark/>
          </w:tcPr>
          <w:p w14:paraId="29A9C2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1.00 m2 por persona</w:t>
            </w:r>
          </w:p>
        </w:tc>
        <w:tc>
          <w:tcPr>
            <w:tcW w:w="1835" w:type="dxa"/>
            <w:tcBorders>
              <w:top w:val="nil"/>
              <w:left w:val="nil"/>
              <w:bottom w:val="single" w:sz="4" w:space="0" w:color="auto"/>
              <w:right w:val="single" w:sz="4" w:space="0" w:color="auto"/>
            </w:tcBorders>
            <w:vAlign w:val="center"/>
            <w:hideMark/>
          </w:tcPr>
          <w:p w14:paraId="708F04D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A.090-Servicios comunales art.11</w:t>
            </w:r>
          </w:p>
        </w:tc>
        <w:tc>
          <w:tcPr>
            <w:tcW w:w="903" w:type="dxa"/>
            <w:tcBorders>
              <w:top w:val="nil"/>
              <w:left w:val="nil"/>
              <w:bottom w:val="single" w:sz="4" w:space="0" w:color="auto"/>
              <w:right w:val="single" w:sz="4" w:space="0" w:color="auto"/>
            </w:tcBorders>
            <w:noWrap/>
            <w:vAlign w:val="center"/>
            <w:hideMark/>
          </w:tcPr>
          <w:p w14:paraId="39B8BCC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44.00 </w:t>
            </w:r>
          </w:p>
        </w:tc>
        <w:tc>
          <w:tcPr>
            <w:tcW w:w="744" w:type="dxa"/>
            <w:tcBorders>
              <w:top w:val="nil"/>
              <w:left w:val="nil"/>
              <w:bottom w:val="single" w:sz="4" w:space="0" w:color="auto"/>
              <w:right w:val="single" w:sz="4" w:space="0" w:color="auto"/>
            </w:tcBorders>
            <w:noWrap/>
            <w:vAlign w:val="center"/>
            <w:hideMark/>
          </w:tcPr>
          <w:p w14:paraId="7F2E61F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132.00 </w:t>
            </w:r>
          </w:p>
        </w:tc>
        <w:tc>
          <w:tcPr>
            <w:tcW w:w="146" w:type="dxa"/>
            <w:vAlign w:val="center"/>
            <w:hideMark/>
          </w:tcPr>
          <w:p w14:paraId="3171853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0658067"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4E9A8DA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A3974E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LOSA MULTIUSO</w:t>
            </w:r>
          </w:p>
        </w:tc>
        <w:tc>
          <w:tcPr>
            <w:tcW w:w="890" w:type="dxa"/>
            <w:tcBorders>
              <w:top w:val="nil"/>
              <w:left w:val="nil"/>
              <w:bottom w:val="single" w:sz="4" w:space="0" w:color="auto"/>
              <w:right w:val="single" w:sz="4" w:space="0" w:color="auto"/>
            </w:tcBorders>
            <w:vAlign w:val="center"/>
            <w:hideMark/>
          </w:tcPr>
          <w:p w14:paraId="2947441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2E0D308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4B0C828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39F7CE0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23</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72A6E43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809.00 </w:t>
            </w:r>
          </w:p>
        </w:tc>
        <w:tc>
          <w:tcPr>
            <w:tcW w:w="744" w:type="dxa"/>
            <w:tcBorders>
              <w:top w:val="nil"/>
              <w:left w:val="nil"/>
              <w:bottom w:val="single" w:sz="4" w:space="0" w:color="auto"/>
              <w:right w:val="single" w:sz="4" w:space="0" w:color="auto"/>
            </w:tcBorders>
            <w:noWrap/>
            <w:vAlign w:val="center"/>
            <w:hideMark/>
          </w:tcPr>
          <w:p w14:paraId="078DE2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809.00 </w:t>
            </w:r>
          </w:p>
        </w:tc>
        <w:tc>
          <w:tcPr>
            <w:tcW w:w="146" w:type="dxa"/>
            <w:vAlign w:val="center"/>
            <w:hideMark/>
          </w:tcPr>
          <w:p w14:paraId="6932795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7DFC161"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60FBD70B"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3875A2D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VESTIDORES </w:t>
            </w:r>
          </w:p>
        </w:tc>
        <w:tc>
          <w:tcPr>
            <w:tcW w:w="890" w:type="dxa"/>
            <w:tcBorders>
              <w:top w:val="nil"/>
              <w:left w:val="nil"/>
              <w:bottom w:val="single" w:sz="4" w:space="0" w:color="auto"/>
              <w:right w:val="single" w:sz="4" w:space="0" w:color="auto"/>
            </w:tcBorders>
            <w:vAlign w:val="center"/>
            <w:hideMark/>
          </w:tcPr>
          <w:p w14:paraId="13F5679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8935F3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8B7F77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249DD5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A.040-Educación art.20</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56236C1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39.20 </w:t>
            </w:r>
          </w:p>
        </w:tc>
        <w:tc>
          <w:tcPr>
            <w:tcW w:w="744" w:type="dxa"/>
            <w:tcBorders>
              <w:top w:val="nil"/>
              <w:left w:val="nil"/>
              <w:bottom w:val="single" w:sz="4" w:space="0" w:color="auto"/>
              <w:right w:val="single" w:sz="4" w:space="0" w:color="auto"/>
            </w:tcBorders>
            <w:noWrap/>
            <w:vAlign w:val="center"/>
            <w:hideMark/>
          </w:tcPr>
          <w:p w14:paraId="27F757A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39.20 </w:t>
            </w:r>
          </w:p>
        </w:tc>
        <w:tc>
          <w:tcPr>
            <w:tcW w:w="146" w:type="dxa"/>
            <w:vAlign w:val="center"/>
            <w:hideMark/>
          </w:tcPr>
          <w:p w14:paraId="56EB31BB"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F2E76E4" w14:textId="77777777" w:rsidTr="00664652">
        <w:trPr>
          <w:trHeight w:val="429"/>
        </w:trPr>
        <w:tc>
          <w:tcPr>
            <w:tcW w:w="950" w:type="dxa"/>
            <w:vMerge/>
            <w:tcBorders>
              <w:top w:val="nil"/>
              <w:left w:val="single" w:sz="4" w:space="0" w:color="auto"/>
              <w:bottom w:val="single" w:sz="4" w:space="0" w:color="000000"/>
              <w:right w:val="single" w:sz="4" w:space="0" w:color="auto"/>
            </w:tcBorders>
            <w:vAlign w:val="center"/>
            <w:hideMark/>
          </w:tcPr>
          <w:p w14:paraId="7E0A7609"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725F224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IMPLEMENTOS DEPORTIVOS </w:t>
            </w:r>
          </w:p>
        </w:tc>
        <w:tc>
          <w:tcPr>
            <w:tcW w:w="890" w:type="dxa"/>
            <w:tcBorders>
              <w:top w:val="nil"/>
              <w:left w:val="nil"/>
              <w:bottom w:val="single" w:sz="4" w:space="0" w:color="auto"/>
              <w:right w:val="single" w:sz="4" w:space="0" w:color="auto"/>
            </w:tcBorders>
            <w:vAlign w:val="center"/>
            <w:hideMark/>
          </w:tcPr>
          <w:p w14:paraId="46B2733A"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6FB60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34C10F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según su uso</w:t>
            </w:r>
          </w:p>
        </w:tc>
        <w:tc>
          <w:tcPr>
            <w:tcW w:w="1835" w:type="dxa"/>
            <w:tcBorders>
              <w:top w:val="nil"/>
              <w:left w:val="nil"/>
              <w:bottom w:val="single" w:sz="4" w:space="0" w:color="auto"/>
              <w:right w:val="single" w:sz="4" w:space="0" w:color="auto"/>
            </w:tcBorders>
            <w:vAlign w:val="center"/>
            <w:hideMark/>
          </w:tcPr>
          <w:p w14:paraId="6D7A9B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11.5.8</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13BD85B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20.50 </w:t>
            </w:r>
          </w:p>
        </w:tc>
        <w:tc>
          <w:tcPr>
            <w:tcW w:w="744" w:type="dxa"/>
            <w:tcBorders>
              <w:top w:val="nil"/>
              <w:left w:val="nil"/>
              <w:bottom w:val="single" w:sz="4" w:space="0" w:color="auto"/>
              <w:right w:val="single" w:sz="4" w:space="0" w:color="auto"/>
            </w:tcBorders>
            <w:noWrap/>
            <w:vAlign w:val="center"/>
            <w:hideMark/>
          </w:tcPr>
          <w:p w14:paraId="68BF2EB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20.50 </w:t>
            </w:r>
          </w:p>
        </w:tc>
        <w:tc>
          <w:tcPr>
            <w:tcW w:w="146" w:type="dxa"/>
            <w:vAlign w:val="center"/>
            <w:hideMark/>
          </w:tcPr>
          <w:p w14:paraId="09702B0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ADEEC7C" w14:textId="77777777" w:rsidTr="00664652">
        <w:trPr>
          <w:trHeight w:val="441"/>
        </w:trPr>
        <w:tc>
          <w:tcPr>
            <w:tcW w:w="950" w:type="dxa"/>
            <w:vMerge/>
            <w:tcBorders>
              <w:top w:val="nil"/>
              <w:left w:val="single" w:sz="4" w:space="0" w:color="auto"/>
              <w:bottom w:val="single" w:sz="4" w:space="0" w:color="000000"/>
              <w:right w:val="single" w:sz="4" w:space="0" w:color="auto"/>
            </w:tcBorders>
            <w:vAlign w:val="center"/>
            <w:hideMark/>
          </w:tcPr>
          <w:p w14:paraId="2493E524"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58CA678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67F26A86"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1,843.40 </w:t>
            </w:r>
          </w:p>
        </w:tc>
        <w:tc>
          <w:tcPr>
            <w:tcW w:w="146" w:type="dxa"/>
            <w:vAlign w:val="center"/>
            <w:hideMark/>
          </w:tcPr>
          <w:p w14:paraId="59ED97A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5D61F530" w14:textId="77777777" w:rsidTr="00664652">
        <w:trPr>
          <w:trHeight w:val="465"/>
        </w:trPr>
        <w:tc>
          <w:tcPr>
            <w:tcW w:w="950" w:type="dxa"/>
            <w:vMerge w:val="restart"/>
            <w:tcBorders>
              <w:top w:val="nil"/>
              <w:left w:val="single" w:sz="4" w:space="0" w:color="auto"/>
              <w:bottom w:val="single" w:sz="4" w:space="0" w:color="000000"/>
              <w:right w:val="single" w:sz="4" w:space="0" w:color="auto"/>
            </w:tcBorders>
            <w:shd w:val="clear" w:color="000000" w:fill="BE5014"/>
            <w:textDirection w:val="btLr"/>
            <w:vAlign w:val="center"/>
            <w:hideMark/>
          </w:tcPr>
          <w:p w14:paraId="2523013A" w14:textId="6777982D" w:rsidR="00EA00E1" w:rsidRPr="00FF105B" w:rsidRDefault="00EA00E1" w:rsidP="00763188">
            <w:pPr>
              <w:widowControl/>
              <w:autoSpaceDE/>
              <w:autoSpaceDN/>
              <w:jc w:val="center"/>
              <w:rPr>
                <w:rFonts w:eastAsia="Times New Roman" w:cs="Times New Roman"/>
                <w:b/>
                <w:bCs/>
                <w:sz w:val="16"/>
                <w:szCs w:val="16"/>
                <w:lang w:eastAsia="es-PE"/>
              </w:rPr>
            </w:pPr>
            <w:r w:rsidRPr="00FF105B">
              <w:rPr>
                <w:rFonts w:eastAsia="Times New Roman" w:cs="Times New Roman"/>
                <w:b/>
                <w:bCs/>
                <w:sz w:val="16"/>
                <w:szCs w:val="16"/>
                <w:lang w:eastAsia="es-PE"/>
              </w:rPr>
              <w:t>ZONA DE SERVICIOS GENERALES</w:t>
            </w:r>
          </w:p>
        </w:tc>
        <w:tc>
          <w:tcPr>
            <w:tcW w:w="1667" w:type="dxa"/>
            <w:tcBorders>
              <w:top w:val="nil"/>
              <w:left w:val="nil"/>
              <w:bottom w:val="single" w:sz="4" w:space="0" w:color="auto"/>
              <w:right w:val="single" w:sz="4" w:space="0" w:color="auto"/>
            </w:tcBorders>
            <w:vAlign w:val="center"/>
            <w:hideMark/>
          </w:tcPr>
          <w:p w14:paraId="4AF2E00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DONACIONES </w:t>
            </w:r>
          </w:p>
        </w:tc>
        <w:tc>
          <w:tcPr>
            <w:tcW w:w="890" w:type="dxa"/>
            <w:tcBorders>
              <w:top w:val="nil"/>
              <w:left w:val="nil"/>
              <w:bottom w:val="single" w:sz="4" w:space="0" w:color="auto"/>
              <w:right w:val="single" w:sz="4" w:space="0" w:color="auto"/>
            </w:tcBorders>
            <w:vAlign w:val="center"/>
            <w:hideMark/>
          </w:tcPr>
          <w:p w14:paraId="6289D4E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CB9394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48D7E5D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Lineamientos ONU-Habitat 3.4</w:t>
            </w:r>
          </w:p>
        </w:tc>
        <w:tc>
          <w:tcPr>
            <w:tcW w:w="1835" w:type="dxa"/>
            <w:tcBorders>
              <w:top w:val="nil"/>
              <w:left w:val="nil"/>
              <w:bottom w:val="single" w:sz="4" w:space="0" w:color="auto"/>
              <w:right w:val="single" w:sz="4" w:space="0" w:color="auto"/>
            </w:tcBorders>
            <w:vAlign w:val="center"/>
            <w:hideMark/>
          </w:tcPr>
          <w:p w14:paraId="1D9A0D2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9F8528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06832DC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71802D9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FC5179E"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12080BA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9B4D2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GENERAL Y DE LIMPIEZA </w:t>
            </w:r>
          </w:p>
        </w:tc>
        <w:tc>
          <w:tcPr>
            <w:tcW w:w="890" w:type="dxa"/>
            <w:tcBorders>
              <w:top w:val="nil"/>
              <w:left w:val="nil"/>
              <w:bottom w:val="single" w:sz="4" w:space="0" w:color="auto"/>
              <w:right w:val="single" w:sz="4" w:space="0" w:color="auto"/>
            </w:tcBorders>
            <w:vAlign w:val="center"/>
            <w:hideMark/>
          </w:tcPr>
          <w:p w14:paraId="08FC4C8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520F6F5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35302A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mín. 10.00 m2</w:t>
            </w:r>
          </w:p>
        </w:tc>
        <w:tc>
          <w:tcPr>
            <w:tcW w:w="1835" w:type="dxa"/>
            <w:tcBorders>
              <w:top w:val="nil"/>
              <w:left w:val="nil"/>
              <w:bottom w:val="single" w:sz="4" w:space="0" w:color="auto"/>
              <w:right w:val="single" w:sz="4" w:space="0" w:color="auto"/>
            </w:tcBorders>
            <w:vAlign w:val="center"/>
            <w:hideMark/>
          </w:tcPr>
          <w:p w14:paraId="13E35F7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12.3.1</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14D2E9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17.60 </w:t>
            </w:r>
          </w:p>
        </w:tc>
        <w:tc>
          <w:tcPr>
            <w:tcW w:w="744" w:type="dxa"/>
            <w:tcBorders>
              <w:top w:val="nil"/>
              <w:left w:val="nil"/>
              <w:bottom w:val="single" w:sz="4" w:space="0" w:color="auto"/>
              <w:right w:val="single" w:sz="4" w:space="0" w:color="auto"/>
            </w:tcBorders>
            <w:noWrap/>
            <w:vAlign w:val="center"/>
            <w:hideMark/>
          </w:tcPr>
          <w:p w14:paraId="7A65B0D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17.60 </w:t>
            </w:r>
          </w:p>
        </w:tc>
        <w:tc>
          <w:tcPr>
            <w:tcW w:w="146" w:type="dxa"/>
            <w:vAlign w:val="center"/>
            <w:hideMark/>
          </w:tcPr>
          <w:p w14:paraId="2A3E36B2"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33DE9B1" w14:textId="77777777" w:rsidTr="00664652">
        <w:trPr>
          <w:trHeight w:val="453"/>
        </w:trPr>
        <w:tc>
          <w:tcPr>
            <w:tcW w:w="950" w:type="dxa"/>
            <w:vMerge/>
            <w:tcBorders>
              <w:top w:val="nil"/>
              <w:left w:val="single" w:sz="4" w:space="0" w:color="auto"/>
              <w:bottom w:val="single" w:sz="4" w:space="0" w:color="000000"/>
              <w:right w:val="single" w:sz="4" w:space="0" w:color="auto"/>
            </w:tcBorders>
            <w:vAlign w:val="center"/>
            <w:hideMark/>
          </w:tcPr>
          <w:p w14:paraId="3727D0C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D814DF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MAESTRANZA </w:t>
            </w:r>
          </w:p>
        </w:tc>
        <w:tc>
          <w:tcPr>
            <w:tcW w:w="890" w:type="dxa"/>
            <w:tcBorders>
              <w:top w:val="nil"/>
              <w:left w:val="nil"/>
              <w:bottom w:val="single" w:sz="4" w:space="0" w:color="auto"/>
              <w:right w:val="single" w:sz="4" w:space="0" w:color="auto"/>
            </w:tcBorders>
            <w:vAlign w:val="center"/>
            <w:hideMark/>
          </w:tcPr>
          <w:p w14:paraId="3498D7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66864F8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4</w:t>
            </w:r>
          </w:p>
        </w:tc>
        <w:tc>
          <w:tcPr>
            <w:tcW w:w="1009" w:type="dxa"/>
            <w:tcBorders>
              <w:top w:val="nil"/>
              <w:left w:val="nil"/>
              <w:bottom w:val="single" w:sz="4" w:space="0" w:color="auto"/>
              <w:right w:val="single" w:sz="4" w:space="0" w:color="auto"/>
            </w:tcBorders>
            <w:vAlign w:val="center"/>
            <w:hideMark/>
          </w:tcPr>
          <w:p w14:paraId="49A6888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no aplica</w:t>
            </w:r>
          </w:p>
        </w:tc>
        <w:tc>
          <w:tcPr>
            <w:tcW w:w="1835" w:type="dxa"/>
            <w:tcBorders>
              <w:top w:val="nil"/>
              <w:left w:val="nil"/>
              <w:bottom w:val="single" w:sz="4" w:space="0" w:color="auto"/>
              <w:right w:val="single" w:sz="4" w:space="0" w:color="auto"/>
            </w:tcBorders>
            <w:vAlign w:val="center"/>
            <w:hideMark/>
          </w:tcPr>
          <w:p w14:paraId="14D04E4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12.3.2</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1657CC3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744" w:type="dxa"/>
            <w:tcBorders>
              <w:top w:val="nil"/>
              <w:left w:val="nil"/>
              <w:bottom w:val="single" w:sz="4" w:space="0" w:color="auto"/>
              <w:right w:val="single" w:sz="4" w:space="0" w:color="auto"/>
            </w:tcBorders>
            <w:noWrap/>
            <w:vAlign w:val="center"/>
            <w:hideMark/>
          </w:tcPr>
          <w:p w14:paraId="41422C5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15.00 </w:t>
            </w:r>
          </w:p>
        </w:tc>
        <w:tc>
          <w:tcPr>
            <w:tcW w:w="146" w:type="dxa"/>
            <w:vAlign w:val="center"/>
            <w:hideMark/>
          </w:tcPr>
          <w:p w14:paraId="22AB5DE5"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AC1FF46" w14:textId="77777777" w:rsidTr="00664652">
        <w:trPr>
          <w:trHeight w:val="549"/>
        </w:trPr>
        <w:tc>
          <w:tcPr>
            <w:tcW w:w="950" w:type="dxa"/>
            <w:vMerge/>
            <w:tcBorders>
              <w:top w:val="nil"/>
              <w:left w:val="single" w:sz="4" w:space="0" w:color="auto"/>
              <w:bottom w:val="single" w:sz="4" w:space="0" w:color="000000"/>
              <w:right w:val="single" w:sz="4" w:space="0" w:color="auto"/>
            </w:tcBorders>
            <w:vAlign w:val="center"/>
            <w:hideMark/>
          </w:tcPr>
          <w:p w14:paraId="193AFA6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06A5FA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ALMACEN DE RESIDUOS SÓLIDOS </w:t>
            </w:r>
          </w:p>
        </w:tc>
        <w:tc>
          <w:tcPr>
            <w:tcW w:w="890" w:type="dxa"/>
            <w:tcBorders>
              <w:top w:val="nil"/>
              <w:left w:val="nil"/>
              <w:bottom w:val="single" w:sz="4" w:space="0" w:color="auto"/>
              <w:right w:val="single" w:sz="4" w:space="0" w:color="auto"/>
            </w:tcBorders>
            <w:vAlign w:val="center"/>
            <w:hideMark/>
          </w:tcPr>
          <w:p w14:paraId="287E03C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0563A85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3</w:t>
            </w:r>
          </w:p>
        </w:tc>
        <w:tc>
          <w:tcPr>
            <w:tcW w:w="1009" w:type="dxa"/>
            <w:tcBorders>
              <w:top w:val="nil"/>
              <w:left w:val="nil"/>
              <w:bottom w:val="single" w:sz="4" w:space="0" w:color="auto"/>
              <w:right w:val="single" w:sz="4" w:space="0" w:color="auto"/>
            </w:tcBorders>
            <w:vAlign w:val="center"/>
            <w:hideMark/>
          </w:tcPr>
          <w:p w14:paraId="5B3CAF5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12.3.5</w:t>
            </w:r>
          </w:p>
        </w:tc>
        <w:tc>
          <w:tcPr>
            <w:tcW w:w="1835" w:type="dxa"/>
            <w:tcBorders>
              <w:top w:val="nil"/>
              <w:left w:val="nil"/>
              <w:bottom w:val="single" w:sz="4" w:space="0" w:color="auto"/>
              <w:right w:val="single" w:sz="4" w:space="0" w:color="auto"/>
            </w:tcBorders>
            <w:vAlign w:val="center"/>
            <w:hideMark/>
          </w:tcPr>
          <w:p w14:paraId="421EC7B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1E072A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744" w:type="dxa"/>
            <w:tcBorders>
              <w:top w:val="nil"/>
              <w:left w:val="nil"/>
              <w:bottom w:val="single" w:sz="4" w:space="0" w:color="auto"/>
              <w:right w:val="single" w:sz="4" w:space="0" w:color="auto"/>
            </w:tcBorders>
            <w:noWrap/>
            <w:vAlign w:val="center"/>
            <w:hideMark/>
          </w:tcPr>
          <w:p w14:paraId="0A9C1D5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25.00 </w:t>
            </w:r>
          </w:p>
        </w:tc>
        <w:tc>
          <w:tcPr>
            <w:tcW w:w="146" w:type="dxa"/>
            <w:vAlign w:val="center"/>
            <w:hideMark/>
          </w:tcPr>
          <w:p w14:paraId="221F02F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3333C38" w14:textId="77777777" w:rsidTr="00664652">
        <w:trPr>
          <w:trHeight w:val="573"/>
        </w:trPr>
        <w:tc>
          <w:tcPr>
            <w:tcW w:w="950" w:type="dxa"/>
            <w:vMerge/>
            <w:tcBorders>
              <w:top w:val="nil"/>
              <w:left w:val="single" w:sz="4" w:space="0" w:color="auto"/>
              <w:bottom w:val="single" w:sz="4" w:space="0" w:color="000000"/>
              <w:right w:val="single" w:sz="4" w:space="0" w:color="auto"/>
            </w:tcBorders>
            <w:vAlign w:val="center"/>
            <w:hideMark/>
          </w:tcPr>
          <w:p w14:paraId="1F6ADABA"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155D12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TABLERO ELÉCTRICO </w:t>
            </w:r>
          </w:p>
        </w:tc>
        <w:tc>
          <w:tcPr>
            <w:tcW w:w="890" w:type="dxa"/>
            <w:tcBorders>
              <w:top w:val="nil"/>
              <w:left w:val="nil"/>
              <w:bottom w:val="single" w:sz="4" w:space="0" w:color="auto"/>
              <w:right w:val="single" w:sz="4" w:space="0" w:color="auto"/>
            </w:tcBorders>
            <w:vAlign w:val="center"/>
            <w:hideMark/>
          </w:tcPr>
          <w:p w14:paraId="3446DA1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D29219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4DFA35A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12.3.7</w:t>
            </w:r>
          </w:p>
        </w:tc>
        <w:tc>
          <w:tcPr>
            <w:tcW w:w="1835" w:type="dxa"/>
            <w:tcBorders>
              <w:top w:val="nil"/>
              <w:left w:val="nil"/>
              <w:bottom w:val="single" w:sz="4" w:space="0" w:color="auto"/>
              <w:right w:val="single" w:sz="4" w:space="0" w:color="auto"/>
            </w:tcBorders>
            <w:vAlign w:val="center"/>
            <w:hideMark/>
          </w:tcPr>
          <w:p w14:paraId="12EA4B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415687F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744" w:type="dxa"/>
            <w:tcBorders>
              <w:top w:val="nil"/>
              <w:left w:val="nil"/>
              <w:bottom w:val="single" w:sz="4" w:space="0" w:color="auto"/>
              <w:right w:val="single" w:sz="4" w:space="0" w:color="auto"/>
            </w:tcBorders>
            <w:noWrap/>
            <w:vAlign w:val="center"/>
            <w:hideMark/>
          </w:tcPr>
          <w:p w14:paraId="2FAA9F7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6.00 </w:t>
            </w:r>
          </w:p>
        </w:tc>
        <w:tc>
          <w:tcPr>
            <w:tcW w:w="146" w:type="dxa"/>
            <w:vAlign w:val="center"/>
            <w:hideMark/>
          </w:tcPr>
          <w:p w14:paraId="3FB378EF"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7ED6A3D"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3F9A108D"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1479D3C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CUARTO DE MAQUINAS </w:t>
            </w:r>
          </w:p>
        </w:tc>
        <w:tc>
          <w:tcPr>
            <w:tcW w:w="890" w:type="dxa"/>
            <w:tcBorders>
              <w:top w:val="nil"/>
              <w:left w:val="nil"/>
              <w:bottom w:val="single" w:sz="4" w:space="0" w:color="auto"/>
              <w:right w:val="single" w:sz="4" w:space="0" w:color="auto"/>
            </w:tcBorders>
            <w:vAlign w:val="center"/>
            <w:hideMark/>
          </w:tcPr>
          <w:p w14:paraId="20BD677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D37C7C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7FF70A6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num. 12.3.4</w:t>
            </w:r>
          </w:p>
        </w:tc>
        <w:tc>
          <w:tcPr>
            <w:tcW w:w="1835" w:type="dxa"/>
            <w:tcBorders>
              <w:top w:val="nil"/>
              <w:left w:val="nil"/>
              <w:bottom w:val="single" w:sz="4" w:space="0" w:color="auto"/>
              <w:right w:val="single" w:sz="4" w:space="0" w:color="auto"/>
            </w:tcBorders>
            <w:vAlign w:val="center"/>
            <w:hideMark/>
          </w:tcPr>
          <w:p w14:paraId="43581D9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2673040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8.00 </w:t>
            </w:r>
          </w:p>
        </w:tc>
        <w:tc>
          <w:tcPr>
            <w:tcW w:w="744" w:type="dxa"/>
            <w:tcBorders>
              <w:top w:val="nil"/>
              <w:left w:val="nil"/>
              <w:bottom w:val="single" w:sz="4" w:space="0" w:color="auto"/>
              <w:right w:val="single" w:sz="4" w:space="0" w:color="auto"/>
            </w:tcBorders>
            <w:noWrap/>
            <w:vAlign w:val="center"/>
            <w:hideMark/>
          </w:tcPr>
          <w:p w14:paraId="256ECE9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8.00 </w:t>
            </w:r>
          </w:p>
        </w:tc>
        <w:tc>
          <w:tcPr>
            <w:tcW w:w="146" w:type="dxa"/>
            <w:vAlign w:val="center"/>
            <w:hideMark/>
          </w:tcPr>
          <w:p w14:paraId="26F88AB1"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5F0F527" w14:textId="77777777" w:rsidTr="00664652">
        <w:trPr>
          <w:trHeight w:val="537"/>
        </w:trPr>
        <w:tc>
          <w:tcPr>
            <w:tcW w:w="950" w:type="dxa"/>
            <w:vMerge/>
            <w:tcBorders>
              <w:top w:val="nil"/>
              <w:left w:val="single" w:sz="4" w:space="0" w:color="auto"/>
              <w:bottom w:val="single" w:sz="4" w:space="0" w:color="000000"/>
              <w:right w:val="single" w:sz="4" w:space="0" w:color="auto"/>
            </w:tcBorders>
            <w:vAlign w:val="center"/>
            <w:hideMark/>
          </w:tcPr>
          <w:p w14:paraId="5A117A01"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B825C0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GARITA + </w:t>
            </w:r>
            <w:proofErr w:type="gramStart"/>
            <w:r w:rsidRPr="00FF105B">
              <w:rPr>
                <w:rFonts w:eastAsia="Times New Roman" w:cs="Times New Roman"/>
                <w:sz w:val="16"/>
                <w:szCs w:val="16"/>
                <w:lang w:eastAsia="es-PE"/>
              </w:rPr>
              <w:t>SS.HH</w:t>
            </w:r>
            <w:proofErr w:type="gramEnd"/>
            <w:r w:rsidRPr="00FF105B">
              <w:rPr>
                <w:rFonts w:eastAsia="Times New Roman" w:cs="Times New Roman"/>
                <w:sz w:val="16"/>
                <w:szCs w:val="16"/>
                <w:lang w:eastAsia="es-PE"/>
              </w:rPr>
              <w:t xml:space="preserve"> </w:t>
            </w:r>
          </w:p>
        </w:tc>
        <w:tc>
          <w:tcPr>
            <w:tcW w:w="890" w:type="dxa"/>
            <w:tcBorders>
              <w:top w:val="nil"/>
              <w:left w:val="nil"/>
              <w:bottom w:val="single" w:sz="4" w:space="0" w:color="auto"/>
              <w:right w:val="single" w:sz="4" w:space="0" w:color="auto"/>
            </w:tcBorders>
            <w:vAlign w:val="center"/>
            <w:hideMark/>
          </w:tcPr>
          <w:p w14:paraId="0310F5A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CABAB7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9" w:type="dxa"/>
            <w:tcBorders>
              <w:top w:val="nil"/>
              <w:left w:val="nil"/>
              <w:bottom w:val="single" w:sz="4" w:space="0" w:color="auto"/>
              <w:right w:val="single" w:sz="4" w:space="0" w:color="auto"/>
            </w:tcBorders>
            <w:vAlign w:val="center"/>
            <w:hideMark/>
          </w:tcPr>
          <w:p w14:paraId="20DD610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3.00 m2 por persona </w:t>
            </w:r>
          </w:p>
        </w:tc>
        <w:tc>
          <w:tcPr>
            <w:tcW w:w="1835" w:type="dxa"/>
            <w:tcBorders>
              <w:top w:val="nil"/>
              <w:left w:val="nil"/>
              <w:bottom w:val="single" w:sz="4" w:space="0" w:color="auto"/>
              <w:right w:val="single" w:sz="4" w:space="0" w:color="auto"/>
            </w:tcBorders>
            <w:vAlign w:val="center"/>
            <w:hideMark/>
          </w:tcPr>
          <w:p w14:paraId="67E10D6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R.V.M. N° 208-2019-MINEDU cuadro 40</w:t>
            </w:r>
            <w:proofErr w:type="spellStart"/>
            <w:r w:rsidRPr="00FF105B">
              <w:rPr>
                <w:rFonts w:eastAsia="Times New Roman" w:cs="Times New Roman"/>
                <w:sz w:val="16"/>
                <w:szCs w:val="16"/>
                <w:lang w:eastAsia="es-PE"/>
              </w:rPr>
            </w:r>
            <w:proofErr w:type="spellEnd"/>
            <w:r w:rsidRPr="00FF105B">
              <w:rPr>
                <w:rFonts w:eastAsia="Times New Roman" w:cs="Times New Roman"/>
                <w:sz w:val="16"/>
                <w:szCs w:val="16"/>
                <w:lang w:eastAsia="es-PE"/>
              </w:rPr>
            </w:r>
          </w:p>
        </w:tc>
        <w:tc>
          <w:tcPr>
            <w:tcW w:w="903" w:type="dxa"/>
            <w:tcBorders>
              <w:top w:val="nil"/>
              <w:left w:val="nil"/>
              <w:bottom w:val="single" w:sz="4" w:space="0" w:color="auto"/>
              <w:right w:val="single" w:sz="4" w:space="0" w:color="auto"/>
            </w:tcBorders>
            <w:noWrap/>
            <w:vAlign w:val="center"/>
            <w:hideMark/>
          </w:tcPr>
          <w:p w14:paraId="3FCB446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740B775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76EEE5C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4ACDA53E" w14:textId="77777777" w:rsidTr="00664652">
        <w:trPr>
          <w:trHeight w:val="465"/>
        </w:trPr>
        <w:tc>
          <w:tcPr>
            <w:tcW w:w="950" w:type="dxa"/>
            <w:vMerge/>
            <w:tcBorders>
              <w:top w:val="nil"/>
              <w:left w:val="single" w:sz="4" w:space="0" w:color="auto"/>
              <w:bottom w:val="single" w:sz="4" w:space="0" w:color="000000"/>
              <w:right w:val="single" w:sz="4" w:space="0" w:color="auto"/>
            </w:tcBorders>
            <w:vAlign w:val="center"/>
            <w:hideMark/>
          </w:tcPr>
          <w:p w14:paraId="47F9C37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53CD88F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SUB ESTACIÓN </w:t>
            </w:r>
          </w:p>
        </w:tc>
        <w:tc>
          <w:tcPr>
            <w:tcW w:w="890" w:type="dxa"/>
            <w:tcBorders>
              <w:top w:val="nil"/>
              <w:left w:val="nil"/>
              <w:bottom w:val="single" w:sz="4" w:space="0" w:color="auto"/>
              <w:right w:val="single" w:sz="4" w:space="0" w:color="auto"/>
            </w:tcBorders>
            <w:vAlign w:val="center"/>
            <w:hideMark/>
          </w:tcPr>
          <w:p w14:paraId="0F0B936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4A22373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DAE568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EM.010</w:t>
            </w:r>
          </w:p>
        </w:tc>
        <w:tc>
          <w:tcPr>
            <w:tcW w:w="1835" w:type="dxa"/>
            <w:tcBorders>
              <w:top w:val="nil"/>
              <w:left w:val="nil"/>
              <w:bottom w:val="single" w:sz="4" w:space="0" w:color="auto"/>
              <w:right w:val="single" w:sz="4" w:space="0" w:color="auto"/>
            </w:tcBorders>
            <w:vAlign w:val="center"/>
            <w:hideMark/>
          </w:tcPr>
          <w:p w14:paraId="4439A546"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7286456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744" w:type="dxa"/>
            <w:tcBorders>
              <w:top w:val="nil"/>
              <w:left w:val="nil"/>
              <w:bottom w:val="single" w:sz="4" w:space="0" w:color="auto"/>
              <w:right w:val="single" w:sz="4" w:space="0" w:color="auto"/>
            </w:tcBorders>
            <w:noWrap/>
            <w:vAlign w:val="center"/>
            <w:hideMark/>
          </w:tcPr>
          <w:p w14:paraId="242215A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10.00 </w:t>
            </w:r>
          </w:p>
        </w:tc>
        <w:tc>
          <w:tcPr>
            <w:tcW w:w="146" w:type="dxa"/>
            <w:vAlign w:val="center"/>
            <w:hideMark/>
          </w:tcPr>
          <w:p w14:paraId="4AA5843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1778090" w14:textId="77777777" w:rsidTr="00664652">
        <w:trPr>
          <w:trHeight w:val="513"/>
        </w:trPr>
        <w:tc>
          <w:tcPr>
            <w:tcW w:w="950" w:type="dxa"/>
            <w:vMerge/>
            <w:tcBorders>
              <w:top w:val="nil"/>
              <w:left w:val="single" w:sz="4" w:space="0" w:color="auto"/>
              <w:bottom w:val="single" w:sz="4" w:space="0" w:color="000000"/>
              <w:right w:val="single" w:sz="4" w:space="0" w:color="auto"/>
            </w:tcBorders>
            <w:vAlign w:val="center"/>
            <w:hideMark/>
          </w:tcPr>
          <w:p w14:paraId="4E491A02"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1667" w:type="dxa"/>
            <w:tcBorders>
              <w:top w:val="nil"/>
              <w:left w:val="nil"/>
              <w:bottom w:val="single" w:sz="4" w:space="0" w:color="auto"/>
              <w:right w:val="single" w:sz="4" w:space="0" w:color="auto"/>
            </w:tcBorders>
            <w:vAlign w:val="center"/>
            <w:hideMark/>
          </w:tcPr>
          <w:p w14:paraId="65779A7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GRUPO ELECTRÓGENO </w:t>
            </w:r>
          </w:p>
        </w:tc>
        <w:tc>
          <w:tcPr>
            <w:tcW w:w="890" w:type="dxa"/>
            <w:tcBorders>
              <w:top w:val="nil"/>
              <w:left w:val="nil"/>
              <w:bottom w:val="single" w:sz="4" w:space="0" w:color="auto"/>
              <w:right w:val="single" w:sz="4" w:space="0" w:color="auto"/>
            </w:tcBorders>
            <w:vAlign w:val="center"/>
            <w:hideMark/>
          </w:tcPr>
          <w:p w14:paraId="386CA11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3A6DBAFD"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w:t>
            </w:r>
          </w:p>
        </w:tc>
        <w:tc>
          <w:tcPr>
            <w:tcW w:w="1009" w:type="dxa"/>
            <w:tcBorders>
              <w:top w:val="nil"/>
              <w:left w:val="nil"/>
              <w:bottom w:val="single" w:sz="4" w:space="0" w:color="auto"/>
              <w:right w:val="single" w:sz="4" w:space="0" w:color="auto"/>
            </w:tcBorders>
            <w:vAlign w:val="center"/>
            <w:hideMark/>
          </w:tcPr>
          <w:p w14:paraId="1EAB5381"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RNE-NORMA EM.010</w:t>
            </w:r>
          </w:p>
        </w:tc>
        <w:tc>
          <w:tcPr>
            <w:tcW w:w="1835" w:type="dxa"/>
            <w:tcBorders>
              <w:top w:val="nil"/>
              <w:left w:val="nil"/>
              <w:bottom w:val="single" w:sz="4" w:space="0" w:color="auto"/>
              <w:right w:val="single" w:sz="4" w:space="0" w:color="auto"/>
            </w:tcBorders>
            <w:vAlign w:val="center"/>
            <w:hideMark/>
          </w:tcPr>
          <w:p w14:paraId="2DAF3C4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R.V.M. Nº208 - 2019 -MINEDU-Programación </w:t>
            </w:r>
            <w:proofErr w:type="spellStart"/>
            <w:r w:rsidRPr="00FF105B">
              <w:rPr>
                <w:rFonts w:eastAsia="Times New Roman" w:cs="Times New Roman"/>
                <w:sz w:val="16"/>
                <w:szCs w:val="16"/>
                <w:lang w:eastAsia="es-PE"/>
              </w:rPr>
              <w:t>arquitectonica</w:t>
            </w:r>
            <w:proofErr w:type="spellEnd"/>
            <w:r w:rsidRPr="00FF105B">
              <w:rPr>
                <w:rFonts w:eastAsia="Times New Roman" w:cs="Times New Roman"/>
                <w:sz w:val="16"/>
                <w:szCs w:val="16"/>
                <w:lang w:eastAsia="es-PE"/>
              </w:rPr>
              <w:t xml:space="preserve">   </w:t>
            </w:r>
          </w:p>
        </w:tc>
        <w:tc>
          <w:tcPr>
            <w:tcW w:w="903" w:type="dxa"/>
            <w:tcBorders>
              <w:top w:val="nil"/>
              <w:left w:val="nil"/>
              <w:bottom w:val="single" w:sz="4" w:space="0" w:color="auto"/>
              <w:right w:val="single" w:sz="4" w:space="0" w:color="auto"/>
            </w:tcBorders>
            <w:noWrap/>
            <w:vAlign w:val="center"/>
            <w:hideMark/>
          </w:tcPr>
          <w:p w14:paraId="36A937E8"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744" w:type="dxa"/>
            <w:tcBorders>
              <w:top w:val="nil"/>
              <w:left w:val="nil"/>
              <w:bottom w:val="single" w:sz="4" w:space="0" w:color="auto"/>
              <w:right w:val="single" w:sz="4" w:space="0" w:color="auto"/>
            </w:tcBorders>
            <w:noWrap/>
            <w:vAlign w:val="center"/>
            <w:hideMark/>
          </w:tcPr>
          <w:p w14:paraId="14D2824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9.00 </w:t>
            </w:r>
          </w:p>
        </w:tc>
        <w:tc>
          <w:tcPr>
            <w:tcW w:w="146" w:type="dxa"/>
            <w:vAlign w:val="center"/>
            <w:hideMark/>
          </w:tcPr>
          <w:p w14:paraId="6ADC5360"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7038497" w14:textId="77777777" w:rsidTr="00763188">
        <w:trPr>
          <w:trHeight w:val="292"/>
        </w:trPr>
        <w:tc>
          <w:tcPr>
            <w:tcW w:w="950" w:type="dxa"/>
            <w:vMerge/>
            <w:tcBorders>
              <w:top w:val="nil"/>
              <w:left w:val="single" w:sz="4" w:space="0" w:color="auto"/>
              <w:bottom w:val="single" w:sz="4" w:space="0" w:color="000000"/>
              <w:right w:val="single" w:sz="4" w:space="0" w:color="auto"/>
            </w:tcBorders>
            <w:vAlign w:val="center"/>
            <w:hideMark/>
          </w:tcPr>
          <w:p w14:paraId="008BE35E"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119E3277"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D02C43D"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125.60 </w:t>
            </w:r>
          </w:p>
        </w:tc>
        <w:tc>
          <w:tcPr>
            <w:tcW w:w="146" w:type="dxa"/>
            <w:vAlign w:val="center"/>
            <w:hideMark/>
          </w:tcPr>
          <w:p w14:paraId="6E2F48AA"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C3D7CF4" w14:textId="77777777" w:rsidTr="00664652">
        <w:trPr>
          <w:trHeight w:val="453"/>
        </w:trPr>
        <w:tc>
          <w:tcPr>
            <w:tcW w:w="950" w:type="dxa"/>
            <w:vMerge w:val="restart"/>
            <w:tcBorders>
              <w:top w:val="nil"/>
              <w:left w:val="single" w:sz="4" w:space="0" w:color="auto"/>
              <w:bottom w:val="single" w:sz="4" w:space="0" w:color="000000"/>
              <w:right w:val="single" w:sz="4" w:space="0" w:color="auto"/>
            </w:tcBorders>
            <w:shd w:val="clear" w:color="000000" w:fill="E8E8E8"/>
            <w:textDirection w:val="btLr"/>
            <w:vAlign w:val="center"/>
            <w:hideMark/>
          </w:tcPr>
          <w:p w14:paraId="4D025EC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CIRCULACION</w:t>
            </w:r>
          </w:p>
        </w:tc>
        <w:tc>
          <w:tcPr>
            <w:tcW w:w="1667" w:type="dxa"/>
            <w:tcBorders>
              <w:top w:val="nil"/>
              <w:left w:val="nil"/>
              <w:bottom w:val="single" w:sz="4" w:space="0" w:color="auto"/>
              <w:right w:val="single" w:sz="4" w:space="0" w:color="auto"/>
            </w:tcBorders>
            <w:vAlign w:val="center"/>
            <w:hideMark/>
          </w:tcPr>
          <w:p w14:paraId="6EFC0FC0"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CIRCULACIONES </w:t>
            </w:r>
          </w:p>
        </w:tc>
        <w:tc>
          <w:tcPr>
            <w:tcW w:w="890" w:type="dxa"/>
            <w:tcBorders>
              <w:top w:val="nil"/>
              <w:left w:val="nil"/>
              <w:bottom w:val="single" w:sz="4" w:space="0" w:color="auto"/>
              <w:right w:val="single" w:sz="4" w:space="0" w:color="auto"/>
            </w:tcBorders>
            <w:vAlign w:val="center"/>
            <w:hideMark/>
          </w:tcPr>
          <w:p w14:paraId="56F52FCF"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1</w:t>
            </w:r>
          </w:p>
        </w:tc>
        <w:tc>
          <w:tcPr>
            <w:tcW w:w="1003" w:type="dxa"/>
            <w:tcBorders>
              <w:top w:val="nil"/>
              <w:left w:val="nil"/>
              <w:bottom w:val="single" w:sz="4" w:space="0" w:color="auto"/>
              <w:right w:val="single" w:sz="4" w:space="0" w:color="auto"/>
            </w:tcBorders>
            <w:vAlign w:val="center"/>
            <w:hideMark/>
          </w:tcPr>
          <w:p w14:paraId="17380A2B"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009" w:type="dxa"/>
            <w:tcBorders>
              <w:top w:val="nil"/>
              <w:left w:val="nil"/>
              <w:bottom w:val="single" w:sz="4" w:space="0" w:color="auto"/>
              <w:right w:val="single" w:sz="4" w:space="0" w:color="auto"/>
            </w:tcBorders>
            <w:vAlign w:val="center"/>
            <w:hideMark/>
          </w:tcPr>
          <w:p w14:paraId="5BEAD1A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1835" w:type="dxa"/>
            <w:tcBorders>
              <w:top w:val="nil"/>
              <w:left w:val="nil"/>
              <w:bottom w:val="single" w:sz="4" w:space="0" w:color="auto"/>
              <w:right w:val="single" w:sz="4" w:space="0" w:color="auto"/>
            </w:tcBorders>
            <w:vAlign w:val="center"/>
            <w:hideMark/>
          </w:tcPr>
          <w:p w14:paraId="5A7A2985"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w:t>
            </w:r>
          </w:p>
        </w:tc>
        <w:tc>
          <w:tcPr>
            <w:tcW w:w="903" w:type="dxa"/>
            <w:tcBorders>
              <w:top w:val="nil"/>
              <w:left w:val="nil"/>
              <w:bottom w:val="single" w:sz="4" w:space="0" w:color="auto"/>
              <w:right w:val="single" w:sz="4" w:space="0" w:color="auto"/>
            </w:tcBorders>
            <w:vAlign w:val="center"/>
            <w:hideMark/>
          </w:tcPr>
          <w:p w14:paraId="1B97A717"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2267.8</w:t>
            </w:r>
          </w:p>
        </w:tc>
        <w:tc>
          <w:tcPr>
            <w:tcW w:w="744" w:type="dxa"/>
            <w:tcBorders>
              <w:top w:val="nil"/>
              <w:left w:val="nil"/>
              <w:bottom w:val="single" w:sz="4" w:space="0" w:color="auto"/>
              <w:right w:val="single" w:sz="4" w:space="0" w:color="auto"/>
            </w:tcBorders>
            <w:noWrap/>
            <w:vAlign w:val="center"/>
            <w:hideMark/>
          </w:tcPr>
          <w:p w14:paraId="23F1D3A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2,267.80 </w:t>
            </w:r>
          </w:p>
        </w:tc>
        <w:tc>
          <w:tcPr>
            <w:tcW w:w="146" w:type="dxa"/>
            <w:vAlign w:val="center"/>
            <w:hideMark/>
          </w:tcPr>
          <w:p w14:paraId="0F528824"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EA45570" w14:textId="77777777" w:rsidTr="00664652">
        <w:trPr>
          <w:trHeight w:val="194"/>
        </w:trPr>
        <w:tc>
          <w:tcPr>
            <w:tcW w:w="950" w:type="dxa"/>
            <w:vMerge/>
            <w:tcBorders>
              <w:top w:val="nil"/>
              <w:left w:val="single" w:sz="4" w:space="0" w:color="auto"/>
              <w:bottom w:val="single" w:sz="4" w:space="0" w:color="000000"/>
              <w:right w:val="single" w:sz="4" w:space="0" w:color="auto"/>
            </w:tcBorders>
            <w:vAlign w:val="center"/>
            <w:hideMark/>
          </w:tcPr>
          <w:p w14:paraId="0DEF9F78" w14:textId="77777777" w:rsidR="00EA00E1" w:rsidRPr="00FF105B" w:rsidRDefault="00EA00E1" w:rsidP="00436D9F">
            <w:pPr>
              <w:widowControl/>
              <w:autoSpaceDE/>
              <w:autoSpaceDN/>
              <w:jc w:val="both"/>
              <w:rPr>
                <w:rFonts w:eastAsia="Times New Roman" w:cs="Times New Roman"/>
                <w:b/>
                <w:bCs/>
                <w:sz w:val="16"/>
                <w:szCs w:val="16"/>
                <w:lang w:eastAsia="es-PE"/>
              </w:rPr>
            </w:pPr>
          </w:p>
        </w:tc>
        <w:tc>
          <w:tcPr>
            <w:tcW w:w="7307" w:type="dxa"/>
            <w:gridSpan w:val="6"/>
            <w:tcBorders>
              <w:top w:val="single" w:sz="4" w:space="0" w:color="auto"/>
              <w:left w:val="nil"/>
              <w:bottom w:val="single" w:sz="4" w:space="0" w:color="auto"/>
              <w:right w:val="single" w:sz="4" w:space="0" w:color="auto"/>
            </w:tcBorders>
            <w:vAlign w:val="center"/>
            <w:hideMark/>
          </w:tcPr>
          <w:p w14:paraId="3CC577C4"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7E906461"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2,267.80 </w:t>
            </w:r>
          </w:p>
        </w:tc>
        <w:tc>
          <w:tcPr>
            <w:tcW w:w="146" w:type="dxa"/>
            <w:vAlign w:val="center"/>
            <w:hideMark/>
          </w:tcPr>
          <w:p w14:paraId="0467D6B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18B32D4A" w14:textId="77777777" w:rsidTr="00664652">
        <w:trPr>
          <w:trHeight w:val="228"/>
        </w:trPr>
        <w:tc>
          <w:tcPr>
            <w:tcW w:w="950" w:type="dxa"/>
            <w:tcBorders>
              <w:top w:val="nil"/>
              <w:left w:val="single" w:sz="4" w:space="0" w:color="auto"/>
              <w:bottom w:val="single" w:sz="4" w:space="0" w:color="auto"/>
              <w:right w:val="single" w:sz="4" w:space="0" w:color="auto"/>
            </w:tcBorders>
            <w:shd w:val="clear" w:color="000000" w:fill="D83C12"/>
            <w:noWrap/>
            <w:textDirection w:val="btLr"/>
            <w:vAlign w:val="center"/>
            <w:hideMark/>
          </w:tcPr>
          <w:p w14:paraId="216E7D4F"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w:t>
            </w:r>
          </w:p>
        </w:tc>
        <w:tc>
          <w:tcPr>
            <w:tcW w:w="7307" w:type="dxa"/>
            <w:gridSpan w:val="6"/>
            <w:tcBorders>
              <w:top w:val="single" w:sz="4" w:space="0" w:color="auto"/>
              <w:left w:val="nil"/>
              <w:bottom w:val="single" w:sz="4" w:space="0" w:color="auto"/>
              <w:right w:val="single" w:sz="4" w:space="0" w:color="auto"/>
            </w:tcBorders>
            <w:vAlign w:val="center"/>
            <w:hideMark/>
          </w:tcPr>
          <w:p w14:paraId="26CA0E73"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TOTAL</w:t>
            </w:r>
          </w:p>
        </w:tc>
        <w:tc>
          <w:tcPr>
            <w:tcW w:w="744" w:type="dxa"/>
            <w:tcBorders>
              <w:top w:val="nil"/>
              <w:left w:val="nil"/>
              <w:bottom w:val="single" w:sz="4" w:space="0" w:color="auto"/>
              <w:right w:val="single" w:sz="4" w:space="0" w:color="auto"/>
            </w:tcBorders>
            <w:noWrap/>
            <w:vAlign w:val="center"/>
            <w:hideMark/>
          </w:tcPr>
          <w:p w14:paraId="309927F2"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w:t>
            </w:r>
          </w:p>
        </w:tc>
        <w:tc>
          <w:tcPr>
            <w:tcW w:w="146" w:type="dxa"/>
            <w:vAlign w:val="center"/>
            <w:hideMark/>
          </w:tcPr>
          <w:p w14:paraId="7E9E4467"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6055E31B" w14:textId="77777777" w:rsidTr="00664652">
        <w:trPr>
          <w:trHeight w:val="302"/>
        </w:trPr>
        <w:tc>
          <w:tcPr>
            <w:tcW w:w="8257" w:type="dxa"/>
            <w:gridSpan w:val="7"/>
            <w:tcBorders>
              <w:top w:val="single" w:sz="4" w:space="0" w:color="auto"/>
              <w:left w:val="single" w:sz="4" w:space="0" w:color="auto"/>
              <w:bottom w:val="single" w:sz="4" w:space="0" w:color="auto"/>
              <w:right w:val="nil"/>
            </w:tcBorders>
            <w:noWrap/>
            <w:vAlign w:val="bottom"/>
            <w:hideMark/>
          </w:tcPr>
          <w:p w14:paraId="2CDD2BC1" w14:textId="5F477796"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CONSTRUIDA (INTERIOR)</w:t>
            </w:r>
          </w:p>
        </w:tc>
        <w:tc>
          <w:tcPr>
            <w:tcW w:w="744" w:type="dxa"/>
            <w:tcBorders>
              <w:top w:val="nil"/>
              <w:left w:val="single" w:sz="4" w:space="0" w:color="auto"/>
              <w:bottom w:val="single" w:sz="4" w:space="0" w:color="auto"/>
              <w:right w:val="single" w:sz="4" w:space="0" w:color="auto"/>
            </w:tcBorders>
            <w:noWrap/>
            <w:vAlign w:val="bottom"/>
            <w:hideMark/>
          </w:tcPr>
          <w:p w14:paraId="3BE4439C"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4,440.95 </w:t>
            </w:r>
          </w:p>
        </w:tc>
        <w:tc>
          <w:tcPr>
            <w:tcW w:w="146" w:type="dxa"/>
            <w:vAlign w:val="center"/>
            <w:hideMark/>
          </w:tcPr>
          <w:p w14:paraId="3F028FDD"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06D91F58" w14:textId="77777777" w:rsidTr="00664652">
        <w:trPr>
          <w:trHeight w:val="286"/>
        </w:trPr>
        <w:tc>
          <w:tcPr>
            <w:tcW w:w="8257" w:type="dxa"/>
            <w:gridSpan w:val="7"/>
            <w:tcBorders>
              <w:top w:val="single" w:sz="4" w:space="0" w:color="auto"/>
              <w:left w:val="single" w:sz="4" w:space="0" w:color="auto"/>
              <w:bottom w:val="single" w:sz="4" w:space="0" w:color="auto"/>
              <w:right w:val="nil"/>
            </w:tcBorders>
            <w:noWrap/>
            <w:vAlign w:val="bottom"/>
            <w:hideMark/>
          </w:tcPr>
          <w:p w14:paraId="59F66A2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CIRCULACION + 15% MUROS </w:t>
            </w:r>
          </w:p>
        </w:tc>
        <w:tc>
          <w:tcPr>
            <w:tcW w:w="744" w:type="dxa"/>
            <w:tcBorders>
              <w:top w:val="nil"/>
              <w:left w:val="single" w:sz="4" w:space="0" w:color="auto"/>
              <w:bottom w:val="single" w:sz="4" w:space="0" w:color="auto"/>
              <w:right w:val="single" w:sz="4" w:space="0" w:color="auto"/>
            </w:tcBorders>
            <w:noWrap/>
            <w:vAlign w:val="bottom"/>
            <w:hideMark/>
          </w:tcPr>
          <w:p w14:paraId="5D5286B2"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2,803.64 </w:t>
            </w:r>
          </w:p>
        </w:tc>
        <w:tc>
          <w:tcPr>
            <w:tcW w:w="146" w:type="dxa"/>
            <w:vAlign w:val="center"/>
            <w:hideMark/>
          </w:tcPr>
          <w:p w14:paraId="42064D88"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71C2972E" w14:textId="77777777" w:rsidTr="00664652">
        <w:trPr>
          <w:trHeight w:val="286"/>
        </w:trPr>
        <w:tc>
          <w:tcPr>
            <w:tcW w:w="8257" w:type="dxa"/>
            <w:gridSpan w:val="7"/>
            <w:tcBorders>
              <w:top w:val="single" w:sz="4" w:space="0" w:color="auto"/>
              <w:left w:val="single" w:sz="4" w:space="0" w:color="auto"/>
              <w:bottom w:val="single" w:sz="4" w:space="0" w:color="auto"/>
              <w:right w:val="nil"/>
            </w:tcBorders>
            <w:noWrap/>
            <w:vAlign w:val="bottom"/>
            <w:hideMark/>
          </w:tcPr>
          <w:p w14:paraId="52942AA4"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VERDE</w:t>
            </w:r>
          </w:p>
        </w:tc>
        <w:tc>
          <w:tcPr>
            <w:tcW w:w="744" w:type="dxa"/>
            <w:tcBorders>
              <w:top w:val="nil"/>
              <w:left w:val="single" w:sz="4" w:space="0" w:color="auto"/>
              <w:bottom w:val="single" w:sz="4" w:space="0" w:color="auto"/>
              <w:right w:val="single" w:sz="4" w:space="0" w:color="auto"/>
            </w:tcBorders>
            <w:noWrap/>
            <w:vAlign w:val="bottom"/>
            <w:hideMark/>
          </w:tcPr>
          <w:p w14:paraId="1934ADD9"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 xml:space="preserve">    728.80 </w:t>
            </w:r>
          </w:p>
        </w:tc>
        <w:tc>
          <w:tcPr>
            <w:tcW w:w="146" w:type="dxa"/>
            <w:vAlign w:val="center"/>
            <w:hideMark/>
          </w:tcPr>
          <w:p w14:paraId="14FE1043" w14:textId="77777777" w:rsidR="00EA00E1" w:rsidRPr="00FF105B" w:rsidRDefault="00EA00E1" w:rsidP="00436D9F">
            <w:pPr>
              <w:widowControl/>
              <w:autoSpaceDE/>
              <w:autoSpaceDN/>
              <w:jc w:val="both"/>
              <w:rPr>
                <w:rFonts w:eastAsia="Times New Roman" w:cs="Times New Roman"/>
                <w:sz w:val="16"/>
                <w:szCs w:val="16"/>
                <w:lang w:eastAsia="es-PE"/>
              </w:rPr>
            </w:pPr>
          </w:p>
        </w:tc>
      </w:tr>
      <w:tr w:rsidR="00EA00E1" w:rsidRPr="00FF105B" w14:paraId="2CA8C058" w14:textId="77777777" w:rsidTr="00664652">
        <w:trPr>
          <w:trHeight w:val="286"/>
        </w:trPr>
        <w:tc>
          <w:tcPr>
            <w:tcW w:w="8257" w:type="dxa"/>
            <w:gridSpan w:val="7"/>
            <w:tcBorders>
              <w:top w:val="single" w:sz="4" w:space="0" w:color="auto"/>
              <w:left w:val="single" w:sz="4" w:space="0" w:color="auto"/>
              <w:bottom w:val="single" w:sz="4" w:space="0" w:color="auto"/>
              <w:right w:val="single" w:sz="4" w:space="0" w:color="auto"/>
            </w:tcBorders>
            <w:noWrap/>
            <w:vAlign w:val="bottom"/>
            <w:hideMark/>
          </w:tcPr>
          <w:p w14:paraId="512EAC6E" w14:textId="77777777" w:rsidR="00EA00E1" w:rsidRPr="00FF105B" w:rsidRDefault="00EA00E1" w:rsidP="00436D9F">
            <w:pPr>
              <w:widowControl/>
              <w:autoSpaceDE/>
              <w:autoSpaceDN/>
              <w:jc w:val="both"/>
              <w:rPr>
                <w:rFonts w:eastAsia="Times New Roman" w:cs="Times New Roman"/>
                <w:sz w:val="16"/>
                <w:szCs w:val="16"/>
                <w:lang w:eastAsia="es-PE"/>
              </w:rPr>
            </w:pPr>
            <w:r w:rsidRPr="00FF105B">
              <w:rPr>
                <w:rFonts w:eastAsia="Times New Roman" w:cs="Times New Roman"/>
                <w:sz w:val="16"/>
                <w:szCs w:val="16"/>
                <w:lang w:eastAsia="es-PE"/>
              </w:rPr>
              <w:t>AREA DE PROYECTO (EXTERIRORES+INTERIORES+CIRCULACION+MUROS)</w:t>
            </w:r>
          </w:p>
        </w:tc>
        <w:tc>
          <w:tcPr>
            <w:tcW w:w="744" w:type="dxa"/>
            <w:tcBorders>
              <w:top w:val="nil"/>
              <w:left w:val="nil"/>
              <w:bottom w:val="single" w:sz="4" w:space="0" w:color="auto"/>
              <w:right w:val="single" w:sz="4" w:space="0" w:color="auto"/>
            </w:tcBorders>
            <w:noWrap/>
            <w:vAlign w:val="bottom"/>
            <w:hideMark/>
          </w:tcPr>
          <w:p w14:paraId="0699E762" w14:textId="77777777" w:rsidR="00EA00E1" w:rsidRPr="00FF105B" w:rsidRDefault="00EA00E1" w:rsidP="00436D9F">
            <w:pPr>
              <w:widowControl/>
              <w:autoSpaceDE/>
              <w:autoSpaceDN/>
              <w:jc w:val="both"/>
              <w:rPr>
                <w:rFonts w:eastAsia="Times New Roman" w:cs="Times New Roman"/>
                <w:b/>
                <w:bCs/>
                <w:sz w:val="16"/>
                <w:szCs w:val="16"/>
                <w:lang w:eastAsia="es-PE"/>
              </w:rPr>
            </w:pPr>
            <w:r w:rsidRPr="00FF105B">
              <w:rPr>
                <w:rFonts w:eastAsia="Times New Roman" w:cs="Times New Roman"/>
                <w:b/>
                <w:bCs/>
                <w:sz w:val="16"/>
                <w:szCs w:val="16"/>
                <w:lang w:eastAsia="es-PE"/>
              </w:rPr>
              <w:t xml:space="preserve">  7,973.39 </w:t>
            </w:r>
          </w:p>
        </w:tc>
        <w:tc>
          <w:tcPr>
            <w:tcW w:w="146" w:type="dxa"/>
            <w:vAlign w:val="center"/>
            <w:hideMark/>
          </w:tcPr>
          <w:p w14:paraId="594E51E6" w14:textId="77777777" w:rsidR="00EA00E1" w:rsidRPr="00FF105B" w:rsidRDefault="00EA00E1" w:rsidP="00436D9F">
            <w:pPr>
              <w:widowControl/>
              <w:autoSpaceDE/>
              <w:autoSpaceDN/>
              <w:jc w:val="both"/>
              <w:rPr>
                <w:rFonts w:eastAsia="Times New Roman" w:cs="Times New Roman"/>
                <w:sz w:val="16"/>
                <w:szCs w:val="16"/>
                <w:lang w:eastAsia="es-PE"/>
              </w:rPr>
            </w:pPr>
          </w:p>
        </w:tc>
      </w:tr>
    </w:tbl>
    <w:p w14:paraId="60E7B700" w14:textId="77777777" w:rsidR="00EA00E1" w:rsidRPr="00FF105B" w:rsidRDefault="00EA00E1" w:rsidP="00436D9F">
      <w:pPr>
        <w:pStyle w:val="Ttulo1"/>
        <w:ind w:left="0"/>
        <w:jc w:val="both"/>
        <w:rPr>
          <w:rFonts w:ascii="Arial Narrow" w:hAnsi="Arial Narrow"/>
          <w:sz w:val="28"/>
          <w:szCs w:val="28"/>
          <w:u w:val="single"/>
        </w:rPr>
      </w:pPr>
      <w:r w:rsidRPr="00FF105B">
        <w:rPr>
          <w:rFonts w:ascii="Arial Narrow" w:hAnsi="Arial Narrow"/>
          <w:sz w:val="28"/>
          <w:szCs w:val="28"/>
          <w:u w:val="single"/>
        </w:rPr>
        <w:fldChar w:fldCharType="end"/>
      </w:r>
    </w:p>
    <w:p w14:paraId="7455F8E4" w14:textId="0B485817" w:rsidR="00763188" w:rsidRPr="00847F1A" w:rsidRDefault="00EA00E1" w:rsidP="00847F1A">
      <w:pPr>
        <w:jc w:val="both"/>
        <w:rPr>
          <w:sz w:val="20"/>
          <w:szCs w:val="20"/>
        </w:rPr>
      </w:pPr>
      <w:r w:rsidRPr="00FF105B">
        <w:rPr>
          <w:b/>
          <w:bCs/>
          <w:sz w:val="20"/>
          <w:szCs w:val="20"/>
        </w:rPr>
        <w:t xml:space="preserve">Fuente: </w:t>
      </w:r>
      <w:r w:rsidRPr="00FF105B">
        <w:rPr>
          <w:sz w:val="20"/>
          <w:szCs w:val="20"/>
        </w:rPr>
        <w:t>Elaboración Propia</w:t>
      </w:r>
      <w:r w:rsidRPr="00FF105B">
        <w:rPr>
          <w:b/>
          <w:bCs/>
          <w:sz w:val="20"/>
          <w:szCs w:val="20"/>
        </w:rPr>
        <w:t xml:space="preserve"> </w:t>
      </w:r>
    </w:p>
    <w:p w14:paraId="794FD8E1" w14:textId="101AF3A1" w:rsidR="00203264" w:rsidRDefault="003C6D78" w:rsidP="00847F1A">
      <w:pPr>
        <w:spacing w:line="264" w:lineRule="auto"/>
        <w:jc w:val="center"/>
        <w:rPr>
          <w:rFonts w:cs="Arial"/>
          <w:b/>
          <w:bCs/>
          <w:sz w:val="24"/>
          <w:szCs w:val="24"/>
        </w:rPr>
        <w:outlineLvl w:val="0"/>
      </w:pPr>
      <w:r w:rsidRPr="00FF105B">
        <w:rPr>
          <w:rFonts w:cs="Arial"/>
          <w:b/>
          <w:bCs/>
          <w:sz w:val="24"/>
          <w:szCs w:val="24"/>
        </w:rPr>
        <w:t>LISTADO DE PLANOS</w:t>
      </w:r>
    </w:p>
    <w:p w14:paraId="4A468106" w14:textId="77777777" w:rsidR="003270F1" w:rsidRPr="00FF105B" w:rsidRDefault="003270F1" w:rsidP="00763188">
      <w:pPr>
        <w:spacing w:line="264" w:lineRule="auto"/>
        <w:ind w:left="5664" w:hanging="5664"/>
        <w:jc w:val="center"/>
        <w:rPr>
          <w:rFonts w:cs="Arial"/>
          <w:b/>
          <w:bCs/>
          <w:sz w:val="24"/>
          <w:szCs w:val="24"/>
        </w:rPr>
      </w:pP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ARQUITECTURA (8)</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U-01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UBICACIÓN</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PP-01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PERIMÉTRICO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PT-01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TOPOGRÁFICO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PZ-01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ZONIFICACIÓN</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PG-01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PLANTA GENERAL-PRIMER NIVEL</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PG-02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PLANTA GENERAL-TECHOS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CG-01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CORTES GENERALES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EG-01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ELEVACIONES GENERALES</w:t>
      </w: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DESARROLLO DE MÓDULOS (34)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A-01/01-05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01 / 01 - 05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A-01/02-05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01 / 02 - 05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A-01/03-05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01 / 03 - 05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A-01/04-05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01 / 04 - 05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A-01/05-05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01 / 05 - 05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A-02/01-03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02 / 01 - 03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A-02/02-03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02 / 02 - 03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A-02/03-03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02 / 03 - 03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A-03/01-03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03 / 01 - 03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A-03/02-03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03 / 02 - 03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A-03/03-03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03 / 03 - 03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A-04/01-04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04 / 01 - 04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A-04/02-04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04 / 02 - 04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A-04/03-04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04 / 03 - 04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A-04/04-04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04 / 04 - 04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A-05/01-04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05 / 01 - 04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A-05/02-04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05 / 02 - 04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A-05/03-04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05 / 03 - 04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A-05/04-04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05 / 04 - 04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A-06/01-04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06 / 01 - 04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A-06/02-04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06 / 02 - 04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A-06/03-04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06 / 03 - 04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A-06/04-04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06 / 04 - 04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A-07/01-04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07 / 01 - 04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A-07/02-04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07 / 02 - 04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A-07/03-04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07 / 03 - 04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A-07/04-04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07 / 04 - 04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A-08/01-04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08 / 01 - 04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A-08/02-04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08 / 02 - 04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A-08/03-04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08 / 03 - 04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A-08/04-04</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08 / 04 - 04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A-09/01-03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09 / 01 - 03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A-09/02-03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09 / 02 - 03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A-09/03-03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EDIFICACIÓN 09 / 03 - 03</w:t>
      </w: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OBRAS COMPLEMENTARIAS (15)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OC-01/01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OC-01-BANCA CON PÉRGOLA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OC-02-BASURERO ECOLÓGICO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OC-03/01-03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OC-03-PATIO CÍVICO+ASTA DE BANDERA/01-03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OC-03/02-03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OC-03-PATIO CÍVICO+ASTA DE BANDERA/02-03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OC-03/03-03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OC-03-PATIO CÍVICO+ASTA DE BANDERA/03-03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OC-04/01-03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OC-04-PATIO DE JUEGOS/01-03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OC-04/02-03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OC-04-PATIO DE JUEGOS/02-03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OC-04/03-03</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OC-04-PATIO DE JUEGOS/03-03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OC-05/01-02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OC-05-BIOHUERTO/01-02</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OC-05/02-02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OC-05-BIOHUERTO/02-02</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OC-06/01-05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OC-06-LOSA DEPORTIVA/01-05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OC-06/02-05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OC-06-LOSA DEPORTIVA/02-05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OC-06/03-05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OC-06-LOSA DEPORTIVA/03-05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OC-06/04-05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OC-06-LOSA DEPORTIVA/04-05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OC-06/05-05</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OC-06-LOSA DEPORTIVA/05-05</w:t>
      </w: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OBRAS EXTERIORES (12)</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OE-01/01-02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OE-01/01-02 (INGRESO+CASETA DE VIGILANCIA)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OE-01/02-02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OE-01/02-02 (INGRESO+CASETA DE VIGILANCIA)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OE-02/01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OE-02/01-01 (ESTACIONAMIENTO DE MOTOS)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OE-03/01-02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OE-03/01-02 (ESTACIONAMIENTO DE AUTOS)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OE-03/02-02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OE-03/02-02 (ESTACIONAMIENTO DE AUTOS)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OE-04/01-02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OE-04/01-02 (PATIO DE DESCARGA)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OE-04/02-02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OE-04/02-02 (PATIO DE DESCARGA)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OE-05/01-02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OE-05/01-02 (CERCO PERIMÉTRICO)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OE-05/02-02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OE-05/02-02 (CERCO PERIMÉTRICO)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OE-06/01-02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OE-06/01-02 (TANQUE ELEVADO Y CISTERNA)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OE-06/02-02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OE-06/02-02 (TANQUE ELEVADO Y CISTERNA)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OE-07/01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OE-07 / 01 (PTAR)</w:t>
      </w: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DETALLES DE ARQUITECTURA (37)</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DT-01/01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EDF-01</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DT-02/01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EDF-02</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DT-03/01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DT-04/01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DT-05/01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DT-06/01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EDF-06</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DT-07/01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EDF-07</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DT-08/01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EDF-08</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DT-09/01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EDF-09</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DT-10/01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OE-01</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DT-11/01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DETALLES DE PUERTAS Y VENTANAS OE-06</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DT-12/01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CORTES TÍPICOS DE VENTANAS DE MADERA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DT-13/01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CORTES TÍPICOS DE PUERTAS DE MADERA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DT-14/01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CORTES TÍPICOS DE PUERTAS METÁLICAS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DT-15/01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CORTES TÍPICOS DE PUERTAS Y VENTANAS DE VIDRIO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DT-16/01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01</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DT-17/1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02 y 03</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DT-18/1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04</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DT-19/1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05</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06 y 08</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DT-21/1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07</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DT-22/1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 FALSO CIELORRASO EDIF. 09</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DT-23/1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DT-24/1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DT-25/1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DT-26/1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DT-27/1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DT-28/1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DT-29/1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DETALLE DE SS.HH</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PISOS</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DT-31/1-2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COCINA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DT-32/2-2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COCINA</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DT-33/1-2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POZA DE LAVADO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DT-34/2-2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POZA DE LAVADO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DT-35/1-2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MESA DE TRABAJO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DT-36/2-2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MESA DE TRABAJO</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DT-37/2-2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PLANO DE DETALLE DE LUMINARIA EXTERIOR</w:t>
      </w:r>
    </w:p>
    <w:p w14:paraId="736D2936" w14:textId="6D344B3C" w:rsidR="003270F1" w:rsidRPr="00847F1A" w:rsidRDefault="003270F1" w:rsidP="00847F1A">
      <w:pPr>
        <w:pStyle w:val="Prrafodelista"/>
        <w:numPr>
          <w:ilvl w:val="0"/>
          <w:numId w:val="43"/>
        </w:numPr>
        <w:spacing w:line="264" w:lineRule="auto"/>
        <w:rPr>
          <w:rFonts w:ascii="Arial Narrow" w:hAnsi="Arial Narrow" w:cs="Arial"/>
          <w:b/>
          <w:bCs/>
        </w:rPr>
      </w:pPr>
      <w:r w:rsidRPr="008442D6">
        <w:rPr>
          <w:rFonts w:ascii="Arial Narrow" w:hAnsi="Arial Narrow" w:cs="Arial"/>
          <w:b/>
          <w:bCs/>
        </w:rPr>
        <w:t>EVACUACIÓN Y SEÑALIZACIÓN (2)</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SE-S-01</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PLANTA GENERAL DE EVACUACIÓN</w:t>
      </w:r>
    </w:p>
    <w:p w14:paraId="7CCB3811" w14:textId="70147586" w:rsidR="00E85521" w:rsidRPr="003270F1" w:rsidRDefault="00E85521" w:rsidP="00436D9F">
      <w:pPr>
        <w:pStyle w:val="Prrafodelista"/>
        <w:numPr>
          <w:ilvl w:val="0"/>
          <w:numId w:val="41"/>
        </w:numPr>
        <w:jc w:val="both"/>
        <w:rPr>
          <w:rFonts w:ascii="Arial Narrow" w:hAnsi="Arial Narrow" w:cs="Arial"/>
        </w:rPr>
      </w:pPr>
      <w:r w:rsidRPr="003270F1">
        <w:rPr>
          <w:rFonts w:ascii="Arial Narrow" w:hAnsi="Arial Narrow" w:cs="Arial"/>
        </w:rPr>
        <w:t>SE-E-02</w:t>
      </w:r>
      <w:r w:rsidR="003270F1" w:rsidRPr="003270F1">
        <w:rPr>
          <w:rFonts w:ascii="Arial Narrow" w:hAnsi="Arial Narrow" w:cs="Arial"/>
        </w:rPr>
        <w:t xml:space="preserve">  </w:t>
      </w:r>
      <w:r w:rsidR="00A12B53" w:rsidRPr="003270F1">
        <w:rPr>
          <w:rFonts w:ascii="Arial Narrow" w:hAnsi="Arial Narrow"/>
        </w:rPr>
      </w:r>
      <w:r w:rsidR="00A12B53" w:rsidRPr="003270F1">
        <w:rPr>
          <w:rFonts w:ascii="Arial Narrow" w:hAnsi="Arial Narrow" w:cs="Arial"/>
        </w:rPr>
        <w:t>PLANTA GENERAL DE SEÑALIZACIÓN</w:t>
      </w:r>
    </w:p>
    <w:p w14:paraId="6EA7969F" w14:textId="77777777" w:rsidR="00E85521" w:rsidRPr="00E85521" w:rsidRDefault="00E85521" w:rsidP="00436D9F">
      <w:pPr>
        <w:jc w:val="both"/>
        <w:rPr>
          <w:rFonts w:cs="Arial"/>
        </w:rPr>
      </w:pPr>
    </w:p>
    <w:p w14:paraId="74230B3D" w14:textId="5D06158E" w:rsidR="00784B67" w:rsidRDefault="00784B67" w:rsidP="00784B67">
      <w:pPr>
        <w:jc w:val="both"/>
        <w:rPr>
          <w:rFonts w:cs="Arial"/>
        </w:rPr>
      </w:pPr>
    </w:p>
    <w:p w14:paraId="10D089A3" w14:textId="77777777" w:rsidR="006C78EA" w:rsidRDefault="006C78EA" w:rsidP="00784B67">
      <w:pPr>
        <w:spacing w:line="264" w:lineRule="auto"/>
        <w:rPr>
          <w:rFonts w:cs="Arial"/>
          <w:b/>
          <w:bCs/>
        </w:rPr>
      </w:pPr>
    </w:p>
    <w:p w14:paraId="3CE9673F" w14:textId="77777777" w:rsidR="00847F1A" w:rsidRPr="00784B67" w:rsidRDefault="00847F1A" w:rsidP="00784B67">
      <w:pPr>
        <w:spacing w:line="264" w:lineRule="auto"/>
        <w:rPr>
          <w:rFonts w:cs="Arial"/>
          <w:b/>
          <w:bCs/>
        </w:rPr>
      </w:pPr>
    </w:p>
    <w:p w14:paraId="7E4B9178" w14:textId="77777777" w:rsidR="00784B67" w:rsidRPr="00847F1A" w:rsidRDefault="00784B67" w:rsidP="00847F1A">
      <w:pPr>
        <w:jc w:val="both"/>
        <w:rPr>
          <w:rFonts w:cs="Arial"/>
        </w:rPr>
      </w:pPr>
    </w:p>
    <w:p w14:paraId="4F8722EC" w14:textId="77777777" w:rsidR="008442D6" w:rsidRDefault="008442D6" w:rsidP="008442D6">
      <w:pPr>
        <w:jc w:val="both"/>
        <w:rPr>
          <w:rFonts w:cs="Arial"/>
        </w:rPr>
      </w:pPr>
    </w:p>
    <w:p w14:paraId="30079EFA" w14:textId="77777777" w:rsidR="008442D6" w:rsidRPr="008442D6" w:rsidRDefault="008442D6" w:rsidP="008442D6">
      <w:pPr>
        <w:spacing w:line="264" w:lineRule="auto"/>
        <w:ind w:left="360"/>
        <w:rPr>
          <w:rFonts w:cs="Arial"/>
          <w:b/>
          <w:bCs/>
        </w:rPr>
      </w:pPr>
    </w:p>
    <w:sectPr w:rsidR="00D05EAB" w:rsidRPr="00FF105B" w:rsidSect="007F3809">
      <w:headerReference w:type="default" r:id="rId48"/>
      <w:foot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B5D3" w14:textId="77777777" w:rsidR="00FA58EB" w:rsidRDefault="00FA58EB" w:rsidP="00100D48">
      <w:r>
        <w:separator/>
      </w:r>
    </w:p>
  </w:endnote>
  <w:endnote w:type="continuationSeparator" w:id="0">
    <w:p w14:paraId="1652305A" w14:textId="77777777" w:rsidR="00FA58EB" w:rsidRDefault="00FA58EB" w:rsidP="0010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D490" w14:textId="057E1B09" w:rsidR="00100D48" w:rsidRPr="006761DC" w:rsidRDefault="00D13A9F">
    <w:pPr>
      <w:pStyle w:val="Piedepgina"/>
      <w:tabs>
        <w:tab w:val="left" w:pos="5130"/>
      </w:tabs>
      <w:rPr>
        <w:rFonts w:ascii="Yu Gothic UI Light" w:eastAsia="Yu Gothic UI Light" w:hAnsi="Yu Gothic UI Light"/>
      </w:rPr>
    </w:pPr>
    <w:r w:rsidRPr="006761DC">
      <w:rPr>
        <w:rFonts w:ascii="Yu Gothic UI Light" w:eastAsia="Yu Gothic UI Light" w:hAnsi="Yu Gothic UI Light"/>
        <w:noProof/>
        <w:sz w:val="18"/>
        <w:szCs w:val="18"/>
        <w:lang w:val="es-PE" w:eastAsia="es-PE"/>
      </w:rPr>
      <mc:AlternateContent>
        <mc:Choice Requires="wps">
          <w:drawing>
            <wp:anchor distT="0" distB="0" distL="114300" distR="114300" simplePos="0" relativeHeight="251670528" behindDoc="0" locked="0" layoutInCell="1" allowOverlap="1" wp14:anchorId="0448F0DD" wp14:editId="13A49A74">
              <wp:simplePos x="0" y="0"/>
              <wp:positionH relativeFrom="column">
                <wp:posOffset>-158115</wp:posOffset>
              </wp:positionH>
              <wp:positionV relativeFrom="paragraph">
                <wp:posOffset>-12700</wp:posOffset>
              </wp:positionV>
              <wp:extent cx="5836920" cy="7620"/>
              <wp:effectExtent l="0" t="0" r="30480" b="30480"/>
              <wp:wrapNone/>
              <wp:docPr id="5" name="Conector recto 5"/>
              <wp:cNvGraphicFramePr/>
              <a:graphic xmlns:a="http://schemas.openxmlformats.org/drawingml/2006/main">
                <a:graphicData uri="http://schemas.microsoft.com/office/word/2010/wordprocessingShape">
                  <wps:wsp>
                    <wps:cNvCnPr/>
                    <wps:spPr>
                      <a:xfrm flipV="1">
                        <a:off x="0" y="0"/>
                        <a:ext cx="583692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C1043" id="Conector recto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1pt" to="447.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" strokecolor="black [3200]" strokeweight="1pt">
              <v:stroke joinstyle="miter"/>
            </v:line>
          </w:pict>
        </mc:Fallback>
      </mc:AlternateContent>
    </w:r>
    <w:r w:rsidRPr="006761DC">
      <w:rPr>
        <w:rFonts w:ascii="Yu Gothic UI Light" w:eastAsia="Yu Gothic UI Light" w:hAnsi="Yu Gothic UI Light"/>
        <w:noProof/>
        <w:color w:val="808080" w:themeColor="background1" w:themeShade="80"/>
        <w:sz w:val="18"/>
        <w:szCs w:val="18"/>
        <w:lang w:val="es-PE" w:eastAsia="es-PE"/>
      </w:rPr>
      <mc:AlternateContent>
        <mc:Choice Requires="wps">
          <w:drawing>
            <wp:anchor distT="0" distB="0" distL="182880" distR="182880" simplePos="0" relativeHeight="251665408" behindDoc="0" locked="0" layoutInCell="1" allowOverlap="1" wp14:anchorId="7639615D" wp14:editId="42106EBA">
              <wp:simplePos x="0" y="0"/>
              <wp:positionH relativeFrom="rightMargin">
                <wp:posOffset>278089</wp:posOffset>
              </wp:positionH>
              <wp:positionV relativeFrom="page">
                <wp:posOffset>9791700</wp:posOffset>
              </wp:positionV>
              <wp:extent cx="454627" cy="320040"/>
              <wp:effectExtent l="0" t="0" r="3175" b="3810"/>
              <wp:wrapNone/>
              <wp:docPr id="41" name="Rectángulo 41"/>
              <wp:cNvGraphicFramePr/>
              <a:graphic xmlns:a="http://schemas.openxmlformats.org/drawingml/2006/main">
                <a:graphicData uri="http://schemas.microsoft.com/office/word/2010/wordprocessingShape">
                  <wps:wsp>
                    <wps:cNvSpPr/>
                    <wps:spPr>
                      <a:xfrm>
                        <a:off x="0" y="0"/>
                        <a:ext cx="454627"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BDCB9D" w14:textId="763962F2"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7639615D" id="Rectángulo 41" o:spid="_x0000_s1032" style="position:absolute;margin-left:21.9pt;margin-top:771pt;width:35.8pt;height:25.2pt;z-index:251665408;visibility:visible;mso-wrap-style:square;mso-width-percent:0;mso-wrap-distance-left:14.4pt;mso-wrap-distance-top:0;mso-wrap-distance-right:14.4pt;mso-wrap-distance-bottom:0;mso-position-horizontal:absolute;mso-position-horizontal-relative:right-margin-area;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" fillcolor="black [3213]" stroked="f" strokeweight="3pt">
              <v:textbox>
                <w:txbxContent>
                  <w:p w14:paraId="5DBDCB9D" w14:textId="763962F2"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v:textbox>
              <w10:wrap anchorx="margin" anchory="page"/>
            </v:rect>
          </w:pict>
        </mc:Fallback>
      </mc:AlternateContent>
    </w:r>
    <w:r w:rsidR="00367B9C" w:rsidRPr="006761DC">
      <w:rPr>
        <w:rFonts w:ascii="Yu Gothic UI Light" w:eastAsia="Yu Gothic UI Light" w:hAnsi="Yu Gothic UI Light"/>
        <w:noProof/>
        <w:sz w:val="18"/>
        <w:szCs w:val="18"/>
        <w:lang w:val="es-PE" w:eastAsia="es-PE"/>
      </w:rPr>
      <w:t xml:space="preserve">Arq. </w:t>
    </w:r>
    <w:r w:rsidR="00091EBD">
      <w:rPr>
        <w:rFonts w:ascii="Yu Gothic UI Light" w:eastAsia="Yu Gothic UI Light" w:hAnsi="Yu Gothic UI Light"/>
        <w:noProof/>
        <w:sz w:val="18"/>
        <w:szCs w:val="18"/>
        <w:lang w:val="es-PE" w:eastAsia="es-PE"/>
      </w:rPr>
      <w:t>Jhenyfer Norith Chacón Tuesta -</w:t>
    </w:r>
    <w:r w:rsidR="00367B9C" w:rsidRPr="006761DC">
      <w:rPr>
        <w:rFonts w:ascii="Yu Gothic UI Light" w:eastAsia="Yu Gothic UI Light" w:hAnsi="Yu Gothic UI Light"/>
        <w:noProof/>
        <w:sz w:val="18"/>
        <w:szCs w:val="18"/>
        <w:lang w:val="es-PE" w:eastAsia="es-PE"/>
      </w:rPr>
      <w:t xml:space="preserve"> CAP: </w:t>
    </w:r>
    <w:r w:rsidR="00091EBD">
      <w:rPr>
        <w:rFonts w:ascii="Yu Gothic UI Light" w:eastAsia="Yu Gothic UI Light" w:hAnsi="Yu Gothic UI Light"/>
        <w:noProof/>
        <w:sz w:val="18"/>
        <w:szCs w:val="18"/>
        <w:lang w:val="es-PE" w:eastAsia="es-PE"/>
      </w:rPr>
      <w:t>22731</w:t>
    </w:r>
  </w:p>
  <w:p w14:paraId="01C04959" w14:textId="77777777" w:rsidR="00100D48" w:rsidRDefault="00100D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F5CC" w14:textId="77777777" w:rsidR="00FA58EB" w:rsidRDefault="00FA58EB" w:rsidP="00100D48">
      <w:r>
        <w:separator/>
      </w:r>
    </w:p>
  </w:footnote>
  <w:footnote w:type="continuationSeparator" w:id="0">
    <w:p w14:paraId="3D86C8A6" w14:textId="77777777" w:rsidR="00FA58EB" w:rsidRDefault="00FA58EB" w:rsidP="0010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2C385F" w:rsidRPr="003A33E6" w14:paraId="3A749423" w14:textId="77777777" w:rsidTr="002C385F">
      <w:trPr>
        <w:jc w:val="center"/>
      </w:trPr>
      <w:tc>
        <w:tcPr>
          <w:tcW w:w="1696" w:type="dxa"/>
          <w:vMerge w:val="restart"/>
          <w:tcBorders>
            <w:top w:val="single" w:sz="4" w:space="0" w:color="auto"/>
            <w:left w:val="single" w:sz="4" w:space="0" w:color="auto"/>
            <w:right w:val="single" w:sz="4" w:space="0" w:color="auto"/>
          </w:tcBorders>
          <w:vAlign w:val="center"/>
        </w:tcPr>
        <w:p w14:paraId="0714CCEC" w14:textId="2B02D344" w:rsidR="002C385F" w:rsidRPr="003A33E6" w:rsidRDefault="006761DC" w:rsidP="002C385F">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314F6323" wp14:editId="77C06580">
                <wp:extent cx="640080" cy="822960"/>
                <wp:effectExtent l="0" t="0" r="7620" b="0"/>
                <wp:docPr id="10414827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440622DF" w14:textId="6C74BA7F" w:rsidR="002C385F" w:rsidRPr="002C385F" w:rsidRDefault="002C385F" w:rsidP="002C385F">
          <w:pPr>
            <w:pStyle w:val="Encabezado"/>
            <w:tabs>
              <w:tab w:val="left" w:pos="4536"/>
              <w:tab w:val="left" w:pos="4820"/>
              <w:tab w:val="left" w:pos="4962"/>
            </w:tabs>
            <w:ind w:right="-2"/>
            <w:jc w:val="center"/>
            <w:rPr>
              <w:rFonts w:cs="Arial"/>
              <w:sz w:val="16"/>
              <w:szCs w:val="16"/>
            </w:rPr>
          </w:pPr>
          <w:r>
            <w:rPr>
              <w:rFonts w:cs="Arial"/>
              <w:sz w:val="16"/>
              <w:szCs w:val="16"/>
            </w:rPr>
            <w:t xml:space="preserve">CONSULTOR: </w:t>
          </w:r>
          <w:r w:rsidRPr="002C385F">
            <w:rPr>
              <w:rFonts w:cs="Arial"/>
              <w:b/>
              <w:bCs/>
              <w:sz w:val="16"/>
              <w:szCs w:val="16"/>
            </w:rPr>
            <w:t xml:space="preserve">ARQ. </w:t>
          </w:r>
          <w:r w:rsidR="00506706">
            <w:rPr>
              <w:rFonts w:cs="Arial"/>
              <w:b/>
              <w:bCs/>
              <w:sz w:val="16"/>
              <w:szCs w:val="16"/>
            </w:rPr>
            <w:t>JHENYFER NORITH CHACÓN TUESTA</w:t>
          </w:r>
          <w:r w:rsidRPr="002C385F">
            <w:rPr>
              <w:rFonts w:cs="Arial"/>
              <w:b/>
              <w:bCs/>
              <w:sz w:val="16"/>
              <w:szCs w:val="16"/>
            </w:rPr>
            <w:t xml:space="preserve"> – CAP N°2</w:t>
          </w:r>
          <w:r w:rsidR="00506706">
            <w:rPr>
              <w:rFonts w:cs="Arial"/>
              <w:b/>
              <w:bCs/>
              <w:sz w:val="16"/>
              <w:szCs w:val="16"/>
            </w:rPr>
            <w:t>2731</w:t>
          </w:r>
        </w:p>
      </w:tc>
    </w:tr>
    <w:tr w:rsidR="002C385F" w:rsidRPr="003A33E6" w14:paraId="49DB66E9" w14:textId="77777777" w:rsidTr="00E862AA">
      <w:trPr>
        <w:trHeight w:val="346"/>
        <w:jc w:val="center"/>
      </w:trPr>
      <w:tc>
        <w:tcPr>
          <w:tcW w:w="1696" w:type="dxa"/>
          <w:vMerge/>
          <w:tcBorders>
            <w:left w:val="single" w:sz="4" w:space="0" w:color="auto"/>
            <w:right w:val="single" w:sz="4" w:space="0" w:color="auto"/>
          </w:tcBorders>
          <w:vAlign w:val="center"/>
        </w:tcPr>
        <w:p w14:paraId="2563D55D"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01FD11AD" w14:textId="4166F794" w:rsidR="002C385F" w:rsidRPr="00091EBD" w:rsidRDefault="00E862AA" w:rsidP="00AD2390">
          <w:pPr>
            <w:spacing w:before="2" w:line="220" w:lineRule="exact"/>
            <w:ind w:left="102" w:right="66"/>
            <w:jc w:val="both"/>
            <w:rPr>
              <w:rFonts w:cs="Arial"/>
              <w:sz w:val="14"/>
              <w:szCs w:val="14"/>
              <w:lang w:val="es-PE"/>
            </w:rPr>
          </w:pPr>
          <w:r w:rsidRPr="00091EBD">
            <w:rPr>
              <w:rFonts w:eastAsiaTheme="minorHAnsi" w:cs="Arial"/>
              <w:sz w:val="14"/>
              <w:szCs w:val="14"/>
              <w:lang w:val="es-PE"/>
            </w:rPr>
            <w:t>SERVICIO DE CONSULTORÍA PARA LA ELABORACIÓN DE LA ESPECIALIDAD</w:t>
          </w:r>
          <w:r w:rsidRPr="00091EBD">
            <w:rPr>
              <w:rFonts w:cs="Arial"/>
              <w:sz w:val="14"/>
              <w:szCs w:val="14"/>
            </w:rPr>
            <w:t xml:space="preserve"> </w:t>
          </w:r>
          <w:r w:rsidRPr="00091EBD">
            <w:rPr>
              <w:rFonts w:eastAsiaTheme="minorHAnsi" w:cs="Arial"/>
              <w:sz w:val="14"/>
              <w:szCs w:val="14"/>
              <w:lang w:val="es-PE"/>
            </w:rPr>
            <w:t>DE</w:t>
          </w:r>
          <w:r w:rsidRPr="00091EBD">
            <w:rPr>
              <w:rFonts w:cs="Arial"/>
              <w:sz w:val="14"/>
              <w:szCs w:val="14"/>
            </w:rPr>
            <w:t xml:space="preserve"> </w:t>
          </w:r>
          <w:r w:rsidRPr="00091EBD">
            <w:rPr>
              <w:rFonts w:eastAsiaTheme="minorHAnsi" w:cs="Arial"/>
              <w:sz w:val="14"/>
              <w:szCs w:val="14"/>
              <w:lang w:val="es-PE"/>
            </w:rPr>
            <w:t>ARQUITECTURA</w:t>
          </w:r>
          <w:r w:rsidRPr="00091EBD">
            <w:rPr>
              <w:rFonts w:cs="Arial"/>
              <w:sz w:val="14"/>
              <w:szCs w:val="14"/>
            </w:rPr>
            <w:t xml:space="preserve"> </w:t>
          </w:r>
          <w:r w:rsidRPr="00091EBD">
            <w:rPr>
              <w:rFonts w:eastAsiaTheme="minorHAnsi" w:cs="Arial"/>
              <w:sz w:val="14"/>
              <w:szCs w:val="14"/>
              <w:lang w:val="es-PE"/>
            </w:rPr>
            <w:t>DEL</w:t>
          </w:r>
          <w:r w:rsidRPr="00091EBD">
            <w:rPr>
              <w:rFonts w:cs="Arial"/>
              <w:sz w:val="14"/>
              <w:szCs w:val="14"/>
            </w:rPr>
            <w:t xml:space="preserve"> </w:t>
          </w:r>
          <w:r w:rsidRPr="00091EBD">
            <w:rPr>
              <w:rFonts w:eastAsiaTheme="minorHAnsi" w:cs="Arial"/>
              <w:sz w:val="14"/>
              <w:szCs w:val="14"/>
              <w:lang w:val="es-PE"/>
            </w:rPr>
            <w:t xml:space="preserve">PROYECTO: </w:t>
          </w:r>
          <w:r w:rsidR="00506706" w:rsidRPr="00091EBD">
            <w:rPr>
              <w:rFonts w:cs="Arial"/>
              <w:sz w:val="14"/>
              <w:szCs w:val="14"/>
              <w:lang w:val="es-PE"/>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r w:rsidR="006761DC" w:rsidRPr="00091EBD">
            <w:rPr>
              <w:rFonts w:cs="Arial"/>
              <w:sz w:val="14"/>
              <w:szCs w:val="14"/>
            </w:rPr>
            <w:t>”</w:t>
          </w:r>
        </w:p>
      </w:tc>
      <w:tc>
        <w:tcPr>
          <w:tcW w:w="3260" w:type="dxa"/>
          <w:tcBorders>
            <w:top w:val="single" w:sz="8" w:space="0" w:color="auto"/>
            <w:left w:val="single" w:sz="8" w:space="0" w:color="auto"/>
            <w:bottom w:val="single" w:sz="8" w:space="0" w:color="auto"/>
            <w:right w:val="single" w:sz="4" w:space="0" w:color="auto"/>
          </w:tcBorders>
          <w:vAlign w:val="center"/>
        </w:tcPr>
        <w:p w14:paraId="649BD8DC" w14:textId="690843EA" w:rsidR="002C385F" w:rsidRPr="002C385F" w:rsidRDefault="00E862AA" w:rsidP="002C385F">
          <w:pPr>
            <w:pStyle w:val="Encabezado"/>
            <w:tabs>
              <w:tab w:val="left" w:pos="4536"/>
              <w:tab w:val="left" w:pos="4820"/>
              <w:tab w:val="left" w:pos="4962"/>
            </w:tabs>
            <w:ind w:right="-2"/>
            <w:rPr>
              <w:rFonts w:cs="Arial"/>
              <w:sz w:val="16"/>
              <w:szCs w:val="16"/>
            </w:rPr>
          </w:pPr>
          <w:r>
            <w:rPr>
              <w:rFonts w:cs="Arial"/>
              <w:sz w:val="16"/>
              <w:szCs w:val="16"/>
            </w:rPr>
            <w:t xml:space="preserve">Nombre: </w:t>
          </w:r>
          <w:r w:rsidR="00091EBD" w:rsidRPr="00884A02">
            <w:rPr>
              <w:rFonts w:eastAsiaTheme="minorHAnsi" w:cs="Arial"/>
              <w:sz w:val="14"/>
              <w:szCs w:val="14"/>
              <w:lang w:val="es-PE"/>
            </w:rPr>
            <w:t>HOGAR DE REFUGIO TEMPORAL</w:t>
          </w:r>
          <w:r w:rsidR="00884A02" w:rsidRPr="00884A02">
            <w:rPr>
              <w:rFonts w:eastAsiaTheme="minorHAnsi" w:cs="Arial"/>
              <w:sz w:val="14"/>
              <w:szCs w:val="14"/>
              <w:lang w:val="es-PE"/>
            </w:rPr>
            <w:t xml:space="preserve"> – </w:t>
          </w:r>
          <w:r w:rsidR="00884A02" w:rsidRPr="00884A02">
            <w:rPr>
              <w:rFonts w:eastAsiaTheme="minorHAnsi" w:cs="Arial"/>
              <w:sz w:val="13"/>
              <w:szCs w:val="13"/>
              <w:lang w:val="es-PE"/>
            </w:rPr>
            <w:t>MUJERES</w:t>
          </w:r>
        </w:p>
      </w:tc>
    </w:tr>
    <w:tr w:rsidR="002C385F" w:rsidRPr="003A33E6" w14:paraId="0FD47831" w14:textId="77777777" w:rsidTr="00AD2390">
      <w:trPr>
        <w:trHeight w:val="280"/>
        <w:jc w:val="center"/>
      </w:trPr>
      <w:tc>
        <w:tcPr>
          <w:tcW w:w="1696" w:type="dxa"/>
          <w:vMerge/>
          <w:tcBorders>
            <w:left w:val="single" w:sz="4" w:space="0" w:color="auto"/>
            <w:right w:val="single" w:sz="4" w:space="0" w:color="auto"/>
          </w:tcBorders>
          <w:vAlign w:val="center"/>
        </w:tcPr>
        <w:p w14:paraId="0107D436"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2464CDBF" w14:textId="77777777" w:rsidR="002C385F" w:rsidRPr="002C385F" w:rsidRDefault="002C385F" w:rsidP="00AD2390">
          <w:pPr>
            <w:spacing w:before="2" w:line="220" w:lineRule="exact"/>
            <w:ind w:left="102" w:right="66"/>
            <w:jc w:val="both"/>
            <w:rPr>
              <w:rFonts w:cs="Arial"/>
              <w:sz w:val="16"/>
              <w:szCs w:val="16"/>
              <w:lang w:val="es-PE"/>
            </w:rPr>
          </w:pPr>
        </w:p>
      </w:tc>
      <w:tc>
        <w:tcPr>
          <w:tcW w:w="3260" w:type="dxa"/>
          <w:tcBorders>
            <w:top w:val="single" w:sz="8" w:space="0" w:color="auto"/>
            <w:left w:val="single" w:sz="8" w:space="0" w:color="auto"/>
            <w:bottom w:val="single" w:sz="8" w:space="0" w:color="auto"/>
            <w:right w:val="single" w:sz="4" w:space="0" w:color="auto"/>
          </w:tcBorders>
          <w:vAlign w:val="center"/>
        </w:tcPr>
        <w:p w14:paraId="4A35DFB8" w14:textId="5D55605B" w:rsidR="002C385F" w:rsidRPr="002C385F" w:rsidRDefault="002C385F" w:rsidP="00AD2390">
          <w:pPr>
            <w:spacing w:before="2" w:line="220" w:lineRule="exact"/>
            <w:ind w:left="102" w:right="66"/>
            <w:jc w:val="both"/>
            <w:rPr>
              <w:rFonts w:cs="Arial"/>
              <w:sz w:val="16"/>
              <w:szCs w:val="16"/>
            </w:rPr>
          </w:pPr>
          <w:r w:rsidRPr="002C385F">
            <w:rPr>
              <w:rFonts w:cs="Arial"/>
              <w:sz w:val="16"/>
              <w:szCs w:val="16"/>
            </w:rPr>
            <w:t xml:space="preserve">CÓDIGO </w:t>
          </w:r>
          <w:r w:rsidR="006761DC">
            <w:rPr>
              <w:rFonts w:cs="Arial"/>
              <w:sz w:val="16"/>
              <w:szCs w:val="16"/>
            </w:rPr>
            <w:t>UNICO</w:t>
          </w:r>
          <w:r w:rsidRPr="002C385F">
            <w:rPr>
              <w:rFonts w:cs="Arial"/>
              <w:sz w:val="16"/>
              <w:szCs w:val="16"/>
            </w:rPr>
            <w:t xml:space="preserve">: </w:t>
          </w:r>
          <w:r w:rsidR="006761DC" w:rsidRPr="006761DC">
            <w:rPr>
              <w:rFonts w:eastAsiaTheme="minorHAnsi" w:cs="Arial"/>
              <w:sz w:val="16"/>
              <w:szCs w:val="16"/>
              <w:lang w:val="es-PE"/>
            </w:rPr>
            <w:t>26</w:t>
          </w:r>
          <w:r w:rsidR="00091EBD">
            <w:rPr>
              <w:rFonts w:eastAsiaTheme="minorHAnsi" w:cs="Arial"/>
              <w:sz w:val="16"/>
              <w:szCs w:val="16"/>
              <w:lang w:val="es-PE"/>
            </w:rPr>
            <w:t>75514</w:t>
          </w:r>
        </w:p>
      </w:tc>
    </w:tr>
    <w:tr w:rsidR="002C385F" w:rsidRPr="003A33E6" w14:paraId="6D088A0D" w14:textId="77777777" w:rsidTr="00AD2390">
      <w:trPr>
        <w:trHeight w:val="157"/>
        <w:jc w:val="center"/>
      </w:trPr>
      <w:tc>
        <w:tcPr>
          <w:tcW w:w="1696" w:type="dxa"/>
          <w:vMerge/>
          <w:tcBorders>
            <w:left w:val="single" w:sz="4" w:space="0" w:color="auto"/>
            <w:right w:val="single" w:sz="4" w:space="0" w:color="auto"/>
          </w:tcBorders>
          <w:vAlign w:val="center"/>
        </w:tcPr>
        <w:p w14:paraId="65139F9A"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CDED2CD"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4B49E5FA" w14:textId="53F4FAAB" w:rsidR="002C385F" w:rsidRPr="002C385F" w:rsidRDefault="00B500AF" w:rsidP="00AD2390">
          <w:pPr>
            <w:spacing w:before="2" w:line="220" w:lineRule="exact"/>
            <w:ind w:left="102" w:right="66"/>
            <w:jc w:val="both"/>
            <w:rPr>
              <w:rFonts w:cs="Arial"/>
              <w:sz w:val="16"/>
              <w:szCs w:val="16"/>
            </w:rPr>
          </w:pPr>
          <w:r>
            <w:rPr>
              <w:rFonts w:cs="Arial"/>
              <w:sz w:val="16"/>
              <w:szCs w:val="16"/>
            </w:rPr>
            <w:t>FUNCIÓN</w:t>
          </w:r>
          <w:r w:rsidR="002C385F" w:rsidRPr="002C385F">
            <w:rPr>
              <w:rFonts w:cs="Arial"/>
              <w:sz w:val="16"/>
              <w:szCs w:val="16"/>
            </w:rPr>
            <w:t xml:space="preserve">: </w:t>
          </w:r>
          <w:r>
            <w:rPr>
              <w:rFonts w:cs="Arial"/>
              <w:sz w:val="16"/>
              <w:szCs w:val="16"/>
            </w:rPr>
            <w:t>Protección Social</w:t>
          </w:r>
        </w:p>
      </w:tc>
    </w:tr>
    <w:tr w:rsidR="002C385F" w:rsidRPr="003A33E6" w14:paraId="34FF15A7" w14:textId="77777777" w:rsidTr="00AD2390">
      <w:trPr>
        <w:trHeight w:val="178"/>
        <w:jc w:val="center"/>
      </w:trPr>
      <w:tc>
        <w:tcPr>
          <w:tcW w:w="1696" w:type="dxa"/>
          <w:vMerge/>
          <w:tcBorders>
            <w:left w:val="single" w:sz="4" w:space="0" w:color="auto"/>
            <w:right w:val="single" w:sz="4" w:space="0" w:color="auto"/>
          </w:tcBorders>
          <w:vAlign w:val="center"/>
        </w:tcPr>
        <w:p w14:paraId="7BA4F394"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2217379"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5857A26D" w14:textId="3A71821F" w:rsidR="002C385F" w:rsidRPr="002C385F" w:rsidRDefault="00B53FB1" w:rsidP="00AD2390">
          <w:pPr>
            <w:spacing w:before="2" w:line="220" w:lineRule="exact"/>
            <w:ind w:left="102" w:right="66"/>
            <w:jc w:val="both"/>
            <w:rPr>
              <w:rFonts w:cs="Arial"/>
              <w:sz w:val="16"/>
              <w:szCs w:val="16"/>
            </w:rPr>
          </w:pPr>
          <w:r>
            <w:rPr>
              <w:rFonts w:cs="Arial"/>
              <w:sz w:val="16"/>
              <w:szCs w:val="16"/>
            </w:rPr>
            <w:t>DIVISION FUNCIONAL</w:t>
          </w:r>
          <w:r w:rsidR="002C385F" w:rsidRPr="002C385F">
            <w:rPr>
              <w:rFonts w:cs="Arial"/>
              <w:sz w:val="16"/>
              <w:szCs w:val="16"/>
            </w:rPr>
            <w:t>:</w:t>
          </w:r>
          <w:r>
            <w:rPr>
              <w:rFonts w:cs="Arial"/>
              <w:sz w:val="16"/>
              <w:szCs w:val="16"/>
            </w:rPr>
            <w:t xml:space="preserve"> </w:t>
          </w:r>
          <w:r w:rsidR="00DD6E32">
            <w:rPr>
              <w:rFonts w:cs="Arial"/>
              <w:sz w:val="16"/>
              <w:szCs w:val="16"/>
            </w:rPr>
            <w:t>Asistencia Social</w:t>
          </w:r>
        </w:p>
      </w:tc>
    </w:tr>
  </w:tbl>
  <w:p w14:paraId="21B0D803" w14:textId="0DC87713" w:rsidR="00100D48" w:rsidRDefault="007F3809" w:rsidP="00100D48">
    <w:pPr>
      <w:spacing w:line="264" w:lineRule="auto"/>
    </w:pPr>
    <w:r w:rsidRPr="006761DC">
      <w:rPr>
        <w:rFonts w:ascii="Yu Gothic UI Light" w:eastAsia="Yu Gothic UI Light" w:hAnsi="Yu Gothic UI Light"/>
        <w:noProof/>
        <w:color w:val="808080" w:themeColor="background1" w:themeShade="80"/>
        <w:sz w:val="18"/>
        <w:szCs w:val="18"/>
        <w:lang w:val="es-PE" w:eastAsia="es-PE"/>
      </w:rPr>
      <mc:AlternateContent>
        <mc:Choice Requires="wpg">
          <w:drawing>
            <wp:anchor distT="0" distB="0" distL="182880" distR="182880" simplePos="0" relativeHeight="251664384" behindDoc="1" locked="0" layoutInCell="1" allowOverlap="1" wp14:anchorId="02B25124" wp14:editId="04CF2934">
              <wp:simplePos x="0" y="0"/>
              <wp:positionH relativeFrom="rightMargin">
                <wp:posOffset>156845</wp:posOffset>
              </wp:positionH>
              <wp:positionV relativeFrom="page">
                <wp:posOffset>388620</wp:posOffset>
              </wp:positionV>
              <wp:extent cx="571500" cy="9483090"/>
              <wp:effectExtent l="0" t="0" r="0" b="3810"/>
              <wp:wrapNone/>
              <wp:docPr id="42" name="Grupo 42"/>
              <wp:cNvGraphicFramePr/>
              <a:graphic xmlns:a="http://schemas.openxmlformats.org/drawingml/2006/main">
                <a:graphicData uri="http://schemas.microsoft.com/office/word/2010/wordprocessingGroup">
                  <wpg:wgp>
                    <wpg:cNvGrpSpPr/>
                    <wpg:grpSpPr>
                      <a:xfrm>
                        <a:off x="0" y="0"/>
                        <a:ext cx="571500" cy="948309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90152" w14:textId="3B3A2218" w:rsidR="00100D48" w:rsidRDefault="00100D48">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02B25124" id="Grupo 42" o:spid="_x0000_s1029" style="position:absolute;margin-left:12.35pt;margin-top:30.6pt;width:45pt;height:746.7pt;z-index:-251652096;mso-wrap-distance-left:14.4pt;mso-wrap-distance-right:14.4pt;mso-position-horizontal-relative:right-margin-area;mso-position-vertical-relative:page;mso-width-relative:margin"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">
              <v:rect id="Rectángulo 43" o:spid="_x0000_s1030"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Cuadro de texto 44" o:spid="_x0000_s1031"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p w14:paraId="0EB90152" w14:textId="3B3A2218" w:rsidR="00100D48" w:rsidRDefault="00100D48">
                      <w:pPr>
                        <w:rPr>
                          <w:color w:val="7F7F7F" w:themeColor="text1" w:themeTint="80"/>
                        </w:rPr>
                      </w:pPr>
                    </w:p>
                  </w:txbxContent>
                </v:textbox>
              </v:shape>
              <w10:wrap anchorx="margin" anchory="page"/>
            </v:group>
          </w:pict>
        </mc:Fallback>
      </mc:AlternateContent>
    </w:r>
    <w:r w:rsidR="00100D48" w:rsidRPr="00100D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9A54332"/>
    <w:multiLevelType w:val="hybridMultilevel"/>
    <w:tmpl w:val="B1F80120"/>
    <w:lvl w:ilvl="0" w:tplc="E0D8830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F2C2E33"/>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1" w15:restartNumberingAfterBreak="0">
    <w:nsid w:val="105F3A2C"/>
    <w:multiLevelType w:val="hybridMultilevel"/>
    <w:tmpl w:val="F058EFD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2" w15:restartNumberingAfterBreak="0">
    <w:nsid w:val="121E37FC"/>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13" w15:restartNumberingAfterBreak="0">
    <w:nsid w:val="132C3137"/>
    <w:multiLevelType w:val="hybridMultilevel"/>
    <w:tmpl w:val="768C636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17524CA4"/>
    <w:multiLevelType w:val="hybridMultilevel"/>
    <w:tmpl w:val="16980972"/>
    <w:lvl w:ilvl="0" w:tplc="A0FAFE3E">
      <w:numFmt w:val="bullet"/>
      <w:pStyle w:val="Tabulado"/>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F1D32"/>
    <w:multiLevelType w:val="hybridMultilevel"/>
    <w:tmpl w:val="2E3AE900"/>
    <w:lvl w:ilvl="0" w:tplc="685861DA">
      <w:start w:val="1"/>
      <w:numFmt w:val="lowerLetter"/>
      <w:lvlText w:val="%1)"/>
      <w:lvlJc w:val="left"/>
      <w:pPr>
        <w:ind w:left="3130" w:hanging="360"/>
      </w:pPr>
      <w:rPr>
        <w:b w:val="0"/>
        <w:bCs w:val="0"/>
      </w:rPr>
    </w:lvl>
    <w:lvl w:ilvl="1" w:tplc="280A0019" w:tentative="1">
      <w:start w:val="1"/>
      <w:numFmt w:val="lowerLetter"/>
      <w:lvlText w:val="%2."/>
      <w:lvlJc w:val="left"/>
      <w:pPr>
        <w:ind w:left="3850" w:hanging="360"/>
      </w:pPr>
    </w:lvl>
    <w:lvl w:ilvl="2" w:tplc="280A001B" w:tentative="1">
      <w:start w:val="1"/>
      <w:numFmt w:val="lowerRoman"/>
      <w:lvlText w:val="%3."/>
      <w:lvlJc w:val="right"/>
      <w:pPr>
        <w:ind w:left="4570" w:hanging="180"/>
      </w:pPr>
    </w:lvl>
    <w:lvl w:ilvl="3" w:tplc="280A000F" w:tentative="1">
      <w:start w:val="1"/>
      <w:numFmt w:val="decimal"/>
      <w:lvlText w:val="%4."/>
      <w:lvlJc w:val="left"/>
      <w:pPr>
        <w:ind w:left="5290" w:hanging="360"/>
      </w:pPr>
    </w:lvl>
    <w:lvl w:ilvl="4" w:tplc="280A0019" w:tentative="1">
      <w:start w:val="1"/>
      <w:numFmt w:val="lowerLetter"/>
      <w:lvlText w:val="%5."/>
      <w:lvlJc w:val="left"/>
      <w:pPr>
        <w:ind w:left="6010" w:hanging="360"/>
      </w:pPr>
    </w:lvl>
    <w:lvl w:ilvl="5" w:tplc="280A001B" w:tentative="1">
      <w:start w:val="1"/>
      <w:numFmt w:val="lowerRoman"/>
      <w:lvlText w:val="%6."/>
      <w:lvlJc w:val="right"/>
      <w:pPr>
        <w:ind w:left="6730" w:hanging="180"/>
      </w:pPr>
    </w:lvl>
    <w:lvl w:ilvl="6" w:tplc="280A000F" w:tentative="1">
      <w:start w:val="1"/>
      <w:numFmt w:val="decimal"/>
      <w:lvlText w:val="%7."/>
      <w:lvlJc w:val="left"/>
      <w:pPr>
        <w:ind w:left="7450" w:hanging="360"/>
      </w:pPr>
    </w:lvl>
    <w:lvl w:ilvl="7" w:tplc="280A0019" w:tentative="1">
      <w:start w:val="1"/>
      <w:numFmt w:val="lowerLetter"/>
      <w:lvlText w:val="%8."/>
      <w:lvlJc w:val="left"/>
      <w:pPr>
        <w:ind w:left="8170" w:hanging="360"/>
      </w:pPr>
    </w:lvl>
    <w:lvl w:ilvl="8" w:tplc="280A001B" w:tentative="1">
      <w:start w:val="1"/>
      <w:numFmt w:val="lowerRoman"/>
      <w:lvlText w:val="%9."/>
      <w:lvlJc w:val="right"/>
      <w:pPr>
        <w:ind w:left="8890" w:hanging="180"/>
      </w:pPr>
    </w:lvl>
  </w:abstractNum>
  <w:abstractNum w:abstractNumId="16" w15:restartNumberingAfterBreak="0">
    <w:nsid w:val="1ADB687B"/>
    <w:multiLevelType w:val="hybridMultilevel"/>
    <w:tmpl w:val="F3F0B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C07786B"/>
    <w:multiLevelType w:val="hybridMultilevel"/>
    <w:tmpl w:val="FA66E1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5DE7B8C"/>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273312D2"/>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0" w15:restartNumberingAfterBreak="0">
    <w:nsid w:val="28DF35DD"/>
    <w:multiLevelType w:val="hybridMultilevel"/>
    <w:tmpl w:val="1828091E"/>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1" w15:restartNumberingAfterBreak="0">
    <w:nsid w:val="29BC555C"/>
    <w:multiLevelType w:val="hybridMultilevel"/>
    <w:tmpl w:val="CAC696A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2" w15:restartNumberingAfterBreak="0">
    <w:nsid w:val="2E7D3DE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305869D5"/>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4" w15:restartNumberingAfterBreak="0">
    <w:nsid w:val="30DC144E"/>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5" w15:restartNumberingAfterBreak="0">
    <w:nsid w:val="30E2124C"/>
    <w:multiLevelType w:val="multilevel"/>
    <w:tmpl w:val="1ED29FEE"/>
    <w:lvl w:ilvl="0">
      <w:start w:val="5"/>
      <w:numFmt w:val="decimal"/>
      <w:lvlText w:val="%1"/>
      <w:lvlJc w:val="left"/>
      <w:pPr>
        <w:ind w:left="984" w:hanging="665"/>
      </w:pPr>
      <w:rPr>
        <w:rFonts w:hint="default"/>
        <w:lang w:val="es-ES" w:eastAsia="en-US" w:bidi="ar-SA"/>
      </w:rPr>
    </w:lvl>
    <w:lvl w:ilvl="1">
      <w:start w:val="3"/>
      <w:numFmt w:val="decimal"/>
      <w:lvlText w:val="%1.%2."/>
      <w:lvlJc w:val="left"/>
      <w:pPr>
        <w:ind w:left="984" w:hanging="665"/>
        <w:jc w:val="right"/>
      </w:pPr>
      <w:rPr>
        <w:rFonts w:ascii="Arial" w:eastAsia="Arial" w:hAnsi="Arial" w:cs="Arial" w:hint="default"/>
        <w:b/>
        <w:bCs/>
        <w:i w:val="0"/>
        <w:iCs w:val="0"/>
        <w:spacing w:val="-2"/>
        <w:w w:val="83"/>
        <w:sz w:val="22"/>
        <w:szCs w:val="22"/>
        <w:lang w:val="es-ES" w:eastAsia="en-US" w:bidi="ar-SA"/>
      </w:rPr>
    </w:lvl>
    <w:lvl w:ilvl="2">
      <w:start w:val="1"/>
      <w:numFmt w:val="lowerLetter"/>
      <w:lvlText w:val="%3."/>
      <w:lvlJc w:val="left"/>
      <w:pPr>
        <w:ind w:left="1252" w:hanging="269"/>
      </w:pPr>
      <w:rPr>
        <w:rFonts w:ascii="Arial" w:eastAsia="Arial" w:hAnsi="Arial" w:cs="Arial" w:hint="default"/>
        <w:b/>
        <w:bCs/>
        <w:i w:val="0"/>
        <w:iCs w:val="0"/>
        <w:spacing w:val="0"/>
        <w:w w:val="83"/>
        <w:sz w:val="22"/>
        <w:szCs w:val="22"/>
        <w:lang w:val="es-ES" w:eastAsia="en-US" w:bidi="ar-SA"/>
      </w:rPr>
    </w:lvl>
    <w:lvl w:ilvl="3">
      <w:numFmt w:val="bullet"/>
      <w:lvlText w:val="•"/>
      <w:lvlJc w:val="left"/>
      <w:pPr>
        <w:ind w:left="3140" w:hanging="269"/>
      </w:pPr>
      <w:rPr>
        <w:rFonts w:hint="default"/>
        <w:lang w:val="es-ES" w:eastAsia="en-US" w:bidi="ar-SA"/>
      </w:rPr>
    </w:lvl>
    <w:lvl w:ilvl="4">
      <w:numFmt w:val="bullet"/>
      <w:lvlText w:val="•"/>
      <w:lvlJc w:val="left"/>
      <w:pPr>
        <w:ind w:left="4080" w:hanging="269"/>
      </w:pPr>
      <w:rPr>
        <w:rFonts w:hint="default"/>
        <w:lang w:val="es-ES" w:eastAsia="en-US" w:bidi="ar-SA"/>
      </w:rPr>
    </w:lvl>
    <w:lvl w:ilvl="5">
      <w:numFmt w:val="bullet"/>
      <w:lvlText w:val="•"/>
      <w:lvlJc w:val="left"/>
      <w:pPr>
        <w:ind w:left="5020" w:hanging="269"/>
      </w:pPr>
      <w:rPr>
        <w:rFonts w:hint="default"/>
        <w:lang w:val="es-ES" w:eastAsia="en-US" w:bidi="ar-SA"/>
      </w:rPr>
    </w:lvl>
    <w:lvl w:ilvl="6">
      <w:numFmt w:val="bullet"/>
      <w:lvlText w:val="•"/>
      <w:lvlJc w:val="left"/>
      <w:pPr>
        <w:ind w:left="5960" w:hanging="269"/>
      </w:pPr>
      <w:rPr>
        <w:rFonts w:hint="default"/>
        <w:lang w:val="es-ES" w:eastAsia="en-US" w:bidi="ar-SA"/>
      </w:rPr>
    </w:lvl>
    <w:lvl w:ilvl="7">
      <w:numFmt w:val="bullet"/>
      <w:lvlText w:val="•"/>
      <w:lvlJc w:val="left"/>
      <w:pPr>
        <w:ind w:left="6900" w:hanging="269"/>
      </w:pPr>
      <w:rPr>
        <w:rFonts w:hint="default"/>
        <w:lang w:val="es-ES" w:eastAsia="en-US" w:bidi="ar-SA"/>
      </w:rPr>
    </w:lvl>
    <w:lvl w:ilvl="8">
      <w:numFmt w:val="bullet"/>
      <w:lvlText w:val="•"/>
      <w:lvlJc w:val="left"/>
      <w:pPr>
        <w:ind w:left="7840" w:hanging="269"/>
      </w:pPr>
      <w:rPr>
        <w:rFonts w:hint="default"/>
        <w:lang w:val="es-ES" w:eastAsia="en-US" w:bidi="ar-SA"/>
      </w:rPr>
    </w:lvl>
  </w:abstractNum>
  <w:abstractNum w:abstractNumId="26" w15:restartNumberingAfterBreak="0">
    <w:nsid w:val="35537C35"/>
    <w:multiLevelType w:val="hybridMultilevel"/>
    <w:tmpl w:val="8F8C8B3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 w15:restartNumberingAfterBreak="0">
    <w:nsid w:val="36DE303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38ED1A56"/>
    <w:multiLevelType w:val="hybridMultilevel"/>
    <w:tmpl w:val="147AD0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9" w15:restartNumberingAfterBreak="0">
    <w:nsid w:val="3A9828C9"/>
    <w:multiLevelType w:val="hybridMultilevel"/>
    <w:tmpl w:val="AFB090C4"/>
    <w:lvl w:ilvl="0" w:tplc="41DC2A38">
      <w:numFmt w:val="bullet"/>
      <w:lvlText w:val=""/>
      <w:lvlJc w:val="left"/>
      <w:pPr>
        <w:ind w:left="1440" w:hanging="360"/>
      </w:pPr>
      <w:rPr>
        <w:rFonts w:ascii="Symbol" w:eastAsia="Symbol" w:hAnsi="Symbol" w:cs="Symbol" w:hint="default"/>
        <w:b w:val="0"/>
        <w:bCs w:val="0"/>
        <w:i w:val="0"/>
        <w:iCs w:val="0"/>
        <w:color w:val="212121"/>
        <w:spacing w:val="0"/>
        <w:w w:val="99"/>
        <w:sz w:val="20"/>
        <w:szCs w:val="20"/>
        <w:lang w:val="es-ES" w:eastAsia="en-US" w:bidi="ar-SA"/>
      </w:rPr>
    </w:lvl>
    <w:lvl w:ilvl="1" w:tplc="279E1B74">
      <w:numFmt w:val="bullet"/>
      <w:lvlText w:val="o"/>
      <w:lvlJc w:val="left"/>
      <w:pPr>
        <w:ind w:left="2160" w:hanging="360"/>
      </w:pPr>
      <w:rPr>
        <w:rFonts w:ascii="Courier New" w:eastAsia="Courier New" w:hAnsi="Courier New" w:cs="Courier New" w:hint="default"/>
        <w:b w:val="0"/>
        <w:bCs w:val="0"/>
        <w:i w:val="0"/>
        <w:iCs w:val="0"/>
        <w:color w:val="212121"/>
        <w:spacing w:val="0"/>
        <w:w w:val="99"/>
        <w:sz w:val="20"/>
        <w:szCs w:val="20"/>
        <w:lang w:val="es-ES" w:eastAsia="en-US" w:bidi="ar-SA"/>
      </w:rPr>
    </w:lvl>
    <w:lvl w:ilvl="2" w:tplc="ADC633EE">
      <w:numFmt w:val="bullet"/>
      <w:lvlText w:val="•"/>
      <w:lvlJc w:val="left"/>
      <w:pPr>
        <w:ind w:left="3000" w:hanging="360"/>
      </w:pPr>
      <w:rPr>
        <w:rFonts w:hint="default"/>
        <w:lang w:val="es-ES" w:eastAsia="en-US" w:bidi="ar-SA"/>
      </w:rPr>
    </w:lvl>
    <w:lvl w:ilvl="3" w:tplc="8C924012">
      <w:numFmt w:val="bullet"/>
      <w:lvlText w:val="•"/>
      <w:lvlJc w:val="left"/>
      <w:pPr>
        <w:ind w:left="3840" w:hanging="360"/>
      </w:pPr>
      <w:rPr>
        <w:rFonts w:hint="default"/>
        <w:lang w:val="es-ES" w:eastAsia="en-US" w:bidi="ar-SA"/>
      </w:rPr>
    </w:lvl>
    <w:lvl w:ilvl="4" w:tplc="4C8034CA">
      <w:numFmt w:val="bullet"/>
      <w:lvlText w:val="•"/>
      <w:lvlJc w:val="left"/>
      <w:pPr>
        <w:ind w:left="4680" w:hanging="360"/>
      </w:pPr>
      <w:rPr>
        <w:rFonts w:hint="default"/>
        <w:lang w:val="es-ES" w:eastAsia="en-US" w:bidi="ar-SA"/>
      </w:rPr>
    </w:lvl>
    <w:lvl w:ilvl="5" w:tplc="857C4AE4">
      <w:numFmt w:val="bullet"/>
      <w:lvlText w:val="•"/>
      <w:lvlJc w:val="left"/>
      <w:pPr>
        <w:ind w:left="5520" w:hanging="360"/>
      </w:pPr>
      <w:rPr>
        <w:rFonts w:hint="default"/>
        <w:lang w:val="es-ES" w:eastAsia="en-US" w:bidi="ar-SA"/>
      </w:rPr>
    </w:lvl>
    <w:lvl w:ilvl="6" w:tplc="65140A04">
      <w:numFmt w:val="bullet"/>
      <w:lvlText w:val="•"/>
      <w:lvlJc w:val="left"/>
      <w:pPr>
        <w:ind w:left="6360" w:hanging="360"/>
      </w:pPr>
      <w:rPr>
        <w:rFonts w:hint="default"/>
        <w:lang w:val="es-ES" w:eastAsia="en-US" w:bidi="ar-SA"/>
      </w:rPr>
    </w:lvl>
    <w:lvl w:ilvl="7" w:tplc="8D324F08">
      <w:numFmt w:val="bullet"/>
      <w:lvlText w:val="•"/>
      <w:lvlJc w:val="left"/>
      <w:pPr>
        <w:ind w:left="7200" w:hanging="360"/>
      </w:pPr>
      <w:rPr>
        <w:rFonts w:hint="default"/>
        <w:lang w:val="es-ES" w:eastAsia="en-US" w:bidi="ar-SA"/>
      </w:rPr>
    </w:lvl>
    <w:lvl w:ilvl="8" w:tplc="3FD89A30">
      <w:numFmt w:val="bullet"/>
      <w:lvlText w:val="•"/>
      <w:lvlJc w:val="left"/>
      <w:pPr>
        <w:ind w:left="8040" w:hanging="360"/>
      </w:pPr>
      <w:rPr>
        <w:rFonts w:hint="default"/>
        <w:lang w:val="es-ES" w:eastAsia="en-US" w:bidi="ar-SA"/>
      </w:rPr>
    </w:lvl>
  </w:abstractNum>
  <w:abstractNum w:abstractNumId="30" w15:restartNumberingAfterBreak="0">
    <w:nsid w:val="3D151F9F"/>
    <w:multiLevelType w:val="multilevel"/>
    <w:tmpl w:val="4230967A"/>
    <w:lvl w:ilvl="0">
      <w:start w:val="1"/>
      <w:numFmt w:val="decimal"/>
      <w:lvlText w:val="%1"/>
      <w:lvlJc w:val="left"/>
      <w:pPr>
        <w:ind w:left="1382" w:hanging="531"/>
      </w:pPr>
      <w:rPr>
        <w:rFonts w:hint="default"/>
        <w:lang w:val="es-ES" w:eastAsia="en-US" w:bidi="ar-SA"/>
      </w:rPr>
    </w:lvl>
    <w:lvl w:ilvl="1">
      <w:start w:val="1"/>
      <w:numFmt w:val="decimal"/>
      <w:lvlText w:val="%1.%2."/>
      <w:lvlJc w:val="left"/>
      <w:pPr>
        <w:ind w:left="1382" w:hanging="531"/>
      </w:pPr>
      <w:rPr>
        <w:rFonts w:ascii="Arial" w:eastAsia="Arial" w:hAnsi="Arial" w:cs="Arial" w:hint="default"/>
        <w:b/>
        <w:bCs/>
        <w:i w:val="0"/>
        <w:iCs w:val="0"/>
        <w:spacing w:val="0"/>
        <w:w w:val="83"/>
        <w:sz w:val="22"/>
        <w:szCs w:val="22"/>
        <w:lang w:val="es-ES" w:eastAsia="en-US" w:bidi="ar-SA"/>
      </w:rPr>
    </w:lvl>
    <w:lvl w:ilvl="2">
      <w:start w:val="1"/>
      <w:numFmt w:val="decimal"/>
      <w:lvlText w:val="%1.%2.%3."/>
      <w:lvlJc w:val="left"/>
      <w:pPr>
        <w:ind w:left="1382" w:hanging="531"/>
        <w:jc w:val="right"/>
      </w:pPr>
      <w:rPr>
        <w:rFonts w:ascii="Arial" w:eastAsia="Arial" w:hAnsi="Arial" w:cs="Arial" w:hint="default"/>
        <w:b/>
        <w:bCs/>
        <w:i w:val="0"/>
        <w:iCs w:val="0"/>
        <w:spacing w:val="-5"/>
        <w:w w:val="83"/>
        <w:sz w:val="22"/>
        <w:szCs w:val="22"/>
        <w:lang w:val="es-ES" w:eastAsia="en-US" w:bidi="ar-SA"/>
      </w:rPr>
    </w:lvl>
    <w:lvl w:ilvl="3">
      <w:start w:val="1"/>
      <w:numFmt w:val="lowerLetter"/>
      <w:lvlText w:val="%4)"/>
      <w:lvlJc w:val="left"/>
      <w:pPr>
        <w:ind w:left="1322" w:hanging="339"/>
      </w:pPr>
      <w:rPr>
        <w:rFonts w:ascii="Arial Narrow" w:eastAsia="Microsoft Sans Serif" w:hAnsi="Arial Narrow" w:cs="Microsoft Sans Serif" w:hint="default"/>
        <w:b w:val="0"/>
        <w:bCs w:val="0"/>
        <w:i w:val="0"/>
        <w:iCs w:val="0"/>
        <w:spacing w:val="0"/>
        <w:w w:val="83"/>
        <w:sz w:val="24"/>
        <w:szCs w:val="24"/>
        <w:lang w:val="es-ES" w:eastAsia="en-US" w:bidi="ar-SA"/>
      </w:rPr>
    </w:lvl>
    <w:lvl w:ilvl="4">
      <w:numFmt w:val="bullet"/>
      <w:lvlText w:val="•"/>
      <w:lvlJc w:val="left"/>
      <w:pPr>
        <w:ind w:left="3920" w:hanging="339"/>
      </w:pPr>
      <w:rPr>
        <w:rFonts w:hint="default"/>
        <w:lang w:val="es-ES" w:eastAsia="en-US" w:bidi="ar-SA"/>
      </w:rPr>
    </w:lvl>
    <w:lvl w:ilvl="5">
      <w:numFmt w:val="bullet"/>
      <w:lvlText w:val="•"/>
      <w:lvlJc w:val="left"/>
      <w:pPr>
        <w:ind w:left="4766" w:hanging="339"/>
      </w:pPr>
      <w:rPr>
        <w:rFonts w:hint="default"/>
        <w:lang w:val="es-ES" w:eastAsia="en-US" w:bidi="ar-SA"/>
      </w:rPr>
    </w:lvl>
    <w:lvl w:ilvl="6">
      <w:numFmt w:val="bullet"/>
      <w:lvlText w:val="•"/>
      <w:lvlJc w:val="left"/>
      <w:pPr>
        <w:ind w:left="5613"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06" w:hanging="339"/>
      </w:pPr>
      <w:rPr>
        <w:rFonts w:hint="default"/>
        <w:lang w:val="es-ES" w:eastAsia="en-US" w:bidi="ar-SA"/>
      </w:rPr>
    </w:lvl>
  </w:abstractNum>
  <w:abstractNum w:abstractNumId="31" w15:restartNumberingAfterBreak="0">
    <w:nsid w:val="44EF3AAD"/>
    <w:multiLevelType w:val="hybridMultilevel"/>
    <w:tmpl w:val="72C0BD8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2" w15:restartNumberingAfterBreak="0">
    <w:nsid w:val="4950453C"/>
    <w:multiLevelType w:val="hybridMultilevel"/>
    <w:tmpl w:val="AC4A2C7A"/>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3" w15:restartNumberingAfterBreak="0">
    <w:nsid w:val="4B890FBF"/>
    <w:multiLevelType w:val="hybridMultilevel"/>
    <w:tmpl w:val="27A2BF80"/>
    <w:lvl w:ilvl="0" w:tplc="26F4C9E6">
      <w:start w:val="1"/>
      <w:numFmt w:val="decimal"/>
      <w:lvlText w:val="%1."/>
      <w:lvlJc w:val="left"/>
      <w:pPr>
        <w:ind w:left="720" w:hanging="360"/>
      </w:pPr>
      <w:rPr>
        <w:b/>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4EDA46E7"/>
    <w:multiLevelType w:val="hybridMultilevel"/>
    <w:tmpl w:val="511E6A04"/>
    <w:lvl w:ilvl="0" w:tplc="0409000D">
      <w:start w:val="1"/>
      <w:numFmt w:val="bullet"/>
      <w:lvlText w:val=""/>
      <w:lvlJc w:val="left"/>
      <w:pPr>
        <w:ind w:left="646" w:hanging="360"/>
      </w:pPr>
      <w:rPr>
        <w:rFonts w:ascii="Wingdings" w:hAnsi="Wingdings"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35" w15:restartNumberingAfterBreak="0">
    <w:nsid w:val="50273931"/>
    <w:multiLevelType w:val="multilevel"/>
    <w:tmpl w:val="A4CC9D04"/>
    <w:lvl w:ilvl="0">
      <w:start w:val="1"/>
      <w:numFmt w:val="decimal"/>
      <w:lvlText w:val="%1."/>
      <w:lvlJc w:val="left"/>
      <w:pPr>
        <w:ind w:left="221" w:hanging="221"/>
      </w:pPr>
      <w:rPr>
        <w:rFonts w:ascii="Arial" w:eastAsia="Arial" w:hAnsi="Arial" w:cs="Arial" w:hint="default"/>
        <w:b/>
        <w:bCs/>
        <w:i w:val="0"/>
        <w:iCs w:val="0"/>
        <w:color w:val="1B365D"/>
        <w:spacing w:val="0"/>
        <w:w w:val="99"/>
        <w:sz w:val="20"/>
        <w:szCs w:val="20"/>
        <w:lang w:val="es-ES" w:eastAsia="en-US" w:bidi="ar-SA"/>
      </w:rPr>
    </w:lvl>
    <w:lvl w:ilvl="1">
      <w:start w:val="1"/>
      <w:numFmt w:val="decimal"/>
      <w:lvlText w:val="%1.%2."/>
      <w:lvlJc w:val="left"/>
      <w:pPr>
        <w:ind w:left="1107" w:hanging="387"/>
        <w:jc w:val="right"/>
      </w:pPr>
      <w:rPr>
        <w:rFonts w:ascii="Arial" w:eastAsia="Arial" w:hAnsi="Arial" w:cs="Arial" w:hint="default"/>
        <w:b/>
        <w:bCs/>
        <w:i w:val="0"/>
        <w:iCs w:val="0"/>
        <w:color w:val="2C3D50"/>
        <w:spacing w:val="-1"/>
        <w:w w:val="99"/>
        <w:sz w:val="20"/>
        <w:szCs w:val="20"/>
        <w:lang w:val="es-ES" w:eastAsia="en-US" w:bidi="ar-SA"/>
      </w:rPr>
    </w:lvl>
    <w:lvl w:ilvl="2">
      <w:numFmt w:val="bullet"/>
      <w:lvlText w:val="●"/>
      <w:lvlJc w:val="left"/>
      <w:pPr>
        <w:ind w:left="13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numFmt w:val="bullet"/>
      <w:lvlText w:val="•"/>
      <w:lvlJc w:val="left"/>
      <w:pPr>
        <w:ind w:left="2370" w:hanging="360"/>
      </w:pPr>
      <w:rPr>
        <w:rFonts w:hint="default"/>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70" w:hanging="360"/>
      </w:pPr>
      <w:rPr>
        <w:rFonts w:hint="default"/>
        <w:lang w:val="es-ES" w:eastAsia="en-US" w:bidi="ar-SA"/>
      </w:rPr>
    </w:lvl>
    <w:lvl w:ilvl="6">
      <w:numFmt w:val="bullet"/>
      <w:lvlText w:val="•"/>
      <w:lvlJc w:val="left"/>
      <w:pPr>
        <w:ind w:left="5520" w:hanging="360"/>
      </w:pPr>
      <w:rPr>
        <w:rFonts w:hint="default"/>
        <w:lang w:val="es-ES" w:eastAsia="en-US" w:bidi="ar-SA"/>
      </w:rPr>
    </w:lvl>
    <w:lvl w:ilvl="7">
      <w:numFmt w:val="bullet"/>
      <w:lvlText w:val="•"/>
      <w:lvlJc w:val="left"/>
      <w:pPr>
        <w:ind w:left="6570" w:hanging="360"/>
      </w:pPr>
      <w:rPr>
        <w:rFonts w:hint="default"/>
        <w:lang w:val="es-ES" w:eastAsia="en-US" w:bidi="ar-SA"/>
      </w:rPr>
    </w:lvl>
    <w:lvl w:ilvl="8">
      <w:numFmt w:val="bullet"/>
      <w:lvlText w:val="•"/>
      <w:lvlJc w:val="left"/>
      <w:pPr>
        <w:ind w:left="7620" w:hanging="360"/>
      </w:pPr>
      <w:rPr>
        <w:rFonts w:hint="default"/>
        <w:lang w:val="es-ES" w:eastAsia="en-US" w:bidi="ar-SA"/>
      </w:rPr>
    </w:lvl>
  </w:abstractNum>
  <w:abstractNum w:abstractNumId="36" w15:restartNumberingAfterBreak="0">
    <w:nsid w:val="674E5B3A"/>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6A0E78CF"/>
    <w:multiLevelType w:val="hybridMultilevel"/>
    <w:tmpl w:val="BFA009BC"/>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8" w15:restartNumberingAfterBreak="0">
    <w:nsid w:val="75564356"/>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9" w15:restartNumberingAfterBreak="0">
    <w:nsid w:val="757A2675"/>
    <w:multiLevelType w:val="hybridMultilevel"/>
    <w:tmpl w:val="310ACB34"/>
    <w:lvl w:ilvl="0" w:tplc="FE46635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5C675AF"/>
    <w:multiLevelType w:val="hybridMultilevel"/>
    <w:tmpl w:val="0D04A6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A3772E6"/>
    <w:multiLevelType w:val="hybridMultilevel"/>
    <w:tmpl w:val="5546F4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2" w15:restartNumberingAfterBreak="0">
    <w:nsid w:val="7CEF3D98"/>
    <w:multiLevelType w:val="hybridMultilevel"/>
    <w:tmpl w:val="4126C55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2019194045">
    <w:abstractNumId w:val="12"/>
  </w:num>
  <w:num w:numId="2" w16cid:durableId="365646984">
    <w:abstractNumId w:val="38"/>
  </w:num>
  <w:num w:numId="3" w16cid:durableId="513375786">
    <w:abstractNumId w:val="14"/>
  </w:num>
  <w:num w:numId="4" w16cid:durableId="1826047212">
    <w:abstractNumId w:val="20"/>
  </w:num>
  <w:num w:numId="5" w16cid:durableId="1257714061">
    <w:abstractNumId w:val="41"/>
  </w:num>
  <w:num w:numId="6" w16cid:durableId="2019652109">
    <w:abstractNumId w:val="16"/>
  </w:num>
  <w:num w:numId="7" w16cid:durableId="1569536678">
    <w:abstractNumId w:val="34"/>
  </w:num>
  <w:num w:numId="8" w16cid:durableId="1374962539">
    <w:abstractNumId w:val="36"/>
  </w:num>
  <w:num w:numId="9" w16cid:durableId="1774596005">
    <w:abstractNumId w:val="28"/>
  </w:num>
  <w:num w:numId="10" w16cid:durableId="1092897552">
    <w:abstractNumId w:val="32"/>
  </w:num>
  <w:num w:numId="11" w16cid:durableId="1665165195">
    <w:abstractNumId w:val="37"/>
  </w:num>
  <w:num w:numId="12" w16cid:durableId="1580284300">
    <w:abstractNumId w:val="33"/>
  </w:num>
  <w:num w:numId="13" w16cid:durableId="577055131">
    <w:abstractNumId w:val="10"/>
  </w:num>
  <w:num w:numId="14" w16cid:durableId="1228147571">
    <w:abstractNumId w:val="23"/>
  </w:num>
  <w:num w:numId="15" w16cid:durableId="262612778">
    <w:abstractNumId w:val="27"/>
  </w:num>
  <w:num w:numId="16" w16cid:durableId="152381659">
    <w:abstractNumId w:val="22"/>
  </w:num>
  <w:num w:numId="17" w16cid:durableId="820315365">
    <w:abstractNumId w:val="25"/>
  </w:num>
  <w:num w:numId="18" w16cid:durableId="880439087">
    <w:abstractNumId w:val="19"/>
  </w:num>
  <w:num w:numId="19" w16cid:durableId="560671610">
    <w:abstractNumId w:val="24"/>
  </w:num>
  <w:num w:numId="20" w16cid:durableId="1084491137">
    <w:abstractNumId w:val="30"/>
  </w:num>
  <w:num w:numId="21" w16cid:durableId="1168591760">
    <w:abstractNumId w:val="35"/>
  </w:num>
  <w:num w:numId="22" w16cid:durableId="1052341831">
    <w:abstractNumId w:val="29"/>
  </w:num>
  <w:num w:numId="23" w16cid:durableId="1579486137">
    <w:abstractNumId w:val="15"/>
  </w:num>
  <w:num w:numId="24" w16cid:durableId="1968388592">
    <w:abstractNumId w:val="40"/>
  </w:num>
  <w:num w:numId="25" w16cid:durableId="1320385902">
    <w:abstractNumId w:val="31"/>
  </w:num>
  <w:num w:numId="26" w16cid:durableId="409280861">
    <w:abstractNumId w:val="26"/>
  </w:num>
  <w:num w:numId="27" w16cid:durableId="185868819">
    <w:abstractNumId w:val="42"/>
  </w:num>
  <w:num w:numId="28" w16cid:durableId="1973167727">
    <w:abstractNumId w:val="21"/>
  </w:num>
  <w:num w:numId="29" w16cid:durableId="1985770100">
    <w:abstractNumId w:val="11"/>
  </w:num>
  <w:num w:numId="30" w16cid:durableId="593976509">
    <w:abstractNumId w:val="13"/>
  </w:num>
  <w:num w:numId="31" w16cid:durableId="127556292">
    <w:abstractNumId w:val="8"/>
  </w:num>
  <w:num w:numId="32" w16cid:durableId="455684249">
    <w:abstractNumId w:val="6"/>
  </w:num>
  <w:num w:numId="33" w16cid:durableId="1122726136">
    <w:abstractNumId w:val="5"/>
  </w:num>
  <w:num w:numId="34" w16cid:durableId="1189493321">
    <w:abstractNumId w:val="4"/>
  </w:num>
  <w:num w:numId="35" w16cid:durableId="1663584474">
    <w:abstractNumId w:val="7"/>
  </w:num>
  <w:num w:numId="36" w16cid:durableId="1879319147">
    <w:abstractNumId w:val="3"/>
  </w:num>
  <w:num w:numId="37" w16cid:durableId="1306350910">
    <w:abstractNumId w:val="2"/>
  </w:num>
  <w:num w:numId="38" w16cid:durableId="1350176960">
    <w:abstractNumId w:val="1"/>
  </w:num>
  <w:num w:numId="39" w16cid:durableId="702441914">
    <w:abstractNumId w:val="0"/>
  </w:num>
  <w:num w:numId="40" w16cid:durableId="6564437">
    <w:abstractNumId w:val="18"/>
  </w:num>
  <w:num w:numId="41" w16cid:durableId="607541036">
    <w:abstractNumId w:val="39"/>
  </w:num>
  <w:num w:numId="42" w16cid:durableId="1502740860">
    <w:abstractNumId w:val="17"/>
  </w:num>
  <w:num w:numId="43" w16cid:durableId="45286527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A6"/>
    <w:rsid w:val="00002685"/>
    <w:rsid w:val="00007F72"/>
    <w:rsid w:val="00017C35"/>
    <w:rsid w:val="00020701"/>
    <w:rsid w:val="000243D7"/>
    <w:rsid w:val="00027186"/>
    <w:rsid w:val="00036192"/>
    <w:rsid w:val="00043864"/>
    <w:rsid w:val="00055477"/>
    <w:rsid w:val="000759BE"/>
    <w:rsid w:val="000805FC"/>
    <w:rsid w:val="00080C76"/>
    <w:rsid w:val="00091EBD"/>
    <w:rsid w:val="000A0E67"/>
    <w:rsid w:val="000A345F"/>
    <w:rsid w:val="000A7E19"/>
    <w:rsid w:val="000B00F1"/>
    <w:rsid w:val="000B0CFE"/>
    <w:rsid w:val="000B1244"/>
    <w:rsid w:val="000B12C0"/>
    <w:rsid w:val="000B50A2"/>
    <w:rsid w:val="000B5ED3"/>
    <w:rsid w:val="000C2644"/>
    <w:rsid w:val="000C7760"/>
    <w:rsid w:val="000D1D22"/>
    <w:rsid w:val="000D47A9"/>
    <w:rsid w:val="000E2D1E"/>
    <w:rsid w:val="000E6D1E"/>
    <w:rsid w:val="000F1664"/>
    <w:rsid w:val="000F52C9"/>
    <w:rsid w:val="000F5F49"/>
    <w:rsid w:val="00100D48"/>
    <w:rsid w:val="001041BD"/>
    <w:rsid w:val="001104D9"/>
    <w:rsid w:val="001201CA"/>
    <w:rsid w:val="00125DEF"/>
    <w:rsid w:val="00130E99"/>
    <w:rsid w:val="00131650"/>
    <w:rsid w:val="00137474"/>
    <w:rsid w:val="00137F45"/>
    <w:rsid w:val="00151D0A"/>
    <w:rsid w:val="00152E5A"/>
    <w:rsid w:val="00155825"/>
    <w:rsid w:val="0015786E"/>
    <w:rsid w:val="00163C34"/>
    <w:rsid w:val="001642D4"/>
    <w:rsid w:val="00166139"/>
    <w:rsid w:val="00174187"/>
    <w:rsid w:val="00181AD1"/>
    <w:rsid w:val="0018461A"/>
    <w:rsid w:val="0019178C"/>
    <w:rsid w:val="0019512B"/>
    <w:rsid w:val="001A4426"/>
    <w:rsid w:val="001A44F9"/>
    <w:rsid w:val="001B25A3"/>
    <w:rsid w:val="001B7C2E"/>
    <w:rsid w:val="001C0D9D"/>
    <w:rsid w:val="001C22F8"/>
    <w:rsid w:val="001C6204"/>
    <w:rsid w:val="001D19F9"/>
    <w:rsid w:val="001E554A"/>
    <w:rsid w:val="001F0AC2"/>
    <w:rsid w:val="00203264"/>
    <w:rsid w:val="00211AC7"/>
    <w:rsid w:val="00222D45"/>
    <w:rsid w:val="002313C2"/>
    <w:rsid w:val="00245FEF"/>
    <w:rsid w:val="00253781"/>
    <w:rsid w:val="00256738"/>
    <w:rsid w:val="0026044E"/>
    <w:rsid w:val="00271B52"/>
    <w:rsid w:val="0027584B"/>
    <w:rsid w:val="00283EC9"/>
    <w:rsid w:val="0029068D"/>
    <w:rsid w:val="00291537"/>
    <w:rsid w:val="0029427A"/>
    <w:rsid w:val="002A1C6E"/>
    <w:rsid w:val="002A6E72"/>
    <w:rsid w:val="002C1D5B"/>
    <w:rsid w:val="002C385F"/>
    <w:rsid w:val="002D4626"/>
    <w:rsid w:val="002E1E10"/>
    <w:rsid w:val="002E7F85"/>
    <w:rsid w:val="003034A1"/>
    <w:rsid w:val="003052AC"/>
    <w:rsid w:val="00313807"/>
    <w:rsid w:val="00313EA6"/>
    <w:rsid w:val="00315ECF"/>
    <w:rsid w:val="00317A2C"/>
    <w:rsid w:val="003200CE"/>
    <w:rsid w:val="0032376D"/>
    <w:rsid w:val="00324A28"/>
    <w:rsid w:val="00325C66"/>
    <w:rsid w:val="003270F1"/>
    <w:rsid w:val="00335DA0"/>
    <w:rsid w:val="003408A6"/>
    <w:rsid w:val="00344609"/>
    <w:rsid w:val="00351AD6"/>
    <w:rsid w:val="003529AE"/>
    <w:rsid w:val="003535BB"/>
    <w:rsid w:val="003539F6"/>
    <w:rsid w:val="00361C1A"/>
    <w:rsid w:val="00363AD2"/>
    <w:rsid w:val="00367B9C"/>
    <w:rsid w:val="00370D26"/>
    <w:rsid w:val="003821CC"/>
    <w:rsid w:val="00383E83"/>
    <w:rsid w:val="00385EB7"/>
    <w:rsid w:val="00387C42"/>
    <w:rsid w:val="00387E57"/>
    <w:rsid w:val="00390E12"/>
    <w:rsid w:val="003A1509"/>
    <w:rsid w:val="003B09A9"/>
    <w:rsid w:val="003B3032"/>
    <w:rsid w:val="003B5194"/>
    <w:rsid w:val="003C4769"/>
    <w:rsid w:val="003C6D78"/>
    <w:rsid w:val="003E2004"/>
    <w:rsid w:val="003E2F71"/>
    <w:rsid w:val="003F0519"/>
    <w:rsid w:val="004046C7"/>
    <w:rsid w:val="00410190"/>
    <w:rsid w:val="00412825"/>
    <w:rsid w:val="00414870"/>
    <w:rsid w:val="00422432"/>
    <w:rsid w:val="00427D1C"/>
    <w:rsid w:val="00431D1F"/>
    <w:rsid w:val="004320B9"/>
    <w:rsid w:val="004330A9"/>
    <w:rsid w:val="004356C4"/>
    <w:rsid w:val="004364B8"/>
    <w:rsid w:val="00436D9F"/>
    <w:rsid w:val="004404D6"/>
    <w:rsid w:val="00442957"/>
    <w:rsid w:val="00446E27"/>
    <w:rsid w:val="00454D6A"/>
    <w:rsid w:val="0046050F"/>
    <w:rsid w:val="00462ADE"/>
    <w:rsid w:val="00466502"/>
    <w:rsid w:val="00470339"/>
    <w:rsid w:val="004736FC"/>
    <w:rsid w:val="004809DF"/>
    <w:rsid w:val="00481CB6"/>
    <w:rsid w:val="00491644"/>
    <w:rsid w:val="00497DE2"/>
    <w:rsid w:val="004A79D8"/>
    <w:rsid w:val="004B015E"/>
    <w:rsid w:val="004B204B"/>
    <w:rsid w:val="004B49C0"/>
    <w:rsid w:val="004C44E9"/>
    <w:rsid w:val="004D003A"/>
    <w:rsid w:val="004D2C7F"/>
    <w:rsid w:val="004E6892"/>
    <w:rsid w:val="004F10F7"/>
    <w:rsid w:val="004F5152"/>
    <w:rsid w:val="004F7476"/>
    <w:rsid w:val="00506706"/>
    <w:rsid w:val="00507DCB"/>
    <w:rsid w:val="00514F29"/>
    <w:rsid w:val="00520D10"/>
    <w:rsid w:val="00536286"/>
    <w:rsid w:val="00546877"/>
    <w:rsid w:val="005567A0"/>
    <w:rsid w:val="00571F63"/>
    <w:rsid w:val="005911A6"/>
    <w:rsid w:val="00593CD8"/>
    <w:rsid w:val="005A123C"/>
    <w:rsid w:val="005A1433"/>
    <w:rsid w:val="005A220A"/>
    <w:rsid w:val="005A250F"/>
    <w:rsid w:val="005B091A"/>
    <w:rsid w:val="005B5D0F"/>
    <w:rsid w:val="005B60F9"/>
    <w:rsid w:val="005F46A5"/>
    <w:rsid w:val="006033FE"/>
    <w:rsid w:val="00604BB1"/>
    <w:rsid w:val="006158C1"/>
    <w:rsid w:val="00621594"/>
    <w:rsid w:val="006227BA"/>
    <w:rsid w:val="006362B1"/>
    <w:rsid w:val="006446F0"/>
    <w:rsid w:val="00653A63"/>
    <w:rsid w:val="00655FBF"/>
    <w:rsid w:val="00661EB6"/>
    <w:rsid w:val="00672DB5"/>
    <w:rsid w:val="0067367F"/>
    <w:rsid w:val="0067494C"/>
    <w:rsid w:val="006761DC"/>
    <w:rsid w:val="006768A2"/>
    <w:rsid w:val="00683CE3"/>
    <w:rsid w:val="006845C2"/>
    <w:rsid w:val="006914AF"/>
    <w:rsid w:val="00692828"/>
    <w:rsid w:val="00695518"/>
    <w:rsid w:val="00696E67"/>
    <w:rsid w:val="006A0D9D"/>
    <w:rsid w:val="006A193A"/>
    <w:rsid w:val="006A32C7"/>
    <w:rsid w:val="006A7853"/>
    <w:rsid w:val="006B0D61"/>
    <w:rsid w:val="006B5199"/>
    <w:rsid w:val="006B581E"/>
    <w:rsid w:val="006B5E42"/>
    <w:rsid w:val="006B6BB8"/>
    <w:rsid w:val="006C4773"/>
    <w:rsid w:val="006C6259"/>
    <w:rsid w:val="006C78EA"/>
    <w:rsid w:val="006D0DB5"/>
    <w:rsid w:val="006D4D79"/>
    <w:rsid w:val="006E10F5"/>
    <w:rsid w:val="006F2D68"/>
    <w:rsid w:val="007001ED"/>
    <w:rsid w:val="007052B9"/>
    <w:rsid w:val="00711289"/>
    <w:rsid w:val="00721AEC"/>
    <w:rsid w:val="0072357B"/>
    <w:rsid w:val="007254EA"/>
    <w:rsid w:val="0072555F"/>
    <w:rsid w:val="007359BF"/>
    <w:rsid w:val="0074212C"/>
    <w:rsid w:val="0075198D"/>
    <w:rsid w:val="00751BF4"/>
    <w:rsid w:val="00763188"/>
    <w:rsid w:val="00763550"/>
    <w:rsid w:val="007640F5"/>
    <w:rsid w:val="00772EE0"/>
    <w:rsid w:val="00773BDB"/>
    <w:rsid w:val="00784491"/>
    <w:rsid w:val="00784B67"/>
    <w:rsid w:val="007947B9"/>
    <w:rsid w:val="007A3318"/>
    <w:rsid w:val="007A3D2F"/>
    <w:rsid w:val="007A4E5E"/>
    <w:rsid w:val="007A52EE"/>
    <w:rsid w:val="007A5D45"/>
    <w:rsid w:val="007B3A9C"/>
    <w:rsid w:val="007B6507"/>
    <w:rsid w:val="007B6B72"/>
    <w:rsid w:val="007C262B"/>
    <w:rsid w:val="007C7367"/>
    <w:rsid w:val="007D23FD"/>
    <w:rsid w:val="007D4D99"/>
    <w:rsid w:val="007D63A8"/>
    <w:rsid w:val="007F3809"/>
    <w:rsid w:val="007F3E75"/>
    <w:rsid w:val="007F4F71"/>
    <w:rsid w:val="00802D9F"/>
    <w:rsid w:val="008164DB"/>
    <w:rsid w:val="00817EA7"/>
    <w:rsid w:val="00822C98"/>
    <w:rsid w:val="00826968"/>
    <w:rsid w:val="00827E3A"/>
    <w:rsid w:val="00833E40"/>
    <w:rsid w:val="0083662B"/>
    <w:rsid w:val="0083667E"/>
    <w:rsid w:val="008442D6"/>
    <w:rsid w:val="00844B74"/>
    <w:rsid w:val="00846A97"/>
    <w:rsid w:val="00847C2D"/>
    <w:rsid w:val="00847F1A"/>
    <w:rsid w:val="008509AA"/>
    <w:rsid w:val="00850CCB"/>
    <w:rsid w:val="0085361A"/>
    <w:rsid w:val="008611C9"/>
    <w:rsid w:val="008628E1"/>
    <w:rsid w:val="00862B1D"/>
    <w:rsid w:val="00874A8B"/>
    <w:rsid w:val="00875F7B"/>
    <w:rsid w:val="00881BCE"/>
    <w:rsid w:val="00884A02"/>
    <w:rsid w:val="00887AE0"/>
    <w:rsid w:val="008A19DB"/>
    <w:rsid w:val="008A4A4F"/>
    <w:rsid w:val="008B1AF3"/>
    <w:rsid w:val="008B1E5C"/>
    <w:rsid w:val="008B3B87"/>
    <w:rsid w:val="008B4241"/>
    <w:rsid w:val="008D09F0"/>
    <w:rsid w:val="008D1115"/>
    <w:rsid w:val="008E7FB3"/>
    <w:rsid w:val="008F6F00"/>
    <w:rsid w:val="00901238"/>
    <w:rsid w:val="00905239"/>
    <w:rsid w:val="00913F79"/>
    <w:rsid w:val="0091657D"/>
    <w:rsid w:val="0092761F"/>
    <w:rsid w:val="0092791D"/>
    <w:rsid w:val="00934F19"/>
    <w:rsid w:val="009411D4"/>
    <w:rsid w:val="0094441E"/>
    <w:rsid w:val="00946458"/>
    <w:rsid w:val="00954B1B"/>
    <w:rsid w:val="009606AC"/>
    <w:rsid w:val="00971E8D"/>
    <w:rsid w:val="00975361"/>
    <w:rsid w:val="00980493"/>
    <w:rsid w:val="00981145"/>
    <w:rsid w:val="00981A04"/>
    <w:rsid w:val="00994CD7"/>
    <w:rsid w:val="00995522"/>
    <w:rsid w:val="00996A89"/>
    <w:rsid w:val="009B263E"/>
    <w:rsid w:val="009B737D"/>
    <w:rsid w:val="009C3D3A"/>
    <w:rsid w:val="009E028C"/>
    <w:rsid w:val="009E4085"/>
    <w:rsid w:val="009F3CA3"/>
    <w:rsid w:val="009F541E"/>
    <w:rsid w:val="00A039FA"/>
    <w:rsid w:val="00A062D9"/>
    <w:rsid w:val="00A11934"/>
    <w:rsid w:val="00A12B53"/>
    <w:rsid w:val="00A15D04"/>
    <w:rsid w:val="00A278B8"/>
    <w:rsid w:val="00A31E1B"/>
    <w:rsid w:val="00A34E96"/>
    <w:rsid w:val="00A360B2"/>
    <w:rsid w:val="00A407C0"/>
    <w:rsid w:val="00A41F9B"/>
    <w:rsid w:val="00A45A89"/>
    <w:rsid w:val="00A52FA4"/>
    <w:rsid w:val="00A534FD"/>
    <w:rsid w:val="00A573E0"/>
    <w:rsid w:val="00A610C4"/>
    <w:rsid w:val="00A62A86"/>
    <w:rsid w:val="00A66D13"/>
    <w:rsid w:val="00A70E0D"/>
    <w:rsid w:val="00A7401E"/>
    <w:rsid w:val="00A76395"/>
    <w:rsid w:val="00A83425"/>
    <w:rsid w:val="00AA165A"/>
    <w:rsid w:val="00AB1253"/>
    <w:rsid w:val="00AC7A7F"/>
    <w:rsid w:val="00AD2390"/>
    <w:rsid w:val="00AD6440"/>
    <w:rsid w:val="00AE482A"/>
    <w:rsid w:val="00AE621B"/>
    <w:rsid w:val="00AF6296"/>
    <w:rsid w:val="00B0583C"/>
    <w:rsid w:val="00B0775C"/>
    <w:rsid w:val="00B2560B"/>
    <w:rsid w:val="00B40BEC"/>
    <w:rsid w:val="00B500AF"/>
    <w:rsid w:val="00B53FB1"/>
    <w:rsid w:val="00B56D7A"/>
    <w:rsid w:val="00B6262C"/>
    <w:rsid w:val="00B62D88"/>
    <w:rsid w:val="00B63409"/>
    <w:rsid w:val="00B674A6"/>
    <w:rsid w:val="00B7097F"/>
    <w:rsid w:val="00B71727"/>
    <w:rsid w:val="00B738A1"/>
    <w:rsid w:val="00B81C76"/>
    <w:rsid w:val="00B851A7"/>
    <w:rsid w:val="00B922E8"/>
    <w:rsid w:val="00BA696D"/>
    <w:rsid w:val="00BB488E"/>
    <w:rsid w:val="00BB7414"/>
    <w:rsid w:val="00BC1736"/>
    <w:rsid w:val="00BC2146"/>
    <w:rsid w:val="00BC7C83"/>
    <w:rsid w:val="00BD5014"/>
    <w:rsid w:val="00BD606E"/>
    <w:rsid w:val="00C20B09"/>
    <w:rsid w:val="00C21696"/>
    <w:rsid w:val="00C44245"/>
    <w:rsid w:val="00C556FD"/>
    <w:rsid w:val="00C56307"/>
    <w:rsid w:val="00C56EB2"/>
    <w:rsid w:val="00C6356C"/>
    <w:rsid w:val="00C654C6"/>
    <w:rsid w:val="00C67C21"/>
    <w:rsid w:val="00C77BAE"/>
    <w:rsid w:val="00C9713C"/>
    <w:rsid w:val="00CB00B5"/>
    <w:rsid w:val="00CB760D"/>
    <w:rsid w:val="00CC56C3"/>
    <w:rsid w:val="00CC6362"/>
    <w:rsid w:val="00CD2F5A"/>
    <w:rsid w:val="00CE12DE"/>
    <w:rsid w:val="00CE17AF"/>
    <w:rsid w:val="00CE3EF0"/>
    <w:rsid w:val="00CE5CD9"/>
    <w:rsid w:val="00CF0761"/>
    <w:rsid w:val="00CF4B43"/>
    <w:rsid w:val="00D043A5"/>
    <w:rsid w:val="00D05EAB"/>
    <w:rsid w:val="00D13A9F"/>
    <w:rsid w:val="00D144D2"/>
    <w:rsid w:val="00D211BA"/>
    <w:rsid w:val="00D249C8"/>
    <w:rsid w:val="00D26329"/>
    <w:rsid w:val="00D26FC2"/>
    <w:rsid w:val="00D30363"/>
    <w:rsid w:val="00D3189D"/>
    <w:rsid w:val="00D32123"/>
    <w:rsid w:val="00D37B1F"/>
    <w:rsid w:val="00D41C94"/>
    <w:rsid w:val="00D42CB3"/>
    <w:rsid w:val="00D5244F"/>
    <w:rsid w:val="00D60165"/>
    <w:rsid w:val="00D84852"/>
    <w:rsid w:val="00D868C4"/>
    <w:rsid w:val="00D86CEE"/>
    <w:rsid w:val="00DA2980"/>
    <w:rsid w:val="00DA34D6"/>
    <w:rsid w:val="00DB635D"/>
    <w:rsid w:val="00DC19FE"/>
    <w:rsid w:val="00DC63FB"/>
    <w:rsid w:val="00DD397D"/>
    <w:rsid w:val="00DD5C4C"/>
    <w:rsid w:val="00DD6E32"/>
    <w:rsid w:val="00DE41C7"/>
    <w:rsid w:val="00DE669C"/>
    <w:rsid w:val="00E002D8"/>
    <w:rsid w:val="00E04B5C"/>
    <w:rsid w:val="00E17A2F"/>
    <w:rsid w:val="00E22878"/>
    <w:rsid w:val="00E2746E"/>
    <w:rsid w:val="00E34F26"/>
    <w:rsid w:val="00E36F66"/>
    <w:rsid w:val="00E446BE"/>
    <w:rsid w:val="00E47ADF"/>
    <w:rsid w:val="00E5317A"/>
    <w:rsid w:val="00E53660"/>
    <w:rsid w:val="00E54602"/>
    <w:rsid w:val="00E565C0"/>
    <w:rsid w:val="00E613A0"/>
    <w:rsid w:val="00E76BD6"/>
    <w:rsid w:val="00E85521"/>
    <w:rsid w:val="00E85AEC"/>
    <w:rsid w:val="00E862AA"/>
    <w:rsid w:val="00E87841"/>
    <w:rsid w:val="00E9501B"/>
    <w:rsid w:val="00EA00E1"/>
    <w:rsid w:val="00EA172E"/>
    <w:rsid w:val="00EA3751"/>
    <w:rsid w:val="00EA5260"/>
    <w:rsid w:val="00EA7A33"/>
    <w:rsid w:val="00EB4660"/>
    <w:rsid w:val="00EB5308"/>
    <w:rsid w:val="00EB5DF3"/>
    <w:rsid w:val="00EC2F61"/>
    <w:rsid w:val="00EC4538"/>
    <w:rsid w:val="00EC77F7"/>
    <w:rsid w:val="00ED1847"/>
    <w:rsid w:val="00EE43D7"/>
    <w:rsid w:val="00EE56D4"/>
    <w:rsid w:val="00EE7B7E"/>
    <w:rsid w:val="00EF29A9"/>
    <w:rsid w:val="00EF34A6"/>
    <w:rsid w:val="00EF4BD2"/>
    <w:rsid w:val="00EF70C1"/>
    <w:rsid w:val="00EF757F"/>
    <w:rsid w:val="00F1023D"/>
    <w:rsid w:val="00F1193B"/>
    <w:rsid w:val="00F1196F"/>
    <w:rsid w:val="00F16EF8"/>
    <w:rsid w:val="00F318CD"/>
    <w:rsid w:val="00F33297"/>
    <w:rsid w:val="00F338F8"/>
    <w:rsid w:val="00F41805"/>
    <w:rsid w:val="00F670ED"/>
    <w:rsid w:val="00F759F5"/>
    <w:rsid w:val="00F76EFA"/>
    <w:rsid w:val="00F8151B"/>
    <w:rsid w:val="00F84DCA"/>
    <w:rsid w:val="00FA2B1C"/>
    <w:rsid w:val="00FA58EB"/>
    <w:rsid w:val="00FB2551"/>
    <w:rsid w:val="00FD461B"/>
    <w:rsid w:val="00FD53D0"/>
    <w:rsid w:val="00FE01BF"/>
    <w:rsid w:val="00FE059A"/>
    <w:rsid w:val="00FE4CDF"/>
    <w:rsid w:val="00FE60C0"/>
    <w:rsid w:val="00FF055C"/>
    <w:rsid w:val="00FF105B"/>
    <w:rsid w:val="00FF69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5A5E5"/>
  <w15:chartTrackingRefBased/>
  <w15:docId w15:val="{AA4CFD1C-6433-44AD-8188-6DEA40EA00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85"/>
    <w:pPr>
      <w:widowControl w:val="0"/>
      <w:autoSpaceDE w:val="0"/>
      <w:autoSpaceDN w:val="0"/>
      <w:spacing w:after="0" w:line="240" w:lineRule="auto"/>
    </w:pPr>
    <w:rPr>
      <w:rFonts w:ascii="Arial Narrow" w:eastAsia="Arial Narrow" w:hAnsi="Arial Narrow" w:cs="Arial Narrow"/>
      <w:lang w:val="es-ES"/>
    </w:rPr>
  </w:style>
  <w:style w:type="paragraph" w:styleId="Ttulo1">
    <w:name w:val="heading 1"/>
    <w:basedOn w:val="Normal"/>
    <w:next w:val="Normal"/>
    <w:link w:val="Ttulo1Car"/>
    <w:uiPriority w:val="9"/>
    <w:qFormat/>
    <w:rsid w:val="005911A6"/>
    <w:pPr>
      <w:keepNext/>
      <w:ind w:left="705"/>
      <w:jc w:val="center"/>
      <w:outlineLvl w:val="0"/>
    </w:pPr>
    <w:rPr>
      <w:rFonts w:ascii="Arial" w:eastAsia="Times New Roman" w:hAnsi="Arial" w:cs="Arial"/>
      <w:b/>
      <w:bCs/>
      <w:sz w:val="32"/>
      <w:szCs w:val="24"/>
      <w:lang w:eastAsia="es-ES"/>
    </w:rPr>
  </w:style>
  <w:style w:type="paragraph" w:styleId="Ttulo2">
    <w:name w:val="heading 2"/>
    <w:basedOn w:val="Normal"/>
    <w:next w:val="Normal"/>
    <w:link w:val="Ttulo2Car"/>
    <w:uiPriority w:val="9"/>
    <w:unhideWhenUsed/>
    <w:qFormat/>
    <w:rsid w:val="00EE7B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76B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6B5E42"/>
    <w:pPr>
      <w:keepNext/>
      <w:keepLines/>
      <w:spacing w:before="40"/>
      <w:outlineLvl w:val="3"/>
    </w:pPr>
    <w:rPr>
      <w:rFonts w:ascii="Calibri" w:eastAsia="MS Gothic" w:hAnsi="Calibri" w:cs="Times New Roman"/>
      <w:b/>
      <w:bCs/>
      <w:i/>
      <w:iCs/>
      <w:color w:val="4F81BD"/>
      <w:lang w:val="es-PE"/>
    </w:rPr>
  </w:style>
  <w:style w:type="paragraph" w:styleId="Ttulo5">
    <w:name w:val="heading 5"/>
    <w:basedOn w:val="Normal"/>
    <w:next w:val="Normal"/>
    <w:link w:val="Ttulo5Car"/>
    <w:uiPriority w:val="9"/>
    <w:semiHidden/>
    <w:unhideWhenUsed/>
    <w:qFormat/>
    <w:rsid w:val="006B5E42"/>
    <w:pPr>
      <w:keepNext/>
      <w:keepLines/>
      <w:spacing w:before="40"/>
      <w:outlineLvl w:val="4"/>
    </w:pPr>
    <w:rPr>
      <w:rFonts w:ascii="Calibri" w:eastAsia="MS Gothic" w:hAnsi="Calibri" w:cs="Times New Roman"/>
      <w:color w:val="243F60"/>
      <w:lang w:val="es-PE"/>
    </w:rPr>
  </w:style>
  <w:style w:type="paragraph" w:styleId="Ttulo6">
    <w:name w:val="heading 6"/>
    <w:basedOn w:val="Normal"/>
    <w:next w:val="Normal"/>
    <w:link w:val="Ttulo6Car"/>
    <w:uiPriority w:val="9"/>
    <w:semiHidden/>
    <w:unhideWhenUsed/>
    <w:qFormat/>
    <w:rsid w:val="006B5E42"/>
    <w:pPr>
      <w:keepNext/>
      <w:keepLines/>
      <w:spacing w:before="40"/>
      <w:outlineLvl w:val="5"/>
    </w:pPr>
    <w:rPr>
      <w:rFonts w:ascii="Calibri" w:eastAsia="MS Gothic" w:hAnsi="Calibri" w:cs="Times New Roman"/>
      <w:i/>
      <w:iCs/>
      <w:color w:val="243F60"/>
      <w:lang w:val="es-PE"/>
    </w:rPr>
  </w:style>
  <w:style w:type="paragraph" w:styleId="Ttulo7">
    <w:name w:val="heading 7"/>
    <w:basedOn w:val="Normal"/>
    <w:next w:val="Normal"/>
    <w:link w:val="Ttulo7Car"/>
    <w:uiPriority w:val="9"/>
    <w:semiHidden/>
    <w:unhideWhenUsed/>
    <w:qFormat/>
    <w:rsid w:val="006B5E42"/>
    <w:pPr>
      <w:keepNext/>
      <w:keepLines/>
      <w:spacing w:before="40"/>
      <w:outlineLvl w:val="6"/>
    </w:pPr>
    <w:rPr>
      <w:rFonts w:ascii="Calibri" w:eastAsia="MS Gothic" w:hAnsi="Calibri" w:cs="Times New Roman"/>
      <w:i/>
      <w:iCs/>
      <w:color w:val="404040"/>
      <w:lang w:val="es-PE"/>
    </w:rPr>
  </w:style>
  <w:style w:type="paragraph" w:styleId="Ttulo8">
    <w:name w:val="heading 8"/>
    <w:basedOn w:val="Normal"/>
    <w:next w:val="Normal"/>
    <w:link w:val="Ttulo8Car"/>
    <w:uiPriority w:val="9"/>
    <w:semiHidden/>
    <w:unhideWhenUsed/>
    <w:qFormat/>
    <w:rsid w:val="006B5E42"/>
    <w:pPr>
      <w:keepNext/>
      <w:keepLines/>
      <w:spacing w:before="40"/>
      <w:outlineLvl w:val="7"/>
    </w:pPr>
    <w:rPr>
      <w:rFonts w:ascii="Calibri" w:eastAsia="MS Gothic" w:hAnsi="Calibri" w:cs="Times New Roman"/>
      <w:color w:val="4F81BD"/>
      <w:sz w:val="20"/>
      <w:szCs w:val="20"/>
      <w:lang w:val="es-PE"/>
    </w:rPr>
  </w:style>
  <w:style w:type="paragraph" w:styleId="Ttulo9">
    <w:name w:val="heading 9"/>
    <w:basedOn w:val="Normal"/>
    <w:next w:val="Normal"/>
    <w:link w:val="Ttulo9Car"/>
    <w:uiPriority w:val="9"/>
    <w:semiHidden/>
    <w:unhideWhenUsed/>
    <w:qFormat/>
    <w:rsid w:val="006B5E42"/>
    <w:pPr>
      <w:keepNext/>
      <w:keepLines/>
      <w:spacing w:before="40"/>
      <w:outlineLvl w:val="8"/>
    </w:pPr>
    <w:rPr>
      <w:rFonts w:ascii="Calibri" w:eastAsia="MS Gothic" w:hAnsi="Calibri" w:cs="Times New Roman"/>
      <w:i/>
      <w:iCs/>
      <w:color w:val="404040"/>
      <w:sz w:val="20"/>
      <w:szCs w:val="20"/>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1A6"/>
    <w:rPr>
      <w:rFonts w:ascii="Arial" w:eastAsia="Times New Roman" w:hAnsi="Arial" w:cs="Arial"/>
      <w:b/>
      <w:bCs/>
      <w:sz w:val="32"/>
      <w:szCs w:val="24"/>
      <w:lang w:val="es-ES" w:eastAsia="es-ES"/>
    </w:rPr>
  </w:style>
  <w:style w:type="paragraph" w:styleId="Prrafodelista">
    <w:name w:val="List Paragraph"/>
    <w:aliases w:val="TITULO A,Conclusiones,viñeta,PUNTO,Titulo de Fígura,Fundamentacion,Bulleted List,SubPárrafo de lista,Titulo 12,SCap1,Iz - Párrafo de lista,Sivsa Parrafo,Cita Pie de Página,Cuadro 2-1,Párrafo de lista2,TITULO,Imagen 01.,3"/>
    <w:basedOn w:val="Normal"/>
    <w:link w:val="PrrafodelistaCar"/>
    <w:uiPriority w:val="34"/>
    <w:qFormat/>
    <w:rsid w:val="005911A6"/>
    <w:pPr>
      <w:ind w:left="720"/>
      <w:contextualSpacing/>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EE7B7E"/>
    <w:rPr>
      <w:rFonts w:asciiTheme="majorHAnsi" w:eastAsiaTheme="majorEastAsia" w:hAnsiTheme="majorHAnsi" w:cstheme="majorBidi"/>
      <w:color w:val="2E74B5" w:themeColor="accent1" w:themeShade="BF"/>
      <w:sz w:val="26"/>
      <w:szCs w:val="26"/>
    </w:rPr>
  </w:style>
  <w:style w:type="paragraph" w:styleId="Sangra2detindependiente">
    <w:name w:val="Body Text Indent 2"/>
    <w:basedOn w:val="Normal"/>
    <w:link w:val="Sangra2detindependienteCar"/>
    <w:rsid w:val="00EE7B7E"/>
    <w:pPr>
      <w:ind w:left="1620" w:hanging="204"/>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EE7B7E"/>
    <w:rPr>
      <w:rFonts w:ascii="Arial" w:eastAsia="Times New Roman" w:hAnsi="Arial" w:cs="Arial"/>
      <w:sz w:val="24"/>
      <w:szCs w:val="24"/>
      <w:lang w:val="es-ES" w:eastAsia="es-ES"/>
    </w:rPr>
  </w:style>
  <w:style w:type="paragraph" w:styleId="Encabezado">
    <w:name w:val="header"/>
    <w:aliases w:val="de1,tda,maria,encabezado"/>
    <w:basedOn w:val="Normal"/>
    <w:link w:val="EncabezadoCar"/>
    <w:uiPriority w:val="99"/>
    <w:unhideWhenUsed/>
    <w:rsid w:val="00100D48"/>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100D48"/>
  </w:style>
  <w:style w:type="paragraph" w:styleId="Piedepgina">
    <w:name w:val="footer"/>
    <w:basedOn w:val="Normal"/>
    <w:link w:val="PiedepginaCar"/>
    <w:uiPriority w:val="99"/>
    <w:unhideWhenUsed/>
    <w:rsid w:val="00100D48"/>
    <w:pPr>
      <w:tabs>
        <w:tab w:val="center" w:pos="4252"/>
        <w:tab w:val="right" w:pos="8504"/>
      </w:tabs>
    </w:pPr>
  </w:style>
  <w:style w:type="character" w:customStyle="1" w:styleId="PiedepginaCar">
    <w:name w:val="Pie de página Car"/>
    <w:basedOn w:val="Fuentedeprrafopredeter"/>
    <w:link w:val="Piedepgina"/>
    <w:uiPriority w:val="99"/>
    <w:rsid w:val="00100D48"/>
  </w:style>
  <w:style w:type="character" w:customStyle="1" w:styleId="PrrafodelistaCar">
    <w:name w:val="Párrafo de lista Car"/>
    <w:aliases w:val="TITULO A Car,Conclusiones Car,viñeta Car,PUNTO Car,Titulo de Fígura Car,Fundamentacion Car,Bulleted List Car,SubPárrafo de lista Car,Titulo 12 Car,SCap1 Car,Iz - Párrafo de lista Car,Sivsa Parrafo Car,Cita Pie de Página Car,3 Car"/>
    <w:link w:val="Prrafodelista"/>
    <w:uiPriority w:val="1"/>
    <w:qFormat/>
    <w:rsid w:val="002C385F"/>
    <w:rPr>
      <w:rFonts w:ascii="Times New Roman" w:eastAsia="Times New Roman" w:hAnsi="Times New Roman" w:cs="Times New Roman"/>
      <w:sz w:val="24"/>
      <w:szCs w:val="24"/>
      <w:lang w:val="es-ES" w:eastAsia="es-ES"/>
    </w:rPr>
  </w:style>
  <w:style w:type="paragraph" w:customStyle="1" w:styleId="Tabulado">
    <w:name w:val="Tabulado"/>
    <w:basedOn w:val="Prrafodelista"/>
    <w:link w:val="TabuladoCar"/>
    <w:qFormat/>
    <w:rsid w:val="00847C2D"/>
    <w:pPr>
      <w:widowControl/>
      <w:numPr>
        <w:numId w:val="3"/>
      </w:numPr>
      <w:autoSpaceDE/>
      <w:autoSpaceDN/>
      <w:spacing w:before="120" w:after="120"/>
      <w:jc w:val="both"/>
    </w:pPr>
    <w:rPr>
      <w:rFonts w:ascii="Arial" w:eastAsia="Calibri" w:hAnsi="Arial" w:cs="Arial"/>
      <w:sz w:val="22"/>
      <w:szCs w:val="22"/>
      <w:lang w:eastAsia="en-US"/>
    </w:rPr>
  </w:style>
  <w:style w:type="character" w:customStyle="1" w:styleId="TabuladoCar">
    <w:name w:val="Tabulado Car"/>
    <w:link w:val="Tabulado"/>
    <w:rsid w:val="00847C2D"/>
    <w:rPr>
      <w:rFonts w:ascii="Arial" w:eastAsia="Calibri" w:hAnsi="Arial" w:cs="Arial"/>
      <w:lang w:val="es-ES"/>
    </w:rPr>
  </w:style>
  <w:style w:type="table" w:styleId="Tablaconcuadrcula">
    <w:name w:val="Table Grid"/>
    <w:basedOn w:val="Tablanormal"/>
    <w:uiPriority w:val="59"/>
    <w:rsid w:val="0017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76BD6"/>
    <w:rPr>
      <w:rFonts w:asciiTheme="majorHAnsi" w:eastAsiaTheme="majorEastAsia" w:hAnsiTheme="majorHAnsi" w:cstheme="majorBidi"/>
      <w:color w:val="1F4D78" w:themeColor="accent1" w:themeShade="7F"/>
      <w:sz w:val="24"/>
      <w:szCs w:val="24"/>
      <w:lang w:val="es-ES"/>
    </w:rPr>
  </w:style>
  <w:style w:type="paragraph" w:styleId="Sangradetextonormal">
    <w:name w:val="Body Text Indent"/>
    <w:basedOn w:val="Normal"/>
    <w:link w:val="SangradetextonormalCar"/>
    <w:uiPriority w:val="99"/>
    <w:semiHidden/>
    <w:unhideWhenUsed/>
    <w:rsid w:val="00E76BD6"/>
    <w:pPr>
      <w:spacing w:after="120"/>
      <w:ind w:left="283"/>
    </w:pPr>
  </w:style>
  <w:style w:type="character" w:customStyle="1" w:styleId="SangradetextonormalCar">
    <w:name w:val="Sangría de texto normal Car"/>
    <w:basedOn w:val="Fuentedeprrafopredeter"/>
    <w:link w:val="Sangradetextonormal"/>
    <w:uiPriority w:val="99"/>
    <w:semiHidden/>
    <w:rsid w:val="00E76BD6"/>
    <w:rPr>
      <w:rFonts w:ascii="Arial Narrow" w:eastAsia="Arial Narrow" w:hAnsi="Arial Narrow" w:cs="Arial Narrow"/>
      <w:lang w:val="es-ES"/>
    </w:rPr>
  </w:style>
  <w:style w:type="paragraph" w:styleId="Textonotapie">
    <w:name w:val="footnote text"/>
    <w:basedOn w:val="Normal"/>
    <w:link w:val="TextonotapieCar"/>
    <w:uiPriority w:val="99"/>
    <w:unhideWhenUsed/>
    <w:rsid w:val="00862B1D"/>
    <w:pPr>
      <w:widowControl/>
      <w:autoSpaceDE/>
      <w:autoSpaceDN/>
    </w:pPr>
    <w:rPr>
      <w:rFonts w:ascii="Arial" w:eastAsia="Calibri" w:hAnsi="Arial" w:cs="Times New Roman"/>
      <w:sz w:val="20"/>
      <w:szCs w:val="20"/>
      <w:lang w:val="es-PE"/>
    </w:rPr>
  </w:style>
  <w:style w:type="character" w:customStyle="1" w:styleId="TextonotapieCar">
    <w:name w:val="Texto nota pie Car"/>
    <w:basedOn w:val="Fuentedeprrafopredeter"/>
    <w:link w:val="Textonotapie"/>
    <w:uiPriority w:val="99"/>
    <w:rsid w:val="00862B1D"/>
    <w:rPr>
      <w:rFonts w:ascii="Arial" w:eastAsia="Calibri" w:hAnsi="Arial" w:cs="Times New Roman"/>
      <w:sz w:val="20"/>
      <w:szCs w:val="20"/>
    </w:rPr>
  </w:style>
  <w:style w:type="character" w:styleId="Refdenotaalpie">
    <w:name w:val="footnote reference"/>
    <w:uiPriority w:val="99"/>
    <w:unhideWhenUsed/>
    <w:rsid w:val="00862B1D"/>
    <w:rPr>
      <w:vertAlign w:val="superscript"/>
    </w:rPr>
  </w:style>
  <w:style w:type="paragraph" w:styleId="Textoindependiente">
    <w:name w:val="Body Text"/>
    <w:aliases w:val="Texto independiente Car Car Car,Texto independiente Car Car Car Car Car Car Car Car Car Car"/>
    <w:basedOn w:val="Normal"/>
    <w:link w:val="TextoindependienteCar"/>
    <w:uiPriority w:val="99"/>
    <w:unhideWhenUsed/>
    <w:rsid w:val="004F10F7"/>
    <w:pPr>
      <w:spacing w:after="120"/>
    </w:pPr>
  </w:style>
  <w:style w:type="character" w:customStyle="1" w:styleId="TextoindependienteCar">
    <w:name w:val="Texto independiente Car"/>
    <w:aliases w:val="Texto independiente Car Car Car Car,Texto independiente Car Car Car Car Car Car Car Car Car Car Car"/>
    <w:basedOn w:val="Fuentedeprrafopredeter"/>
    <w:link w:val="Textoindependiente"/>
    <w:uiPriority w:val="99"/>
    <w:rsid w:val="004F10F7"/>
    <w:rPr>
      <w:rFonts w:ascii="Arial Narrow" w:eastAsia="Arial Narrow" w:hAnsi="Arial Narrow" w:cs="Arial Narrow"/>
      <w:lang w:val="es-ES"/>
    </w:rPr>
  </w:style>
  <w:style w:type="paragraph" w:customStyle="1" w:styleId="TableParagraph">
    <w:name w:val="Table Paragraph"/>
    <w:basedOn w:val="Normal"/>
    <w:uiPriority w:val="1"/>
    <w:qFormat/>
    <w:rsid w:val="004F10F7"/>
  </w:style>
  <w:style w:type="table" w:customStyle="1" w:styleId="Tabladecuadrcula5oscura-nfasis31">
    <w:name w:val="Tabla de cuadrícula 5 oscura - Énfasis 31"/>
    <w:basedOn w:val="Tablanormal"/>
    <w:uiPriority w:val="50"/>
    <w:rsid w:val="004F1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a">
    <w:name w:val="List"/>
    <w:basedOn w:val="Normal"/>
    <w:uiPriority w:val="99"/>
    <w:rsid w:val="001201CA"/>
    <w:pPr>
      <w:widowControl/>
      <w:autoSpaceDE/>
      <w:autoSpaceDN/>
      <w:ind w:left="283" w:hanging="283"/>
    </w:pPr>
    <w:rPr>
      <w:rFonts w:ascii="Courier New" w:eastAsia="Times New Roman" w:hAnsi="Courier New" w:cs="Times New Roman"/>
      <w:sz w:val="18"/>
      <w:szCs w:val="20"/>
      <w:lang w:eastAsia="es-ES"/>
    </w:rPr>
  </w:style>
  <w:style w:type="table" w:styleId="Tablaconcuadrcula5oscura-nfasis3">
    <w:name w:val="Grid Table 5 Dark Accent 3"/>
    <w:basedOn w:val="Tablanormal"/>
    <w:uiPriority w:val="50"/>
    <w:rsid w:val="007001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CF07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1">
    <w:name w:val="Table Normal1"/>
    <w:uiPriority w:val="2"/>
    <w:semiHidden/>
    <w:unhideWhenUsed/>
    <w:qFormat/>
    <w:rsid w:val="00556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5oscura-nfasis5">
    <w:name w:val="Grid Table 5 Dark Accent 5"/>
    <w:basedOn w:val="Tablanormal"/>
    <w:uiPriority w:val="50"/>
    <w:rsid w:val="00E85A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7F4F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eNormal">
    <w:name w:val="Table Normal"/>
    <w:uiPriority w:val="2"/>
    <w:semiHidden/>
    <w:unhideWhenUsed/>
    <w:qFormat/>
    <w:rsid w:val="00F16E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6B5199"/>
    <w:rPr>
      <w:rFonts w:ascii="Times New Roman" w:hAnsi="Times New Roman" w:cs="Times New Roman"/>
      <w:sz w:val="24"/>
      <w:szCs w:val="24"/>
    </w:rPr>
  </w:style>
  <w:style w:type="character" w:styleId="Hipervnculo">
    <w:name w:val="Hyperlink"/>
    <w:basedOn w:val="Fuentedeprrafopredeter"/>
    <w:uiPriority w:val="99"/>
    <w:unhideWhenUsed/>
    <w:rsid w:val="006B5199"/>
    <w:rPr>
      <w:color w:val="0563C1" w:themeColor="hyperlink"/>
      <w:u w:val="single"/>
    </w:rPr>
  </w:style>
  <w:style w:type="character" w:styleId="Mencinsinresolver">
    <w:name w:val="Unresolved Mention"/>
    <w:basedOn w:val="Fuentedeprrafopredeter"/>
    <w:uiPriority w:val="99"/>
    <w:semiHidden/>
    <w:unhideWhenUsed/>
    <w:rsid w:val="006B5199"/>
    <w:rPr>
      <w:color w:val="605E5C"/>
      <w:shd w:val="clear" w:color="auto" w:fill="E1DFDD"/>
    </w:rPr>
  </w:style>
  <w:style w:type="paragraph" w:customStyle="1" w:styleId="Ttulo41">
    <w:name w:val="Título 41"/>
    <w:basedOn w:val="Normal"/>
    <w:next w:val="Normal"/>
    <w:uiPriority w:val="9"/>
    <w:semiHidden/>
    <w:unhideWhenUsed/>
    <w:qFormat/>
    <w:rsid w:val="006B5E42"/>
    <w:pPr>
      <w:keepNext/>
      <w:keepLines/>
      <w:widowControl/>
      <w:autoSpaceDE/>
      <w:autoSpaceDN/>
      <w:spacing w:before="200" w:line="276" w:lineRule="auto"/>
      <w:outlineLvl w:val="3"/>
    </w:pPr>
    <w:rPr>
      <w:rFonts w:ascii="Calibri" w:eastAsia="MS Gothic" w:hAnsi="Calibri" w:cs="Times New Roman"/>
      <w:b/>
      <w:bCs/>
      <w:i/>
      <w:iCs/>
      <w:color w:val="4F81BD"/>
      <w:lang w:val="en-US"/>
    </w:rPr>
  </w:style>
  <w:style w:type="paragraph" w:customStyle="1" w:styleId="Ttulo51">
    <w:name w:val="Título 51"/>
    <w:basedOn w:val="Normal"/>
    <w:next w:val="Normal"/>
    <w:uiPriority w:val="9"/>
    <w:semiHidden/>
    <w:unhideWhenUsed/>
    <w:qFormat/>
    <w:rsid w:val="006B5E42"/>
    <w:pPr>
      <w:keepNext/>
      <w:keepLines/>
      <w:widowControl/>
      <w:autoSpaceDE/>
      <w:autoSpaceDN/>
      <w:spacing w:before="200" w:line="276" w:lineRule="auto"/>
      <w:outlineLvl w:val="4"/>
    </w:pPr>
    <w:rPr>
      <w:rFonts w:ascii="Calibri" w:eastAsia="MS Gothic" w:hAnsi="Calibri" w:cs="Times New Roman"/>
      <w:color w:val="243F60"/>
      <w:lang w:val="en-US"/>
    </w:rPr>
  </w:style>
  <w:style w:type="paragraph" w:customStyle="1" w:styleId="Ttulo61">
    <w:name w:val="Título 61"/>
    <w:basedOn w:val="Normal"/>
    <w:next w:val="Normal"/>
    <w:uiPriority w:val="9"/>
    <w:semiHidden/>
    <w:unhideWhenUsed/>
    <w:qFormat/>
    <w:rsid w:val="006B5E42"/>
    <w:pPr>
      <w:keepNext/>
      <w:keepLines/>
      <w:widowControl/>
      <w:autoSpaceDE/>
      <w:autoSpaceDN/>
      <w:spacing w:before="200" w:line="276" w:lineRule="auto"/>
      <w:outlineLvl w:val="5"/>
    </w:pPr>
    <w:rPr>
      <w:rFonts w:ascii="Calibri" w:eastAsia="MS Gothic" w:hAnsi="Calibri" w:cs="Times New Roman"/>
      <w:i/>
      <w:iCs/>
      <w:color w:val="243F60"/>
      <w:lang w:val="en-US"/>
    </w:rPr>
  </w:style>
  <w:style w:type="paragraph" w:customStyle="1" w:styleId="Ttulo71">
    <w:name w:val="Título 71"/>
    <w:basedOn w:val="Normal"/>
    <w:next w:val="Normal"/>
    <w:uiPriority w:val="9"/>
    <w:semiHidden/>
    <w:unhideWhenUsed/>
    <w:qFormat/>
    <w:rsid w:val="006B5E42"/>
    <w:pPr>
      <w:keepNext/>
      <w:keepLines/>
      <w:widowControl/>
      <w:autoSpaceDE/>
      <w:autoSpaceDN/>
      <w:spacing w:before="200" w:line="276" w:lineRule="auto"/>
      <w:outlineLvl w:val="6"/>
    </w:pPr>
    <w:rPr>
      <w:rFonts w:ascii="Calibri" w:eastAsia="MS Gothic" w:hAnsi="Calibri" w:cs="Times New Roman"/>
      <w:i/>
      <w:iCs/>
      <w:color w:val="404040"/>
      <w:lang w:val="en-US"/>
    </w:rPr>
  </w:style>
  <w:style w:type="paragraph" w:customStyle="1" w:styleId="Ttulo81">
    <w:name w:val="Título 81"/>
    <w:basedOn w:val="Normal"/>
    <w:next w:val="Normal"/>
    <w:uiPriority w:val="9"/>
    <w:semiHidden/>
    <w:unhideWhenUsed/>
    <w:qFormat/>
    <w:rsid w:val="006B5E42"/>
    <w:pPr>
      <w:keepNext/>
      <w:keepLines/>
      <w:widowControl/>
      <w:autoSpaceDE/>
      <w:autoSpaceDN/>
      <w:spacing w:before="200" w:line="276" w:lineRule="auto"/>
      <w:outlineLvl w:val="7"/>
    </w:pPr>
    <w:rPr>
      <w:rFonts w:ascii="Calibri" w:eastAsia="MS Gothic" w:hAnsi="Calibri" w:cs="Times New Roman"/>
      <w:color w:val="4F81BD"/>
      <w:sz w:val="20"/>
      <w:szCs w:val="20"/>
      <w:lang w:val="en-US"/>
    </w:rPr>
  </w:style>
  <w:style w:type="paragraph" w:customStyle="1" w:styleId="Ttulo91">
    <w:name w:val="Título 91"/>
    <w:basedOn w:val="Normal"/>
    <w:next w:val="Normal"/>
    <w:uiPriority w:val="9"/>
    <w:semiHidden/>
    <w:unhideWhenUsed/>
    <w:qFormat/>
    <w:rsid w:val="006B5E42"/>
    <w:pPr>
      <w:keepNext/>
      <w:keepLines/>
      <w:widowControl/>
      <w:autoSpaceDE/>
      <w:autoSpaceDN/>
      <w:spacing w:before="200" w:line="276" w:lineRule="auto"/>
      <w:outlineLvl w:val="8"/>
    </w:pPr>
    <w:rPr>
      <w:rFonts w:ascii="Calibri" w:eastAsia="MS Gothic" w:hAnsi="Calibri" w:cs="Times New Roman"/>
      <w:i/>
      <w:iCs/>
      <w:color w:val="404040"/>
      <w:sz w:val="20"/>
      <w:szCs w:val="20"/>
      <w:lang w:val="en-US"/>
    </w:rPr>
  </w:style>
  <w:style w:type="numbering" w:customStyle="1" w:styleId="Sinlista1">
    <w:name w:val="Sin lista1"/>
    <w:next w:val="Sinlista"/>
    <w:uiPriority w:val="99"/>
    <w:semiHidden/>
    <w:unhideWhenUsed/>
    <w:rsid w:val="006B5E42"/>
  </w:style>
  <w:style w:type="character" w:customStyle="1" w:styleId="Ttulo4Car">
    <w:name w:val="Título 4 Car"/>
    <w:basedOn w:val="Fuentedeprrafopredeter"/>
    <w:link w:val="Ttulo4"/>
    <w:uiPriority w:val="9"/>
    <w:semiHidden/>
    <w:rsid w:val="006B5E42"/>
    <w:rPr>
      <w:rFonts w:ascii="Calibri" w:eastAsia="MS Gothic" w:hAnsi="Calibri" w:cs="Times New Roman"/>
      <w:b/>
      <w:bCs/>
      <w:i/>
      <w:iCs/>
      <w:color w:val="4F81BD"/>
    </w:rPr>
  </w:style>
  <w:style w:type="character" w:customStyle="1" w:styleId="Ttulo5Car">
    <w:name w:val="Título 5 Car"/>
    <w:basedOn w:val="Fuentedeprrafopredeter"/>
    <w:link w:val="Ttulo5"/>
    <w:uiPriority w:val="9"/>
    <w:semiHidden/>
    <w:rsid w:val="006B5E42"/>
    <w:rPr>
      <w:rFonts w:ascii="Calibri" w:eastAsia="MS Gothic" w:hAnsi="Calibri" w:cs="Times New Roman"/>
      <w:color w:val="243F60"/>
    </w:rPr>
  </w:style>
  <w:style w:type="character" w:customStyle="1" w:styleId="Ttulo6Car">
    <w:name w:val="Título 6 Car"/>
    <w:basedOn w:val="Fuentedeprrafopredeter"/>
    <w:link w:val="Ttulo6"/>
    <w:uiPriority w:val="9"/>
    <w:semiHidden/>
    <w:rsid w:val="006B5E42"/>
    <w:rPr>
      <w:rFonts w:ascii="Calibri" w:eastAsia="MS Gothic" w:hAnsi="Calibri" w:cs="Times New Roman"/>
      <w:i/>
      <w:iCs/>
      <w:color w:val="243F60"/>
    </w:rPr>
  </w:style>
  <w:style w:type="character" w:customStyle="1" w:styleId="Ttulo7Car">
    <w:name w:val="Título 7 Car"/>
    <w:basedOn w:val="Fuentedeprrafopredeter"/>
    <w:link w:val="Ttulo7"/>
    <w:uiPriority w:val="9"/>
    <w:semiHidden/>
    <w:rsid w:val="006B5E42"/>
    <w:rPr>
      <w:rFonts w:ascii="Calibri" w:eastAsia="MS Gothic" w:hAnsi="Calibri" w:cs="Times New Roman"/>
      <w:i/>
      <w:iCs/>
      <w:color w:val="404040"/>
    </w:rPr>
  </w:style>
  <w:style w:type="character" w:customStyle="1" w:styleId="Ttulo8Car">
    <w:name w:val="Título 8 Car"/>
    <w:basedOn w:val="Fuentedeprrafopredeter"/>
    <w:link w:val="Ttulo8"/>
    <w:uiPriority w:val="9"/>
    <w:semiHidden/>
    <w:rsid w:val="006B5E42"/>
    <w:rPr>
      <w:rFonts w:ascii="Calibri" w:eastAsia="MS Gothic" w:hAnsi="Calibri" w:cs="Times New Roman"/>
      <w:color w:val="4F81BD"/>
      <w:sz w:val="20"/>
      <w:szCs w:val="20"/>
    </w:rPr>
  </w:style>
  <w:style w:type="character" w:customStyle="1" w:styleId="Ttulo9Car">
    <w:name w:val="Título 9 Car"/>
    <w:basedOn w:val="Fuentedeprrafopredeter"/>
    <w:link w:val="Ttulo9"/>
    <w:uiPriority w:val="9"/>
    <w:semiHidden/>
    <w:rsid w:val="006B5E42"/>
    <w:rPr>
      <w:rFonts w:ascii="Calibri" w:eastAsia="MS Gothic" w:hAnsi="Calibri" w:cs="Times New Roman"/>
      <w:i/>
      <w:iCs/>
      <w:color w:val="404040"/>
      <w:sz w:val="20"/>
      <w:szCs w:val="20"/>
    </w:rPr>
  </w:style>
  <w:style w:type="paragraph" w:customStyle="1" w:styleId="Sinespaciado1">
    <w:name w:val="Sin espaciado1"/>
    <w:next w:val="Sinespaciado"/>
    <w:uiPriority w:val="1"/>
    <w:qFormat/>
    <w:rsid w:val="006B5E42"/>
    <w:pPr>
      <w:spacing w:after="0" w:line="240" w:lineRule="auto"/>
    </w:pPr>
    <w:rPr>
      <w:rFonts w:eastAsia="MS Mincho"/>
      <w:lang w:val="en-US"/>
    </w:rPr>
  </w:style>
  <w:style w:type="paragraph" w:customStyle="1" w:styleId="Ttulo10">
    <w:name w:val="Título1"/>
    <w:basedOn w:val="Normal"/>
    <w:next w:val="Normal"/>
    <w:uiPriority w:val="10"/>
    <w:qFormat/>
    <w:rsid w:val="006B5E42"/>
    <w:pPr>
      <w:widowControl/>
      <w:pBdr>
        <w:bottom w:val="single" w:sz="8" w:space="4" w:color="4F81BD"/>
      </w:pBdr>
      <w:autoSpaceDE/>
      <w:autoSpaceDN/>
      <w:spacing w:after="300"/>
      <w:contextualSpacing/>
    </w:pPr>
    <w:rPr>
      <w:rFonts w:ascii="Calibri" w:eastAsia="MS Gothic" w:hAnsi="Calibri" w:cs="Times New Roman"/>
      <w:color w:val="17365D"/>
      <w:spacing w:val="5"/>
      <w:kern w:val="28"/>
      <w:sz w:val="52"/>
      <w:szCs w:val="52"/>
      <w:lang w:val="en-US"/>
    </w:rPr>
  </w:style>
  <w:style w:type="character" w:customStyle="1" w:styleId="TtuloCar">
    <w:name w:val="Título Car"/>
    <w:basedOn w:val="Fuentedeprrafopredeter"/>
    <w:link w:val="Ttulo"/>
    <w:uiPriority w:val="10"/>
    <w:rsid w:val="006B5E42"/>
    <w:rPr>
      <w:rFonts w:ascii="Calibri" w:eastAsia="MS Gothic" w:hAnsi="Calibri" w:cs="Times New Roman"/>
      <w:color w:val="17365D"/>
      <w:spacing w:val="5"/>
      <w:kern w:val="28"/>
      <w:sz w:val="52"/>
      <w:szCs w:val="52"/>
    </w:rPr>
  </w:style>
  <w:style w:type="paragraph" w:customStyle="1" w:styleId="Subttulo1">
    <w:name w:val="Subtítulo1"/>
    <w:basedOn w:val="Normal"/>
    <w:next w:val="Normal"/>
    <w:uiPriority w:val="11"/>
    <w:qFormat/>
    <w:rsid w:val="006B5E42"/>
    <w:pPr>
      <w:widowControl/>
      <w:numPr>
        <w:ilvl w:val="1"/>
      </w:numPr>
      <w:autoSpaceDE/>
      <w:autoSpaceDN/>
      <w:spacing w:after="200" w:line="276" w:lineRule="auto"/>
    </w:pPr>
    <w:rPr>
      <w:rFonts w:ascii="Calibri" w:eastAsia="MS Gothic" w:hAnsi="Calibri" w:cs="Times New Roman"/>
      <w:i/>
      <w:iCs/>
      <w:color w:val="4F81BD"/>
      <w:spacing w:val="15"/>
      <w:sz w:val="24"/>
      <w:szCs w:val="24"/>
      <w:lang w:val="en-US"/>
    </w:rPr>
  </w:style>
  <w:style w:type="character" w:customStyle="1" w:styleId="SubttuloCar">
    <w:name w:val="Subtítulo Car"/>
    <w:basedOn w:val="Fuentedeprrafopredeter"/>
    <w:link w:val="Subttulo"/>
    <w:uiPriority w:val="11"/>
    <w:rsid w:val="006B5E42"/>
    <w:rPr>
      <w:rFonts w:ascii="Calibri" w:eastAsia="MS Gothic" w:hAnsi="Calibri" w:cs="Times New Roman"/>
      <w:i/>
      <w:iCs/>
      <w:color w:val="4F81BD"/>
      <w:spacing w:val="15"/>
      <w:sz w:val="24"/>
      <w:szCs w:val="24"/>
    </w:rPr>
  </w:style>
  <w:style w:type="paragraph" w:customStyle="1" w:styleId="Textoindependiente21">
    <w:name w:val="Texto independiente 21"/>
    <w:basedOn w:val="Normal"/>
    <w:next w:val="Textoindependiente2"/>
    <w:link w:val="Textoindependiente2Car"/>
    <w:uiPriority w:val="99"/>
    <w:unhideWhenUsed/>
    <w:rsid w:val="006B5E42"/>
    <w:pPr>
      <w:widowControl/>
      <w:autoSpaceDE/>
      <w:autoSpaceDN/>
      <w:spacing w:after="120" w:line="480" w:lineRule="auto"/>
    </w:pPr>
    <w:rPr>
      <w:rFonts w:cstheme="minorBidi"/>
      <w:lang w:val="es-PE"/>
    </w:rPr>
  </w:style>
  <w:style w:type="character" w:customStyle="1" w:styleId="Textoindependiente2Car">
    <w:name w:val="Texto independiente 2 Car"/>
    <w:basedOn w:val="Fuentedeprrafopredeter"/>
    <w:link w:val="Textoindependiente21"/>
    <w:uiPriority w:val="99"/>
    <w:rsid w:val="006B5E42"/>
    <w:rPr>
      <w:rFonts w:ascii="Arial Narrow" w:eastAsia="Arial Narrow" w:hAnsi="Arial Narrow"/>
    </w:rPr>
  </w:style>
  <w:style w:type="paragraph" w:customStyle="1" w:styleId="Textoindependiente31">
    <w:name w:val="Texto independiente 31"/>
    <w:basedOn w:val="Normal"/>
    <w:next w:val="Textoindependiente3"/>
    <w:link w:val="Textoindependiente3Car"/>
    <w:uiPriority w:val="99"/>
    <w:unhideWhenUsed/>
    <w:rsid w:val="006B5E42"/>
    <w:pPr>
      <w:widowControl/>
      <w:autoSpaceDE/>
      <w:autoSpaceDN/>
      <w:spacing w:after="120" w:line="276" w:lineRule="auto"/>
    </w:pPr>
    <w:rPr>
      <w:rFonts w:cstheme="minorBidi"/>
      <w:sz w:val="16"/>
      <w:szCs w:val="16"/>
      <w:lang w:val="es-PE"/>
    </w:rPr>
  </w:style>
  <w:style w:type="character" w:customStyle="1" w:styleId="Textoindependiente3Car">
    <w:name w:val="Texto independiente 3 Car"/>
    <w:basedOn w:val="Fuentedeprrafopredeter"/>
    <w:link w:val="Textoindependiente31"/>
    <w:uiPriority w:val="99"/>
    <w:rsid w:val="006B5E42"/>
    <w:rPr>
      <w:rFonts w:ascii="Arial Narrow" w:eastAsia="Arial Narrow" w:hAnsi="Arial Narrow"/>
      <w:sz w:val="16"/>
      <w:szCs w:val="16"/>
    </w:rPr>
  </w:style>
  <w:style w:type="paragraph" w:customStyle="1" w:styleId="Lista21">
    <w:name w:val="Lista 21"/>
    <w:basedOn w:val="Normal"/>
    <w:next w:val="Lista2"/>
    <w:uiPriority w:val="99"/>
    <w:unhideWhenUsed/>
    <w:rsid w:val="006B5E42"/>
    <w:pPr>
      <w:widowControl/>
      <w:autoSpaceDE/>
      <w:autoSpaceDN/>
      <w:spacing w:after="200" w:line="276" w:lineRule="auto"/>
      <w:ind w:left="720" w:hanging="360"/>
      <w:contextualSpacing/>
    </w:pPr>
    <w:rPr>
      <w:rFonts w:cs="Times New Roman"/>
      <w:lang w:val="en-US"/>
    </w:rPr>
  </w:style>
  <w:style w:type="paragraph" w:customStyle="1" w:styleId="Lista31">
    <w:name w:val="Lista 31"/>
    <w:basedOn w:val="Normal"/>
    <w:next w:val="Lista3"/>
    <w:uiPriority w:val="99"/>
    <w:unhideWhenUsed/>
    <w:rsid w:val="006B5E42"/>
    <w:pPr>
      <w:widowControl/>
      <w:autoSpaceDE/>
      <w:autoSpaceDN/>
      <w:spacing w:after="200" w:line="276" w:lineRule="auto"/>
      <w:ind w:left="1080" w:hanging="360"/>
      <w:contextualSpacing/>
    </w:pPr>
    <w:rPr>
      <w:rFonts w:cs="Times New Roman"/>
      <w:lang w:val="en-US"/>
    </w:rPr>
  </w:style>
  <w:style w:type="paragraph" w:customStyle="1" w:styleId="Listaconvietas1">
    <w:name w:val="Lista con viñetas1"/>
    <w:basedOn w:val="Normal"/>
    <w:next w:val="Listaconvietas"/>
    <w:uiPriority w:val="99"/>
    <w:unhideWhenUsed/>
    <w:rsid w:val="006B5E42"/>
    <w:pPr>
      <w:widowControl/>
      <w:numPr>
        <w:numId w:val="31"/>
      </w:numPr>
      <w:tabs>
        <w:tab w:val="clear" w:pos="360"/>
      </w:tabs>
      <w:autoSpaceDE/>
      <w:autoSpaceDN/>
      <w:spacing w:after="200" w:line="276" w:lineRule="auto"/>
      <w:ind w:left="0" w:firstLine="0"/>
      <w:contextualSpacing/>
    </w:pPr>
    <w:rPr>
      <w:rFonts w:cs="Times New Roman"/>
      <w:lang w:val="en-US"/>
    </w:rPr>
  </w:style>
  <w:style w:type="paragraph" w:customStyle="1" w:styleId="Listaconvietas21">
    <w:name w:val="Lista con viñetas 21"/>
    <w:basedOn w:val="Normal"/>
    <w:next w:val="Listaconvietas2"/>
    <w:uiPriority w:val="99"/>
    <w:unhideWhenUsed/>
    <w:rsid w:val="006B5E42"/>
    <w:pPr>
      <w:widowControl/>
      <w:numPr>
        <w:numId w:val="32"/>
      </w:numPr>
      <w:tabs>
        <w:tab w:val="clear" w:pos="720"/>
      </w:tabs>
      <w:autoSpaceDE/>
      <w:autoSpaceDN/>
      <w:spacing w:after="200" w:line="276" w:lineRule="auto"/>
      <w:ind w:left="0" w:firstLine="0"/>
      <w:contextualSpacing/>
    </w:pPr>
    <w:rPr>
      <w:rFonts w:cs="Times New Roman"/>
      <w:lang w:val="en-US"/>
    </w:rPr>
  </w:style>
  <w:style w:type="paragraph" w:customStyle="1" w:styleId="Listaconvietas31">
    <w:name w:val="Lista con viñetas 31"/>
    <w:basedOn w:val="Normal"/>
    <w:next w:val="Listaconvietas3"/>
    <w:uiPriority w:val="99"/>
    <w:unhideWhenUsed/>
    <w:rsid w:val="006B5E42"/>
    <w:pPr>
      <w:widowControl/>
      <w:numPr>
        <w:numId w:val="33"/>
      </w:numPr>
      <w:tabs>
        <w:tab w:val="clear" w:pos="1080"/>
      </w:tabs>
      <w:autoSpaceDE/>
      <w:autoSpaceDN/>
      <w:spacing w:after="200" w:line="276" w:lineRule="auto"/>
      <w:ind w:left="0" w:firstLine="0"/>
      <w:contextualSpacing/>
    </w:pPr>
    <w:rPr>
      <w:rFonts w:cs="Times New Roman"/>
      <w:lang w:val="en-US"/>
    </w:rPr>
  </w:style>
  <w:style w:type="paragraph" w:customStyle="1" w:styleId="Listaconnmeros1">
    <w:name w:val="Lista con números1"/>
    <w:basedOn w:val="Normal"/>
    <w:next w:val="Listaconnmeros"/>
    <w:uiPriority w:val="99"/>
    <w:unhideWhenUsed/>
    <w:rsid w:val="006B5E42"/>
    <w:pPr>
      <w:widowControl/>
      <w:numPr>
        <w:numId w:val="35"/>
      </w:numPr>
      <w:tabs>
        <w:tab w:val="clear" w:pos="360"/>
      </w:tabs>
      <w:autoSpaceDE/>
      <w:autoSpaceDN/>
      <w:spacing w:after="200" w:line="276" w:lineRule="auto"/>
      <w:ind w:left="0" w:firstLine="0"/>
      <w:contextualSpacing/>
    </w:pPr>
    <w:rPr>
      <w:rFonts w:cs="Times New Roman"/>
      <w:lang w:val="en-US"/>
    </w:rPr>
  </w:style>
  <w:style w:type="paragraph" w:customStyle="1" w:styleId="Listaconnmeros21">
    <w:name w:val="Lista con números 21"/>
    <w:basedOn w:val="Normal"/>
    <w:next w:val="Listaconnmeros2"/>
    <w:uiPriority w:val="99"/>
    <w:unhideWhenUsed/>
    <w:rsid w:val="006B5E42"/>
    <w:pPr>
      <w:widowControl/>
      <w:numPr>
        <w:numId w:val="36"/>
      </w:numPr>
      <w:tabs>
        <w:tab w:val="clear" w:pos="720"/>
      </w:tabs>
      <w:autoSpaceDE/>
      <w:autoSpaceDN/>
      <w:spacing w:after="200" w:line="276" w:lineRule="auto"/>
      <w:ind w:left="0" w:firstLine="0"/>
      <w:contextualSpacing/>
    </w:pPr>
    <w:rPr>
      <w:rFonts w:cs="Times New Roman"/>
      <w:lang w:val="en-US"/>
    </w:rPr>
  </w:style>
  <w:style w:type="paragraph" w:customStyle="1" w:styleId="Listaconnmeros31">
    <w:name w:val="Lista con números 31"/>
    <w:basedOn w:val="Normal"/>
    <w:next w:val="Listaconnmeros3"/>
    <w:uiPriority w:val="99"/>
    <w:unhideWhenUsed/>
    <w:rsid w:val="006B5E42"/>
    <w:pPr>
      <w:widowControl/>
      <w:numPr>
        <w:numId w:val="37"/>
      </w:numPr>
      <w:tabs>
        <w:tab w:val="clear" w:pos="1080"/>
      </w:tabs>
      <w:autoSpaceDE/>
      <w:autoSpaceDN/>
      <w:spacing w:after="200" w:line="276" w:lineRule="auto"/>
      <w:ind w:left="0" w:firstLine="0"/>
      <w:contextualSpacing/>
    </w:pPr>
    <w:rPr>
      <w:rFonts w:cs="Times New Roman"/>
      <w:lang w:val="en-US"/>
    </w:rPr>
  </w:style>
  <w:style w:type="paragraph" w:customStyle="1" w:styleId="Continuarlista1">
    <w:name w:val="Continuar lista1"/>
    <w:basedOn w:val="Normal"/>
    <w:next w:val="Continuarlista"/>
    <w:uiPriority w:val="99"/>
    <w:unhideWhenUsed/>
    <w:rsid w:val="006B5E42"/>
    <w:pPr>
      <w:widowControl/>
      <w:autoSpaceDE/>
      <w:autoSpaceDN/>
      <w:spacing w:after="120" w:line="276" w:lineRule="auto"/>
      <w:ind w:left="360"/>
      <w:contextualSpacing/>
    </w:pPr>
    <w:rPr>
      <w:rFonts w:cs="Times New Roman"/>
      <w:lang w:val="en-US"/>
    </w:rPr>
  </w:style>
  <w:style w:type="paragraph" w:customStyle="1" w:styleId="Continuarlista21">
    <w:name w:val="Continuar lista 21"/>
    <w:basedOn w:val="Normal"/>
    <w:next w:val="Continuarlista2"/>
    <w:uiPriority w:val="99"/>
    <w:unhideWhenUsed/>
    <w:rsid w:val="006B5E42"/>
    <w:pPr>
      <w:widowControl/>
      <w:autoSpaceDE/>
      <w:autoSpaceDN/>
      <w:spacing w:after="120" w:line="276" w:lineRule="auto"/>
      <w:ind w:left="720"/>
      <w:contextualSpacing/>
    </w:pPr>
    <w:rPr>
      <w:rFonts w:cs="Times New Roman"/>
      <w:lang w:val="en-US"/>
    </w:rPr>
  </w:style>
  <w:style w:type="paragraph" w:customStyle="1" w:styleId="Continuarlista31">
    <w:name w:val="Continuar lista 31"/>
    <w:basedOn w:val="Normal"/>
    <w:next w:val="Continuarlista3"/>
    <w:uiPriority w:val="99"/>
    <w:unhideWhenUsed/>
    <w:rsid w:val="006B5E42"/>
    <w:pPr>
      <w:widowControl/>
      <w:autoSpaceDE/>
      <w:autoSpaceDN/>
      <w:spacing w:after="120" w:line="276" w:lineRule="auto"/>
      <w:ind w:left="1080"/>
      <w:contextualSpacing/>
    </w:pPr>
    <w:rPr>
      <w:rFonts w:cs="Times New Roman"/>
      <w:lang w:val="en-US"/>
    </w:rPr>
  </w:style>
  <w:style w:type="paragraph" w:customStyle="1" w:styleId="Textomacro1">
    <w:name w:val="Texto macro1"/>
    <w:next w:val="Textomacro"/>
    <w:link w:val="TextomacroCar"/>
    <w:uiPriority w:val="99"/>
    <w:unhideWhenUsed/>
    <w:rsid w:val="006B5E42"/>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6B5E42"/>
    <w:rPr>
      <w:rFonts w:ascii="Courier" w:hAnsi="Courier"/>
      <w:sz w:val="20"/>
      <w:szCs w:val="20"/>
    </w:rPr>
  </w:style>
  <w:style w:type="paragraph" w:customStyle="1" w:styleId="Cita1">
    <w:name w:val="Cita1"/>
    <w:basedOn w:val="Normal"/>
    <w:next w:val="Normal"/>
    <w:uiPriority w:val="29"/>
    <w:qFormat/>
    <w:rsid w:val="006B5E42"/>
    <w:pPr>
      <w:widowControl/>
      <w:autoSpaceDE/>
      <w:autoSpaceDN/>
      <w:spacing w:after="200" w:line="276" w:lineRule="auto"/>
    </w:pPr>
    <w:rPr>
      <w:rFonts w:cs="Times New Roman"/>
      <w:i/>
      <w:iCs/>
      <w:color w:val="000000"/>
      <w:lang w:val="en-US"/>
    </w:rPr>
  </w:style>
  <w:style w:type="character" w:customStyle="1" w:styleId="CitaCar">
    <w:name w:val="Cita Car"/>
    <w:basedOn w:val="Fuentedeprrafopredeter"/>
    <w:link w:val="Cita"/>
    <w:uiPriority w:val="29"/>
    <w:rsid w:val="006B5E42"/>
    <w:rPr>
      <w:rFonts w:ascii="Arial Narrow" w:eastAsia="Arial Narrow" w:hAnsi="Arial Narrow"/>
      <w:i/>
      <w:iCs/>
      <w:color w:val="000000"/>
    </w:rPr>
  </w:style>
  <w:style w:type="paragraph" w:customStyle="1" w:styleId="Descripcin1">
    <w:name w:val="Descripción1"/>
    <w:basedOn w:val="Normal"/>
    <w:next w:val="Normal"/>
    <w:uiPriority w:val="35"/>
    <w:semiHidden/>
    <w:unhideWhenUsed/>
    <w:qFormat/>
    <w:rsid w:val="006B5E42"/>
    <w:pPr>
      <w:widowControl/>
      <w:autoSpaceDE/>
      <w:autoSpaceDN/>
      <w:spacing w:after="200"/>
    </w:pPr>
    <w:rPr>
      <w:rFonts w:cs="Times New Roman"/>
      <w:b/>
      <w:bCs/>
      <w:color w:val="4F81BD"/>
      <w:sz w:val="18"/>
      <w:szCs w:val="18"/>
      <w:lang w:val="en-US"/>
    </w:rPr>
  </w:style>
  <w:style w:type="character" w:styleId="Fuerte">
    <w:name w:val="Strong"/>
    <w:basedOn w:val="Fuentedeprrafopredeter"/>
    <w:uiPriority w:val="22"/>
    <w:qFormat/>
    <w:rsid w:val="006B5E42"/>
    <w:rPr>
      <w:b/>
      <w:bCs/>
    </w:rPr>
  </w:style>
  <w:style w:type="character" w:styleId="nfasis">
    <w:name w:val="Emphasis"/>
    <w:basedOn w:val="Fuentedeprrafopredeter"/>
    <w:uiPriority w:val="20"/>
    <w:qFormat/>
    <w:rsid w:val="006B5E42"/>
    <w:rPr>
      <w:i/>
      <w:iCs/>
    </w:rPr>
  </w:style>
  <w:style w:type="paragraph" w:customStyle="1" w:styleId="Citadestacada1">
    <w:name w:val="Cita destacada1"/>
    <w:basedOn w:val="Normal"/>
    <w:next w:val="Normal"/>
    <w:uiPriority w:val="30"/>
    <w:qFormat/>
    <w:rsid w:val="006B5E42"/>
    <w:pPr>
      <w:widowControl/>
      <w:pBdr>
        <w:bottom w:val="single" w:sz="4" w:space="4" w:color="4F81BD"/>
      </w:pBdr>
      <w:autoSpaceDE/>
      <w:autoSpaceDN/>
      <w:spacing w:before="200" w:after="280" w:line="276" w:lineRule="auto"/>
      <w:ind w:left="936" w:right="936"/>
    </w:pPr>
    <w:rPr>
      <w:rFonts w:cs="Times New Roman"/>
      <w:b/>
      <w:bCs/>
      <w:i/>
      <w:iCs/>
      <w:color w:val="4F81BD"/>
      <w:lang w:val="en-US"/>
    </w:rPr>
  </w:style>
  <w:style w:type="character" w:customStyle="1" w:styleId="CitadestacadaCar">
    <w:name w:val="Cita destacada Car"/>
    <w:basedOn w:val="Fuentedeprrafopredeter"/>
    <w:link w:val="Citadestacada"/>
    <w:uiPriority w:val="30"/>
    <w:rsid w:val="006B5E42"/>
    <w:rPr>
      <w:rFonts w:ascii="Arial Narrow" w:eastAsia="Arial Narrow" w:hAnsi="Arial Narrow"/>
      <w:b/>
      <w:bCs/>
      <w:i/>
      <w:iCs/>
      <w:color w:val="4F81BD"/>
    </w:rPr>
  </w:style>
  <w:style w:type="character" w:customStyle="1" w:styleId="nfasissutil1">
    <w:name w:val="Énfasis sutil1"/>
    <w:basedOn w:val="Fuentedeprrafopredeter"/>
    <w:uiPriority w:val="19"/>
    <w:qFormat/>
    <w:rsid w:val="006B5E42"/>
    <w:rPr>
      <w:i/>
      <w:iCs/>
      <w:color w:val="808080"/>
    </w:rPr>
  </w:style>
  <w:style w:type="character" w:customStyle="1" w:styleId="nfasisintenso1">
    <w:name w:val="Énfasis intenso1"/>
    <w:basedOn w:val="Fuentedeprrafopredeter"/>
    <w:uiPriority w:val="21"/>
    <w:qFormat/>
    <w:rsid w:val="006B5E42"/>
    <w:rPr>
      <w:b/>
      <w:bCs/>
      <w:i/>
      <w:iCs/>
      <w:color w:val="4F81BD"/>
    </w:rPr>
  </w:style>
  <w:style w:type="character" w:customStyle="1" w:styleId="Referenciasutil1">
    <w:name w:val="Referencia sutil1"/>
    <w:basedOn w:val="Fuentedeprrafopredeter"/>
    <w:uiPriority w:val="31"/>
    <w:qFormat/>
    <w:rsid w:val="006B5E42"/>
    <w:rPr>
      <w:smallCaps/>
      <w:color w:val="C0504D"/>
      <w:u w:val="single"/>
    </w:rPr>
  </w:style>
  <w:style w:type="character" w:customStyle="1" w:styleId="Referenciaintensa1">
    <w:name w:val="Referencia intensa1"/>
    <w:basedOn w:val="Fuentedeprrafopredeter"/>
    <w:uiPriority w:val="32"/>
    <w:qFormat/>
    <w:rsid w:val="006B5E42"/>
    <w:rPr>
      <w:b/>
      <w:bCs/>
      <w:smallCaps/>
      <w:color w:val="C0504D"/>
      <w:spacing w:val="5"/>
      <w:u w:val="single"/>
    </w:rPr>
  </w:style>
  <w:style w:type="character" w:styleId="Ttulodellibro">
    <w:name w:val="Book Title"/>
    <w:basedOn w:val="Fuentedeprrafopredeter"/>
    <w:uiPriority w:val="33"/>
    <w:qFormat/>
    <w:rsid w:val="006B5E42"/>
    <w:rPr>
      <w:b/>
      <w:bCs/>
      <w:smallCaps/>
      <w:spacing w:val="5"/>
    </w:rPr>
  </w:style>
  <w:style w:type="paragraph" w:customStyle="1" w:styleId="TtuloTDC1">
    <w:name w:val="Título TDC1"/>
    <w:basedOn w:val="Ttulo1"/>
    <w:next w:val="Normal"/>
    <w:uiPriority w:val="39"/>
    <w:semiHidden/>
    <w:unhideWhenUsed/>
    <w:qFormat/>
    <w:rsid w:val="006B5E42"/>
    <w:pPr>
      <w:keepLines/>
      <w:widowControl/>
      <w:autoSpaceDE/>
      <w:autoSpaceDN/>
      <w:spacing w:before="240" w:after="120" w:line="276" w:lineRule="auto"/>
      <w:ind w:left="0"/>
      <w:jc w:val="left"/>
      <w:outlineLvl w:val="9"/>
    </w:pPr>
    <w:rPr>
      <w:rFonts w:ascii="Calibri" w:eastAsia="MS Gothic" w:hAnsi="Calibri" w:cs="Times New Roman"/>
      <w:color w:val="7B1E2B"/>
      <w:sz w:val="26"/>
      <w:szCs w:val="28"/>
      <w:lang w:val="en-US" w:eastAsia="en-US"/>
    </w:rPr>
  </w:style>
  <w:style w:type="table" w:customStyle="1" w:styleId="Tablaconcuadrcula1">
    <w:name w:val="Tabla con cuadrícula1"/>
    <w:basedOn w:val="Tablanormal"/>
    <w:next w:val="Tablaconcuadrcula"/>
    <w:uiPriority w:val="59"/>
    <w:rsid w:val="006B5E42"/>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6B5E42"/>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6B5E42"/>
    <w:pPr>
      <w:spacing w:after="0" w:line="240" w:lineRule="auto"/>
    </w:pPr>
    <w:rPr>
      <w:rFonts w:eastAsia="MS Mincho"/>
      <w:color w:val="365F91"/>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6B5E42"/>
    <w:pPr>
      <w:spacing w:after="0" w:line="240" w:lineRule="auto"/>
    </w:pPr>
    <w:rPr>
      <w:rFonts w:eastAsia="MS Mincho"/>
      <w:color w:val="943634"/>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6B5E42"/>
    <w:pPr>
      <w:spacing w:after="0" w:line="240" w:lineRule="auto"/>
    </w:pPr>
    <w:rPr>
      <w:rFonts w:eastAsia="MS Mincho"/>
      <w:color w:val="76923C"/>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6B5E42"/>
    <w:pPr>
      <w:spacing w:after="0" w:line="240" w:lineRule="auto"/>
    </w:pPr>
    <w:rPr>
      <w:rFonts w:eastAsia="MS Mincho"/>
      <w:color w:val="5F497A"/>
      <w:lang w:val="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6B5E42"/>
    <w:pPr>
      <w:spacing w:after="0" w:line="240" w:lineRule="auto"/>
    </w:pPr>
    <w:rPr>
      <w:rFonts w:eastAsia="MS Mincho"/>
      <w:color w:val="31849B"/>
      <w:lang w:val="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6B5E42"/>
    <w:pPr>
      <w:spacing w:after="0" w:line="240" w:lineRule="auto"/>
    </w:pPr>
    <w:rPr>
      <w:rFonts w:eastAsia="MS Mincho"/>
      <w:color w:val="E36C0A"/>
      <w:lang w:val="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6B5E42"/>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6B5E42"/>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6B5E42"/>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6B5E42"/>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6B5E42"/>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6B5E42"/>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6B5E42"/>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6B5E42"/>
    <w:pPr>
      <w:spacing w:after="0" w:line="240" w:lineRule="auto"/>
    </w:pPr>
    <w:rPr>
      <w:rFonts w:eastAsia="MS Mincho"/>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6B5E42"/>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6B5E42"/>
    <w:pPr>
      <w:spacing w:after="0" w:line="240" w:lineRule="auto"/>
    </w:pPr>
    <w:rPr>
      <w:rFonts w:eastAsia="MS Mincho"/>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6B5E42"/>
    <w:pPr>
      <w:spacing w:after="0" w:line="240" w:lineRule="auto"/>
    </w:pPr>
    <w:rPr>
      <w:rFonts w:eastAsia="MS Mincho"/>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6B5E42"/>
    <w:pPr>
      <w:spacing w:after="0" w:line="240" w:lineRule="auto"/>
    </w:pPr>
    <w:rPr>
      <w:rFonts w:eastAsia="MS Mincho"/>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6B5E42"/>
    <w:pPr>
      <w:spacing w:after="0" w:line="240" w:lineRule="auto"/>
    </w:pPr>
    <w:rPr>
      <w:rFonts w:eastAsia="MS Mincho"/>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6B5E42"/>
    <w:pPr>
      <w:spacing w:after="0" w:line="240" w:lineRule="auto"/>
    </w:pPr>
    <w:rPr>
      <w:rFonts w:eastAsia="MS Mincho"/>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6B5E42"/>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6B5E42"/>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6B5E42"/>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6B5E42"/>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6B5E42"/>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6B5E42"/>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6B5E42"/>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6B5E42"/>
    <w:pPr>
      <w:spacing w:after="0" w:line="240" w:lineRule="auto"/>
    </w:pPr>
    <w:rPr>
      <w:rFonts w:eastAsia="MS Minch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6B5E42"/>
    <w:pPr>
      <w:spacing w:after="0" w:line="240" w:lineRule="auto"/>
    </w:pPr>
    <w:rPr>
      <w:rFonts w:eastAsia="MS Mincho"/>
      <w:color w:val="000000"/>
      <w:lang w:val="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6B5E42"/>
    <w:pPr>
      <w:spacing w:after="0" w:line="240" w:lineRule="auto"/>
    </w:pPr>
    <w:rPr>
      <w:rFonts w:eastAsia="MS Mincho"/>
      <w:color w:val="000000"/>
      <w:lang w:val="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6B5E42"/>
    <w:pPr>
      <w:spacing w:after="0" w:line="240" w:lineRule="auto"/>
    </w:pPr>
    <w:rPr>
      <w:rFonts w:eastAsia="MS Mincho"/>
      <w:color w:val="000000"/>
      <w:lang w:val="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6B5E42"/>
    <w:pPr>
      <w:spacing w:after="0" w:line="240" w:lineRule="auto"/>
    </w:pPr>
    <w:rPr>
      <w:rFonts w:eastAsia="MS Mincho"/>
      <w:color w:val="000000"/>
      <w:lang w:val="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6B5E42"/>
    <w:pPr>
      <w:spacing w:after="0" w:line="240" w:lineRule="auto"/>
    </w:pPr>
    <w:rPr>
      <w:rFonts w:eastAsia="MS Mincho"/>
      <w:color w:val="000000"/>
      <w:lang w:val="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6B5E42"/>
    <w:pPr>
      <w:spacing w:after="0" w:line="240" w:lineRule="auto"/>
    </w:pPr>
    <w:rPr>
      <w:rFonts w:eastAsia="MS Mincho"/>
      <w:color w:val="000000"/>
      <w:lang w:val="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6B5E42"/>
    <w:pPr>
      <w:spacing w:after="0" w:line="240" w:lineRule="auto"/>
    </w:pPr>
    <w:rPr>
      <w:rFonts w:eastAsia="MS Mincho"/>
      <w:color w:val="000000"/>
      <w:lang w:val="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6B5E42"/>
    <w:pPr>
      <w:spacing w:after="0" w:line="240" w:lineRule="auto"/>
    </w:pPr>
    <w:rPr>
      <w:rFonts w:eastAsia="MS Mincho"/>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6B5E42"/>
    <w:pPr>
      <w:spacing w:after="0" w:line="240" w:lineRule="auto"/>
    </w:pPr>
    <w:rPr>
      <w:rFonts w:eastAsia="MS Mincho"/>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6B5E42"/>
    <w:pPr>
      <w:spacing w:after="0" w:line="240" w:lineRule="auto"/>
    </w:pPr>
    <w:rPr>
      <w:rFonts w:eastAsia="MS Mincho"/>
      <w:lang w:val="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6B5E42"/>
    <w:pPr>
      <w:spacing w:after="0" w:line="240" w:lineRule="auto"/>
    </w:pPr>
    <w:rPr>
      <w:rFonts w:eastAsia="MS Mincho"/>
      <w:lang w:val="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6B5E42"/>
    <w:pPr>
      <w:spacing w:after="0" w:line="240" w:lineRule="auto"/>
    </w:pPr>
    <w:rPr>
      <w:rFonts w:eastAsia="MS Mincho"/>
      <w:lang w:val="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6B5E42"/>
    <w:pPr>
      <w:spacing w:after="0" w:line="240" w:lineRule="auto"/>
    </w:pPr>
    <w:rPr>
      <w:rFonts w:eastAsia="MS Mincho"/>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6B5E42"/>
    <w:pPr>
      <w:spacing w:after="0" w:line="240" w:lineRule="auto"/>
    </w:pPr>
    <w:rPr>
      <w:rFonts w:eastAsia="MS Mincho"/>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6B5E42"/>
    <w:pPr>
      <w:spacing w:after="0" w:line="240" w:lineRule="auto"/>
    </w:pPr>
    <w:rPr>
      <w:rFonts w:ascii="Calibri" w:eastAsia="MS Gothic" w:hAnsi="Calibri" w:cs="Times New Roman"/>
      <w:color w:val="000000"/>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6B5E42"/>
    <w:pPr>
      <w:spacing w:after="0" w:line="240" w:lineRule="auto"/>
    </w:pPr>
    <w:rPr>
      <w:rFonts w:eastAsia="MS Mincho"/>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6B5E42"/>
    <w:pPr>
      <w:spacing w:after="0" w:line="240" w:lineRule="auto"/>
    </w:pPr>
    <w:rPr>
      <w:rFonts w:eastAsia="MS Mincho"/>
      <w:color w:val="FFFFFF"/>
      <w:lang w:val="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6B5E42"/>
    <w:pPr>
      <w:spacing w:after="0" w:line="240" w:lineRule="auto"/>
    </w:pPr>
    <w:rPr>
      <w:rFonts w:eastAsia="MS Mincho"/>
      <w:color w:val="FFFFFF"/>
      <w:lang w:val="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6B5E42"/>
    <w:pPr>
      <w:spacing w:after="0" w:line="240" w:lineRule="auto"/>
    </w:pPr>
    <w:rPr>
      <w:rFonts w:eastAsia="MS Mincho"/>
      <w:color w:val="FFFFFF"/>
      <w:lang w:val="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6B5E42"/>
    <w:pPr>
      <w:spacing w:after="0" w:line="240" w:lineRule="auto"/>
    </w:pPr>
    <w:rPr>
      <w:rFonts w:eastAsia="MS Mincho"/>
      <w:color w:val="FFFFFF"/>
      <w:lang w:val="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6B5E42"/>
    <w:pPr>
      <w:spacing w:after="0" w:line="240" w:lineRule="auto"/>
    </w:pPr>
    <w:rPr>
      <w:rFonts w:eastAsia="MS Mincho"/>
      <w:color w:val="FFFFFF"/>
      <w:lang w:val="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6B5E42"/>
    <w:pPr>
      <w:spacing w:after="0" w:line="240" w:lineRule="auto"/>
    </w:pPr>
    <w:rPr>
      <w:rFonts w:eastAsia="MS Mincho"/>
      <w:color w:val="FFFFFF"/>
      <w:lang w:val="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6B5E42"/>
    <w:pPr>
      <w:spacing w:after="0" w:line="240" w:lineRule="auto"/>
    </w:pPr>
    <w:rPr>
      <w:rFonts w:eastAsia="MS Mincho"/>
      <w:color w:val="FFFFFF"/>
      <w:lang w:val="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6B5E42"/>
    <w:pPr>
      <w:spacing w:after="0" w:line="240" w:lineRule="auto"/>
    </w:pPr>
    <w:rPr>
      <w:rFonts w:eastAsia="MS Mincho"/>
      <w:color w:val="000000"/>
      <w:lang w:val="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6B5E42"/>
    <w:pPr>
      <w:spacing w:after="0" w:line="240" w:lineRule="auto"/>
    </w:pPr>
    <w:rPr>
      <w:rFonts w:eastAsia="MS Mincho"/>
      <w:color w:val="000000"/>
      <w:lang w:val="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6B5E42"/>
    <w:pPr>
      <w:spacing w:after="0" w:line="240" w:lineRule="auto"/>
    </w:pPr>
    <w:rPr>
      <w:rFonts w:eastAsia="MS Mincho"/>
      <w:color w:val="000000"/>
      <w:lang w:val="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6B5E42"/>
    <w:pPr>
      <w:spacing w:after="0" w:line="240" w:lineRule="auto"/>
    </w:pPr>
    <w:rPr>
      <w:rFonts w:eastAsia="MS Mincho"/>
      <w:color w:val="00000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6B5E42"/>
    <w:pPr>
      <w:spacing w:after="0" w:line="240" w:lineRule="auto"/>
    </w:pPr>
    <w:rPr>
      <w:rFonts w:eastAsia="MS Mincho"/>
      <w:color w:val="000000"/>
      <w:lang w:val="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6B5E42"/>
    <w:pPr>
      <w:spacing w:after="0" w:line="240" w:lineRule="auto"/>
    </w:pPr>
    <w:rPr>
      <w:rFonts w:eastAsia="MS Mincho"/>
      <w:color w:val="000000"/>
      <w:lang w:val="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6B5E42"/>
    <w:pPr>
      <w:spacing w:after="0" w:line="240" w:lineRule="auto"/>
    </w:pPr>
    <w:rPr>
      <w:rFonts w:eastAsia="MS Mincho"/>
      <w:color w:val="000000"/>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6B5E42"/>
    <w:pPr>
      <w:spacing w:after="0" w:line="240" w:lineRule="auto"/>
    </w:pPr>
    <w:rPr>
      <w:rFonts w:eastAsia="MS Mincho"/>
      <w:color w:val="000000"/>
      <w:lang w:val="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6B5E42"/>
    <w:pPr>
      <w:spacing w:after="0" w:line="240" w:lineRule="auto"/>
    </w:pPr>
    <w:rPr>
      <w:rFonts w:eastAsia="MS Mincho"/>
      <w:color w:val="000000"/>
      <w:lang w:val="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6B5E42"/>
    <w:pPr>
      <w:spacing w:after="0" w:line="240" w:lineRule="auto"/>
    </w:pPr>
    <w:rPr>
      <w:rFonts w:eastAsia="MS Mincho"/>
      <w:color w:val="000000"/>
      <w:lang w:val="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6B5E42"/>
    <w:pPr>
      <w:spacing w:after="0" w:line="240" w:lineRule="auto"/>
    </w:pPr>
    <w:rPr>
      <w:rFonts w:eastAsia="MS Mincho"/>
      <w:color w:val="000000"/>
      <w:lang w:val="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6B5E42"/>
    <w:pPr>
      <w:spacing w:after="0" w:line="240" w:lineRule="auto"/>
    </w:pPr>
    <w:rPr>
      <w:rFonts w:eastAsia="MS Mincho"/>
      <w:color w:val="000000"/>
      <w:lang w:val="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6B5E42"/>
    <w:pPr>
      <w:spacing w:after="0" w:line="240" w:lineRule="auto"/>
    </w:pPr>
    <w:rPr>
      <w:rFonts w:eastAsia="MS Mincho"/>
      <w:color w:val="000000"/>
      <w:lang w:val="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DC11">
    <w:name w:val="TDC 11"/>
    <w:basedOn w:val="Normal"/>
    <w:next w:val="Normal"/>
    <w:autoRedefine/>
    <w:uiPriority w:val="39"/>
    <w:unhideWhenUsed/>
    <w:rsid w:val="006B5E42"/>
    <w:pPr>
      <w:widowControl/>
      <w:autoSpaceDE/>
      <w:autoSpaceDN/>
      <w:spacing w:after="100" w:line="276" w:lineRule="auto"/>
    </w:pPr>
    <w:rPr>
      <w:rFonts w:cs="Times New Roman"/>
      <w:lang w:val="en-US"/>
    </w:rPr>
  </w:style>
  <w:style w:type="paragraph" w:customStyle="1" w:styleId="TDC21">
    <w:name w:val="TDC 21"/>
    <w:basedOn w:val="Normal"/>
    <w:next w:val="Normal"/>
    <w:autoRedefine/>
    <w:uiPriority w:val="39"/>
    <w:unhideWhenUsed/>
    <w:rsid w:val="006B5E42"/>
    <w:pPr>
      <w:widowControl/>
      <w:autoSpaceDE/>
      <w:autoSpaceDN/>
      <w:spacing w:after="100" w:line="276" w:lineRule="auto"/>
      <w:ind w:left="220"/>
    </w:pPr>
    <w:rPr>
      <w:rFonts w:cs="Times New Roman"/>
      <w:lang w:val="en-US"/>
    </w:rPr>
  </w:style>
  <w:style w:type="character" w:customStyle="1" w:styleId="Ttulo4Car1">
    <w:name w:val="Título 4 Car1"/>
    <w:basedOn w:val="Fuentedeprrafopredeter"/>
    <w:link w:val="Ttulo4"/>
    <w:uiPriority w:val="9"/>
    <w:semiHidden/>
    <w:rsid w:val="006B5E42"/>
    <w:rPr>
      <w:rFonts w:asciiTheme="majorHAnsi" w:eastAsiaTheme="majorEastAsia" w:hAnsiTheme="majorHAnsi" w:cstheme="majorBidi"/>
      <w:i/>
      <w:iCs/>
      <w:color w:val="2E74B5" w:themeColor="accent1" w:themeShade="BF"/>
      <w:lang w:val="es-ES"/>
    </w:rPr>
  </w:style>
  <w:style w:type="character" w:customStyle="1" w:styleId="Ttulo5Car1">
    <w:name w:val="Título 5 Car1"/>
    <w:basedOn w:val="Fuentedeprrafopredeter"/>
    <w:link w:val="Ttulo5"/>
    <w:uiPriority w:val="9"/>
    <w:semiHidden/>
    <w:rsid w:val="006B5E42"/>
    <w:rPr>
      <w:rFonts w:asciiTheme="majorHAnsi" w:eastAsiaTheme="majorEastAsia" w:hAnsiTheme="majorHAnsi" w:cstheme="majorBidi"/>
      <w:color w:val="2E74B5" w:themeColor="accent1" w:themeShade="BF"/>
      <w:lang w:val="es-ES"/>
    </w:rPr>
  </w:style>
  <w:style w:type="character" w:customStyle="1" w:styleId="Ttulo6Car1">
    <w:name w:val="Título 6 Car1"/>
    <w:basedOn w:val="Fuentedeprrafopredeter"/>
    <w:link w:val="Ttulo6"/>
    <w:uiPriority w:val="9"/>
    <w:semiHidden/>
    <w:rsid w:val="006B5E42"/>
    <w:rPr>
      <w:rFonts w:asciiTheme="majorHAnsi" w:eastAsiaTheme="majorEastAsia" w:hAnsiTheme="majorHAnsi" w:cstheme="majorBidi"/>
      <w:color w:val="1F4D78" w:themeColor="accent1" w:themeShade="7F"/>
      <w:lang w:val="es-ES"/>
    </w:rPr>
  </w:style>
  <w:style w:type="character" w:customStyle="1" w:styleId="Ttulo7Car1">
    <w:name w:val="Título 7 Car1"/>
    <w:basedOn w:val="Fuentedeprrafopredeter"/>
    <w:link w:val="Ttulo7"/>
    <w:uiPriority w:val="9"/>
    <w:semiHidden/>
    <w:rsid w:val="006B5E42"/>
    <w:rPr>
      <w:rFonts w:asciiTheme="majorHAnsi" w:eastAsiaTheme="majorEastAsia" w:hAnsiTheme="majorHAnsi" w:cstheme="majorBidi"/>
      <w:i/>
      <w:iCs/>
      <w:color w:val="1F4D78" w:themeColor="accent1" w:themeShade="7F"/>
      <w:lang w:val="es-ES"/>
    </w:rPr>
  </w:style>
  <w:style w:type="character" w:customStyle="1" w:styleId="Ttulo8Car1">
    <w:name w:val="Título 8 Car1"/>
    <w:basedOn w:val="Fuentedeprrafopredeter"/>
    <w:link w:val="Ttulo8"/>
    <w:uiPriority w:val="9"/>
    <w:semiHidden/>
    <w:rsid w:val="006B5E42"/>
    <w:rPr>
      <w:rFonts w:asciiTheme="majorHAnsi" w:eastAsiaTheme="majorEastAsia" w:hAnsiTheme="majorHAnsi" w:cstheme="majorBidi"/>
      <w:color w:val="272727" w:themeColor="text1" w:themeTint="D8"/>
      <w:sz w:val="21"/>
      <w:szCs w:val="21"/>
      <w:lang w:val="es-ES"/>
    </w:rPr>
  </w:style>
  <w:style w:type="character" w:customStyle="1" w:styleId="Ttulo9Car1">
    <w:name w:val="Título 9 Car1"/>
    <w:basedOn w:val="Fuentedeprrafopredeter"/>
    <w:link w:val="Ttulo9"/>
    <w:uiPriority w:val="9"/>
    <w:semiHidden/>
    <w:rsid w:val="006B5E42"/>
    <w:rPr>
      <w:rFonts w:asciiTheme="majorHAnsi" w:eastAsiaTheme="majorEastAsia" w:hAnsiTheme="majorHAnsi" w:cstheme="majorBidi"/>
      <w:i/>
      <w:iCs/>
      <w:color w:val="272727" w:themeColor="text1" w:themeTint="D8"/>
      <w:sz w:val="21"/>
      <w:szCs w:val="21"/>
      <w:lang w:val="es-ES"/>
    </w:rPr>
  </w:style>
  <w:style w:type="paragraph" w:styleId="Sinespaciado">
    <w:name w:val="No Spacing"/>
    <w:uiPriority w:val="1"/>
    <w:qFormat/>
    <w:rsid w:val="006B5E42"/>
    <w:pPr>
      <w:widowControl w:val="0"/>
      <w:autoSpaceDE w:val="0"/>
      <w:autoSpaceDN w:val="0"/>
      <w:spacing w:after="0" w:line="240" w:lineRule="auto"/>
    </w:pPr>
    <w:rPr>
      <w:rFonts w:ascii="Arial Narrow" w:eastAsia="Arial Narrow" w:hAnsi="Arial Narrow" w:cs="Arial Narrow"/>
      <w:lang w:val="es-ES"/>
    </w:rPr>
  </w:style>
  <w:style w:type="paragraph" w:styleId="Ttulo">
    <w:name w:val="Title"/>
    <w:basedOn w:val="Normal"/>
    <w:next w:val="Normal"/>
    <w:link w:val="TtuloCar"/>
    <w:uiPriority w:val="10"/>
    <w:qFormat/>
    <w:rsid w:val="006B5E42"/>
    <w:pPr>
      <w:contextualSpacing/>
    </w:pPr>
    <w:rPr>
      <w:rFonts w:ascii="Calibri" w:eastAsia="MS Gothic" w:hAnsi="Calibri" w:cs="Times New Roman"/>
      <w:color w:val="17365D"/>
      <w:spacing w:val="5"/>
      <w:kern w:val="28"/>
      <w:sz w:val="52"/>
      <w:szCs w:val="52"/>
      <w:lang w:val="es-PE"/>
    </w:rPr>
  </w:style>
  <w:style w:type="character" w:customStyle="1" w:styleId="TtuloCar1">
    <w:name w:val="Título Car1"/>
    <w:basedOn w:val="Fuentedeprrafopredeter"/>
    <w:link w:val="Ttulo"/>
    <w:uiPriority w:val="10"/>
    <w:rsid w:val="006B5E4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B5E42"/>
    <w:pPr>
      <w:numPr>
        <w:ilvl w:val="1"/>
      </w:numPr>
      <w:spacing w:after="160"/>
    </w:pPr>
    <w:rPr>
      <w:rFonts w:ascii="Calibri" w:eastAsia="MS Gothic" w:hAnsi="Calibri" w:cs="Times New Roman"/>
      <w:i/>
      <w:iCs/>
      <w:color w:val="4F81BD"/>
      <w:spacing w:val="15"/>
      <w:sz w:val="24"/>
      <w:szCs w:val="24"/>
      <w:lang w:val="es-PE"/>
    </w:rPr>
  </w:style>
  <w:style w:type="character" w:customStyle="1" w:styleId="SubttuloCar1">
    <w:name w:val="Subtítulo Car1"/>
    <w:basedOn w:val="Fuentedeprrafopredeter"/>
    <w:link w:val="Subttulo"/>
    <w:uiPriority w:val="11"/>
    <w:rsid w:val="006B5E42"/>
    <w:rPr>
      <w:rFonts w:eastAsiaTheme="minorEastAsia"/>
      <w:color w:val="5A5A5A" w:themeColor="text1" w:themeTint="A5"/>
      <w:spacing w:val="15"/>
      <w:lang w:val="es-ES"/>
    </w:rPr>
  </w:style>
  <w:style w:type="paragraph" w:styleId="Textoindependiente2">
    <w:name w:val="Body Text 2"/>
    <w:basedOn w:val="Normal"/>
    <w:link w:val="Textoindependiente2Car1"/>
    <w:uiPriority w:val="99"/>
    <w:unhideWhenUsed/>
    <w:rsid w:val="006B5E42"/>
    <w:pPr>
      <w:spacing w:after="120" w:line="480" w:lineRule="auto"/>
    </w:pPr>
  </w:style>
  <w:style w:type="character" w:customStyle="1" w:styleId="Textoindependiente2Car1">
    <w:name w:val="Texto independiente 2 Car1"/>
    <w:basedOn w:val="Fuentedeprrafopredeter"/>
    <w:link w:val="Textoindependiente2"/>
    <w:uiPriority w:val="99"/>
    <w:semiHidden/>
    <w:rsid w:val="006B5E42"/>
    <w:rPr>
      <w:rFonts w:ascii="Arial Narrow" w:eastAsia="Arial Narrow" w:hAnsi="Arial Narrow" w:cs="Arial Narrow"/>
      <w:lang w:val="es-ES"/>
    </w:rPr>
  </w:style>
  <w:style w:type="paragraph" w:styleId="Textoindependiente3">
    <w:name w:val="Body Text 3"/>
    <w:basedOn w:val="Normal"/>
    <w:link w:val="Textoindependiente3Car1"/>
    <w:uiPriority w:val="99"/>
    <w:unhideWhenUsed/>
    <w:rsid w:val="006B5E42"/>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6B5E42"/>
    <w:rPr>
      <w:rFonts w:ascii="Arial Narrow" w:eastAsia="Arial Narrow" w:hAnsi="Arial Narrow" w:cs="Arial Narrow"/>
      <w:sz w:val="16"/>
      <w:szCs w:val="16"/>
      <w:lang w:val="es-ES"/>
    </w:rPr>
  </w:style>
  <w:style w:type="paragraph" w:styleId="Lista2">
    <w:name w:val="List 2"/>
    <w:basedOn w:val="Normal"/>
    <w:uiPriority w:val="99"/>
    <w:unhideWhenUsed/>
    <w:rsid w:val="006B5E42"/>
    <w:pPr>
      <w:ind w:left="566" w:hanging="283"/>
      <w:contextualSpacing/>
    </w:pPr>
  </w:style>
  <w:style w:type="paragraph" w:styleId="Lista3">
    <w:name w:val="List 3"/>
    <w:basedOn w:val="Normal"/>
    <w:uiPriority w:val="99"/>
    <w:unhideWhenUsed/>
    <w:rsid w:val="006B5E42"/>
    <w:pPr>
      <w:ind w:left="849" w:hanging="283"/>
      <w:contextualSpacing/>
    </w:pPr>
  </w:style>
  <w:style w:type="paragraph" w:styleId="Listaconvietas">
    <w:name w:val="List Bullet"/>
    <w:basedOn w:val="Normal"/>
    <w:uiPriority w:val="99"/>
    <w:unhideWhenUsed/>
    <w:rsid w:val="006B5E42"/>
    <w:pPr>
      <w:contextualSpacing/>
    </w:pPr>
  </w:style>
  <w:style w:type="paragraph" w:styleId="Listaconvietas2">
    <w:name w:val="List Bullet 2"/>
    <w:basedOn w:val="Normal"/>
    <w:uiPriority w:val="99"/>
    <w:unhideWhenUsed/>
    <w:rsid w:val="006B5E42"/>
    <w:pPr>
      <w:contextualSpacing/>
    </w:pPr>
  </w:style>
  <w:style w:type="paragraph" w:styleId="Listaconvietas3">
    <w:name w:val="List Bullet 3"/>
    <w:basedOn w:val="Normal"/>
    <w:uiPriority w:val="99"/>
    <w:unhideWhenUsed/>
    <w:rsid w:val="006B5E42"/>
    <w:pPr>
      <w:contextualSpacing/>
    </w:pPr>
  </w:style>
  <w:style w:type="paragraph" w:styleId="Listaconnmeros">
    <w:name w:val="List Number"/>
    <w:basedOn w:val="Normal"/>
    <w:uiPriority w:val="99"/>
    <w:unhideWhenUsed/>
    <w:rsid w:val="006B5E42"/>
    <w:pPr>
      <w:contextualSpacing/>
    </w:pPr>
  </w:style>
  <w:style w:type="paragraph" w:styleId="Listaconnmeros2">
    <w:name w:val="List Number 2"/>
    <w:basedOn w:val="Normal"/>
    <w:uiPriority w:val="99"/>
    <w:unhideWhenUsed/>
    <w:rsid w:val="006B5E42"/>
    <w:pPr>
      <w:contextualSpacing/>
    </w:pPr>
  </w:style>
  <w:style w:type="paragraph" w:styleId="Listaconnmeros3">
    <w:name w:val="List Number 3"/>
    <w:basedOn w:val="Normal"/>
    <w:uiPriority w:val="99"/>
    <w:unhideWhenUsed/>
    <w:rsid w:val="006B5E42"/>
    <w:pPr>
      <w:contextualSpacing/>
    </w:pPr>
  </w:style>
  <w:style w:type="paragraph" w:styleId="Continuarlista">
    <w:name w:val="List Continue"/>
    <w:basedOn w:val="Normal"/>
    <w:uiPriority w:val="99"/>
    <w:unhideWhenUsed/>
    <w:rsid w:val="006B5E42"/>
    <w:pPr>
      <w:spacing w:after="120"/>
      <w:ind w:left="283"/>
      <w:contextualSpacing/>
    </w:pPr>
  </w:style>
  <w:style w:type="paragraph" w:styleId="Continuarlista2">
    <w:name w:val="List Continue 2"/>
    <w:basedOn w:val="Normal"/>
    <w:uiPriority w:val="99"/>
    <w:unhideWhenUsed/>
    <w:rsid w:val="006B5E42"/>
    <w:pPr>
      <w:spacing w:after="120"/>
      <w:ind w:left="566"/>
      <w:contextualSpacing/>
    </w:pPr>
  </w:style>
  <w:style w:type="paragraph" w:styleId="Continuarlista3">
    <w:name w:val="List Continue 3"/>
    <w:basedOn w:val="Normal"/>
    <w:uiPriority w:val="99"/>
    <w:unhideWhenUsed/>
    <w:rsid w:val="006B5E42"/>
    <w:pPr>
      <w:spacing w:after="120"/>
      <w:ind w:left="849"/>
      <w:contextualSpacing/>
    </w:pPr>
  </w:style>
  <w:style w:type="paragraph" w:styleId="Textomacro">
    <w:name w:val="macro"/>
    <w:link w:val="TextomacroCar1"/>
    <w:uiPriority w:val="99"/>
    <w:unhideWhenUsed/>
    <w:rsid w:val="006B5E42"/>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240" w:lineRule="auto"/>
    </w:pPr>
    <w:rPr>
      <w:rFonts w:ascii="Consolas" w:eastAsia="Arial Narrow" w:hAnsi="Consolas" w:cs="Arial Narrow"/>
      <w:sz w:val="20"/>
      <w:szCs w:val="20"/>
      <w:lang w:val="es-ES"/>
    </w:rPr>
  </w:style>
  <w:style w:type="character" w:customStyle="1" w:styleId="TextomacroCar1">
    <w:name w:val="Texto macro Car1"/>
    <w:basedOn w:val="Fuentedeprrafopredeter"/>
    <w:link w:val="Textomacro"/>
    <w:uiPriority w:val="99"/>
    <w:semiHidden/>
    <w:rsid w:val="006B5E42"/>
    <w:rPr>
      <w:rFonts w:ascii="Consolas" w:eastAsia="Arial Narrow" w:hAnsi="Consolas" w:cs="Arial Narrow"/>
      <w:sz w:val="20"/>
      <w:szCs w:val="20"/>
      <w:lang w:val="es-ES"/>
    </w:rPr>
  </w:style>
  <w:style w:type="paragraph" w:styleId="Cita">
    <w:name w:val="Quote"/>
    <w:basedOn w:val="Normal"/>
    <w:next w:val="Normal"/>
    <w:link w:val="CitaCar"/>
    <w:uiPriority w:val="29"/>
    <w:qFormat/>
    <w:rsid w:val="006B5E42"/>
    <w:pPr>
      <w:spacing w:before="200" w:after="160"/>
      <w:ind w:left="864" w:right="864"/>
      <w:jc w:val="center"/>
    </w:pPr>
    <w:rPr>
      <w:rFonts w:cstheme="minorBidi"/>
      <w:i/>
      <w:iCs/>
      <w:color w:val="000000"/>
      <w:lang w:val="es-PE"/>
    </w:rPr>
  </w:style>
  <w:style w:type="character" w:customStyle="1" w:styleId="CitaCar1">
    <w:name w:val="Cita Car1"/>
    <w:basedOn w:val="Fuentedeprrafopredeter"/>
    <w:link w:val="Cita"/>
    <w:uiPriority w:val="29"/>
    <w:rsid w:val="006B5E42"/>
    <w:rPr>
      <w:rFonts w:ascii="Arial Narrow" w:eastAsia="Arial Narrow" w:hAnsi="Arial Narrow" w:cs="Arial Narrow"/>
      <w:i/>
      <w:iCs/>
      <w:color w:val="404040" w:themeColor="text1" w:themeTint="BF"/>
      <w:lang w:val="es-ES"/>
    </w:rPr>
  </w:style>
  <w:style w:type="paragraph" w:styleId="Citadestacada">
    <w:name w:val="Intense Quote"/>
    <w:basedOn w:val="Normal"/>
    <w:next w:val="Normal"/>
    <w:link w:val="CitadestacadaCar"/>
    <w:uiPriority w:val="30"/>
    <w:qFormat/>
    <w:rsid w:val="006B5E42"/>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lang w:val="es-PE"/>
    </w:rPr>
  </w:style>
  <w:style w:type="character" w:customStyle="1" w:styleId="CitadestacadaCar1">
    <w:name w:val="Cita destacada Car1"/>
    <w:basedOn w:val="Fuentedeprrafopredeter"/>
    <w:link w:val="Citadestacada"/>
    <w:uiPriority w:val="30"/>
    <w:rsid w:val="006B5E42"/>
    <w:rPr>
      <w:rFonts w:ascii="Arial Narrow" w:eastAsia="Arial Narrow" w:hAnsi="Arial Narrow" w:cs="Arial Narrow"/>
      <w:i/>
      <w:iCs/>
      <w:color w:val="5B9BD5" w:themeColor="accent1"/>
      <w:lang w:val="es-ES"/>
    </w:rPr>
  </w:style>
  <w:style w:type="character" w:styleId="nfasissutil">
    <w:name w:val="Subtle Emphasis"/>
    <w:basedOn w:val="Fuentedeprrafopredeter"/>
    <w:uiPriority w:val="19"/>
    <w:qFormat/>
    <w:rsid w:val="006B5E42"/>
    <w:rPr>
      <w:i/>
      <w:iCs/>
      <w:color w:val="404040" w:themeColor="text1" w:themeTint="BF"/>
    </w:rPr>
  </w:style>
  <w:style w:type="character" w:styleId="nfasisintenso">
    <w:name w:val="Intense Emphasis"/>
    <w:basedOn w:val="Fuentedeprrafopredeter"/>
    <w:uiPriority w:val="21"/>
    <w:qFormat/>
    <w:rsid w:val="006B5E42"/>
    <w:rPr>
      <w:i/>
      <w:iCs/>
      <w:color w:val="5B9BD5" w:themeColor="accent1"/>
    </w:rPr>
  </w:style>
  <w:style w:type="character" w:styleId="Referenciasutil">
    <w:name w:val="Subtle Reference"/>
    <w:basedOn w:val="Fuentedeprrafopredeter"/>
    <w:uiPriority w:val="31"/>
    <w:qFormat/>
    <w:rsid w:val="006B5E42"/>
    <w:rPr>
      <w:smallCaps/>
      <w:color w:val="5A5A5A" w:themeColor="text1" w:themeTint="A5"/>
    </w:rPr>
  </w:style>
  <w:style w:type="character" w:styleId="Referenciaintensa">
    <w:name w:val="Intense Reference"/>
    <w:basedOn w:val="Fuentedeprrafopredeter"/>
    <w:uiPriority w:val="32"/>
    <w:qFormat/>
    <w:rsid w:val="006B5E42"/>
    <w:rPr>
      <w:b/>
      <w:bCs/>
      <w:smallCaps/>
      <w:color w:val="5B9BD5" w:themeColor="accent1"/>
      <w:spacing w:val="5"/>
    </w:rPr>
  </w:style>
  <w:style w:type="table" w:styleId="Sombreadoclaro">
    <w:name w:val="Light Shading"/>
    <w:basedOn w:val="Tablanormal"/>
    <w:uiPriority w:val="60"/>
    <w:unhideWhenUsed/>
    <w:rsid w:val="006B5E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6B5E4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unhideWhenUsed/>
    <w:rsid w:val="006B5E4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unhideWhenUsed/>
    <w:rsid w:val="006B5E4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unhideWhenUsed/>
    <w:rsid w:val="006B5E4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unhideWhenUsed/>
    <w:rsid w:val="006B5E42"/>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unhideWhenUsed/>
    <w:rsid w:val="006B5E4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unhideWhenUsed/>
    <w:rsid w:val="006B5E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6B5E4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unhideWhenUsed/>
    <w:rsid w:val="006B5E4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unhideWhenUsed/>
    <w:rsid w:val="006B5E4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unhideWhenUsed/>
    <w:rsid w:val="006B5E4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unhideWhenUsed/>
    <w:rsid w:val="006B5E4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unhideWhenUsed/>
    <w:rsid w:val="006B5E4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unhideWhenUsed/>
    <w:rsid w:val="006B5E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6B5E4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unhideWhenUsed/>
    <w:rsid w:val="006B5E4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unhideWhenUsed/>
    <w:rsid w:val="006B5E4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unhideWhenUsed/>
    <w:rsid w:val="006B5E4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unhideWhenUsed/>
    <w:rsid w:val="006B5E4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unhideWhenUsed/>
    <w:rsid w:val="006B5E4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unhideWhenUsed/>
    <w:rsid w:val="006B5E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6B5E4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6B5E4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6B5E4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6B5E4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6B5E4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6B5E4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6B5E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unhideWhenUsed/>
    <w:rsid w:val="006B5E4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unhideWhenUsed/>
    <w:rsid w:val="006B5E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6B5E42"/>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unhideWhenUsed/>
    <w:rsid w:val="006B5E4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unhideWhenUsed/>
    <w:rsid w:val="006B5E4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unhideWhenUsed/>
    <w:rsid w:val="006B5E4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unhideWhenUsed/>
    <w:rsid w:val="006B5E42"/>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unhideWhenUsed/>
    <w:rsid w:val="006B5E4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6B5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unhideWhenUsed/>
    <w:rsid w:val="006B5E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unhideWhenUsed/>
    <w:rsid w:val="006B5E4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6B5E42"/>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unhideWhenUsed/>
    <w:rsid w:val="006B5E4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unhideWhenUsed/>
    <w:rsid w:val="006B5E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Descripcin">
    <w:name w:val="caption"/>
    <w:basedOn w:val="Normal"/>
    <w:next w:val="Normal"/>
    <w:uiPriority w:val="35"/>
    <w:semiHidden/>
    <w:unhideWhenUsed/>
    <w:qFormat/>
    <w:rsid w:val="00E85521"/>
    <w:pPr>
      <w:widowControl/>
      <w:autoSpaceDE/>
      <w:autoSpaceDN/>
      <w:spacing w:after="200"/>
    </w:pPr>
    <w:rPr>
      <w:rFonts w:cstheme="minorBidi"/>
      <w:b/>
      <w:bCs/>
      <w:color w:val="5B9BD5" w:themeColor="accent1"/>
      <w:sz w:val="18"/>
      <w:szCs w:val="18"/>
      <w:lang w:val="es-PE"/>
    </w:rPr>
  </w:style>
  <w:style w:type="paragraph" w:styleId="TtuloTDC">
    <w:name w:val="TOC Heading"/>
    <w:basedOn w:val="Ttulo1"/>
    <w:next w:val="Normal"/>
    <w:uiPriority w:val="39"/>
    <w:semiHidden/>
    <w:unhideWhenUsed/>
    <w:qFormat/>
    <w:rsid w:val="00E85521"/>
    <w:pPr>
      <w:keepLines/>
      <w:widowControl/>
      <w:autoSpaceDE/>
      <w:autoSpaceDN/>
      <w:spacing w:before="240" w:after="120" w:line="276" w:lineRule="auto"/>
      <w:ind w:left="0"/>
      <w:jc w:val="left"/>
      <w:outlineLvl w:val="9"/>
    </w:pPr>
    <w:rPr>
      <w:rFonts w:asciiTheme="majorHAnsi" w:eastAsiaTheme="majorEastAsia" w:hAnsiTheme="majorHAnsi" w:cstheme="majorBidi"/>
      <w:color w:val="7B1E2B"/>
      <w:sz w:val="26"/>
      <w:szCs w:val="28"/>
      <w:lang w:val="es-PE" w:eastAsia="en-US"/>
    </w:rPr>
  </w:style>
  <w:style w:type="paragraph" w:styleId="TDC1">
    <w:name w:val="toc 1"/>
    <w:basedOn w:val="Normal"/>
    <w:next w:val="Normal"/>
    <w:autoRedefine/>
    <w:uiPriority w:val="39"/>
    <w:unhideWhenUsed/>
    <w:rsid w:val="00E85521"/>
    <w:pPr>
      <w:widowControl/>
      <w:autoSpaceDE/>
      <w:autoSpaceDN/>
      <w:spacing w:after="100" w:line="276" w:lineRule="auto"/>
    </w:pPr>
    <w:rPr>
      <w:rFonts w:cstheme="minorBidi"/>
      <w:lang w:val="es-PE"/>
    </w:rPr>
  </w:style>
  <w:style w:type="paragraph" w:styleId="TDC2">
    <w:name w:val="toc 2"/>
    <w:basedOn w:val="Normal"/>
    <w:next w:val="Normal"/>
    <w:autoRedefine/>
    <w:uiPriority w:val="39"/>
    <w:unhideWhenUsed/>
    <w:rsid w:val="00E85521"/>
    <w:pPr>
      <w:widowControl/>
      <w:autoSpaceDE/>
      <w:autoSpaceDN/>
      <w:spacing w:after="100" w:line="276" w:lineRule="auto"/>
      <w:ind w:left="220"/>
    </w:pPr>
    <w:rPr>
      <w:rFonts w:cstheme="minorBidi"/>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39" Type="http://schemas.openxmlformats.org/officeDocument/2006/relationships/image" Target="media/image21.png"/><Relationship Id="rId21" Type="http://schemas.openxmlformats.org/officeDocument/2006/relationships/image" Target="media/image1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image" Target="media/image13.jpe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23" Type="http://schemas.openxmlformats.org/officeDocument/2006/relationships/image" Target="media/image7.png"/><Relationship Id="rId28" Type="http://schemas.openxmlformats.org/officeDocument/2006/relationships/image" Target="media/image190.jpeg"/><Relationship Id="rId36" Type="http://schemas.openxmlformats.org/officeDocument/2006/relationships/image" Target="media/image18.png"/><Relationship Id="rId49"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6.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www.gob.pe/74905-ley-n-30364-ley-para-prevenir-sancionar-y-erradicar-la-violencia-contra-las-mujeres-y-los-integrantes-del-grupo-familiar" TargetMode="External"/><Relationship Id="rId38" Type="http://schemas.openxmlformats.org/officeDocument/2006/relationships/image" Target="media/image20.png"/><Relationship Id="rId46"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B919-ED14-483C-952F-C6347092D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13900</Words>
  <Characters>76454</Characters>
  <Application>Microsoft Office Word</Application>
  <DocSecurity>0</DocSecurity>
  <Lines>637</Lines>
  <Paragraphs>180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Gianella Solansh Manrique Rodríguez</cp:lastModifiedBy>
  <cp:revision>2</cp:revision>
  <cp:lastPrinted>2026-02-16T15:37:00Z</cp:lastPrinted>
  <dcterms:created xsi:type="dcterms:W3CDTF">2026-10-29T04:20:00Z</dcterms:created>
  <dcterms:modified xsi:type="dcterms:W3CDTF">2026-10-29T04:20:00Z</dcterms:modified>
</cp:coreProperties>
</file>