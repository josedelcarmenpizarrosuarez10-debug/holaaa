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INCOMPATIBILIDADES DE UBICACIÓN: CORREGIDO Y PUNTOS PARA CONFIRMAR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Las 18 incompatibilidades del cuadro quedan en CUMPLE, como en el borrador. Este documento indica lo que ya quedó ajustado en el análisis y lo que conviene confirmar antes de cerrar el expediente.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YA AJUSTADO EN EL ANÁLISIS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Ajustes de redacción y citas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763"/>
      </w:tblGrid>
      <w:tr>
        <w:trPr>
          <w:tblHeader w:val="true"/>
        </w:trPr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34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EL BORRADOR</w:t>
            </w:r>
          </w:p>
        </w:tc>
        <w:tc>
          <w:tcPr>
            <w:tcW w:type="dxa" w:w="476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EN EL ANÁLISIS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2, 4, 5, 10, 13, 14, 15, 17, 18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"I.E.", "UP" y "área definida para la UP" (texto de un proyecto educativo)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"predio" y "entorno del predio" del Hogar de Refugio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Decreto Ley N.° 25884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Decreto Ley N.° 25844, Ley de Concesiones Eléctricas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 Orgánica de Municipales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Ley N.° 27972, Ley Orgánica de Municipalidades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"cuando una Institución Educativa se encuentre próximo"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restricciones en áreas de uso público próximas a una estación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 se encontró dentro del área definida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Aeropuerto de Tarapoto a unos 3.5 km, al costado de la pista 17/35; edificaciones de baja altura (sigue CUMPLE)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área no se encuentra en área restringida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agrega que el cerco y el colector pluvial frontal quedan dentro del lindero, sin ocupar la faja de la carretera Oasis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Todos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Distancia dentro del texto del dispositivo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Columna aparte "DISTANCIA O CRITERIO"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Se añadieron el marco normativo del proyecto (A.090 art. 3 y A.040 art. 7 b), la metodología del área de influencia, los usos colindantes (CAR Varones y CAR Mujeres) y las conclusiones.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PARA CONFIRMAR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629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19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62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Versión de la norma MINEDU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el proyecto debe citar la R.V.M. N.° 010-2022-MINEDU (con su modificatoria R.V.M. N.° 020-2023-MINEDU) o la R.V.M. N.° 068-2025-MINEDU del 27-06-2025, que aprueba una norma técnica con el mismo nombre.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 evaluador puede observar la cita de una norma reemplazada; si cambia, el número del cuadro se ajusta en un solo lugar.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Aeródromo (fila 10)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distancia al aeropuerto (unos 3.5 km) sale de la ubicación UTM referencial; confirmar con la ubicación real y, si la entidad lo pide, con las superficies limitadoras de CORPAC.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predio queda dentro del radio de la superficie horizontal interna (4 km); con edificaciones bajas no hay restricción.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Líneas eléctricas (filas 11 y 12)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por la carretera Oasis pasa una red de media tensión junto al frente del predio.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existe, indicar que las edificaciones guardan la distancia de seguridad del CNE Suministro 2011.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PTAR propia (fila 14)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PTAR del programa (152 m²) es del propio hogar; confirmar su distancia a dormitorios y ambientes según el sistema de tratamiento que defina la especialidad sanitaria.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cuadro trata de plantas de terceros; un evaluador puede preguntar por la propia.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Establecimiento de salud (fila 2)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Nombre y distancia del puesto o centro de salud más cercano.</w:t>
            </w:r>
          </w:p>
        </w:tc>
        <w:tc>
          <w:tcPr>
            <w:tcW w:type="dxa" w:w="362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Dar la distancia medida refuerza el CUMPLE.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Sustento gráfico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Adjuntar una imagen satelital o un plano con el área de influencia de 50, 100, 150 y 200 m desde el lindero.</w:t>
            </w:r>
          </w:p>
        </w:tc>
        <w:tc>
          <w:tcPr>
            <w:tcW w:type="dxa" w:w="362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Es el respaldo habitual del cuadro; se puede preparar en DXF sobre la planta general.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Incompatibilidades de ubicación: corregido y puntos para confirmar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