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EVACUACIÓN Y SEÑALIZACIÓN: OBSERVACIONES SUBSANADAS Y CORRECCIONES PENDIENTES EN LOS PLANOS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Mujeres Violentadas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metrado, la memoria descriptiva y las especificaciones técnicas de evacuación y señalización dicen lo mismo y siguen lo dibujado en los planos: 14 partidas en la planta de señalización SE-S-02 y en la planta de evacuación SE-E-01. Se leyeron todos los símbolos: los bloques de la planta (también los que están dentro de otros bloques), los dibujos sueltos (líneas, sombreados y textos) y las imágenes pegadas; no hay señales dibujadas fuera de los bloques. Con los PDF de las láminas se ubicaron las 39 imágenes de riesgo eléctrico y se comprobaron los conteos del DXF (zona segura, aforo, extintor, SS.HH. discapacitados, rutas y zonas de evacuación). Donde la leyenda o los cuadros dicen otra cosa, los documentos ya están corregidos (parte 1); para que los planos cuadren, la arquitecta debe hacer las correcciones de la parte 2; la parte 3 corrige el metrado de evacuación de arquitectura (HR y HD) y la parte 4 son decisiones de la arquitecta.</w:t>
      </w:r>
    </w:p>
    <w:p>
      <w:pPr>
        <w:keepNext/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OBSERVACIONES YA SUBSANADAS EN EL METRADO, LA MEMORIA Y LAS ESPECIFICACIONES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Cantidades de los documentos distintas de la leyenda de SE-S-02 (manda lo dibujado)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608"/>
        <w:gridCol w:w="907"/>
        <w:gridCol w:w="1134"/>
        <w:gridCol w:w="4252"/>
      </w:tblGrid>
      <w:tr>
        <w:trPr>
          <w:tblHeader w:val="true"/>
        </w:trPr>
        <w:tc>
          <w:tcPr>
            <w:tcW w:type="dxa" w:w="73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60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PARTIDA</w:t>
            </w:r>
          </w:p>
        </w:tc>
        <w:tc>
          <w:tcPr>
            <w:tcW w:type="dxa" w:w="90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LEYENDA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DOCUMENTOS</w:t>
            </w:r>
          </w:p>
        </w:tc>
        <w:tc>
          <w:tcPr>
            <w:tcW w:type="dxa" w:w="425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DE DÓNDE SALE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01.03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zona segura en caso de sismo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210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209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dibujados; leyenda: 210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01.05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Pintura de zona de evacuación en caso de emergencia en piso (círculo de 4.30 m y línea de 0.15 m)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25.42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Lámina SE-E-01: 13 zonas de evacuación de 4.30 m de diámetro con anillo de 0.15 m (13 x 1.9556 m²); leyenda de SE-S-02: 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02.01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ubicación de extintor PQS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44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33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dibujados; leyenda: 44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03.01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atención riesgo eléctrico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38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39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39 señales (imágenes pegadas, ubicadas en el PDF de la lámina); leyenda: 38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04.02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servicios higiénicos mujeres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23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 (3 de mujeres + 20 de "mixto", que en un hogar solo para mujeres son de mujeres); leyenda: 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04.04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punto ecológico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dibujados; leyenda: 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05.02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Unidad de luces de emergencia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77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115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 (77 "LE" + 38 "A$C7A2016C2"); leyenda: 77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05.03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Detector de humo</w:t>
            </w:r>
          </w:p>
        </w:tc>
        <w:tc>
          <w:tcPr>
            <w:tcW w:type="dxa" w:w="90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68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67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 de SE-S-02: símbolos dibujados; 1 copia fuera del terreno no se metra; leyenda: 68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Otras observaciones subsanadas en los documentos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blHeader w:val="true"/>
        </w:trPr>
        <w:tc>
          <w:tcPr>
            <w:tcW w:type="dxa" w:w="192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77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CÓMO QUEDÓ EN LOS DOCUMENTOS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SS.HH. mixto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hogar es solo para mujeres: las 20 señales “mixto” de la planta se metran, describen y especifican como SS.HH. mujeres (partida 04.02: 3 + 20 = 23 und). No hay partida de SS.HH. mixto.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Luces de emergencia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cuentan los dos bloques del mismo símbolo (“LE” y “A$C7A2016C2”): 115 und.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Detector de humo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No se metra la copia suelta fuera del dibujo (coordenadas del doble de las del terreno): 67 und.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Garita de control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Su señal de SS.HH. y su detector de humo se metran en exteriores (EXT).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Extintores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33 extintores PQS tipo ABC de 9 kg (uno por cada señal), con la señal a 1.80 m sobre el equipo.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Riesgo eléctrico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39 imágenes de la planta (la leyenda dice 38), ubicadas una por una en el PDF de la lámina, porque el DXF no guarda su posición: E-01 8, E-02 2, E-03 2, E-04 5, E-05 3, E-06 6, E-07 6, E-08 6 y E-09 1 (igual al metrado de arquitectura).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Zonas de evacuación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13 zonas de SE-E-01 (anillo de 4.30 m y línea de 0.15 m): 25.42 m² de pintura; la zona 10 repetida (junto a E-06) es la zona 13.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Rutas de evacuación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84 rutas de SE-E-01 con su longitud (máximo 39.67 m ≤ 45 m) y su edificación de origen, en el metrado y la memoria.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Reparto por edificación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Cada símbolo se asigna a su edificación (donde los aleros de dos edificaciones se traslapan, a la que lo contiene); coincide con el metrado de arquitectura en salida, zona segura, dirección, aforo, luces y extintores.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Láminas y nombres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citan con los códigos del índice de arquitectura: SE-S-02 planta general de señalización y SE-E-01 planta general de evacuación; E-06 a E-08 se llaman “Habitaciones (1) a (3)”.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Población</w:t>
            </w:r>
          </w:p>
        </w:tc>
        <w:tc>
          <w:tcPr>
            <w:tcW w:type="dxa" w:w="7710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113 residentes (plazas de las 23 habitaciones), 62 de personal y 130 temporales: 305 personas.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keepNext/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LO QUE FALTA QUE CORRIJA LA ARQUITECTA EN LOS PLANOS SE-S-02 Y SE-E-01</w:t>
      </w:r>
    </w:p>
    <w:p>
      <w:pPr>
        <w:spacing w:before="0" w:after="60" w:line="276" w:lineRule="auto"/>
        <w:jc w:val="both"/>
      </w:pPr>
      <w:r>
        <w:rPr>
          <w:b w:val="0"/>
          <w:i w:val="0"/>
          <w:sz w:val="22"/>
        </w:rPr>
        <w:t>Con estas correcciones, la leyenda y los rótulos dicen lo mismo que la planta y que el metrado: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Correcciones pendientes en los planos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87"/>
        <w:gridCol w:w="4147"/>
        <w:gridCol w:w="3393"/>
      </w:tblGrid>
      <w:tr>
        <w:trPr>
          <w:tblHeader w:val="true"/>
        </w:trPr>
        <w:tc>
          <w:tcPr>
            <w:tcW w:type="dxa" w:w="5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158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41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393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Rótulo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rótulo de la lámina es de otro proyecto: “Mejoramiento y ampliación del servicio de educación inicial y primaria en la I.E. 292 ... distrito de La Banda de Shilcayo” (CUI 2684251), lámina “S-01” y “01-02”, distrito Banda de Shilcayo, con el coordinador y la especialista de ese proyecto.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el nombre del proyecto del hogar con el CUI 2675514, distrito de Morales, y el código de la lámina del índice de planos de arquitectura: SE-S-02 PLANTA GENERAL DE SEÑALIZACIÓN.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Código de lámina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cita “lámina SE-S-01” para evacuación y “lámina SE-E-02” para señalización; el índice de planos de arquitectura dice SE-E-01 Planta general de evacuación y SE-S-02 Planta general de señalización.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el rótulo y en la memoria los códigos del índice (SE-E-01 evacuación, SE-S-02 señalización).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SS.HH. mixto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planta tiene 20 señales de SS.HH. “mixto” (E-01: 1, E-06: 3, E-07: 11, E-08: 4, EXT: 1; EXT = garita de control), pero el hogar es solo para mujeres víctimas de violencia: no hay servicios higiénicos mixtos.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Cambiar las 20 señales por la de SS.HH. mujeres y la leyenda: SS.HH. mujeres 23, sin fila de mixto (así están el metrado, la memoria y las especificaciones).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segura en caso de sismo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210; en la planta hay 209 señales.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209.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Extintor PQS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44 señales de ubicación de extintor PQS; en la planta hay 33 (bloque “extintor1”, que contiene al símbolo de la leyenda). La memoria de evacuación de arquitectura indica 33 extintores PQS de 9 kg.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33 e indicar en ella el equipo: extintor PQS tipo ABC de 9 kg.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Altura de la señal de extintor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da 1.20 m a las señales de extintor: el extintor de 9 kg se cuelga con su parte superior a no más de 1.50 m (NTP 350.043-1) y la señal va encima del equipo, de modo que a 1.20 m quedaría tapada.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altura a 1.80 m (borde inferior de la señal), la adoptada en el metrado y las especificaciones.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Unidad de luces de emergencia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77, que son los bloques “LE”; además hay 38 bloques “A$C7A2016C2” con el mismo dibujo (es el símbolo de la leyenda y el bloque “LE” lo contiene), casi todos en las habitaciones (E-05: 3, E-06: 10, E-07: 15, E-08: 10). Total dibujado: 115.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115 (se metran todas las dibujadas) y usar un solo nombre de bloque.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Detector de humo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68; dentro del terreno hay 67. La copia restante está suelta fuera del dibujo, en E 698278.1 N 18563937.4 (coordenadas del doble de las del terreno), y no se metra.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Borrar la copia suelta y corregir la leyenda a 67.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Punto ecológico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00, pero en los exteriores hay 4 puntos ecológicos dibujados (cuatro contenedores cada uno).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4.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Atención riesgo eléctrico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señal no es un bloque: es una imagen pegada (OLE), que el DXF guarda sin su posición. Con el PDF de la lámina se ubicaron las 39 imágenes de la planta (E-01: 8, E-02: 2, E-03: 2, E-04: 5, E-05: 3, E-06: 6, E-07: 6, E-08: 6, E-09: 1); la leyenda indica 38.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39 y reemplazar las imágenes por un bloque de señal, para que se cuenten y ubiquen en el DXF.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Letreros de aforo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Los 55 letreros de aforo de la planta tienen el texto “__ PERSONAS”, sin el número de personas.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Indicar en la lámina el aforo de cada ambiente (cálculo de aforo de arquitectura) para imprimir cada letrero con su número.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Luces de emergencia “con braille”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describe la unidad de luces de emergencia “con braille”; es un equipo de iluminación y no lleva texto en braille.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Quitar “con braille” de esa fila (la partida del metrado es “unidad de luces de emergencia”).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Detección y alarma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 dibujan 67 detectores de humo, pero las filas de central de alarma, panel de alarma, pulsador (alarma contra incendios) y avisador sonoro están en 00; la memoria de arquitectura menciona “detección y alarma contra incendio”.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Definir con instalaciones eléctricas si los detectores son autónomos con alarma propia (como se especificó) o van a una central con pulsadores y avisadores; en ese caso dibujarlos y metrarlos.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Bloques con otro nombre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Varios símbolos de la planta no son el bloque de la leyenda: salida (“salida” / “swkiswkis”), SS.HH. PHD (“sdsadsa” / “15”), extintor (“extintor1”, que contiene a “*U2804”), luces (“LE” y “A$C7A2016C2”), aforo (“A$C6B5B2E50”, que contiene a “dtjrtj”).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la planta el mismo bloque de la leyenda, para que la selección rápida de AutoCAD dé las cantidades de la leyenda.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Leyenda: “ALARMA CONTRA INCEDIOS”; ambientes: “TALLER DE RESPOSTERÍA”, “DISPENSA”.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a “INCENDIOS”, “REPOSTERÍA” y “DESPENSA”.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Rótulo de la lámina de evacuación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plano de evacuación tiene el mismo rótulo de otro proyecto (I.E. 292, Banda de Shilcayo), con “SEGURIDAD: EVACUACIÓN”, lámina “S-01” y “02-02”.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el proyecto del hogar, CUI 2675514, Morales, y el código del índice: SE-E-01 PLANTA GENERAL DE EVACUACIÓN.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Numeración de zonas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Hay 13 zonas de evacuación, pero el número 10 está dos veces (una al norte, junto a E-08, y otra junto a E-06); los rótulos van del 01 al 12.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Numerar de 01 a 13: en el metrado y la memoria la zona 10 junto a E-06 es la zona 13.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Aforo de las zonas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Las 13 zonas tienen el mismo tamaño (anillo de 4.30 m; 12.57 m² libres dentro), pero el plano les da aforos distintos: 9 zonas de 12, 3 zonas de 20, 1 zonas de 40. La zona 05, con 40 personas, deja 0.31 m² por persona. En total reciben 208 personas, menos que la capacidad máxima del hogar (305) aunque más que la población permanente (175).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Unificar el criterio del aforo de las zonas (área por persona) y verificar que el total cubra la capacidad máxima, ampliando o agregando zonas si hace falta.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Leyenda de evacuación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lámina de evacuación no tiene leyenda ni instrucciones en caso de evacuación: la presentación solo tiene el rótulo.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Agregar la leyenda (ruta, punto de partida, zona de evacuación y aforo) y las instrucciones.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20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de reuniones en la leyenda de señalización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fila “ZONA DE REUNIONES CON BRAILLE” de la leyenda de SE-S-02 está en 00, pero la lámina SE-E-01 tiene 13 zonas pintadas en el piso (que no llevan braille).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13 en esa fila (sin “con braille”) o retirarla y dejar las zonas solo en la lámina de evacuación.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Población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indica 41 residentes; la tabla de plazas de la memoria descriptiva de arquitectura suma 113 plazas en 23 habitaciones (ocupantes para la evacuación = camas, A.030 art. 5).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113 residentes (capacidad máxima 305 personas con 62 de personal y 130 temporales), como en la memoria de señalización.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keepNext/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CORRECCIONES DEL METRADO DE EVACUACIÓN DE ARQUITECTURA (HOJAS HR Y HD)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04: Partidas del metrado de arquitectura que no cuadran con los planos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680"/>
        <w:gridCol w:w="680"/>
        <w:gridCol w:w="850"/>
        <w:gridCol w:w="4252"/>
      </w:tblGrid>
      <w:tr>
        <w:trPr>
          <w:tblHeader w:val="true"/>
        </w:trPr>
        <w:tc>
          <w:tcPr>
            <w:tcW w:type="dxa" w:w="113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04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PARTIDA</w:t>
            </w:r>
          </w:p>
        </w:tc>
        <w:tc>
          <w:tcPr>
            <w:tcW w:type="dxa" w:w="68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HR</w:t>
            </w:r>
          </w:p>
        </w:tc>
        <w:tc>
          <w:tcPr>
            <w:tcW w:type="dxa" w:w="68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HD</w:t>
            </w:r>
          </w:p>
        </w:tc>
        <w:tc>
          <w:tcPr>
            <w:tcW w:type="dxa" w:w="85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PLANO</w:t>
            </w:r>
          </w:p>
        </w:tc>
        <w:tc>
          <w:tcPr>
            <w:tcW w:type="dxa" w:w="425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03.14.01.08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botiquin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plano no tiene señales de botiquín: retirar la partida o dibujarlas en la planta.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03.14.01.10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mujeres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23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Cambiar a 23 (3 de mujeres + 20 de “mixto”, incluida la de la garita).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03.14.01.11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mixtos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Retirar la partida (o dejarla en 0): sus 20 señales van en SS.HH. mujeres. Además HR!E26 enlaza a HD!K107 (vacía).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03.14.01.12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SS.HH. discapacitados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Total bien (3); la tercera señal va en la edificación 6, no en la 5.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03.14.01.13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Señal de detector de humo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66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67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Cambiar a 67: falta el detector de la garita de control.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(falta) Señal de punto ecológico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Agregar la partida: 4 und en exteriores.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05: Errores del archivo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899"/>
        <w:gridCol w:w="3266"/>
      </w:tblGrid>
      <w:tr>
        <w:trPr>
          <w:tblHeader w:val="true"/>
        </w:trPr>
        <w:tc>
          <w:tcPr>
            <w:tcW w:type="dxa" w:w="147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CELDA / HOJA</w:t>
            </w:r>
          </w:p>
        </w:tc>
        <w:tc>
          <w:tcPr>
            <w:tcW w:type="dxa" w:w="489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ERROR</w:t>
            </w:r>
          </w:p>
        </w:tc>
        <w:tc>
          <w:tcPr>
            <w:tcW w:type="dxa" w:w="3266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HR!E26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partida 03.14.01.11 SUMINISTRO Y COLOCACION DE SEÑAL DE SS.HH MIXTOS enlaza a HD!K107 (vacía) en lugar de HD!K112: en el resumen sale 0 y en el desagregado 19.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Cambiar la fórmula a =HD!K112.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HD!B134:C135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título “PINTADO DE ZONA SEGURA” está repetido en dos filas seguidas.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Borrar una de las dos filas.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HR!C8 / HD!C8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Fechas distintas: HR 01/09/2026 y HD 01/09/2025.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la misma fecha en las dos hojas.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Hoja Hoja1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Hoja de otro proyecto: “CUADRO DE EQUIPAMIENTO; AULA PEDAGÓGICA (AULA 01 Y 02) - EDIFICACIÓN I - PRIMER NIVEL...”.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Retirar la hoja del metrado del hogar.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HR!C18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Texto “SUMINISTRO Y COLOCACION DE SEÑAL DEDIRECCIÓN DE EVACUACIÓN”.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a “SEÑAL DE DIRECCIÓN DE EVACUACIÓN”.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HR!C30</w:t>
            </w:r>
          </w:p>
        </w:tc>
        <w:tc>
          <w:tcPr>
            <w:tcW w:type="dxa" w:w="489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partida “PINTURA ZONA SEGURA E=10CM” indica una línea de 10 cm, pero el plano de evacuación tiene una línea de 0.15 m (anillo de 2.15 a 2.00 m de radio) y el área usada, 1.96 m² por zona, es la de 0.15 m.</w:t>
            </w:r>
          </w:p>
        </w:tc>
        <w:tc>
          <w:tcPr>
            <w:tcW w:type="dxa" w:w="326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descripción a E = 15 cm.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Las partidas que no figuran en estas tablas (salida, zona segura, dirección de evacuación, riesgo eléctrico, luces de emergencia, aforo, señal de extintor, extintor PQS de 9 kg y SS.HH. hombres) están bien en total y por edificación.</w:t>
      </w:r>
    </w:p>
    <w:p>
      <w:pPr>
        <w:keepNext/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4. DECISIONES DE LA ARQUITECTA (CAMBIARÍAN LOS DOCUMENTOS)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06: Decisiones por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628"/>
        <w:gridCol w:w="4196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362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SITUACIÓN EN LOS DOCUMENTOS</w:t>
            </w:r>
          </w:p>
        </w:tc>
        <w:tc>
          <w:tcPr>
            <w:tcW w:type="dxa" w:w="419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SI LA ARQUITECTA LO CAMBIA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Aforo de las zonas de evacuación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pintan las 13 zonas del plano; sus aforos (12, 20 y 40 personas, mismo tamaño) suman 208 personas, menos que la capacidad máxima (305).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se agregan o agrandan zonas, cambian el área de pintura y la tabla de zonas.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Riesgo eléctrico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39 señales, ubicadas en el PDF de la lámina.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al convertir las imágenes a bloque se quita o mueve alguna, se actualiza la partida.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 de la cocina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Solo extintores PQS; la fila de extintor clase K está en 00.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se agrega un extintor K, se dibuja y se metra (señal y equipo).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Botiquín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Sin señal de botiquín (la fila está en 00).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se dibuja (por ejemplo en el tópico), se agrega la partida.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Detección y alarma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Detectores de humo con alarma propia; sin central, pulsadores ni avisadores (filas en 00).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van a una central, se dibujan y metran la central, los pulsadores y los avisadores.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Luces de emergencia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metran como unidad de luces de emergencia (equipo) en evacuación y señalización.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el equipo va en instalaciones eléctricas, aquí queda solo la señal.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2CC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Braille en señales altas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señales con braille llevan su placa debajo, a la altura de la señal (2.10 m en salida y aforo).</w:t>
            </w:r>
          </w:p>
        </w:tc>
        <w:tc>
          <w:tcPr>
            <w:tcW w:type="dxa" w:w="419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 la placa va en el muro a altura accesible, cambia la especificación (no la cantidad).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Cuando la arquitecta entregue los planos corregidos (DXF), se leen de nuevo y se comparan con el metrado: si coinciden, los documentos quedan como están; si no, se regeneran con lo que digan los planos corregidos.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Evacuación y señalización: observaciones subsanadas y pendientes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