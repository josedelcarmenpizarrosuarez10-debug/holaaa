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021D3" w14:textId="77777777" w:rsidR="00FD107C" w:rsidRPr="00BC2624" w:rsidRDefault="00000000">
      <w:pPr>
        <w:spacing w:before="200" w:after="40"/>
        <w:jc w:val="center"/>
        <w:rPr>
          <w:sz w:val="22"/>
        </w:rPr>
      </w:pPr>
      <w:r w:rsidRPr="00BC2624">
        <w:rPr>
          <w:rFonts w:cs="Arial"/>
          <w:b/>
          <w:color w:val="1F4E79"/>
          <w:sz w:val="22"/>
        </w:rPr>
        <w:t>GOBIERNO REGIONAL SAN MARTÍN</w:t>
      </w:r>
    </w:p>
    <w:p w14:paraId="12FE85D4" w14:textId="77777777" w:rsidR="00FD107C" w:rsidRPr="00BC2624" w:rsidRDefault="00000000">
      <w:pPr>
        <w:spacing w:after="800"/>
        <w:jc w:val="center"/>
        <w:rPr>
          <w:sz w:val="22"/>
        </w:rPr>
      </w:pPr>
      <w:r w:rsidRPr="00BC2624">
        <w:rPr>
          <w:rFonts w:cs="Arial"/>
          <w:b/>
          <w:color w:val="1F4E79"/>
          <w:sz w:val="22"/>
        </w:rPr>
        <w:t>DIRECCIÓN REGIONAL DE TRANSPORTES Y COMUNICACIONES</w:t>
      </w:r>
    </w:p>
    <w:p w14:paraId="4960D841" w14:textId="77777777" w:rsidR="00FD107C" w:rsidRPr="00BC2624" w:rsidRDefault="00000000">
      <w:pPr>
        <w:spacing w:after="480"/>
        <w:jc w:val="center"/>
        <w:rPr>
          <w:sz w:val="22"/>
        </w:rPr>
      </w:pPr>
      <w:r w:rsidRPr="00BC2624">
        <w:rPr>
          <w:rFonts w:cs="Arial"/>
          <w:b/>
          <w:sz w:val="22"/>
        </w:rPr>
        <w:t>ESTUDIO DE GESTIÓN DE RIESGOS EN LA PLANIFICACIÓN DE LA EJECUCIÓN DE LA OBRA</w:t>
      </w:r>
    </w:p>
    <w:p w14:paraId="2354FEF8" w14:textId="77777777" w:rsidR="00FD107C" w:rsidRPr="00BC2624" w:rsidRDefault="00000000">
      <w:pPr>
        <w:spacing w:after="80"/>
        <w:jc w:val="center"/>
        <w:rPr>
          <w:sz w:val="22"/>
        </w:rPr>
      </w:pPr>
      <w:r w:rsidRPr="00BC2624">
        <w:rPr>
          <w:rFonts w:cs="Arial"/>
          <w:b/>
          <w:sz w:val="22"/>
        </w:rPr>
        <w:t>PROYECTO DE INVERSIÓN:</w:t>
      </w:r>
    </w:p>
    <w:p w14:paraId="0EC64344" w14:textId="77777777" w:rsidR="00FD107C" w:rsidRPr="00BC2624" w:rsidRDefault="00000000">
      <w:pPr>
        <w:spacing w:after="160"/>
        <w:jc w:val="center"/>
        <w:rPr>
          <w:sz w:val="22"/>
        </w:rPr>
      </w:pPr>
      <w:r w:rsidRPr="00BC2624">
        <w:rPr>
          <w:rFonts w:cs="Arial"/>
          <w:b/>
          <w:sz w:val="22"/>
        </w:rPr>
        <w:t>“MEJORAMIENTO DEL SERVICIO DE TRANSITABILIDAD VIAL INTERURBANA EN LA VÍA DEPARTAMENTAL SM-107, TRAMO TINGO DE PONASA - SHAMBOYACU, DISTRITO DE SHAMBOYACU, PROVINCIA DE PICOTA, DEPARTAMENTO DE SAN MARTÍN”</w:t>
      </w:r>
    </w:p>
    <w:p w14:paraId="670F5301" w14:textId="77777777" w:rsidR="00FD107C" w:rsidRPr="00BC2624" w:rsidRDefault="00000000">
      <w:pPr>
        <w:spacing w:after="800"/>
        <w:jc w:val="center"/>
        <w:rPr>
          <w:sz w:val="22"/>
        </w:rPr>
      </w:pPr>
      <w:r w:rsidRPr="00BC2624">
        <w:rPr>
          <w:rFonts w:cs="Arial"/>
          <w:b/>
          <w:sz w:val="22"/>
        </w:rPr>
        <w:t>CUI N.° 2673852</w:t>
      </w:r>
    </w:p>
    <w:tbl>
      <w:tblPr>
        <w:tblStyle w:val="Tablaconcuadrcul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521"/>
      </w:tblGrid>
      <w:tr w:rsidR="00FD107C" w:rsidRPr="00BC2624" w14:paraId="476AF3FA" w14:textId="77777777" w:rsidTr="000450E6">
        <w:trPr>
          <w:tblHeader/>
          <w:jc w:val="center"/>
        </w:trPr>
        <w:tc>
          <w:tcPr>
            <w:tcW w:w="2551" w:type="dxa"/>
            <w:shd w:val="clear" w:color="auto" w:fill="1F4E79"/>
          </w:tcPr>
          <w:p w14:paraId="51F03C4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DATO</w:t>
            </w:r>
          </w:p>
        </w:tc>
        <w:tc>
          <w:tcPr>
            <w:tcW w:w="6521" w:type="dxa"/>
            <w:shd w:val="clear" w:color="auto" w:fill="1F4E79"/>
          </w:tcPr>
          <w:p w14:paraId="0844833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DESCRIPCIÓN</w:t>
            </w:r>
          </w:p>
        </w:tc>
      </w:tr>
      <w:tr w:rsidR="00FD107C" w:rsidRPr="00BC2624" w14:paraId="6711E0DA" w14:textId="77777777" w:rsidTr="000450E6">
        <w:trPr>
          <w:jc w:val="center"/>
        </w:trPr>
        <w:tc>
          <w:tcPr>
            <w:tcW w:w="2551" w:type="dxa"/>
          </w:tcPr>
          <w:p w14:paraId="6D1EA89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Ubicación</w:t>
            </w:r>
            <w:proofErr w:type="spellEnd"/>
          </w:p>
        </w:tc>
        <w:tc>
          <w:tcPr>
            <w:tcW w:w="6521" w:type="dxa"/>
          </w:tcPr>
          <w:p w14:paraId="4C36A2D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Distrito de Shamboyacu, </w:t>
            </w:r>
            <w:proofErr w:type="spellStart"/>
            <w:r w:rsidRPr="00BC2624">
              <w:rPr>
                <w:rFonts w:cs="Arial"/>
                <w:sz w:val="22"/>
              </w:rPr>
              <w:t>provincia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Picota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departamento</w:t>
            </w:r>
            <w:proofErr w:type="spellEnd"/>
            <w:r w:rsidRPr="00BC2624">
              <w:rPr>
                <w:rFonts w:cs="Arial"/>
                <w:sz w:val="22"/>
              </w:rPr>
              <w:t xml:space="preserve"> de San Martín</w:t>
            </w:r>
          </w:p>
        </w:tc>
      </w:tr>
      <w:tr w:rsidR="00FD107C" w:rsidRPr="00BC2624" w14:paraId="42338951" w14:textId="77777777" w:rsidTr="000450E6">
        <w:trPr>
          <w:jc w:val="center"/>
        </w:trPr>
        <w:tc>
          <w:tcPr>
            <w:tcW w:w="2551" w:type="dxa"/>
          </w:tcPr>
          <w:p w14:paraId="33EC07B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Tramo</w:t>
            </w:r>
            <w:proofErr w:type="spellEnd"/>
          </w:p>
        </w:tc>
        <w:tc>
          <w:tcPr>
            <w:tcW w:w="6521" w:type="dxa"/>
          </w:tcPr>
          <w:p w14:paraId="00F1401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Tingo</w:t>
            </w:r>
            <w:proofErr w:type="spellEnd"/>
            <w:r w:rsidRPr="00BC2624">
              <w:rPr>
                <w:rFonts w:cs="Arial"/>
                <w:sz w:val="22"/>
              </w:rPr>
              <w:t xml:space="preserve"> de Ponasa (km 19+343.39) - Shamboyacu (km 44+693.39); 25.350 km </w:t>
            </w:r>
            <w:proofErr w:type="spellStart"/>
            <w:r w:rsidRPr="00BC2624">
              <w:rPr>
                <w:rFonts w:cs="Arial"/>
                <w:sz w:val="22"/>
              </w:rPr>
              <w:t>según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 vial</w:t>
            </w:r>
          </w:p>
        </w:tc>
      </w:tr>
      <w:tr w:rsidR="00FD107C" w:rsidRPr="00BC2624" w14:paraId="5BEABAEF" w14:textId="77777777" w:rsidTr="000450E6">
        <w:trPr>
          <w:jc w:val="center"/>
        </w:trPr>
        <w:tc>
          <w:tcPr>
            <w:tcW w:w="2551" w:type="dxa"/>
          </w:tcPr>
          <w:p w14:paraId="143D86E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Modalidad</w:t>
            </w:r>
            <w:proofErr w:type="spellEnd"/>
          </w:p>
        </w:tc>
        <w:tc>
          <w:tcPr>
            <w:tcW w:w="6521" w:type="dxa"/>
          </w:tcPr>
          <w:p w14:paraId="176D6C9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Administración </w:t>
            </w:r>
            <w:proofErr w:type="spellStart"/>
            <w:r w:rsidRPr="00BC2624">
              <w:rPr>
                <w:rFonts w:cs="Arial"/>
                <w:sz w:val="22"/>
              </w:rPr>
              <w:t>indirecta</w:t>
            </w:r>
            <w:proofErr w:type="spellEnd"/>
            <w:r w:rsidRPr="00BC2624">
              <w:rPr>
                <w:rFonts w:cs="Arial"/>
                <w:sz w:val="22"/>
              </w:rPr>
              <w:t xml:space="preserve"> -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contrata</w:t>
            </w:r>
            <w:proofErr w:type="spellEnd"/>
          </w:p>
        </w:tc>
      </w:tr>
    </w:tbl>
    <w:p w14:paraId="57124EDF" w14:textId="77777777" w:rsidR="00FD107C" w:rsidRPr="00BC2624" w:rsidRDefault="00FD107C">
      <w:pPr>
        <w:spacing w:after="80"/>
        <w:jc w:val="both"/>
        <w:rPr>
          <w:sz w:val="22"/>
        </w:rPr>
      </w:pPr>
    </w:p>
    <w:p w14:paraId="74689800" w14:textId="77777777" w:rsidR="00FD107C" w:rsidRPr="00BC2624" w:rsidRDefault="00000000">
      <w:pPr>
        <w:spacing w:before="800" w:after="120"/>
        <w:jc w:val="center"/>
        <w:rPr>
          <w:sz w:val="22"/>
        </w:rPr>
      </w:pPr>
      <w:r w:rsidRPr="00BC2624">
        <w:rPr>
          <w:rFonts w:cs="Arial"/>
          <w:b/>
          <w:sz w:val="22"/>
        </w:rPr>
        <w:t>OCTUBRE 2026</w:t>
      </w:r>
    </w:p>
    <w:p w14:paraId="6E1AFADD" w14:textId="1C16EEFE" w:rsidR="00D4587E" w:rsidRPr="00BC2624" w:rsidRDefault="00D4587E" w:rsidP="00D4587E">
      <w:pPr>
        <w:tabs>
          <w:tab w:val="left" w:pos="6492"/>
        </w:tabs>
        <w:rPr>
          <w:rFonts w:cs="Arial"/>
          <w:b/>
          <w:color w:val="1F4E79"/>
          <w:sz w:val="22"/>
        </w:rPr>
      </w:pPr>
      <w:r w:rsidRPr="00BC2624">
        <w:rPr>
          <w:rFonts w:cs="Arial"/>
          <w:b/>
          <w:color w:val="1F4E79"/>
          <w:sz w:val="22"/>
        </w:rPr>
        <w:tab/>
      </w:r>
    </w:p>
    <w:p w14:paraId="6B9C33C7" w14:textId="6E7087E9" w:rsidR="00FD107C" w:rsidRPr="00BC2624" w:rsidRDefault="00000000" w:rsidP="00D4587E">
      <w:pPr>
        <w:tabs>
          <w:tab w:val="left" w:pos="6492"/>
        </w:tabs>
        <w:rPr>
          <w:sz w:val="22"/>
        </w:rPr>
      </w:pPr>
      <w:r w:rsidRPr="00BC2624">
        <w:rPr>
          <w:sz w:val="22"/>
        </w:rPr>
        <w:br w:type="page"/>
      </w:r>
      <w:r w:rsidR="00D4587E" w:rsidRPr="00BC2624">
        <w:rPr>
          <w:sz w:val="22"/>
        </w:rPr>
        <w:lastRenderedPageBreak/>
        <w:tab/>
      </w:r>
    </w:p>
    <w:p w14:paraId="627B5C31" w14:textId="77777777" w:rsidR="00FD107C" w:rsidRPr="00BC2624" w:rsidRDefault="00000000">
      <w:pPr>
        <w:spacing w:after="160"/>
        <w:jc w:val="center"/>
        <w:rPr>
          <w:sz w:val="22"/>
        </w:rPr>
      </w:pPr>
      <w:r w:rsidRPr="00BC2624">
        <w:rPr>
          <w:rFonts w:cs="Arial"/>
          <w:b/>
          <w:color w:val="1F4E79"/>
          <w:sz w:val="22"/>
        </w:rPr>
        <w:t>CONTENIDO</w:t>
      </w:r>
    </w:p>
    <w:p w14:paraId="318CAA3B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1  ASPECTOS</w:t>
      </w:r>
      <w:proofErr w:type="gramEnd"/>
      <w:r w:rsidRPr="00BC2624">
        <w:rPr>
          <w:rFonts w:cs="Arial"/>
          <w:b/>
          <w:sz w:val="22"/>
        </w:rPr>
        <w:t xml:space="preserve"> GENERALES</w:t>
      </w:r>
    </w:p>
    <w:p w14:paraId="7C6B5885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 xml:space="preserve">1.1  </w:t>
      </w:r>
      <w:proofErr w:type="spellStart"/>
      <w:r w:rsidRPr="00BC2624">
        <w:rPr>
          <w:rFonts w:cs="Arial"/>
          <w:sz w:val="22"/>
        </w:rPr>
        <w:t>Objetivo</w:t>
      </w:r>
      <w:proofErr w:type="spellEnd"/>
      <w:proofErr w:type="gramEnd"/>
    </w:p>
    <w:p w14:paraId="3D2FE445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 xml:space="preserve">1.2  </w:t>
      </w:r>
      <w:proofErr w:type="spellStart"/>
      <w:r w:rsidRPr="00BC2624">
        <w:rPr>
          <w:rFonts w:cs="Arial"/>
          <w:sz w:val="22"/>
        </w:rPr>
        <w:t>Alcance</w:t>
      </w:r>
      <w:proofErr w:type="spellEnd"/>
      <w:proofErr w:type="gramEnd"/>
    </w:p>
    <w:p w14:paraId="715511F1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 xml:space="preserve">1.3  </w:t>
      </w:r>
      <w:proofErr w:type="spellStart"/>
      <w:r w:rsidRPr="00BC2624">
        <w:rPr>
          <w:rFonts w:cs="Arial"/>
          <w:sz w:val="22"/>
        </w:rPr>
        <w:t>Diferencia</w:t>
      </w:r>
      <w:proofErr w:type="spellEnd"/>
      <w:proofErr w:type="gramEnd"/>
      <w:r w:rsidRPr="00BC2624">
        <w:rPr>
          <w:rFonts w:cs="Arial"/>
          <w:sz w:val="22"/>
        </w:rPr>
        <w:t xml:space="preserve"> con la </w:t>
      </w:r>
      <w:proofErr w:type="spellStart"/>
      <w:r w:rsidRPr="00BC2624">
        <w:rPr>
          <w:rFonts w:cs="Arial"/>
          <w:sz w:val="22"/>
        </w:rPr>
        <w:t>evaluación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riesgo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desastres</w:t>
      </w:r>
      <w:proofErr w:type="spellEnd"/>
      <w:r w:rsidRPr="00BC2624">
        <w:rPr>
          <w:rFonts w:cs="Arial"/>
          <w:sz w:val="22"/>
        </w:rPr>
        <w:t xml:space="preserve"> (EVAR)</w:t>
      </w:r>
    </w:p>
    <w:p w14:paraId="679E3373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1.4  Datos</w:t>
      </w:r>
      <w:proofErr w:type="gram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proyecto</w:t>
      </w:r>
      <w:proofErr w:type="spellEnd"/>
    </w:p>
    <w:p w14:paraId="3B28A802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2  MARCO</w:t>
      </w:r>
      <w:proofErr w:type="gramEnd"/>
      <w:r w:rsidRPr="00BC2624">
        <w:rPr>
          <w:rFonts w:cs="Arial"/>
          <w:b/>
          <w:sz w:val="22"/>
        </w:rPr>
        <w:t xml:space="preserve"> NORMATIVO</w:t>
      </w:r>
    </w:p>
    <w:p w14:paraId="21C2176A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3  DESCRIPCIÓN</w:t>
      </w:r>
      <w:proofErr w:type="gramEnd"/>
      <w:r w:rsidRPr="00BC2624">
        <w:rPr>
          <w:rFonts w:cs="Arial"/>
          <w:b/>
          <w:sz w:val="22"/>
        </w:rPr>
        <w:t xml:space="preserve"> DEL PROYECTO Y DE SU ENTORNO</w:t>
      </w:r>
    </w:p>
    <w:p w14:paraId="2E090A50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 xml:space="preserve">3.1  </w:t>
      </w:r>
      <w:proofErr w:type="spellStart"/>
      <w:r w:rsidRPr="00BC2624">
        <w:rPr>
          <w:rFonts w:cs="Arial"/>
          <w:sz w:val="22"/>
        </w:rPr>
        <w:t>Ubicación</w:t>
      </w:r>
      <w:proofErr w:type="spellEnd"/>
      <w:proofErr w:type="gram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trazo</w:t>
      </w:r>
      <w:proofErr w:type="spellEnd"/>
    </w:p>
    <w:p w14:paraId="2BDD5982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 xml:space="preserve">3.2  </w:t>
      </w:r>
      <w:proofErr w:type="spellStart"/>
      <w:r w:rsidRPr="00BC2624">
        <w:rPr>
          <w:rFonts w:cs="Arial"/>
          <w:sz w:val="22"/>
        </w:rPr>
        <w:t>Componentes</w:t>
      </w:r>
      <w:proofErr w:type="spellEnd"/>
      <w:proofErr w:type="gram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obra</w:t>
      </w:r>
      <w:proofErr w:type="spellEnd"/>
    </w:p>
    <w:p w14:paraId="65BF9DC6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3.3  Estado</w:t>
      </w:r>
      <w:proofErr w:type="gram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vía</w:t>
      </w:r>
      <w:proofErr w:type="spellEnd"/>
      <w:r w:rsidRPr="00BC2624">
        <w:rPr>
          <w:rFonts w:cs="Arial"/>
          <w:sz w:val="22"/>
        </w:rPr>
        <w:t xml:space="preserve"> y puntos </w:t>
      </w:r>
      <w:proofErr w:type="spellStart"/>
      <w:r w:rsidRPr="00BC2624">
        <w:rPr>
          <w:rFonts w:cs="Arial"/>
          <w:sz w:val="22"/>
        </w:rPr>
        <w:t>críticos</w:t>
      </w:r>
      <w:proofErr w:type="spellEnd"/>
    </w:p>
    <w:p w14:paraId="0314B510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3.4  Relieve</w:t>
      </w:r>
      <w:proofErr w:type="gramEnd"/>
    </w:p>
    <w:p w14:paraId="4C72CB27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3.5  Clima</w:t>
      </w:r>
      <w:proofErr w:type="gramEnd"/>
    </w:p>
    <w:p w14:paraId="6AE874AE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4  METODOLOGÍA</w:t>
      </w:r>
      <w:proofErr w:type="gramEnd"/>
    </w:p>
    <w:p w14:paraId="72D11C10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5  IDENTIFICACIÓN</w:t>
      </w:r>
      <w:proofErr w:type="gramEnd"/>
      <w:r w:rsidRPr="00BC2624">
        <w:rPr>
          <w:rFonts w:cs="Arial"/>
          <w:b/>
          <w:sz w:val="22"/>
        </w:rPr>
        <w:t xml:space="preserve"> DE RIESGOS</w:t>
      </w:r>
    </w:p>
    <w:p w14:paraId="5B2E7E88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6  ANÁLISIS</w:t>
      </w:r>
      <w:proofErr w:type="gramEnd"/>
      <w:r w:rsidRPr="00BC2624">
        <w:rPr>
          <w:rFonts w:cs="Arial"/>
          <w:b/>
          <w:sz w:val="22"/>
        </w:rPr>
        <w:t xml:space="preserve"> CUALITATIVO</w:t>
      </w:r>
    </w:p>
    <w:p w14:paraId="21B916D4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7  ANÁLISIS</w:t>
      </w:r>
      <w:proofErr w:type="gramEnd"/>
      <w:r w:rsidRPr="00BC2624">
        <w:rPr>
          <w:rFonts w:cs="Arial"/>
          <w:b/>
          <w:sz w:val="22"/>
        </w:rPr>
        <w:t xml:space="preserve"> CUANTITATIVO</w:t>
      </w:r>
    </w:p>
    <w:p w14:paraId="54AD7A50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7.1  Valor</w:t>
      </w:r>
      <w:proofErr w:type="gram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esperado</w:t>
      </w:r>
      <w:proofErr w:type="spellEnd"/>
    </w:p>
    <w:p w14:paraId="1E3A2ADA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 xml:space="preserve">7.2  </w:t>
      </w:r>
      <w:proofErr w:type="spellStart"/>
      <w:r w:rsidRPr="00BC2624">
        <w:rPr>
          <w:rFonts w:cs="Arial"/>
          <w:sz w:val="22"/>
        </w:rPr>
        <w:t>Simulación</w:t>
      </w:r>
      <w:proofErr w:type="spellEnd"/>
      <w:proofErr w:type="gramEnd"/>
      <w:r w:rsidRPr="00BC2624">
        <w:rPr>
          <w:rFonts w:cs="Arial"/>
          <w:sz w:val="22"/>
        </w:rPr>
        <w:t xml:space="preserve"> de Monte Carlo</w:t>
      </w:r>
    </w:p>
    <w:p w14:paraId="388AB43A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8  PLAN</w:t>
      </w:r>
      <w:proofErr w:type="gramEnd"/>
      <w:r w:rsidRPr="00BC2624">
        <w:rPr>
          <w:rFonts w:cs="Arial"/>
          <w:b/>
          <w:sz w:val="22"/>
        </w:rPr>
        <w:t xml:space="preserve"> DE RESPUESTA</w:t>
      </w:r>
    </w:p>
    <w:p w14:paraId="3C30F667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8.1  Acciones</w:t>
      </w:r>
      <w:proofErr w:type="gramEnd"/>
      <w:r w:rsidRPr="00BC2624">
        <w:rPr>
          <w:rFonts w:cs="Arial"/>
          <w:sz w:val="22"/>
        </w:rPr>
        <w:t xml:space="preserve"> previas a la </w:t>
      </w:r>
      <w:proofErr w:type="spellStart"/>
      <w:r w:rsidRPr="00BC2624">
        <w:rPr>
          <w:rFonts w:cs="Arial"/>
          <w:sz w:val="22"/>
        </w:rPr>
        <w:t>convocatoria</w:t>
      </w:r>
      <w:proofErr w:type="spellEnd"/>
    </w:p>
    <w:p w14:paraId="3D69A562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 xml:space="preserve">8.2  </w:t>
      </w:r>
      <w:proofErr w:type="spellStart"/>
      <w:r w:rsidRPr="00BC2624">
        <w:rPr>
          <w:rFonts w:cs="Arial"/>
          <w:sz w:val="22"/>
        </w:rPr>
        <w:t>Programación</w:t>
      </w:r>
      <w:proofErr w:type="spellEnd"/>
      <w:proofErr w:type="gram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según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temporada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lluvias</w:t>
      </w:r>
      <w:proofErr w:type="spellEnd"/>
    </w:p>
    <w:p w14:paraId="18FA83E2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8.3  Plan</w:t>
      </w:r>
      <w:proofErr w:type="gram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respuesta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</w:t>
      </w:r>
      <w:proofErr w:type="spellEnd"/>
    </w:p>
    <w:p w14:paraId="5DA2426D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9  ASIGNACIÓN</w:t>
      </w:r>
      <w:proofErr w:type="gramEnd"/>
      <w:r w:rsidRPr="00BC2624">
        <w:rPr>
          <w:rFonts w:cs="Arial"/>
          <w:b/>
          <w:sz w:val="22"/>
        </w:rPr>
        <w:t xml:space="preserve"> DE RIESGOS</w:t>
      </w:r>
    </w:p>
    <w:p w14:paraId="34DB3AD2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10  OPORTUNIDADES</w:t>
      </w:r>
      <w:proofErr w:type="gramEnd"/>
    </w:p>
    <w:p w14:paraId="596C615B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11  ORGANIZACIÓN</w:t>
      </w:r>
      <w:proofErr w:type="gramEnd"/>
      <w:r w:rsidRPr="00BC2624">
        <w:rPr>
          <w:rFonts w:cs="Arial"/>
          <w:b/>
          <w:sz w:val="22"/>
        </w:rPr>
        <w:t xml:space="preserve"> Y SEGUIMIENTO</w:t>
      </w:r>
    </w:p>
    <w:p w14:paraId="2DDFBC72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11.1  Comité</w:t>
      </w:r>
      <w:proofErr w:type="gramEnd"/>
      <w:r w:rsidRPr="00BC2624">
        <w:rPr>
          <w:rFonts w:cs="Arial"/>
          <w:sz w:val="22"/>
        </w:rPr>
        <w:t xml:space="preserve"> de gestión de </w:t>
      </w:r>
      <w:proofErr w:type="spellStart"/>
      <w:r w:rsidRPr="00BC2624">
        <w:rPr>
          <w:rFonts w:cs="Arial"/>
          <w:sz w:val="22"/>
        </w:rPr>
        <w:t>riesgos</w:t>
      </w:r>
      <w:proofErr w:type="spellEnd"/>
    </w:p>
    <w:p w14:paraId="7B4D39D3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11.2  Ciclo</w:t>
      </w:r>
      <w:proofErr w:type="gramEnd"/>
      <w:r w:rsidRPr="00BC2624">
        <w:rPr>
          <w:rFonts w:cs="Arial"/>
          <w:sz w:val="22"/>
        </w:rPr>
        <w:t xml:space="preserve"> de seguimiento</w:t>
      </w:r>
    </w:p>
    <w:p w14:paraId="5CB060BE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12  CONCLUSIONES</w:t>
      </w:r>
      <w:proofErr w:type="gramEnd"/>
      <w:r w:rsidRPr="00BC2624">
        <w:rPr>
          <w:rFonts w:cs="Arial"/>
          <w:b/>
          <w:sz w:val="22"/>
        </w:rPr>
        <w:t xml:space="preserve"> Y RECOMENDACIONES</w:t>
      </w:r>
    </w:p>
    <w:p w14:paraId="757C340F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12.1  Conclusiones</w:t>
      </w:r>
      <w:proofErr w:type="gramEnd"/>
    </w:p>
    <w:p w14:paraId="38E617E3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12.2  Recomendaciones</w:t>
      </w:r>
      <w:proofErr w:type="gramEnd"/>
    </w:p>
    <w:p w14:paraId="6E2F43CB" w14:textId="77777777" w:rsidR="00FD107C" w:rsidRPr="00BC2624" w:rsidRDefault="00000000">
      <w:pPr>
        <w:spacing w:after="40"/>
        <w:rPr>
          <w:sz w:val="22"/>
        </w:rPr>
      </w:pPr>
      <w:proofErr w:type="gramStart"/>
      <w:r w:rsidRPr="00BC2624">
        <w:rPr>
          <w:rFonts w:cs="Arial"/>
          <w:b/>
          <w:sz w:val="22"/>
        </w:rPr>
        <w:t>13  ANEXOS</w:t>
      </w:r>
      <w:proofErr w:type="gramEnd"/>
    </w:p>
    <w:p w14:paraId="2648A4E7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13.1  Anexo</w:t>
      </w:r>
      <w:proofErr w:type="gramEnd"/>
      <w:r w:rsidRPr="00BC2624">
        <w:rPr>
          <w:rFonts w:cs="Arial"/>
          <w:sz w:val="22"/>
        </w:rPr>
        <w:t xml:space="preserve"> 1: Registro de </w:t>
      </w:r>
      <w:proofErr w:type="spellStart"/>
      <w:r w:rsidRPr="00BC2624">
        <w:rPr>
          <w:rFonts w:cs="Arial"/>
          <w:sz w:val="22"/>
        </w:rPr>
        <w:t>riesgos</w:t>
      </w:r>
      <w:proofErr w:type="spellEnd"/>
    </w:p>
    <w:p w14:paraId="4BEB09F5" w14:textId="77777777" w:rsidR="00FD107C" w:rsidRPr="00BC2624" w:rsidRDefault="00000000">
      <w:pPr>
        <w:spacing w:after="40"/>
        <w:ind w:left="454"/>
        <w:rPr>
          <w:sz w:val="22"/>
        </w:rPr>
      </w:pPr>
      <w:proofErr w:type="gramStart"/>
      <w:r w:rsidRPr="00BC2624">
        <w:rPr>
          <w:rFonts w:cs="Arial"/>
          <w:sz w:val="22"/>
        </w:rPr>
        <w:t>13.2  Anexo</w:t>
      </w:r>
      <w:proofErr w:type="gramEnd"/>
      <w:r w:rsidRPr="00BC2624">
        <w:rPr>
          <w:rFonts w:cs="Arial"/>
          <w:sz w:val="22"/>
        </w:rPr>
        <w:t xml:space="preserve"> 2: </w:t>
      </w:r>
      <w:proofErr w:type="spellStart"/>
      <w:r w:rsidRPr="00BC2624">
        <w:rPr>
          <w:rFonts w:cs="Arial"/>
          <w:sz w:val="22"/>
        </w:rPr>
        <w:t>Documentos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acompañan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estudio</w:t>
      </w:r>
      <w:proofErr w:type="spellEnd"/>
    </w:p>
    <w:p w14:paraId="12E9E641" w14:textId="77777777" w:rsidR="00FD107C" w:rsidRPr="00BC2624" w:rsidRDefault="00000000">
      <w:pPr>
        <w:rPr>
          <w:sz w:val="22"/>
        </w:rPr>
      </w:pPr>
      <w:r w:rsidRPr="00BC2624">
        <w:rPr>
          <w:sz w:val="22"/>
        </w:rPr>
        <w:br w:type="page"/>
      </w:r>
    </w:p>
    <w:p w14:paraId="323314D2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lastRenderedPageBreak/>
        <w:t>1. ASPECTOS GENERALES</w:t>
      </w:r>
    </w:p>
    <w:p w14:paraId="6CB28185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1.1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Objetivo</w:t>
      </w:r>
      <w:proofErr w:type="spellEnd"/>
    </w:p>
    <w:p w14:paraId="171FC53A" w14:textId="77777777" w:rsidR="00FD107C" w:rsidRPr="00BC2624" w:rsidRDefault="00000000">
      <w:pPr>
        <w:spacing w:after="120"/>
        <w:jc w:val="both"/>
        <w:rPr>
          <w:sz w:val="22"/>
        </w:rPr>
      </w:pPr>
      <w:proofErr w:type="spellStart"/>
      <w:r w:rsidRPr="00BC2624">
        <w:rPr>
          <w:rFonts w:cs="Arial"/>
          <w:sz w:val="22"/>
        </w:rPr>
        <w:t>Identificar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analizar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planificar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respuesta</w:t>
      </w:r>
      <w:proofErr w:type="spellEnd"/>
      <w:r w:rsidRPr="00BC2624">
        <w:rPr>
          <w:rFonts w:cs="Arial"/>
          <w:sz w:val="22"/>
        </w:rPr>
        <w:t xml:space="preserve"> a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pueden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afectar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costo</w:t>
      </w:r>
      <w:proofErr w:type="spellEnd"/>
      <w:r w:rsidRPr="00BC2624">
        <w:rPr>
          <w:rFonts w:cs="Arial"/>
          <w:sz w:val="22"/>
        </w:rPr>
        <w:t xml:space="preserve">, el </w:t>
      </w:r>
      <w:proofErr w:type="spellStart"/>
      <w:r w:rsidRPr="00BC2624">
        <w:rPr>
          <w:rFonts w:cs="Arial"/>
          <w:sz w:val="22"/>
        </w:rPr>
        <w:t>plazo</w:t>
      </w:r>
      <w:proofErr w:type="spellEnd"/>
      <w:r w:rsidRPr="00BC2624">
        <w:rPr>
          <w:rFonts w:cs="Arial"/>
          <w:sz w:val="22"/>
        </w:rPr>
        <w:t xml:space="preserve"> y la </w:t>
      </w:r>
      <w:proofErr w:type="spellStart"/>
      <w:r w:rsidRPr="00BC2624">
        <w:rPr>
          <w:rFonts w:cs="Arial"/>
          <w:sz w:val="22"/>
        </w:rPr>
        <w:t>calidad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ejecución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“MEJORAMIENTO DEL SERVICIO DE TRANSITABILIDAD VIAL INTERURBANA EN LA VÍA DEPARTAMENTAL SM-107, TRAMO TINGO DE PONASA - SHAMBOYACU, DISTRITO DE SHAMBOYACU, PROVINCIA DE PICOTA, DEPARTAMENTO DE SAN MARTÍN”, CUI N.° 2673852, y </w:t>
      </w:r>
      <w:proofErr w:type="spellStart"/>
      <w:r w:rsidRPr="00BC2624">
        <w:rPr>
          <w:rFonts w:cs="Arial"/>
          <w:sz w:val="22"/>
        </w:rPr>
        <w:t>asignar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</w:t>
      </w:r>
      <w:proofErr w:type="spellEnd"/>
      <w:r w:rsidRPr="00BC2624">
        <w:rPr>
          <w:rFonts w:cs="Arial"/>
          <w:sz w:val="22"/>
        </w:rPr>
        <w:t xml:space="preserve"> a la </w:t>
      </w:r>
      <w:proofErr w:type="spellStart"/>
      <w:r w:rsidRPr="00BC2624">
        <w:rPr>
          <w:rFonts w:cs="Arial"/>
          <w:sz w:val="22"/>
        </w:rPr>
        <w:t>parte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mejor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puede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gestionarlo</w:t>
      </w:r>
      <w:proofErr w:type="spellEnd"/>
      <w:r w:rsidRPr="00BC2624">
        <w:rPr>
          <w:rFonts w:cs="Arial"/>
          <w:sz w:val="22"/>
        </w:rPr>
        <w:t xml:space="preserve">, de modo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matriz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incorpore</w:t>
      </w:r>
      <w:proofErr w:type="spellEnd"/>
      <w:r w:rsidRPr="00BC2624">
        <w:rPr>
          <w:rFonts w:cs="Arial"/>
          <w:sz w:val="22"/>
        </w:rPr>
        <w:t xml:space="preserve"> al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contratación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sirva</w:t>
      </w:r>
      <w:proofErr w:type="spellEnd"/>
      <w:r w:rsidRPr="00BC2624">
        <w:rPr>
          <w:rFonts w:cs="Arial"/>
          <w:sz w:val="22"/>
        </w:rPr>
        <w:t xml:space="preserve"> para el seguimiento </w:t>
      </w:r>
      <w:proofErr w:type="spellStart"/>
      <w:r w:rsidRPr="00BC2624">
        <w:rPr>
          <w:rFonts w:cs="Arial"/>
          <w:sz w:val="22"/>
        </w:rPr>
        <w:t>durante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>.</w:t>
      </w:r>
    </w:p>
    <w:p w14:paraId="38DE09ED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1.2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Alcance</w:t>
      </w:r>
      <w:proofErr w:type="spellEnd"/>
    </w:p>
    <w:p w14:paraId="392FAA5B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El </w:t>
      </w:r>
      <w:proofErr w:type="spellStart"/>
      <w:r w:rsidRPr="00BC2624">
        <w:rPr>
          <w:rFonts w:cs="Arial"/>
          <w:sz w:val="22"/>
        </w:rPr>
        <w:t>estudio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cubre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ejecución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física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(24 meses) y las acciones previas a la </w:t>
      </w:r>
      <w:proofErr w:type="spellStart"/>
      <w:r w:rsidRPr="00BC2624">
        <w:rPr>
          <w:rFonts w:cs="Arial"/>
          <w:sz w:val="22"/>
        </w:rPr>
        <w:t>convocatoria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condicionan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inicio</w:t>
      </w:r>
      <w:proofErr w:type="spellEnd"/>
      <w:r w:rsidRPr="00BC2624">
        <w:rPr>
          <w:rFonts w:cs="Arial"/>
          <w:sz w:val="22"/>
        </w:rPr>
        <w:t xml:space="preserve">: libre </w:t>
      </w:r>
      <w:proofErr w:type="spellStart"/>
      <w:r w:rsidRPr="00BC2624">
        <w:rPr>
          <w:rFonts w:cs="Arial"/>
          <w:sz w:val="22"/>
        </w:rPr>
        <w:t>disponibilidad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terreno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permisos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interferencias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canteras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depósitos</w:t>
      </w:r>
      <w:proofErr w:type="spellEnd"/>
      <w:r w:rsidRPr="00BC2624">
        <w:rPr>
          <w:rFonts w:cs="Arial"/>
          <w:sz w:val="22"/>
        </w:rPr>
        <w:t xml:space="preserve"> de material </w:t>
      </w:r>
      <w:proofErr w:type="spellStart"/>
      <w:r w:rsidRPr="00BC2624">
        <w:rPr>
          <w:rFonts w:cs="Arial"/>
          <w:sz w:val="22"/>
        </w:rPr>
        <w:t>excedente</w:t>
      </w:r>
      <w:proofErr w:type="spellEnd"/>
      <w:r w:rsidRPr="00BC2624">
        <w:rPr>
          <w:rFonts w:cs="Arial"/>
          <w:sz w:val="22"/>
        </w:rPr>
        <w:t xml:space="preserve">. Abarca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componentes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presupuesto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obras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provisionales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demoliciones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movimiento</w:t>
      </w:r>
      <w:proofErr w:type="spellEnd"/>
      <w:r w:rsidRPr="00BC2624">
        <w:rPr>
          <w:rFonts w:cs="Arial"/>
          <w:sz w:val="22"/>
        </w:rPr>
        <w:t xml:space="preserve"> de tierras, </w:t>
      </w:r>
      <w:proofErr w:type="spellStart"/>
      <w:r w:rsidRPr="00BC2624">
        <w:rPr>
          <w:rFonts w:cs="Arial"/>
          <w:sz w:val="22"/>
        </w:rPr>
        <w:t>pavimento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asfáltico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transporte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obras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arte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drenaje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alcantarillas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cunetas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muros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gaviones</w:t>
      </w:r>
      <w:proofErr w:type="spellEnd"/>
      <w:r w:rsidRPr="00BC2624">
        <w:rPr>
          <w:rFonts w:cs="Arial"/>
          <w:sz w:val="22"/>
        </w:rPr>
        <w:t xml:space="preserve">), </w:t>
      </w:r>
      <w:proofErr w:type="spellStart"/>
      <w:r w:rsidRPr="00BC2624">
        <w:rPr>
          <w:rFonts w:cs="Arial"/>
          <w:sz w:val="22"/>
        </w:rPr>
        <w:t>señalización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cinco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puentes</w:t>
      </w:r>
      <w:proofErr w:type="spellEnd"/>
      <w:r w:rsidRPr="00BC2624">
        <w:rPr>
          <w:rFonts w:cs="Arial"/>
          <w:sz w:val="22"/>
        </w:rPr>
        <w:t xml:space="preserve"> y el plan de </w:t>
      </w:r>
      <w:proofErr w:type="spellStart"/>
      <w:r w:rsidRPr="00BC2624">
        <w:rPr>
          <w:rFonts w:cs="Arial"/>
          <w:sz w:val="22"/>
        </w:rPr>
        <w:t>manejo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ambiental</w:t>
      </w:r>
      <w:proofErr w:type="spellEnd"/>
      <w:r w:rsidRPr="00BC2624">
        <w:rPr>
          <w:rFonts w:cs="Arial"/>
          <w:sz w:val="22"/>
        </w:rPr>
        <w:t xml:space="preserve">. No </w:t>
      </w:r>
      <w:proofErr w:type="spellStart"/>
      <w:r w:rsidRPr="00BC2624">
        <w:rPr>
          <w:rFonts w:cs="Arial"/>
          <w:sz w:val="22"/>
        </w:rPr>
        <w:t>reemplaza</w:t>
      </w:r>
      <w:proofErr w:type="spellEnd"/>
      <w:r w:rsidRPr="00BC2624">
        <w:rPr>
          <w:rFonts w:cs="Arial"/>
          <w:sz w:val="22"/>
        </w:rPr>
        <w:t xml:space="preserve"> el plan de </w:t>
      </w:r>
      <w:proofErr w:type="spellStart"/>
      <w:r w:rsidRPr="00BC2624">
        <w:rPr>
          <w:rFonts w:cs="Arial"/>
          <w:sz w:val="22"/>
        </w:rPr>
        <w:t>seguridad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salud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trabajo</w:t>
      </w:r>
      <w:proofErr w:type="spellEnd"/>
      <w:r w:rsidRPr="00BC2624">
        <w:rPr>
          <w:rFonts w:cs="Arial"/>
          <w:sz w:val="22"/>
        </w:rPr>
        <w:t xml:space="preserve">, el plan de </w:t>
      </w:r>
      <w:proofErr w:type="spellStart"/>
      <w:r w:rsidRPr="00BC2624">
        <w:rPr>
          <w:rFonts w:cs="Arial"/>
          <w:sz w:val="22"/>
        </w:rPr>
        <w:t>manejo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ambiental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ni</w:t>
      </w:r>
      <w:proofErr w:type="spellEnd"/>
      <w:r w:rsidRPr="00BC2624">
        <w:rPr>
          <w:rFonts w:cs="Arial"/>
          <w:sz w:val="22"/>
        </w:rPr>
        <w:t xml:space="preserve"> el plan de </w:t>
      </w:r>
      <w:proofErr w:type="spellStart"/>
      <w:r w:rsidRPr="00BC2624">
        <w:rPr>
          <w:rFonts w:cs="Arial"/>
          <w:sz w:val="22"/>
        </w:rPr>
        <w:t>contingencias</w:t>
      </w:r>
      <w:proofErr w:type="spellEnd"/>
      <w:r w:rsidRPr="00BC2624">
        <w:rPr>
          <w:rFonts w:cs="Arial"/>
          <w:sz w:val="22"/>
        </w:rPr>
        <w:t xml:space="preserve">, con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coordina</w:t>
      </w:r>
      <w:proofErr w:type="spellEnd"/>
      <w:r w:rsidRPr="00BC2624">
        <w:rPr>
          <w:rFonts w:cs="Arial"/>
          <w:sz w:val="22"/>
        </w:rPr>
        <w:t>.</w:t>
      </w:r>
    </w:p>
    <w:p w14:paraId="74A7360E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1.3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Diferencia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con la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evaluación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de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riesgo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de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desastres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(EVAR)</w:t>
      </w:r>
    </w:p>
    <w:p w14:paraId="4DD19E7D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Son dos </w:t>
      </w:r>
      <w:proofErr w:type="spellStart"/>
      <w:r w:rsidRPr="00BC2624">
        <w:rPr>
          <w:rFonts w:cs="Arial"/>
          <w:sz w:val="22"/>
        </w:rPr>
        <w:t>estudios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distintos</w:t>
      </w:r>
      <w:proofErr w:type="spellEnd"/>
      <w:r w:rsidRPr="00BC2624">
        <w:rPr>
          <w:rFonts w:cs="Arial"/>
          <w:sz w:val="22"/>
        </w:rPr>
        <w:t xml:space="preserve"> y no se </w:t>
      </w:r>
      <w:proofErr w:type="spellStart"/>
      <w:r w:rsidRPr="00BC2624">
        <w:rPr>
          <w:rFonts w:cs="Arial"/>
          <w:sz w:val="22"/>
        </w:rPr>
        <w:t>reemplazan</w:t>
      </w:r>
      <w:proofErr w:type="spellEnd"/>
      <w:r w:rsidRPr="00BC2624">
        <w:rPr>
          <w:rFonts w:cs="Arial"/>
          <w:sz w:val="22"/>
        </w:rPr>
        <w:t xml:space="preserve"> entre </w:t>
      </w:r>
      <w:proofErr w:type="spellStart"/>
      <w:r w:rsidRPr="00BC2624">
        <w:rPr>
          <w:rFonts w:cs="Arial"/>
          <w:sz w:val="22"/>
        </w:rPr>
        <w:t>sí</w:t>
      </w:r>
      <w:proofErr w:type="spellEnd"/>
      <w:r w:rsidRPr="00BC2624">
        <w:rPr>
          <w:rFonts w:cs="Arial"/>
          <w:sz w:val="22"/>
        </w:rPr>
        <w:t>:</w:t>
      </w:r>
    </w:p>
    <w:tbl>
      <w:tblPr>
        <w:tblStyle w:val="Tablaconcuadrcula"/>
        <w:tblW w:w="9185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3742"/>
      </w:tblGrid>
      <w:tr w:rsidR="00FD107C" w:rsidRPr="00BC2624" w14:paraId="759900B6" w14:textId="77777777">
        <w:trPr>
          <w:tblHeader/>
          <w:jc w:val="center"/>
        </w:trPr>
        <w:tc>
          <w:tcPr>
            <w:tcW w:w="1701" w:type="dxa"/>
            <w:shd w:val="clear" w:color="auto" w:fill="1F4E79"/>
          </w:tcPr>
          <w:p w14:paraId="7DB9EE5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ASPECTO</w:t>
            </w:r>
          </w:p>
        </w:tc>
        <w:tc>
          <w:tcPr>
            <w:tcW w:w="3742" w:type="dxa"/>
            <w:shd w:val="clear" w:color="auto" w:fill="1F4E79"/>
          </w:tcPr>
          <w:p w14:paraId="60FA2E2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GESTIÓN DE RIESGOS EN LA EJECUCIÓN DE OBRA (</w:t>
            </w:r>
            <w:proofErr w:type="spellStart"/>
            <w:r w:rsidRPr="00BC2624">
              <w:rPr>
                <w:rFonts w:cs="Arial"/>
                <w:b/>
                <w:color w:val="FFFFFF"/>
                <w:sz w:val="22"/>
              </w:rPr>
              <w:t>este</w:t>
            </w:r>
            <w:proofErr w:type="spellEnd"/>
            <w:r w:rsidRPr="00BC2624">
              <w:rPr>
                <w:rFonts w:cs="Arial"/>
                <w:b/>
                <w:color w:val="FFFFFF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b/>
                <w:color w:val="FFFFFF"/>
                <w:sz w:val="22"/>
              </w:rPr>
              <w:t>estudio</w:t>
            </w:r>
            <w:proofErr w:type="spellEnd"/>
            <w:r w:rsidRPr="00BC2624">
              <w:rPr>
                <w:rFonts w:cs="Arial"/>
                <w:b/>
                <w:color w:val="FFFFFF"/>
                <w:sz w:val="22"/>
              </w:rPr>
              <w:t>)</w:t>
            </w:r>
          </w:p>
        </w:tc>
        <w:tc>
          <w:tcPr>
            <w:tcW w:w="3742" w:type="dxa"/>
            <w:shd w:val="clear" w:color="auto" w:fill="1F4E79"/>
          </w:tcPr>
          <w:p w14:paraId="78C9ED1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EVALUACIÓN DE RIESGO DE DESASTRES (EVAR)</w:t>
            </w:r>
          </w:p>
        </w:tc>
      </w:tr>
      <w:tr w:rsidR="00FD107C" w:rsidRPr="00BC2624" w14:paraId="05DDEAFF" w14:textId="77777777">
        <w:trPr>
          <w:jc w:val="center"/>
        </w:trPr>
        <w:tc>
          <w:tcPr>
            <w:tcW w:w="1701" w:type="dxa"/>
          </w:tcPr>
          <w:p w14:paraId="09BD4E6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Norma</w:t>
            </w:r>
          </w:p>
        </w:tc>
        <w:tc>
          <w:tcPr>
            <w:tcW w:w="3742" w:type="dxa"/>
          </w:tcPr>
          <w:p w14:paraId="3E75FB9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Ley N.° 32069 y </w:t>
            </w:r>
            <w:proofErr w:type="spellStart"/>
            <w:r w:rsidRPr="00BC2624">
              <w:rPr>
                <w:rFonts w:cs="Arial"/>
                <w:sz w:val="22"/>
              </w:rPr>
              <w:t>su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Reglamento</w:t>
            </w:r>
            <w:proofErr w:type="spellEnd"/>
            <w:r w:rsidRPr="00BC2624">
              <w:rPr>
                <w:rFonts w:cs="Arial"/>
                <w:sz w:val="22"/>
              </w:rPr>
              <w:t xml:space="preserve"> (D.S. N.° 009-2025-EF), </w:t>
            </w:r>
            <w:proofErr w:type="spellStart"/>
            <w:r w:rsidRPr="00BC2624">
              <w:rPr>
                <w:rFonts w:cs="Arial"/>
                <w:sz w:val="22"/>
              </w:rPr>
              <w:t>artículo</w:t>
            </w:r>
            <w:proofErr w:type="spellEnd"/>
            <w:r w:rsidRPr="00BC2624">
              <w:rPr>
                <w:rFonts w:cs="Arial"/>
                <w:sz w:val="22"/>
              </w:rPr>
              <w:t xml:space="preserve"> 156</w:t>
            </w:r>
          </w:p>
        </w:tc>
        <w:tc>
          <w:tcPr>
            <w:tcW w:w="3742" w:type="dxa"/>
          </w:tcPr>
          <w:p w14:paraId="4F40D95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Ley N.° 29664 (SINAGERD) y Manual del CENEPRED (R.J. N.° 112-2014-CENEPRED/J)</w:t>
            </w:r>
          </w:p>
        </w:tc>
      </w:tr>
      <w:tr w:rsidR="00FD107C" w:rsidRPr="00BC2624" w14:paraId="7FDBF3FA" w14:textId="77777777">
        <w:trPr>
          <w:jc w:val="center"/>
        </w:trPr>
        <w:tc>
          <w:tcPr>
            <w:tcW w:w="1701" w:type="dxa"/>
          </w:tcPr>
          <w:p w14:paraId="2D8CE1B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Pregunta</w:t>
            </w:r>
            <w:proofErr w:type="spellEnd"/>
          </w:p>
        </w:tc>
        <w:tc>
          <w:tcPr>
            <w:tcW w:w="3742" w:type="dxa"/>
          </w:tcPr>
          <w:p w14:paraId="10BB583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¿</w:t>
            </w:r>
            <w:proofErr w:type="spellStart"/>
            <w:r w:rsidRPr="00BC2624">
              <w:rPr>
                <w:rFonts w:cs="Arial"/>
                <w:sz w:val="22"/>
              </w:rPr>
              <w:t>Qué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puede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salir</w:t>
            </w:r>
            <w:proofErr w:type="spellEnd"/>
            <w:r w:rsidRPr="00BC2624">
              <w:rPr>
                <w:rFonts w:cs="Arial"/>
                <w:sz w:val="22"/>
              </w:rPr>
              <w:t xml:space="preserve"> mal al </w:t>
            </w:r>
            <w:proofErr w:type="spellStart"/>
            <w:r w:rsidRPr="00BC2624">
              <w:rPr>
                <w:rFonts w:cs="Arial"/>
                <w:sz w:val="22"/>
              </w:rPr>
              <w:t>construir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quién</w:t>
            </w:r>
            <w:proofErr w:type="spellEnd"/>
            <w:r w:rsidRPr="00BC2624">
              <w:rPr>
                <w:rFonts w:cs="Arial"/>
                <w:sz w:val="22"/>
              </w:rPr>
              <w:t xml:space="preserve"> lo </w:t>
            </w:r>
            <w:proofErr w:type="spellStart"/>
            <w:r w:rsidRPr="00BC2624">
              <w:rPr>
                <w:rFonts w:cs="Arial"/>
                <w:sz w:val="22"/>
              </w:rPr>
              <w:t>gestiona</w:t>
            </w:r>
            <w:proofErr w:type="spellEnd"/>
            <w:r w:rsidRPr="00BC2624">
              <w:rPr>
                <w:rFonts w:cs="Arial"/>
                <w:sz w:val="22"/>
              </w:rPr>
              <w:t>?</w:t>
            </w:r>
          </w:p>
        </w:tc>
        <w:tc>
          <w:tcPr>
            <w:tcW w:w="3742" w:type="dxa"/>
          </w:tcPr>
          <w:p w14:paraId="7E32D9D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¿</w:t>
            </w:r>
            <w:proofErr w:type="spellStart"/>
            <w:r w:rsidRPr="00BC2624">
              <w:rPr>
                <w:rFonts w:cs="Arial"/>
                <w:sz w:val="22"/>
              </w:rPr>
              <w:t>Qué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peligros</w:t>
            </w:r>
            <w:proofErr w:type="spellEnd"/>
            <w:r w:rsidRPr="00BC2624">
              <w:rPr>
                <w:rFonts w:cs="Arial"/>
                <w:sz w:val="22"/>
              </w:rPr>
              <w:t xml:space="preserve"> naturales </w:t>
            </w:r>
            <w:proofErr w:type="spellStart"/>
            <w:r w:rsidRPr="00BC2624">
              <w:rPr>
                <w:rFonts w:cs="Arial"/>
                <w:sz w:val="22"/>
              </w:rPr>
              <w:t>amenazan</w:t>
            </w:r>
            <w:proofErr w:type="spellEnd"/>
            <w:r w:rsidRPr="00BC2624">
              <w:rPr>
                <w:rFonts w:cs="Arial"/>
                <w:sz w:val="22"/>
              </w:rPr>
              <w:t xml:space="preserve"> a la población y a la </w:t>
            </w:r>
            <w:proofErr w:type="spellStart"/>
            <w:r w:rsidRPr="00BC2624">
              <w:rPr>
                <w:rFonts w:cs="Arial"/>
                <w:sz w:val="22"/>
              </w:rPr>
              <w:t>infraestructura</w:t>
            </w:r>
            <w:proofErr w:type="spellEnd"/>
            <w:r w:rsidRPr="00BC2624">
              <w:rPr>
                <w:rFonts w:cs="Arial"/>
                <w:sz w:val="22"/>
              </w:rPr>
              <w:t>?</w:t>
            </w:r>
          </w:p>
        </w:tc>
      </w:tr>
      <w:tr w:rsidR="00FD107C" w:rsidRPr="00BC2624" w14:paraId="76EC5490" w14:textId="77777777">
        <w:trPr>
          <w:jc w:val="center"/>
        </w:trPr>
        <w:tc>
          <w:tcPr>
            <w:tcW w:w="1701" w:type="dxa"/>
          </w:tcPr>
          <w:p w14:paraId="342BCD2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Riesgos</w:t>
            </w:r>
            <w:proofErr w:type="spellEnd"/>
          </w:p>
        </w:tc>
        <w:tc>
          <w:tcPr>
            <w:tcW w:w="3742" w:type="dxa"/>
          </w:tcPr>
          <w:p w14:paraId="0F6A63C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Técnicos</w:t>
            </w:r>
            <w:proofErr w:type="spellEnd"/>
            <w:r w:rsidRPr="00BC2624">
              <w:rPr>
                <w:rFonts w:cs="Arial"/>
                <w:sz w:val="22"/>
              </w:rPr>
              <w:t xml:space="preserve">, de 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prediales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permisos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sociales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económicos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clima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naturaleza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</w:p>
        </w:tc>
        <w:tc>
          <w:tcPr>
            <w:tcW w:w="3742" w:type="dxa"/>
          </w:tcPr>
          <w:p w14:paraId="7F839B5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Peligros</w:t>
            </w:r>
            <w:proofErr w:type="spellEnd"/>
            <w:r w:rsidRPr="00BC2624">
              <w:rPr>
                <w:rFonts w:cs="Arial"/>
                <w:sz w:val="22"/>
              </w:rPr>
              <w:t xml:space="preserve"> naturales (</w:t>
            </w:r>
            <w:proofErr w:type="spellStart"/>
            <w:r w:rsidRPr="00BC2624">
              <w:rPr>
                <w:rFonts w:cs="Arial"/>
                <w:sz w:val="22"/>
              </w:rPr>
              <w:t>inundación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movimientos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masa, </w:t>
            </w:r>
            <w:proofErr w:type="spellStart"/>
            <w:r w:rsidRPr="00BC2624">
              <w:rPr>
                <w:rFonts w:cs="Arial"/>
                <w:sz w:val="22"/>
              </w:rPr>
              <w:t>sismo</w:t>
            </w:r>
            <w:proofErr w:type="spellEnd"/>
            <w:r w:rsidRPr="00BC2624">
              <w:rPr>
                <w:rFonts w:cs="Arial"/>
                <w:sz w:val="22"/>
              </w:rPr>
              <w:t xml:space="preserve">) y </w:t>
            </w:r>
            <w:proofErr w:type="spellStart"/>
            <w:r w:rsidRPr="00BC2624">
              <w:rPr>
                <w:rFonts w:cs="Arial"/>
                <w:sz w:val="22"/>
              </w:rPr>
              <w:t>vulnerabilidad</w:t>
            </w:r>
            <w:proofErr w:type="spellEnd"/>
          </w:p>
        </w:tc>
      </w:tr>
      <w:tr w:rsidR="00FD107C" w:rsidRPr="00BC2624" w14:paraId="41308A9D" w14:textId="77777777">
        <w:trPr>
          <w:jc w:val="center"/>
        </w:trPr>
        <w:tc>
          <w:tcPr>
            <w:tcW w:w="1701" w:type="dxa"/>
          </w:tcPr>
          <w:p w14:paraId="63751C6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Método</w:t>
            </w:r>
            <w:proofErr w:type="spellEnd"/>
          </w:p>
        </w:tc>
        <w:tc>
          <w:tcPr>
            <w:tcW w:w="3742" w:type="dxa"/>
          </w:tcPr>
          <w:p w14:paraId="1ECFCAF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Probabilidad</w:t>
            </w:r>
            <w:proofErr w:type="spellEnd"/>
            <w:r w:rsidRPr="00BC2624">
              <w:rPr>
                <w:rFonts w:cs="Arial"/>
                <w:sz w:val="22"/>
              </w:rPr>
              <w:t xml:space="preserve"> x </w:t>
            </w:r>
            <w:proofErr w:type="spellStart"/>
            <w:r w:rsidRPr="00BC2624">
              <w:rPr>
                <w:rFonts w:cs="Arial"/>
                <w:sz w:val="22"/>
              </w:rPr>
              <w:t>impacto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costo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plazo</w:t>
            </w:r>
            <w:proofErr w:type="spellEnd"/>
            <w:r w:rsidRPr="00BC2624">
              <w:rPr>
                <w:rFonts w:cs="Arial"/>
                <w:sz w:val="22"/>
              </w:rPr>
              <w:t xml:space="preserve">; valor </w:t>
            </w:r>
            <w:proofErr w:type="spellStart"/>
            <w:r w:rsidRPr="00BC2624">
              <w:rPr>
                <w:rFonts w:cs="Arial"/>
                <w:sz w:val="22"/>
              </w:rPr>
              <w:t>monetario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esperado</w:t>
            </w:r>
            <w:proofErr w:type="spellEnd"/>
            <w:r w:rsidRPr="00BC2624">
              <w:rPr>
                <w:rFonts w:cs="Arial"/>
                <w:sz w:val="22"/>
              </w:rPr>
              <w:t>; Monte Carlo</w:t>
            </w:r>
          </w:p>
        </w:tc>
        <w:tc>
          <w:tcPr>
            <w:tcW w:w="3742" w:type="dxa"/>
          </w:tcPr>
          <w:p w14:paraId="24AAA2B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Peligro x </w:t>
            </w:r>
            <w:proofErr w:type="spellStart"/>
            <w:r w:rsidRPr="00BC2624">
              <w:rPr>
                <w:rFonts w:cs="Arial"/>
                <w:sz w:val="22"/>
              </w:rPr>
              <w:t>vulnerabilidad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ponderación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parámetros</w:t>
            </w:r>
            <w:proofErr w:type="spellEnd"/>
            <w:r w:rsidRPr="00BC2624">
              <w:rPr>
                <w:rFonts w:cs="Arial"/>
                <w:sz w:val="22"/>
              </w:rPr>
              <w:t xml:space="preserve"> (Saaty)</w:t>
            </w:r>
          </w:p>
        </w:tc>
      </w:tr>
      <w:tr w:rsidR="00FD107C" w:rsidRPr="00BC2624" w14:paraId="4562AC43" w14:textId="77777777">
        <w:trPr>
          <w:jc w:val="center"/>
        </w:trPr>
        <w:tc>
          <w:tcPr>
            <w:tcW w:w="1701" w:type="dxa"/>
          </w:tcPr>
          <w:p w14:paraId="7E427DD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Producto</w:t>
            </w:r>
            <w:proofErr w:type="spellEnd"/>
          </w:p>
        </w:tc>
        <w:tc>
          <w:tcPr>
            <w:tcW w:w="3742" w:type="dxa"/>
          </w:tcPr>
          <w:p w14:paraId="57E305B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Matriz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riesgos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responsables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asignación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gramStart"/>
            <w:r w:rsidRPr="00BC2624">
              <w:rPr>
                <w:rFonts w:cs="Arial"/>
                <w:sz w:val="22"/>
              </w:rPr>
              <w:t>plan</w:t>
            </w:r>
            <w:proofErr w:type="gram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respuesta</w:t>
            </w:r>
            <w:proofErr w:type="spellEnd"/>
          </w:p>
        </w:tc>
        <w:tc>
          <w:tcPr>
            <w:tcW w:w="3742" w:type="dxa"/>
          </w:tcPr>
          <w:p w14:paraId="3B5EF82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Mapas de </w:t>
            </w:r>
            <w:proofErr w:type="spellStart"/>
            <w:r w:rsidRPr="00BC2624">
              <w:rPr>
                <w:rFonts w:cs="Arial"/>
                <w:sz w:val="22"/>
              </w:rPr>
              <w:t>peligro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vulnerabilidad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riesgo</w:t>
            </w:r>
            <w:proofErr w:type="spellEnd"/>
            <w:r w:rsidRPr="00BC2624">
              <w:rPr>
                <w:rFonts w:cs="Arial"/>
                <w:sz w:val="22"/>
              </w:rPr>
              <w:t xml:space="preserve">, y </w:t>
            </w:r>
            <w:proofErr w:type="spellStart"/>
            <w:r w:rsidRPr="00BC2624">
              <w:rPr>
                <w:rFonts w:cs="Arial"/>
                <w:sz w:val="22"/>
              </w:rPr>
              <w:t>medidas</w:t>
            </w:r>
            <w:proofErr w:type="spellEnd"/>
            <w:r w:rsidRPr="00BC2624">
              <w:rPr>
                <w:rFonts w:cs="Arial"/>
                <w:sz w:val="22"/>
              </w:rPr>
              <w:t xml:space="preserve"> de control</w:t>
            </w:r>
          </w:p>
        </w:tc>
      </w:tr>
      <w:tr w:rsidR="00FD107C" w:rsidRPr="00BC2624" w14:paraId="2F140AEA" w14:textId="77777777">
        <w:trPr>
          <w:jc w:val="center"/>
        </w:trPr>
        <w:tc>
          <w:tcPr>
            <w:tcW w:w="1701" w:type="dxa"/>
          </w:tcPr>
          <w:p w14:paraId="757753B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Momento</w:t>
            </w:r>
            <w:proofErr w:type="spellEnd"/>
          </w:p>
        </w:tc>
        <w:tc>
          <w:tcPr>
            <w:tcW w:w="3742" w:type="dxa"/>
          </w:tcPr>
          <w:p w14:paraId="7DD46BD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técnico</w:t>
            </w:r>
            <w:proofErr w:type="spellEnd"/>
            <w:r w:rsidRPr="00BC2624">
              <w:rPr>
                <w:rFonts w:cs="Arial"/>
                <w:sz w:val="22"/>
              </w:rPr>
              <w:t xml:space="preserve"> y de </w:t>
            </w:r>
            <w:proofErr w:type="spellStart"/>
            <w:r w:rsidRPr="00BC2624">
              <w:rPr>
                <w:rFonts w:cs="Arial"/>
                <w:sz w:val="22"/>
              </w:rPr>
              <w:t>contratación</w:t>
            </w:r>
            <w:proofErr w:type="spellEnd"/>
            <w:r w:rsidRPr="00BC2624">
              <w:rPr>
                <w:rFonts w:cs="Arial"/>
                <w:sz w:val="22"/>
              </w:rPr>
              <w:t xml:space="preserve">; seguimiento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</w:p>
        </w:tc>
        <w:tc>
          <w:tcPr>
            <w:tcW w:w="3742" w:type="dxa"/>
          </w:tcPr>
          <w:p w14:paraId="593A5D2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Formulación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proyecto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planificación</w:t>
            </w:r>
            <w:proofErr w:type="spellEnd"/>
            <w:r w:rsidRPr="00BC2624">
              <w:rPr>
                <w:rFonts w:cs="Arial"/>
                <w:sz w:val="22"/>
              </w:rPr>
              <w:t xml:space="preserve"> territorial</w:t>
            </w:r>
          </w:p>
        </w:tc>
      </w:tr>
      <w:tr w:rsidR="00FD107C" w:rsidRPr="00BC2624" w14:paraId="22DFF951" w14:textId="77777777">
        <w:trPr>
          <w:jc w:val="center"/>
        </w:trPr>
        <w:tc>
          <w:tcPr>
            <w:tcW w:w="1701" w:type="dxa"/>
          </w:tcPr>
          <w:p w14:paraId="2EF38ED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Elabora</w:t>
            </w:r>
            <w:proofErr w:type="spellEnd"/>
          </w:p>
        </w:tc>
        <w:tc>
          <w:tcPr>
            <w:tcW w:w="3742" w:type="dxa"/>
          </w:tcPr>
          <w:p w14:paraId="50BCCF0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Área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usuaria</w:t>
            </w:r>
            <w:proofErr w:type="spellEnd"/>
            <w:r w:rsidRPr="00BC2624">
              <w:rPr>
                <w:rFonts w:cs="Arial"/>
                <w:sz w:val="22"/>
              </w:rPr>
              <w:t xml:space="preserve"> con la </w:t>
            </w:r>
            <w:proofErr w:type="spellStart"/>
            <w:r w:rsidRPr="00BC2624">
              <w:rPr>
                <w:rFonts w:cs="Arial"/>
                <w:sz w:val="22"/>
              </w:rPr>
              <w:t>dependencia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encargada</w:t>
            </w:r>
            <w:proofErr w:type="spellEnd"/>
            <w:r w:rsidRPr="00BC2624">
              <w:rPr>
                <w:rFonts w:cs="Arial"/>
                <w:sz w:val="22"/>
              </w:rPr>
              <w:t xml:space="preserve"> de las </w:t>
            </w:r>
            <w:proofErr w:type="spellStart"/>
            <w:r w:rsidRPr="00BC2624">
              <w:rPr>
                <w:rFonts w:cs="Arial"/>
                <w:sz w:val="22"/>
              </w:rPr>
              <w:t>contrataciones</w:t>
            </w:r>
            <w:proofErr w:type="spellEnd"/>
          </w:p>
        </w:tc>
        <w:tc>
          <w:tcPr>
            <w:tcW w:w="3742" w:type="dxa"/>
          </w:tcPr>
          <w:p w14:paraId="765E834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Evaluador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riesgo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acreditado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el CENEPRED</w:t>
            </w:r>
          </w:p>
        </w:tc>
      </w:tr>
    </w:tbl>
    <w:p w14:paraId="056C51E6" w14:textId="77777777" w:rsidR="00FD107C" w:rsidRPr="00BC2624" w:rsidRDefault="00FD107C">
      <w:pPr>
        <w:spacing w:after="80"/>
        <w:jc w:val="both"/>
        <w:rPr>
          <w:sz w:val="22"/>
        </w:rPr>
      </w:pPr>
    </w:p>
    <w:p w14:paraId="278EA43F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Los </w:t>
      </w:r>
      <w:proofErr w:type="spellStart"/>
      <w:r w:rsidRPr="00BC2624">
        <w:rPr>
          <w:rFonts w:cs="Arial"/>
          <w:sz w:val="22"/>
        </w:rPr>
        <w:t>peligros</w:t>
      </w:r>
      <w:proofErr w:type="spellEnd"/>
      <w:r w:rsidRPr="00BC2624">
        <w:rPr>
          <w:rFonts w:cs="Arial"/>
          <w:sz w:val="22"/>
        </w:rPr>
        <w:t xml:space="preserve"> naturales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pueden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ocurrir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durante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lluvias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crecidas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deslizamientos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sismo</w:t>
      </w:r>
      <w:proofErr w:type="spellEnd"/>
      <w:r w:rsidRPr="00BC2624">
        <w:rPr>
          <w:rFonts w:cs="Arial"/>
          <w:sz w:val="22"/>
        </w:rPr>
        <w:t xml:space="preserve">) </w:t>
      </w:r>
      <w:proofErr w:type="spellStart"/>
      <w:r w:rsidRPr="00BC2624">
        <w:rPr>
          <w:rFonts w:cs="Arial"/>
          <w:sz w:val="22"/>
        </w:rPr>
        <w:t>sí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incluyen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estudio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pero</w:t>
      </w:r>
      <w:proofErr w:type="spellEnd"/>
      <w:r w:rsidRPr="00BC2624">
        <w:rPr>
          <w:rFonts w:cs="Arial"/>
          <w:sz w:val="22"/>
        </w:rPr>
        <w:t xml:space="preserve"> solo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efecto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ejecució</w:t>
      </w:r>
      <w:r w:rsidRPr="00BC2624">
        <w:rPr>
          <w:rFonts w:cs="Arial"/>
          <w:sz w:val="22"/>
        </w:rPr>
        <w:lastRenderedPageBreak/>
        <w:t>n</w:t>
      </w:r>
      <w:proofErr w:type="spellEnd"/>
      <w:r w:rsidRPr="00BC2624">
        <w:rPr>
          <w:rFonts w:cs="Arial"/>
          <w:sz w:val="22"/>
        </w:rPr>
        <w:t>.</w:t>
      </w:r>
    </w:p>
    <w:p w14:paraId="263FC780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1.4 Datos del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proyecto</w:t>
      </w:r>
      <w:proofErr w:type="spellEnd"/>
    </w:p>
    <w:p w14:paraId="77D53F55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01: Datos </w:t>
      </w:r>
      <w:proofErr w:type="spellStart"/>
      <w:r w:rsidRPr="00BC2624">
        <w:rPr>
          <w:rFonts w:cs="Arial"/>
          <w:b/>
          <w:sz w:val="22"/>
        </w:rPr>
        <w:t>generales</w:t>
      </w:r>
      <w:proofErr w:type="spellEnd"/>
      <w:r w:rsidRPr="00BC2624">
        <w:rPr>
          <w:rFonts w:cs="Arial"/>
          <w:b/>
          <w:sz w:val="22"/>
        </w:rPr>
        <w:t xml:space="preserve"> del </w:t>
      </w:r>
      <w:proofErr w:type="spellStart"/>
      <w:r w:rsidRPr="00BC2624">
        <w:rPr>
          <w:rFonts w:cs="Arial"/>
          <w:b/>
          <w:sz w:val="22"/>
        </w:rPr>
        <w:t>proyecto</w:t>
      </w:r>
      <w:proofErr w:type="spellEnd"/>
    </w:p>
    <w:tbl>
      <w:tblPr>
        <w:tblStyle w:val="Tablaconcuadrcul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382"/>
        <w:gridCol w:w="4082"/>
        <w:gridCol w:w="2608"/>
      </w:tblGrid>
      <w:tr w:rsidR="00FD107C" w:rsidRPr="00BC2624" w14:paraId="0CEB2419" w14:textId="77777777">
        <w:trPr>
          <w:tblHeader/>
          <w:jc w:val="center"/>
        </w:trPr>
        <w:tc>
          <w:tcPr>
            <w:tcW w:w="2381" w:type="dxa"/>
            <w:shd w:val="clear" w:color="auto" w:fill="1F4E79"/>
          </w:tcPr>
          <w:p w14:paraId="4AEB84C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CONCEPTO</w:t>
            </w:r>
          </w:p>
        </w:tc>
        <w:tc>
          <w:tcPr>
            <w:tcW w:w="4082" w:type="dxa"/>
            <w:shd w:val="clear" w:color="auto" w:fill="1F4E79"/>
          </w:tcPr>
          <w:p w14:paraId="4852C67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VALOR</w:t>
            </w:r>
          </w:p>
        </w:tc>
        <w:tc>
          <w:tcPr>
            <w:tcW w:w="2608" w:type="dxa"/>
            <w:shd w:val="clear" w:color="auto" w:fill="1F4E79"/>
          </w:tcPr>
          <w:p w14:paraId="2A940E0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FUENTE</w:t>
            </w:r>
          </w:p>
        </w:tc>
      </w:tr>
      <w:tr w:rsidR="00FD107C" w:rsidRPr="00BC2624" w14:paraId="5DF5AA6C" w14:textId="77777777">
        <w:trPr>
          <w:jc w:val="center"/>
        </w:trPr>
        <w:tc>
          <w:tcPr>
            <w:tcW w:w="2381" w:type="dxa"/>
          </w:tcPr>
          <w:p w14:paraId="33D488B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CUI / </w:t>
            </w:r>
            <w:proofErr w:type="spellStart"/>
            <w:r w:rsidRPr="00BC2624">
              <w:rPr>
                <w:rFonts w:cs="Arial"/>
                <w:sz w:val="22"/>
              </w:rPr>
              <w:t>código</w:t>
            </w:r>
            <w:proofErr w:type="spellEnd"/>
            <w:r w:rsidRPr="00BC2624">
              <w:rPr>
                <w:rFonts w:cs="Arial"/>
                <w:sz w:val="22"/>
              </w:rPr>
              <w:t xml:space="preserve"> de idea</w:t>
            </w:r>
          </w:p>
        </w:tc>
        <w:tc>
          <w:tcPr>
            <w:tcW w:w="4082" w:type="dxa"/>
          </w:tcPr>
          <w:p w14:paraId="7B8E49D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2673852 / 313790</w:t>
            </w:r>
          </w:p>
        </w:tc>
        <w:tc>
          <w:tcPr>
            <w:tcW w:w="2608" w:type="dxa"/>
          </w:tcPr>
          <w:p w14:paraId="1CB4C4F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 vial / </w:t>
            </w:r>
            <w:proofErr w:type="spellStart"/>
            <w:r w:rsidRPr="00BC2624">
              <w:rPr>
                <w:rFonts w:cs="Arial"/>
                <w:sz w:val="22"/>
              </w:rPr>
              <w:t>resumen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ejecutivo</w:t>
            </w:r>
            <w:proofErr w:type="spellEnd"/>
            <w:r w:rsidRPr="00BC2624">
              <w:rPr>
                <w:rFonts w:cs="Arial"/>
                <w:sz w:val="22"/>
              </w:rPr>
              <w:t xml:space="preserve"> de la FTE</w:t>
            </w:r>
          </w:p>
        </w:tc>
      </w:tr>
      <w:tr w:rsidR="00FD107C" w:rsidRPr="00BC2624" w14:paraId="6C6D9DA4" w14:textId="77777777">
        <w:trPr>
          <w:jc w:val="center"/>
        </w:trPr>
        <w:tc>
          <w:tcPr>
            <w:tcW w:w="2381" w:type="dxa"/>
          </w:tcPr>
          <w:p w14:paraId="3497D7E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4082" w:type="dxa"/>
          </w:tcPr>
          <w:p w14:paraId="4041F37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Gobierno</w:t>
            </w:r>
            <w:proofErr w:type="spellEnd"/>
            <w:r w:rsidRPr="00BC2624">
              <w:rPr>
                <w:rFonts w:cs="Arial"/>
                <w:sz w:val="22"/>
              </w:rPr>
              <w:t xml:space="preserve"> Regional San Martín - </w:t>
            </w:r>
            <w:proofErr w:type="spellStart"/>
            <w:r w:rsidRPr="00BC2624">
              <w:rPr>
                <w:rFonts w:cs="Arial"/>
                <w:sz w:val="22"/>
              </w:rPr>
              <w:t>Dirección</w:t>
            </w:r>
            <w:proofErr w:type="spellEnd"/>
            <w:r w:rsidRPr="00BC2624">
              <w:rPr>
                <w:rFonts w:cs="Arial"/>
                <w:sz w:val="22"/>
              </w:rPr>
              <w:t xml:space="preserve"> Regional de </w:t>
            </w:r>
            <w:proofErr w:type="spellStart"/>
            <w:r w:rsidRPr="00BC2624">
              <w:rPr>
                <w:rFonts w:cs="Arial"/>
                <w:sz w:val="22"/>
              </w:rPr>
              <w:t>Transportes</w:t>
            </w:r>
            <w:proofErr w:type="spellEnd"/>
            <w:r w:rsidRPr="00BC2624">
              <w:rPr>
                <w:rFonts w:cs="Arial"/>
                <w:sz w:val="22"/>
              </w:rPr>
              <w:t xml:space="preserve"> y Comunicaciones</w:t>
            </w:r>
          </w:p>
        </w:tc>
        <w:tc>
          <w:tcPr>
            <w:tcW w:w="2608" w:type="dxa"/>
          </w:tcPr>
          <w:p w14:paraId="3D25C11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FTE</w:t>
            </w:r>
          </w:p>
        </w:tc>
      </w:tr>
      <w:tr w:rsidR="00FD107C" w:rsidRPr="00BC2624" w14:paraId="16940899" w14:textId="77777777">
        <w:trPr>
          <w:jc w:val="center"/>
        </w:trPr>
        <w:tc>
          <w:tcPr>
            <w:tcW w:w="2381" w:type="dxa"/>
          </w:tcPr>
          <w:p w14:paraId="44459A4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Unidad </w:t>
            </w:r>
            <w:proofErr w:type="spellStart"/>
            <w:r w:rsidRPr="00BC2624">
              <w:rPr>
                <w:rFonts w:cs="Arial"/>
                <w:sz w:val="22"/>
              </w:rPr>
              <w:t>ejecutora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presupuestal</w:t>
            </w:r>
            <w:proofErr w:type="spellEnd"/>
          </w:p>
        </w:tc>
        <w:tc>
          <w:tcPr>
            <w:tcW w:w="4082" w:type="dxa"/>
          </w:tcPr>
          <w:p w14:paraId="3D3D9AB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925 - </w:t>
            </w:r>
            <w:proofErr w:type="spellStart"/>
            <w:r w:rsidRPr="00BC2624">
              <w:rPr>
                <w:rFonts w:cs="Arial"/>
                <w:sz w:val="22"/>
              </w:rPr>
              <w:t>Región</w:t>
            </w:r>
            <w:proofErr w:type="spellEnd"/>
            <w:r w:rsidRPr="00BC2624">
              <w:rPr>
                <w:rFonts w:cs="Arial"/>
                <w:sz w:val="22"/>
              </w:rPr>
              <w:t xml:space="preserve"> San Martín - </w:t>
            </w:r>
            <w:proofErr w:type="spellStart"/>
            <w:r w:rsidRPr="00BC2624">
              <w:rPr>
                <w:rFonts w:cs="Arial"/>
                <w:sz w:val="22"/>
              </w:rPr>
              <w:t>Transportes</w:t>
            </w:r>
            <w:proofErr w:type="spellEnd"/>
          </w:p>
        </w:tc>
        <w:tc>
          <w:tcPr>
            <w:tcW w:w="2608" w:type="dxa"/>
          </w:tcPr>
          <w:p w14:paraId="7F66674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FTE</w:t>
            </w:r>
          </w:p>
        </w:tc>
      </w:tr>
      <w:tr w:rsidR="00FD107C" w:rsidRPr="00BC2624" w14:paraId="277847DD" w14:textId="77777777">
        <w:trPr>
          <w:jc w:val="center"/>
        </w:trPr>
        <w:tc>
          <w:tcPr>
            <w:tcW w:w="2381" w:type="dxa"/>
          </w:tcPr>
          <w:p w14:paraId="481AA34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Ruta y </w:t>
            </w:r>
            <w:proofErr w:type="spellStart"/>
            <w:r w:rsidRPr="00BC2624">
              <w:rPr>
                <w:rFonts w:cs="Arial"/>
                <w:sz w:val="22"/>
              </w:rPr>
              <w:t>tramo</w:t>
            </w:r>
            <w:proofErr w:type="spellEnd"/>
          </w:p>
        </w:tc>
        <w:tc>
          <w:tcPr>
            <w:tcW w:w="4082" w:type="dxa"/>
          </w:tcPr>
          <w:p w14:paraId="40F6E8D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SM-107, </w:t>
            </w:r>
            <w:proofErr w:type="spellStart"/>
            <w:r w:rsidRPr="00BC2624">
              <w:rPr>
                <w:rFonts w:cs="Arial"/>
                <w:sz w:val="22"/>
              </w:rPr>
              <w:t>Tingo</w:t>
            </w:r>
            <w:proofErr w:type="spellEnd"/>
            <w:r w:rsidRPr="00BC2624">
              <w:rPr>
                <w:rFonts w:cs="Arial"/>
                <w:sz w:val="22"/>
              </w:rPr>
              <w:t xml:space="preserve"> de Ponasa - Shamboyacu</w:t>
            </w:r>
          </w:p>
        </w:tc>
        <w:tc>
          <w:tcPr>
            <w:tcW w:w="2608" w:type="dxa"/>
          </w:tcPr>
          <w:p w14:paraId="5B50026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 vial</w:t>
            </w:r>
          </w:p>
        </w:tc>
      </w:tr>
      <w:tr w:rsidR="00FD107C" w:rsidRPr="00BC2624" w14:paraId="025777BA" w14:textId="77777777">
        <w:trPr>
          <w:jc w:val="center"/>
        </w:trPr>
        <w:tc>
          <w:tcPr>
            <w:tcW w:w="2381" w:type="dxa"/>
          </w:tcPr>
          <w:p w14:paraId="4C69B01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Progresivas</w:t>
            </w:r>
            <w:proofErr w:type="spellEnd"/>
          </w:p>
        </w:tc>
        <w:tc>
          <w:tcPr>
            <w:tcW w:w="4082" w:type="dxa"/>
          </w:tcPr>
          <w:p w14:paraId="0D95552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19+343.39 a 44+693.39 (25.350 km)</w:t>
            </w:r>
          </w:p>
        </w:tc>
        <w:tc>
          <w:tcPr>
            <w:tcW w:w="2608" w:type="dxa"/>
          </w:tcPr>
          <w:p w14:paraId="34F050C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 vial</w:t>
            </w:r>
          </w:p>
        </w:tc>
      </w:tr>
      <w:tr w:rsidR="00FD107C" w:rsidRPr="00BC2624" w14:paraId="7BBBD4BA" w14:textId="77777777">
        <w:trPr>
          <w:jc w:val="center"/>
        </w:trPr>
        <w:tc>
          <w:tcPr>
            <w:tcW w:w="2381" w:type="dxa"/>
          </w:tcPr>
          <w:p w14:paraId="7098CC1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Situación</w:t>
            </w:r>
            <w:proofErr w:type="spellEnd"/>
            <w:r w:rsidRPr="00BC2624">
              <w:rPr>
                <w:rFonts w:cs="Arial"/>
                <w:sz w:val="22"/>
              </w:rPr>
              <w:t xml:space="preserve"> actual</w:t>
            </w:r>
          </w:p>
        </w:tc>
        <w:tc>
          <w:tcPr>
            <w:tcW w:w="4082" w:type="dxa"/>
          </w:tcPr>
          <w:p w14:paraId="30DAB76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Calzada de 4.50 a 6.20 m, </w:t>
            </w:r>
            <w:proofErr w:type="spellStart"/>
            <w:r w:rsidRPr="00BC2624">
              <w:rPr>
                <w:rFonts w:cs="Arial"/>
                <w:sz w:val="22"/>
              </w:rPr>
              <w:t>tratamiento</w:t>
            </w:r>
            <w:proofErr w:type="spellEnd"/>
            <w:r w:rsidRPr="00BC2624">
              <w:rPr>
                <w:rFonts w:cs="Arial"/>
                <w:sz w:val="22"/>
              </w:rPr>
              <w:t xml:space="preserve"> superficial </w:t>
            </w:r>
            <w:proofErr w:type="spellStart"/>
            <w:r w:rsidRPr="00BC2624">
              <w:rPr>
                <w:rFonts w:cs="Arial"/>
                <w:sz w:val="22"/>
              </w:rPr>
              <w:t>tipo</w:t>
            </w:r>
            <w:proofErr w:type="spellEnd"/>
            <w:r w:rsidRPr="00BC2624">
              <w:rPr>
                <w:rFonts w:cs="Arial"/>
                <w:sz w:val="22"/>
              </w:rPr>
              <w:t xml:space="preserve"> slurry </w:t>
            </w:r>
            <w:proofErr w:type="spellStart"/>
            <w:r w:rsidRPr="00BC2624">
              <w:rPr>
                <w:rFonts w:cs="Arial"/>
                <w:sz w:val="22"/>
              </w:rPr>
              <w:t>deteriorado</w:t>
            </w:r>
            <w:proofErr w:type="spellEnd"/>
            <w:r w:rsidRPr="00BC2624">
              <w:rPr>
                <w:rFonts w:cs="Arial"/>
                <w:sz w:val="22"/>
              </w:rPr>
              <w:t xml:space="preserve">, material de </w:t>
            </w:r>
            <w:proofErr w:type="spellStart"/>
            <w:r w:rsidRPr="00BC2624">
              <w:rPr>
                <w:rFonts w:cs="Arial"/>
                <w:sz w:val="22"/>
              </w:rPr>
              <w:t>préstamo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terreno</w:t>
            </w:r>
            <w:proofErr w:type="spellEnd"/>
            <w:r w:rsidRPr="00BC2624">
              <w:rPr>
                <w:rFonts w:cs="Arial"/>
                <w:sz w:val="22"/>
              </w:rPr>
              <w:t xml:space="preserve"> natural</w:t>
            </w:r>
          </w:p>
        </w:tc>
        <w:tc>
          <w:tcPr>
            <w:tcW w:w="2608" w:type="dxa"/>
          </w:tcPr>
          <w:p w14:paraId="51BA863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 vial</w:t>
            </w:r>
          </w:p>
        </w:tc>
      </w:tr>
      <w:tr w:rsidR="00FD107C" w:rsidRPr="00BC2624" w14:paraId="19C90156" w14:textId="77777777">
        <w:trPr>
          <w:jc w:val="center"/>
        </w:trPr>
        <w:tc>
          <w:tcPr>
            <w:tcW w:w="2381" w:type="dxa"/>
          </w:tcPr>
          <w:p w14:paraId="6FDCE13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Situación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proyecto</w:t>
            </w:r>
            <w:proofErr w:type="spellEnd"/>
          </w:p>
        </w:tc>
        <w:tc>
          <w:tcPr>
            <w:tcW w:w="4082" w:type="dxa"/>
          </w:tcPr>
          <w:p w14:paraId="07B9391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Calzada de 6.00 m y </w:t>
            </w:r>
            <w:proofErr w:type="spellStart"/>
            <w:r w:rsidRPr="00BC2624">
              <w:rPr>
                <w:rFonts w:cs="Arial"/>
                <w:sz w:val="22"/>
              </w:rPr>
              <w:t>bermas</w:t>
            </w:r>
            <w:proofErr w:type="spellEnd"/>
            <w:r w:rsidRPr="00BC2624">
              <w:rPr>
                <w:rFonts w:cs="Arial"/>
                <w:sz w:val="22"/>
              </w:rPr>
              <w:t xml:space="preserve"> de 0.50 m con </w:t>
            </w:r>
            <w:proofErr w:type="spellStart"/>
            <w:r w:rsidRPr="00BC2624">
              <w:rPr>
                <w:rFonts w:cs="Arial"/>
                <w:sz w:val="22"/>
              </w:rPr>
              <w:t>carpeta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asfáltica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caliente</w:t>
            </w:r>
          </w:p>
        </w:tc>
        <w:tc>
          <w:tcPr>
            <w:tcW w:w="2608" w:type="dxa"/>
          </w:tcPr>
          <w:p w14:paraId="67CF60F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FTE</w:t>
            </w:r>
          </w:p>
        </w:tc>
      </w:tr>
      <w:tr w:rsidR="00FD107C" w:rsidRPr="00BC2624" w14:paraId="15BF0254" w14:textId="77777777">
        <w:trPr>
          <w:jc w:val="center"/>
        </w:trPr>
        <w:tc>
          <w:tcPr>
            <w:tcW w:w="2381" w:type="dxa"/>
          </w:tcPr>
          <w:p w14:paraId="4F450CE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IMDA actual / </w:t>
            </w:r>
            <w:proofErr w:type="spellStart"/>
            <w:r w:rsidRPr="00BC2624">
              <w:rPr>
                <w:rFonts w:cs="Arial"/>
                <w:sz w:val="22"/>
              </w:rPr>
              <w:t>proyectado</w:t>
            </w:r>
            <w:proofErr w:type="spellEnd"/>
          </w:p>
        </w:tc>
        <w:tc>
          <w:tcPr>
            <w:tcW w:w="4082" w:type="dxa"/>
          </w:tcPr>
          <w:p w14:paraId="270C801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254 / 298 </w:t>
            </w:r>
            <w:proofErr w:type="spellStart"/>
            <w:r w:rsidRPr="00BC2624">
              <w:rPr>
                <w:rFonts w:cs="Arial"/>
                <w:sz w:val="22"/>
              </w:rPr>
              <w:t>veh</w:t>
            </w:r>
            <w:proofErr w:type="spellEnd"/>
            <w:r w:rsidRPr="00BC2624">
              <w:rPr>
                <w:rFonts w:cs="Arial"/>
                <w:sz w:val="22"/>
              </w:rPr>
              <w:t>/día</w:t>
            </w:r>
          </w:p>
        </w:tc>
        <w:tc>
          <w:tcPr>
            <w:tcW w:w="2608" w:type="dxa"/>
          </w:tcPr>
          <w:p w14:paraId="2599BB9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FTE</w:t>
            </w:r>
          </w:p>
        </w:tc>
      </w:tr>
      <w:tr w:rsidR="00FD107C" w:rsidRPr="00BC2624" w14:paraId="7A60E9A9" w14:textId="77777777">
        <w:trPr>
          <w:jc w:val="center"/>
        </w:trPr>
        <w:tc>
          <w:tcPr>
            <w:tcW w:w="2381" w:type="dxa"/>
          </w:tcPr>
          <w:p w14:paraId="5BC8FBE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Población </w:t>
            </w:r>
            <w:proofErr w:type="spellStart"/>
            <w:r w:rsidRPr="00BC2624">
              <w:rPr>
                <w:rFonts w:cs="Arial"/>
                <w:sz w:val="22"/>
              </w:rPr>
              <w:t>beneficiaria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directa</w:t>
            </w:r>
            <w:proofErr w:type="spellEnd"/>
          </w:p>
        </w:tc>
        <w:tc>
          <w:tcPr>
            <w:tcW w:w="4082" w:type="dxa"/>
          </w:tcPr>
          <w:p w14:paraId="487486E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11,960 </w:t>
            </w:r>
            <w:proofErr w:type="spellStart"/>
            <w:r w:rsidRPr="00BC2624">
              <w:rPr>
                <w:rFonts w:cs="Arial"/>
                <w:sz w:val="22"/>
              </w:rPr>
              <w:t>habitantes</w:t>
            </w:r>
            <w:proofErr w:type="spellEnd"/>
          </w:p>
        </w:tc>
        <w:tc>
          <w:tcPr>
            <w:tcW w:w="2608" w:type="dxa"/>
          </w:tcPr>
          <w:p w14:paraId="3968891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FTE</w:t>
            </w:r>
          </w:p>
        </w:tc>
      </w:tr>
      <w:tr w:rsidR="00FD107C" w:rsidRPr="00BC2624" w14:paraId="5A55394F" w14:textId="77777777">
        <w:trPr>
          <w:jc w:val="center"/>
        </w:trPr>
        <w:tc>
          <w:tcPr>
            <w:tcW w:w="2381" w:type="dxa"/>
          </w:tcPr>
          <w:p w14:paraId="72F0E73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Plazo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4082" w:type="dxa"/>
          </w:tcPr>
          <w:p w14:paraId="1EE2F55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720 días </w:t>
            </w:r>
            <w:proofErr w:type="spellStart"/>
            <w:r w:rsidRPr="00BC2624">
              <w:rPr>
                <w:rFonts w:cs="Arial"/>
                <w:sz w:val="22"/>
              </w:rPr>
              <w:t>calendario</w:t>
            </w:r>
            <w:proofErr w:type="spellEnd"/>
          </w:p>
        </w:tc>
        <w:tc>
          <w:tcPr>
            <w:tcW w:w="2608" w:type="dxa"/>
          </w:tcPr>
          <w:p w14:paraId="03EA9B5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Resumen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ejecutivo</w:t>
            </w:r>
            <w:proofErr w:type="spellEnd"/>
          </w:p>
        </w:tc>
      </w:tr>
      <w:tr w:rsidR="00FD107C" w:rsidRPr="00BC2624" w14:paraId="2F3215EF" w14:textId="77777777">
        <w:trPr>
          <w:jc w:val="center"/>
        </w:trPr>
        <w:tc>
          <w:tcPr>
            <w:tcW w:w="2381" w:type="dxa"/>
          </w:tcPr>
          <w:p w14:paraId="12845F1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Modalidad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financiamiento</w:t>
            </w:r>
            <w:proofErr w:type="spellEnd"/>
          </w:p>
        </w:tc>
        <w:tc>
          <w:tcPr>
            <w:tcW w:w="4082" w:type="dxa"/>
          </w:tcPr>
          <w:p w14:paraId="7B40FBE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Administración </w:t>
            </w:r>
            <w:proofErr w:type="spellStart"/>
            <w:r w:rsidRPr="00BC2624">
              <w:rPr>
                <w:rFonts w:cs="Arial"/>
                <w:sz w:val="22"/>
              </w:rPr>
              <w:t>indirecta</w:t>
            </w:r>
            <w:proofErr w:type="spellEnd"/>
            <w:r w:rsidRPr="00BC2624">
              <w:rPr>
                <w:rFonts w:cs="Arial"/>
                <w:sz w:val="22"/>
              </w:rPr>
              <w:t xml:space="preserve"> -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contrata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recursos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determinados</w:t>
            </w:r>
            <w:proofErr w:type="spellEnd"/>
          </w:p>
        </w:tc>
        <w:tc>
          <w:tcPr>
            <w:tcW w:w="2608" w:type="dxa"/>
          </w:tcPr>
          <w:p w14:paraId="070D95A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FTE</w:t>
            </w:r>
          </w:p>
        </w:tc>
      </w:tr>
    </w:tbl>
    <w:p w14:paraId="2F804080" w14:textId="77777777" w:rsidR="00FD107C" w:rsidRPr="00BC2624" w:rsidRDefault="00FD107C">
      <w:pPr>
        <w:spacing w:after="80"/>
        <w:jc w:val="both"/>
        <w:rPr>
          <w:sz w:val="22"/>
        </w:rPr>
      </w:pPr>
    </w:p>
    <w:p w14:paraId="66373DB2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2. MARCO NORMATIVO</w:t>
      </w:r>
    </w:p>
    <w:p w14:paraId="7046D5A4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b/>
          <w:sz w:val="22"/>
        </w:rPr>
        <w:t xml:space="preserve">Normas de </w:t>
      </w:r>
      <w:proofErr w:type="spellStart"/>
      <w:r w:rsidRPr="00BC2624">
        <w:rPr>
          <w:rFonts w:cs="Arial"/>
          <w:b/>
          <w:sz w:val="22"/>
        </w:rPr>
        <w:t>contratación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pública</w:t>
      </w:r>
      <w:proofErr w:type="spellEnd"/>
      <w:r w:rsidRPr="00BC2624">
        <w:rPr>
          <w:rFonts w:cs="Arial"/>
          <w:b/>
          <w:sz w:val="22"/>
        </w:rPr>
        <w:t xml:space="preserve"> (</w:t>
      </w:r>
      <w:proofErr w:type="spellStart"/>
      <w:r w:rsidRPr="00BC2624">
        <w:rPr>
          <w:rFonts w:cs="Arial"/>
          <w:b/>
          <w:sz w:val="22"/>
        </w:rPr>
        <w:t>vigentes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desde</w:t>
      </w:r>
      <w:proofErr w:type="spellEnd"/>
      <w:r w:rsidRPr="00BC2624">
        <w:rPr>
          <w:rFonts w:cs="Arial"/>
          <w:b/>
          <w:sz w:val="22"/>
        </w:rPr>
        <w:t xml:space="preserve"> el 22 de </w:t>
      </w:r>
      <w:proofErr w:type="spellStart"/>
      <w:r w:rsidRPr="00BC2624">
        <w:rPr>
          <w:rFonts w:cs="Arial"/>
          <w:b/>
          <w:sz w:val="22"/>
        </w:rPr>
        <w:t>abril</w:t>
      </w:r>
      <w:proofErr w:type="spellEnd"/>
      <w:r w:rsidRPr="00BC2624">
        <w:rPr>
          <w:rFonts w:cs="Arial"/>
          <w:b/>
          <w:sz w:val="22"/>
        </w:rPr>
        <w:t xml:space="preserve"> de 2025):</w:t>
      </w:r>
    </w:p>
    <w:p w14:paraId="687ED7B5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Ley N.° 32069, Ley General de </w:t>
      </w:r>
      <w:proofErr w:type="spellStart"/>
      <w:r w:rsidRPr="00BC2624">
        <w:rPr>
          <w:rFonts w:cs="Arial"/>
          <w:sz w:val="22"/>
        </w:rPr>
        <w:t>Contrataciones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Públicas</w:t>
      </w:r>
      <w:proofErr w:type="spellEnd"/>
      <w:r w:rsidRPr="00BC2624">
        <w:rPr>
          <w:rFonts w:cs="Arial"/>
          <w:sz w:val="22"/>
        </w:rPr>
        <w:t>.</w:t>
      </w:r>
    </w:p>
    <w:p w14:paraId="65262094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 xml:space="preserve"> de la Ley N.° 32069, </w:t>
      </w:r>
      <w:proofErr w:type="spellStart"/>
      <w:r w:rsidRPr="00BC2624">
        <w:rPr>
          <w:rFonts w:cs="Arial"/>
          <w:sz w:val="22"/>
        </w:rPr>
        <w:t>aprobado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D.S. N.° 009-2025-EF, y sus </w:t>
      </w:r>
      <w:proofErr w:type="spellStart"/>
      <w:r w:rsidRPr="00BC2624">
        <w:rPr>
          <w:rFonts w:cs="Arial"/>
          <w:sz w:val="22"/>
        </w:rPr>
        <w:t>modificatorias</w:t>
      </w:r>
      <w:proofErr w:type="spellEnd"/>
      <w:r w:rsidRPr="00BC2624">
        <w:rPr>
          <w:rFonts w:cs="Arial"/>
          <w:sz w:val="22"/>
        </w:rPr>
        <w:t xml:space="preserve">. El </w:t>
      </w:r>
      <w:proofErr w:type="spellStart"/>
      <w:r w:rsidRPr="00BC2624">
        <w:rPr>
          <w:rFonts w:cs="Arial"/>
          <w:sz w:val="22"/>
        </w:rPr>
        <w:t>artículo</w:t>
      </w:r>
      <w:proofErr w:type="spellEnd"/>
      <w:r w:rsidRPr="00BC2624">
        <w:rPr>
          <w:rFonts w:cs="Arial"/>
          <w:sz w:val="22"/>
        </w:rPr>
        <w:t xml:space="preserve"> 156 regula la gestión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obras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las </w:t>
      </w:r>
      <w:proofErr w:type="spellStart"/>
      <w:r w:rsidRPr="00BC2624">
        <w:rPr>
          <w:rFonts w:cs="Arial"/>
          <w:sz w:val="22"/>
        </w:rPr>
        <w:t>obras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segmentadas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como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avanzadas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matriz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forma </w:t>
      </w:r>
      <w:proofErr w:type="spellStart"/>
      <w:r w:rsidRPr="00BC2624">
        <w:rPr>
          <w:rFonts w:cs="Arial"/>
          <w:sz w:val="22"/>
        </w:rPr>
        <w:t>parte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contratación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contiene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como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mínimo</w:t>
      </w:r>
      <w:proofErr w:type="spellEnd"/>
      <w:r w:rsidRPr="00BC2624">
        <w:rPr>
          <w:rFonts w:cs="Arial"/>
          <w:sz w:val="22"/>
        </w:rPr>
        <w:t xml:space="preserve">, la </w:t>
      </w:r>
      <w:proofErr w:type="spellStart"/>
      <w:r w:rsidRPr="00BC2624">
        <w:rPr>
          <w:rFonts w:cs="Arial"/>
          <w:sz w:val="22"/>
        </w:rPr>
        <w:t>identificación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responsable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análisis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cualitativo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cuantitativo</w:t>
      </w:r>
      <w:proofErr w:type="spellEnd"/>
      <w:r w:rsidRPr="00BC2624">
        <w:rPr>
          <w:rFonts w:cs="Arial"/>
          <w:sz w:val="22"/>
        </w:rPr>
        <w:t xml:space="preserve">; la </w:t>
      </w:r>
      <w:proofErr w:type="spellStart"/>
      <w:r w:rsidRPr="00BC2624">
        <w:rPr>
          <w:rFonts w:cs="Arial"/>
          <w:sz w:val="22"/>
        </w:rPr>
        <w:t>entidad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asigna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</w:t>
      </w:r>
      <w:proofErr w:type="spellEnd"/>
      <w:r w:rsidRPr="00BC2624">
        <w:rPr>
          <w:rFonts w:cs="Arial"/>
          <w:sz w:val="22"/>
        </w:rPr>
        <w:t xml:space="preserve"> a la </w:t>
      </w:r>
      <w:proofErr w:type="spellStart"/>
      <w:r w:rsidRPr="00BC2624">
        <w:rPr>
          <w:rFonts w:cs="Arial"/>
          <w:sz w:val="22"/>
        </w:rPr>
        <w:t>parte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puede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gestionarlo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mitigarlo</w:t>
      </w:r>
      <w:proofErr w:type="spellEnd"/>
      <w:r w:rsidRPr="00BC2624">
        <w:rPr>
          <w:rFonts w:cs="Arial"/>
          <w:sz w:val="22"/>
        </w:rPr>
        <w:t xml:space="preserve">; y, </w:t>
      </w:r>
      <w:proofErr w:type="spellStart"/>
      <w:r w:rsidRPr="00BC2624">
        <w:rPr>
          <w:rFonts w:cs="Arial"/>
          <w:sz w:val="22"/>
        </w:rPr>
        <w:t>cuando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cuantía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supera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monto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fija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conforma</w:t>
      </w:r>
      <w:proofErr w:type="spellEnd"/>
      <w:r w:rsidRPr="00BC2624">
        <w:rPr>
          <w:rFonts w:cs="Arial"/>
          <w:sz w:val="22"/>
        </w:rPr>
        <w:t xml:space="preserve"> un </w:t>
      </w:r>
      <w:proofErr w:type="spellStart"/>
      <w:r w:rsidRPr="00BC2624">
        <w:rPr>
          <w:rFonts w:cs="Arial"/>
          <w:sz w:val="22"/>
        </w:rPr>
        <w:t>comité</w:t>
      </w:r>
      <w:proofErr w:type="spellEnd"/>
      <w:r w:rsidRPr="00BC2624">
        <w:rPr>
          <w:rFonts w:cs="Arial"/>
          <w:sz w:val="22"/>
        </w:rPr>
        <w:t xml:space="preserve"> de gestión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acompaña</w:t>
      </w:r>
      <w:proofErr w:type="spellEnd"/>
      <w:r w:rsidRPr="00BC2624">
        <w:rPr>
          <w:rFonts w:cs="Arial"/>
          <w:sz w:val="22"/>
        </w:rPr>
        <w:t xml:space="preserve"> las </w:t>
      </w:r>
      <w:proofErr w:type="spellStart"/>
      <w:r w:rsidRPr="00BC2624">
        <w:rPr>
          <w:rFonts w:cs="Arial"/>
          <w:sz w:val="22"/>
        </w:rPr>
        <w:t>fases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contratación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aprueba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oportunidades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nuevos</w:t>
      </w:r>
      <w:proofErr w:type="spellEnd"/>
      <w:r w:rsidRPr="00BC2624">
        <w:rPr>
          <w:rFonts w:cs="Arial"/>
          <w:sz w:val="22"/>
        </w:rPr>
        <w:t xml:space="preserve"> y sus </w:t>
      </w:r>
      <w:proofErr w:type="spellStart"/>
      <w:r w:rsidRPr="00BC2624">
        <w:rPr>
          <w:rFonts w:cs="Arial"/>
          <w:sz w:val="22"/>
        </w:rPr>
        <w:t>respuestas</w:t>
      </w:r>
      <w:proofErr w:type="spellEnd"/>
      <w:r w:rsidRPr="00BC2624">
        <w:rPr>
          <w:rFonts w:cs="Arial"/>
          <w:sz w:val="22"/>
        </w:rPr>
        <w:t xml:space="preserve">, y </w:t>
      </w:r>
      <w:proofErr w:type="spellStart"/>
      <w:r w:rsidRPr="00BC2624">
        <w:rPr>
          <w:rFonts w:cs="Arial"/>
          <w:sz w:val="22"/>
        </w:rPr>
        <w:t>hace</w:t>
      </w:r>
      <w:proofErr w:type="spellEnd"/>
      <w:r w:rsidRPr="00BC2624">
        <w:rPr>
          <w:rFonts w:cs="Arial"/>
          <w:sz w:val="22"/>
        </w:rPr>
        <w:t xml:space="preserve"> el seguimiento de las </w:t>
      </w:r>
      <w:proofErr w:type="spellStart"/>
      <w:r w:rsidRPr="00BC2624">
        <w:rPr>
          <w:rFonts w:cs="Arial"/>
          <w:sz w:val="22"/>
        </w:rPr>
        <w:t>alertas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tempranas</w:t>
      </w:r>
      <w:proofErr w:type="spellEnd"/>
      <w:r w:rsidRPr="00BC2624">
        <w:rPr>
          <w:rFonts w:cs="Arial"/>
          <w:sz w:val="22"/>
        </w:rPr>
        <w:t>.</w:t>
      </w:r>
    </w:p>
    <w:p w14:paraId="02BCC834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Comunicado</w:t>
      </w:r>
      <w:proofErr w:type="spellEnd"/>
      <w:r w:rsidRPr="00BC2624">
        <w:rPr>
          <w:rFonts w:cs="Arial"/>
          <w:sz w:val="22"/>
        </w:rPr>
        <w:t xml:space="preserve"> N.° 016-2025-OECE: la </w:t>
      </w:r>
      <w:proofErr w:type="spellStart"/>
      <w:r w:rsidRPr="00BC2624">
        <w:rPr>
          <w:rFonts w:cs="Arial"/>
          <w:sz w:val="22"/>
        </w:rPr>
        <w:t>aplicación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artículos</w:t>
      </w:r>
      <w:proofErr w:type="spellEnd"/>
      <w:r w:rsidRPr="00BC2624">
        <w:rPr>
          <w:rFonts w:cs="Arial"/>
          <w:sz w:val="22"/>
        </w:rPr>
        <w:t xml:space="preserve"> 128 y 156 del 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 xml:space="preserve"> es </w:t>
      </w:r>
      <w:proofErr w:type="spellStart"/>
      <w:r w:rsidRPr="00BC2624">
        <w:rPr>
          <w:rFonts w:cs="Arial"/>
          <w:sz w:val="22"/>
        </w:rPr>
        <w:t>obligatoria</w:t>
      </w:r>
      <w:proofErr w:type="spellEnd"/>
      <w:r w:rsidRPr="00BC2624">
        <w:rPr>
          <w:rFonts w:cs="Arial"/>
          <w:sz w:val="22"/>
        </w:rPr>
        <w:t xml:space="preserve"> y no </w:t>
      </w:r>
      <w:proofErr w:type="spellStart"/>
      <w:r w:rsidRPr="00BC2624">
        <w:rPr>
          <w:rFonts w:cs="Arial"/>
          <w:sz w:val="22"/>
        </w:rPr>
        <w:t>depende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emisión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directiva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Dirección</w:t>
      </w:r>
      <w:proofErr w:type="spellEnd"/>
      <w:r w:rsidRPr="00BC2624">
        <w:rPr>
          <w:rFonts w:cs="Arial"/>
          <w:sz w:val="22"/>
        </w:rPr>
        <w:t xml:space="preserve"> General de </w:t>
      </w:r>
      <w:proofErr w:type="spellStart"/>
      <w:r w:rsidRPr="00BC2624">
        <w:rPr>
          <w:rFonts w:cs="Arial"/>
          <w:sz w:val="22"/>
        </w:rPr>
        <w:t>Abastecimiento</w:t>
      </w:r>
      <w:proofErr w:type="spellEnd"/>
      <w:r w:rsidRPr="00BC2624">
        <w:rPr>
          <w:rFonts w:cs="Arial"/>
          <w:sz w:val="22"/>
        </w:rPr>
        <w:t>.</w:t>
      </w:r>
    </w:p>
    <w:p w14:paraId="1F591EBA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La </w:t>
      </w:r>
      <w:proofErr w:type="spellStart"/>
      <w:r w:rsidRPr="00BC2624">
        <w:rPr>
          <w:rFonts w:cs="Arial"/>
          <w:sz w:val="22"/>
        </w:rPr>
        <w:t>Directiva</w:t>
      </w:r>
      <w:proofErr w:type="spellEnd"/>
      <w:r w:rsidRPr="00BC2624">
        <w:rPr>
          <w:rFonts w:cs="Arial"/>
          <w:sz w:val="22"/>
        </w:rPr>
        <w:t xml:space="preserve"> N.° 012-2017-OSCE/CD, Gestión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planificación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ejecución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obras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fue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derogada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Resolución</w:t>
      </w:r>
      <w:proofErr w:type="spellEnd"/>
      <w:r w:rsidRPr="00BC2624">
        <w:rPr>
          <w:rFonts w:cs="Arial"/>
          <w:sz w:val="22"/>
        </w:rPr>
        <w:t xml:space="preserve"> N.° D000129-2025-OECE-PRE. En </w:t>
      </w:r>
      <w:proofErr w:type="spellStart"/>
      <w:r w:rsidRPr="00BC2624">
        <w:rPr>
          <w:rFonts w:cs="Arial"/>
          <w:sz w:val="22"/>
        </w:rPr>
        <w:t>este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estudio</w:t>
      </w:r>
      <w:proofErr w:type="spellEnd"/>
      <w:r w:rsidRPr="00BC2624">
        <w:rPr>
          <w:rFonts w:cs="Arial"/>
          <w:sz w:val="22"/>
        </w:rPr>
        <w:t xml:space="preserve"> solo se </w:t>
      </w:r>
      <w:proofErr w:type="spellStart"/>
      <w:r w:rsidRPr="00BC2624">
        <w:rPr>
          <w:rFonts w:cs="Arial"/>
          <w:sz w:val="22"/>
        </w:rPr>
        <w:t>usa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como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referencia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método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escalas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probabilidad</w:t>
      </w:r>
      <w:proofErr w:type="spellEnd"/>
      <w:r w:rsidRPr="00BC2624">
        <w:rPr>
          <w:rFonts w:cs="Arial"/>
          <w:sz w:val="22"/>
        </w:rPr>
        <w:t xml:space="preserve"> e </w:t>
      </w:r>
      <w:proofErr w:type="spellStart"/>
      <w:r w:rsidRPr="00BC2624">
        <w:rPr>
          <w:rFonts w:cs="Arial"/>
          <w:sz w:val="22"/>
        </w:rPr>
        <w:t>impacto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formatos</w:t>
      </w:r>
      <w:proofErr w:type="spellEnd"/>
      <w:r w:rsidRPr="00BC2624">
        <w:rPr>
          <w:rFonts w:cs="Arial"/>
          <w:sz w:val="22"/>
        </w:rPr>
        <w:t xml:space="preserve">),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ser compatible con el 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vigente</w:t>
      </w:r>
      <w:proofErr w:type="spellEnd"/>
      <w:r w:rsidRPr="00BC2624">
        <w:rPr>
          <w:rFonts w:cs="Arial"/>
          <w:sz w:val="22"/>
        </w:rPr>
        <w:t xml:space="preserve">. Solo </w:t>
      </w:r>
      <w:proofErr w:type="spellStart"/>
      <w:r w:rsidRPr="00BC2624">
        <w:rPr>
          <w:rFonts w:cs="Arial"/>
          <w:sz w:val="22"/>
        </w:rPr>
        <w:t>rige</w:t>
      </w:r>
      <w:proofErr w:type="spellEnd"/>
      <w:r w:rsidRPr="00BC2624">
        <w:rPr>
          <w:rFonts w:cs="Arial"/>
          <w:sz w:val="22"/>
        </w:rPr>
        <w:t xml:space="preserve"> para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procedimientos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convocados</w:t>
      </w:r>
      <w:proofErr w:type="spellEnd"/>
      <w:r w:rsidRPr="00BC2624">
        <w:rPr>
          <w:rFonts w:cs="Arial"/>
          <w:sz w:val="22"/>
        </w:rPr>
        <w:t xml:space="preserve"> antes del 22 de </w:t>
      </w:r>
      <w:proofErr w:type="spellStart"/>
      <w:r w:rsidRPr="00BC2624">
        <w:rPr>
          <w:rFonts w:cs="Arial"/>
          <w:sz w:val="22"/>
        </w:rPr>
        <w:t>abril</w:t>
      </w:r>
      <w:proofErr w:type="spellEnd"/>
      <w:r w:rsidRPr="00BC2624">
        <w:rPr>
          <w:rFonts w:cs="Arial"/>
          <w:sz w:val="22"/>
        </w:rPr>
        <w:t xml:space="preserve"> de 202</w:t>
      </w:r>
      <w:r w:rsidRPr="00BC2624">
        <w:rPr>
          <w:rFonts w:cs="Arial"/>
          <w:sz w:val="22"/>
        </w:rPr>
        <w:lastRenderedPageBreak/>
        <w:t>5.</w:t>
      </w:r>
    </w:p>
    <w:p w14:paraId="38FC8304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Directiva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Dirección</w:t>
      </w:r>
      <w:proofErr w:type="spellEnd"/>
      <w:r w:rsidRPr="00BC2624">
        <w:rPr>
          <w:rFonts w:cs="Arial"/>
          <w:sz w:val="22"/>
        </w:rPr>
        <w:t xml:space="preserve"> General de </w:t>
      </w:r>
      <w:proofErr w:type="spellStart"/>
      <w:r w:rsidRPr="00BC2624">
        <w:rPr>
          <w:rFonts w:cs="Arial"/>
          <w:sz w:val="22"/>
        </w:rPr>
        <w:t>Abastecimiento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sobre</w:t>
      </w:r>
      <w:proofErr w:type="spellEnd"/>
      <w:r w:rsidRPr="00BC2624">
        <w:rPr>
          <w:rFonts w:cs="Arial"/>
          <w:sz w:val="22"/>
        </w:rPr>
        <w:t xml:space="preserve"> gestión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anunciada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artículo</w:t>
      </w:r>
      <w:proofErr w:type="spellEnd"/>
      <w:r w:rsidRPr="00BC2624">
        <w:rPr>
          <w:rFonts w:cs="Arial"/>
          <w:sz w:val="22"/>
        </w:rPr>
        <w:t xml:space="preserve"> 156: a la </w:t>
      </w:r>
      <w:proofErr w:type="spellStart"/>
      <w:r w:rsidRPr="00BC2624">
        <w:rPr>
          <w:rFonts w:cs="Arial"/>
          <w:sz w:val="22"/>
        </w:rPr>
        <w:t>fecha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este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estudio</w:t>
      </w:r>
      <w:proofErr w:type="spellEnd"/>
      <w:r w:rsidRPr="00BC2624">
        <w:rPr>
          <w:rFonts w:cs="Arial"/>
          <w:sz w:val="22"/>
        </w:rPr>
        <w:t xml:space="preserve"> no se ha </w:t>
      </w:r>
      <w:proofErr w:type="spellStart"/>
      <w:r w:rsidRPr="00BC2624">
        <w:rPr>
          <w:rFonts w:cs="Arial"/>
          <w:sz w:val="22"/>
        </w:rPr>
        <w:t>identificado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publicación</w:t>
      </w:r>
      <w:proofErr w:type="spellEnd"/>
      <w:r w:rsidRPr="00BC2624">
        <w:rPr>
          <w:rFonts w:cs="Arial"/>
          <w:sz w:val="22"/>
        </w:rPr>
        <w:t xml:space="preserve">. Si se publica antes de la </w:t>
      </w:r>
      <w:proofErr w:type="spellStart"/>
      <w:r w:rsidRPr="00BC2624">
        <w:rPr>
          <w:rFonts w:cs="Arial"/>
          <w:sz w:val="22"/>
        </w:rPr>
        <w:t>convocatoria</w:t>
      </w:r>
      <w:proofErr w:type="spellEnd"/>
      <w:r w:rsidRPr="00BC2624">
        <w:rPr>
          <w:rFonts w:cs="Arial"/>
          <w:sz w:val="22"/>
        </w:rPr>
        <w:t xml:space="preserve">, la </w:t>
      </w:r>
      <w:proofErr w:type="spellStart"/>
      <w:r w:rsidRPr="00BC2624">
        <w:rPr>
          <w:rFonts w:cs="Arial"/>
          <w:sz w:val="22"/>
        </w:rPr>
        <w:t>matriz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debe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adecuarse</w:t>
      </w:r>
      <w:proofErr w:type="spellEnd"/>
      <w:r w:rsidRPr="00BC2624">
        <w:rPr>
          <w:rFonts w:cs="Arial"/>
          <w:sz w:val="22"/>
        </w:rPr>
        <w:t xml:space="preserve"> a sus </w:t>
      </w:r>
      <w:proofErr w:type="spellStart"/>
      <w:r w:rsidRPr="00BC2624">
        <w:rPr>
          <w:rFonts w:cs="Arial"/>
          <w:sz w:val="22"/>
        </w:rPr>
        <w:t>formatos</w:t>
      </w:r>
      <w:proofErr w:type="spellEnd"/>
      <w:r w:rsidRPr="00BC2624">
        <w:rPr>
          <w:rFonts w:cs="Arial"/>
          <w:sz w:val="22"/>
        </w:rPr>
        <w:t>.</w:t>
      </w:r>
    </w:p>
    <w:p w14:paraId="4A3AF8D5" w14:textId="77777777" w:rsidR="00FD107C" w:rsidRPr="00BC2624" w:rsidRDefault="00000000">
      <w:pPr>
        <w:spacing w:before="80" w:after="120"/>
        <w:jc w:val="both"/>
        <w:rPr>
          <w:sz w:val="22"/>
        </w:rPr>
      </w:pPr>
      <w:r w:rsidRPr="00BC2624">
        <w:rPr>
          <w:rFonts w:cs="Arial"/>
          <w:b/>
          <w:sz w:val="22"/>
        </w:rPr>
        <w:t xml:space="preserve">Normas </w:t>
      </w:r>
      <w:proofErr w:type="spellStart"/>
      <w:r w:rsidRPr="00BC2624">
        <w:rPr>
          <w:rFonts w:cs="Arial"/>
          <w:b/>
          <w:sz w:val="22"/>
        </w:rPr>
        <w:t>técnicas</w:t>
      </w:r>
      <w:proofErr w:type="spellEnd"/>
      <w:r w:rsidRPr="00BC2624">
        <w:rPr>
          <w:rFonts w:cs="Arial"/>
          <w:b/>
          <w:sz w:val="22"/>
        </w:rPr>
        <w:t xml:space="preserve"> y </w:t>
      </w:r>
      <w:proofErr w:type="spellStart"/>
      <w:r w:rsidRPr="00BC2624">
        <w:rPr>
          <w:rFonts w:cs="Arial"/>
          <w:b/>
          <w:sz w:val="22"/>
        </w:rPr>
        <w:t>sectoriales</w:t>
      </w:r>
      <w:proofErr w:type="spellEnd"/>
      <w:r w:rsidRPr="00BC2624">
        <w:rPr>
          <w:rFonts w:cs="Arial"/>
          <w:b/>
          <w:sz w:val="22"/>
        </w:rPr>
        <w:t>:</w:t>
      </w:r>
    </w:p>
    <w:p w14:paraId="5368EF0D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Manual de </w:t>
      </w:r>
      <w:proofErr w:type="spellStart"/>
      <w:r w:rsidRPr="00BC2624">
        <w:rPr>
          <w:rFonts w:cs="Arial"/>
          <w:sz w:val="22"/>
        </w:rPr>
        <w:t>Carreteras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Especificaciones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Técnicas</w:t>
      </w:r>
      <w:proofErr w:type="spellEnd"/>
      <w:r w:rsidRPr="00BC2624">
        <w:rPr>
          <w:rFonts w:cs="Arial"/>
          <w:sz w:val="22"/>
        </w:rPr>
        <w:t xml:space="preserve"> Generales para </w:t>
      </w:r>
      <w:proofErr w:type="spellStart"/>
      <w:r w:rsidRPr="00BC2624">
        <w:rPr>
          <w:rFonts w:cs="Arial"/>
          <w:sz w:val="22"/>
        </w:rPr>
        <w:t>Construcción</w:t>
      </w:r>
      <w:proofErr w:type="spellEnd"/>
      <w:r w:rsidRPr="00BC2624">
        <w:rPr>
          <w:rFonts w:cs="Arial"/>
          <w:sz w:val="22"/>
        </w:rPr>
        <w:t xml:space="preserve"> EG-2013 (R.D. N.° 22-2013-MTC/14).</w:t>
      </w:r>
    </w:p>
    <w:p w14:paraId="7BA7A03C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Manual de </w:t>
      </w:r>
      <w:proofErr w:type="spellStart"/>
      <w:r w:rsidRPr="00BC2624">
        <w:rPr>
          <w:rFonts w:cs="Arial"/>
          <w:sz w:val="22"/>
        </w:rPr>
        <w:t>Carreteras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Diseño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Geométrico</w:t>
      </w:r>
      <w:proofErr w:type="spellEnd"/>
      <w:r w:rsidRPr="00BC2624">
        <w:rPr>
          <w:rFonts w:cs="Arial"/>
          <w:sz w:val="22"/>
        </w:rPr>
        <w:t xml:space="preserve"> DG-2018 (R.D. N.° 03-2018-MTC/14).</w:t>
      </w:r>
    </w:p>
    <w:p w14:paraId="68BB07D1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>•  Manual de Puentes (R.D. N.° 19-2018-MTC/14).</w:t>
      </w:r>
    </w:p>
    <w:p w14:paraId="6A27DE06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Manual de </w:t>
      </w:r>
      <w:proofErr w:type="spellStart"/>
      <w:r w:rsidRPr="00BC2624">
        <w:rPr>
          <w:rFonts w:cs="Arial"/>
          <w:sz w:val="22"/>
        </w:rPr>
        <w:t>Carreteras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Suelos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Geología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Geotecnia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Pavimentos</w:t>
      </w:r>
      <w:proofErr w:type="spellEnd"/>
      <w:r w:rsidRPr="00BC2624">
        <w:rPr>
          <w:rFonts w:cs="Arial"/>
          <w:sz w:val="22"/>
        </w:rPr>
        <w:t xml:space="preserve"> (R.D. N.° 10-2014-MTC/14).</w:t>
      </w:r>
    </w:p>
    <w:p w14:paraId="167D8B1C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Manual de </w:t>
      </w:r>
      <w:proofErr w:type="spellStart"/>
      <w:r w:rsidRPr="00BC2624">
        <w:rPr>
          <w:rFonts w:cs="Arial"/>
          <w:sz w:val="22"/>
        </w:rPr>
        <w:t>Hidrología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Hidráulica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Drenaje</w:t>
      </w:r>
      <w:proofErr w:type="spellEnd"/>
      <w:r w:rsidRPr="00BC2624">
        <w:rPr>
          <w:rFonts w:cs="Arial"/>
          <w:sz w:val="22"/>
        </w:rPr>
        <w:t xml:space="preserve"> (R.D. N.° 20-2011-MTC/14).</w:t>
      </w:r>
    </w:p>
    <w:p w14:paraId="694E7F78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Manual de </w:t>
      </w:r>
      <w:proofErr w:type="spellStart"/>
      <w:r w:rsidRPr="00BC2624">
        <w:rPr>
          <w:rFonts w:cs="Arial"/>
          <w:sz w:val="22"/>
        </w:rPr>
        <w:t>Dispositivos</w:t>
      </w:r>
      <w:proofErr w:type="spellEnd"/>
      <w:r w:rsidRPr="00BC2624">
        <w:rPr>
          <w:rFonts w:cs="Arial"/>
          <w:sz w:val="22"/>
        </w:rPr>
        <w:t xml:space="preserve"> de Control del Tránsito </w:t>
      </w:r>
      <w:proofErr w:type="spellStart"/>
      <w:r w:rsidRPr="00BC2624">
        <w:rPr>
          <w:rFonts w:cs="Arial"/>
          <w:sz w:val="22"/>
        </w:rPr>
        <w:t>Automotor</w:t>
      </w:r>
      <w:proofErr w:type="spellEnd"/>
      <w:r w:rsidRPr="00BC2624">
        <w:rPr>
          <w:rFonts w:cs="Arial"/>
          <w:sz w:val="22"/>
        </w:rPr>
        <w:t xml:space="preserve"> </w:t>
      </w:r>
      <w:proofErr w:type="gramStart"/>
      <w:r w:rsidRPr="00BC2624">
        <w:rPr>
          <w:rFonts w:cs="Arial"/>
          <w:sz w:val="22"/>
        </w:rPr>
        <w:t>para Calles</w:t>
      </w:r>
      <w:proofErr w:type="gram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Carreteras</w:t>
      </w:r>
      <w:proofErr w:type="spellEnd"/>
      <w:r w:rsidRPr="00BC2624">
        <w:rPr>
          <w:rFonts w:cs="Arial"/>
          <w:sz w:val="22"/>
        </w:rPr>
        <w:t xml:space="preserve"> (R.D. N.° 26-2024-MTC/18).</w:t>
      </w:r>
    </w:p>
    <w:p w14:paraId="037D17AF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Manual de </w:t>
      </w:r>
      <w:proofErr w:type="spellStart"/>
      <w:r w:rsidRPr="00BC2624">
        <w:rPr>
          <w:rFonts w:cs="Arial"/>
          <w:sz w:val="22"/>
        </w:rPr>
        <w:t>Inventarios</w:t>
      </w:r>
      <w:proofErr w:type="spellEnd"/>
      <w:r w:rsidRPr="00BC2624">
        <w:rPr>
          <w:rFonts w:cs="Arial"/>
          <w:sz w:val="22"/>
        </w:rPr>
        <w:t xml:space="preserve"> Viales (R.D. N.° 09-2014-MTC/14 y R.D. N.° 022-2015-MTC/14).</w:t>
      </w:r>
    </w:p>
    <w:p w14:paraId="71023611" w14:textId="77777777" w:rsidR="00FD107C" w:rsidRPr="00BC2624" w:rsidRDefault="00000000">
      <w:pPr>
        <w:spacing w:before="80" w:after="120"/>
        <w:jc w:val="both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Otras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normas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que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intervienen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en</w:t>
      </w:r>
      <w:proofErr w:type="spellEnd"/>
      <w:r w:rsidRPr="00BC2624">
        <w:rPr>
          <w:rFonts w:cs="Arial"/>
          <w:b/>
          <w:sz w:val="22"/>
        </w:rPr>
        <w:t xml:space="preserve"> la </w:t>
      </w:r>
      <w:proofErr w:type="spellStart"/>
      <w:r w:rsidRPr="00BC2624">
        <w:rPr>
          <w:rFonts w:cs="Arial"/>
          <w:b/>
          <w:sz w:val="22"/>
        </w:rPr>
        <w:t>respuesta</w:t>
      </w:r>
      <w:proofErr w:type="spellEnd"/>
      <w:r w:rsidRPr="00BC2624">
        <w:rPr>
          <w:rFonts w:cs="Arial"/>
          <w:b/>
          <w:sz w:val="22"/>
        </w:rPr>
        <w:t xml:space="preserve"> a </w:t>
      </w:r>
      <w:proofErr w:type="spellStart"/>
      <w:r w:rsidRPr="00BC2624">
        <w:rPr>
          <w:rFonts w:cs="Arial"/>
          <w:b/>
          <w:sz w:val="22"/>
        </w:rPr>
        <w:t>los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riesgos</w:t>
      </w:r>
      <w:proofErr w:type="spellEnd"/>
      <w:r w:rsidRPr="00BC2624">
        <w:rPr>
          <w:rFonts w:cs="Arial"/>
          <w:b/>
          <w:sz w:val="22"/>
        </w:rPr>
        <w:t>:</w:t>
      </w:r>
    </w:p>
    <w:p w14:paraId="7CE10B6E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Ley N.° 29664, Sistema Nacional de Gestión del Riesgo de </w:t>
      </w:r>
      <w:proofErr w:type="spellStart"/>
      <w:r w:rsidRPr="00BC2624">
        <w:rPr>
          <w:rFonts w:cs="Arial"/>
          <w:sz w:val="22"/>
        </w:rPr>
        <w:t>Desastres</w:t>
      </w:r>
      <w:proofErr w:type="spellEnd"/>
      <w:r w:rsidRPr="00BC2624">
        <w:rPr>
          <w:rFonts w:cs="Arial"/>
          <w:sz w:val="22"/>
        </w:rPr>
        <w:t xml:space="preserve">, y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 xml:space="preserve"> (D.S. N.° 048-2011-PCM): </w:t>
      </w:r>
      <w:proofErr w:type="spellStart"/>
      <w:r w:rsidRPr="00BC2624">
        <w:rPr>
          <w:rFonts w:cs="Arial"/>
          <w:sz w:val="22"/>
        </w:rPr>
        <w:t>respuesta</w:t>
      </w:r>
      <w:proofErr w:type="spellEnd"/>
      <w:r w:rsidRPr="00BC2624">
        <w:rPr>
          <w:rFonts w:cs="Arial"/>
          <w:sz w:val="22"/>
        </w:rPr>
        <w:t xml:space="preserve"> ante </w:t>
      </w:r>
      <w:proofErr w:type="spellStart"/>
      <w:r w:rsidRPr="00BC2624">
        <w:rPr>
          <w:rFonts w:cs="Arial"/>
          <w:sz w:val="22"/>
        </w:rPr>
        <w:t>emergencias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durante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>.</w:t>
      </w:r>
    </w:p>
    <w:p w14:paraId="60807278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Ley N.° 29783, Ley de </w:t>
      </w:r>
      <w:proofErr w:type="spellStart"/>
      <w:r w:rsidRPr="00BC2624">
        <w:rPr>
          <w:rFonts w:cs="Arial"/>
          <w:sz w:val="22"/>
        </w:rPr>
        <w:t>Seguridad</w:t>
      </w:r>
      <w:proofErr w:type="spellEnd"/>
      <w:r w:rsidRPr="00BC2624">
        <w:rPr>
          <w:rFonts w:cs="Arial"/>
          <w:sz w:val="22"/>
        </w:rPr>
        <w:t xml:space="preserve"> y Salud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Trabajo</w:t>
      </w:r>
      <w:proofErr w:type="spellEnd"/>
      <w:r w:rsidRPr="00BC2624">
        <w:rPr>
          <w:rFonts w:cs="Arial"/>
          <w:sz w:val="22"/>
        </w:rPr>
        <w:t xml:space="preserve">, y D.S. N.° 011-2019-TR, 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Seguridad</w:t>
      </w:r>
      <w:proofErr w:type="spellEnd"/>
      <w:r w:rsidRPr="00BC2624">
        <w:rPr>
          <w:rFonts w:cs="Arial"/>
          <w:sz w:val="22"/>
        </w:rPr>
        <w:t xml:space="preserve"> y Salud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Trabajo</w:t>
      </w:r>
      <w:proofErr w:type="spellEnd"/>
      <w:r w:rsidRPr="00BC2624">
        <w:rPr>
          <w:rFonts w:cs="Arial"/>
          <w:sz w:val="22"/>
        </w:rPr>
        <w:t xml:space="preserve"> para el Sector </w:t>
      </w:r>
      <w:proofErr w:type="spellStart"/>
      <w:r w:rsidRPr="00BC2624">
        <w:rPr>
          <w:rFonts w:cs="Arial"/>
          <w:sz w:val="22"/>
        </w:rPr>
        <w:t>Construcción</w:t>
      </w:r>
      <w:proofErr w:type="spellEnd"/>
      <w:r w:rsidRPr="00BC2624">
        <w:rPr>
          <w:rFonts w:cs="Arial"/>
          <w:sz w:val="22"/>
        </w:rPr>
        <w:t>.</w:t>
      </w:r>
    </w:p>
    <w:p w14:paraId="3AB45B02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Ley N.° 27446, Sistema Nacional de </w:t>
      </w:r>
      <w:proofErr w:type="spellStart"/>
      <w:r w:rsidRPr="00BC2624">
        <w:rPr>
          <w:rFonts w:cs="Arial"/>
          <w:sz w:val="22"/>
        </w:rPr>
        <w:t>Evaluación</w:t>
      </w:r>
      <w:proofErr w:type="spellEnd"/>
      <w:r w:rsidRPr="00BC2624">
        <w:rPr>
          <w:rFonts w:cs="Arial"/>
          <w:sz w:val="22"/>
        </w:rPr>
        <w:t xml:space="preserve"> del Impacto Ambiental, y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>.</w:t>
      </w:r>
    </w:p>
    <w:p w14:paraId="34142768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D.S. N.° 011-2022-MC, 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Intervenciones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Arqueológicas</w:t>
      </w:r>
      <w:proofErr w:type="spellEnd"/>
      <w:r w:rsidRPr="00BC2624">
        <w:rPr>
          <w:rFonts w:cs="Arial"/>
          <w:sz w:val="22"/>
        </w:rPr>
        <w:t>.</w:t>
      </w:r>
    </w:p>
    <w:p w14:paraId="043885CB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Ley N.° 30025,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facilita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adquisición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expropiación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posesión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bienes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inmuebles</w:t>
      </w:r>
      <w:proofErr w:type="spellEnd"/>
      <w:r w:rsidRPr="00BC2624">
        <w:rPr>
          <w:rFonts w:cs="Arial"/>
          <w:sz w:val="22"/>
        </w:rPr>
        <w:t xml:space="preserve"> para </w:t>
      </w:r>
      <w:proofErr w:type="spellStart"/>
      <w:r w:rsidRPr="00BC2624">
        <w:rPr>
          <w:rFonts w:cs="Arial"/>
          <w:sz w:val="22"/>
        </w:rPr>
        <w:t>obras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infraestructura</w:t>
      </w:r>
      <w:proofErr w:type="spellEnd"/>
      <w:r w:rsidRPr="00BC2624">
        <w:rPr>
          <w:rFonts w:cs="Arial"/>
          <w:sz w:val="22"/>
        </w:rPr>
        <w:t>.</w:t>
      </w:r>
    </w:p>
    <w:p w14:paraId="07717B64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Ley N.° 29338, Ley de </w:t>
      </w:r>
      <w:proofErr w:type="spellStart"/>
      <w:r w:rsidRPr="00BC2624">
        <w:rPr>
          <w:rFonts w:cs="Arial"/>
          <w:sz w:val="22"/>
        </w:rPr>
        <w:t>Recursos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Hídricos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autorizaciones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uso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agua</w:t>
      </w:r>
      <w:proofErr w:type="spellEnd"/>
      <w:r w:rsidRPr="00BC2624">
        <w:rPr>
          <w:rFonts w:cs="Arial"/>
          <w:sz w:val="22"/>
        </w:rPr>
        <w:t xml:space="preserve"> y de </w:t>
      </w:r>
      <w:proofErr w:type="spellStart"/>
      <w:r w:rsidRPr="00BC2624">
        <w:rPr>
          <w:rFonts w:cs="Arial"/>
          <w:sz w:val="22"/>
        </w:rPr>
        <w:t>extracción</w:t>
      </w:r>
      <w:proofErr w:type="spellEnd"/>
      <w:r w:rsidRPr="00BC2624">
        <w:rPr>
          <w:rFonts w:cs="Arial"/>
          <w:sz w:val="22"/>
        </w:rPr>
        <w:t xml:space="preserve"> de material de </w:t>
      </w:r>
      <w:proofErr w:type="spellStart"/>
      <w:r w:rsidRPr="00BC2624">
        <w:rPr>
          <w:rFonts w:cs="Arial"/>
          <w:sz w:val="22"/>
        </w:rPr>
        <w:t>acarreo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cauces</w:t>
      </w:r>
      <w:proofErr w:type="spellEnd"/>
      <w:r w:rsidRPr="00BC2624">
        <w:rPr>
          <w:rFonts w:cs="Arial"/>
          <w:sz w:val="22"/>
        </w:rPr>
        <w:t>.</w:t>
      </w:r>
    </w:p>
    <w:p w14:paraId="2797591C" w14:textId="77777777" w:rsidR="00FD107C" w:rsidRPr="00BC2624" w:rsidRDefault="00000000">
      <w:pPr>
        <w:spacing w:before="80" w:after="120"/>
        <w:jc w:val="both"/>
        <w:rPr>
          <w:sz w:val="22"/>
        </w:rPr>
      </w:pPr>
      <w:proofErr w:type="spellStart"/>
      <w:r w:rsidRPr="00BC2624">
        <w:rPr>
          <w:rFonts w:cs="Arial"/>
          <w:i/>
          <w:sz w:val="22"/>
        </w:rPr>
        <w:t>Referencias</w:t>
      </w:r>
      <w:proofErr w:type="spellEnd"/>
      <w:r w:rsidRPr="00BC2624">
        <w:rPr>
          <w:rFonts w:cs="Arial"/>
          <w:i/>
          <w:sz w:val="22"/>
        </w:rPr>
        <w:t xml:space="preserve"> de </w:t>
      </w:r>
      <w:proofErr w:type="spellStart"/>
      <w:r w:rsidRPr="00BC2624">
        <w:rPr>
          <w:rFonts w:cs="Arial"/>
          <w:i/>
          <w:sz w:val="22"/>
        </w:rPr>
        <w:t>método</w:t>
      </w:r>
      <w:proofErr w:type="spellEnd"/>
      <w:r w:rsidRPr="00BC2624">
        <w:rPr>
          <w:rFonts w:cs="Arial"/>
          <w:i/>
          <w:sz w:val="22"/>
        </w:rPr>
        <w:t xml:space="preserve">: PMI, Guía del PMBOK y The Standard for Risk Management in Portfolios, Programs and Projects; ISO 31000:2018, Gestión del </w:t>
      </w:r>
      <w:proofErr w:type="spellStart"/>
      <w:r w:rsidRPr="00BC2624">
        <w:rPr>
          <w:rFonts w:cs="Arial"/>
          <w:i/>
          <w:sz w:val="22"/>
        </w:rPr>
        <w:t>riesgo</w:t>
      </w:r>
      <w:proofErr w:type="spellEnd"/>
      <w:r w:rsidRPr="00BC2624">
        <w:rPr>
          <w:rFonts w:cs="Arial"/>
          <w:i/>
          <w:sz w:val="22"/>
        </w:rPr>
        <w:t>.</w:t>
      </w:r>
    </w:p>
    <w:p w14:paraId="74426055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3. DESCRIPCIÓN DEL PROYECTO Y DE SU ENTORNO</w:t>
      </w:r>
    </w:p>
    <w:p w14:paraId="3176A2ED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3.1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Ubicación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y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trazo</w:t>
      </w:r>
      <w:proofErr w:type="spellEnd"/>
    </w:p>
    <w:p w14:paraId="2F55364A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La </w:t>
      </w:r>
      <w:proofErr w:type="spellStart"/>
      <w:r w:rsidRPr="00BC2624">
        <w:rPr>
          <w:rFonts w:cs="Arial"/>
          <w:sz w:val="22"/>
        </w:rPr>
        <w:t>carretera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departamental</w:t>
      </w:r>
      <w:proofErr w:type="spellEnd"/>
      <w:r w:rsidRPr="00BC2624">
        <w:rPr>
          <w:rFonts w:cs="Arial"/>
          <w:sz w:val="22"/>
        </w:rPr>
        <w:t xml:space="preserve"> SM-107 </w:t>
      </w:r>
      <w:proofErr w:type="spellStart"/>
      <w:r w:rsidRPr="00BC2624">
        <w:rPr>
          <w:rFonts w:cs="Arial"/>
          <w:sz w:val="22"/>
        </w:rPr>
        <w:t>empalma</w:t>
      </w:r>
      <w:proofErr w:type="spellEnd"/>
      <w:r w:rsidRPr="00BC2624">
        <w:rPr>
          <w:rFonts w:cs="Arial"/>
          <w:sz w:val="22"/>
        </w:rPr>
        <w:t xml:space="preserve"> con la </w:t>
      </w:r>
      <w:proofErr w:type="spellStart"/>
      <w:r w:rsidRPr="00BC2624">
        <w:rPr>
          <w:rFonts w:cs="Arial"/>
          <w:sz w:val="22"/>
        </w:rPr>
        <w:t>ruta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nacional</w:t>
      </w:r>
      <w:proofErr w:type="spellEnd"/>
      <w:r w:rsidRPr="00BC2624">
        <w:rPr>
          <w:rFonts w:cs="Arial"/>
          <w:sz w:val="22"/>
        </w:rPr>
        <w:t xml:space="preserve"> PE-5N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Picota</w:t>
      </w:r>
      <w:proofErr w:type="spellEnd"/>
      <w:r w:rsidRPr="00BC2624">
        <w:rPr>
          <w:rFonts w:cs="Arial"/>
          <w:sz w:val="22"/>
        </w:rPr>
        <w:t xml:space="preserve">. El </w:t>
      </w:r>
      <w:proofErr w:type="spellStart"/>
      <w:r w:rsidRPr="00BC2624">
        <w:rPr>
          <w:rFonts w:cs="Arial"/>
          <w:sz w:val="22"/>
        </w:rPr>
        <w:t>tramo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proyecto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empieza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Tingo</w:t>
      </w:r>
      <w:proofErr w:type="spellEnd"/>
      <w:r w:rsidRPr="00BC2624">
        <w:rPr>
          <w:rFonts w:cs="Arial"/>
          <w:sz w:val="22"/>
        </w:rPr>
        <w:t xml:space="preserve"> de Ponasa (km 19+343.39) y termina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Shamboyacu (km 44+693.39). </w:t>
      </w:r>
      <w:proofErr w:type="spellStart"/>
      <w:r w:rsidRPr="00BC2624">
        <w:rPr>
          <w:rFonts w:cs="Arial"/>
          <w:sz w:val="22"/>
        </w:rPr>
        <w:t>Atraviesa</w:t>
      </w:r>
      <w:proofErr w:type="spellEnd"/>
      <w:r w:rsidRPr="00BC2624">
        <w:rPr>
          <w:rFonts w:cs="Arial"/>
          <w:sz w:val="22"/>
        </w:rPr>
        <w:t xml:space="preserve"> Aypena, Nuevo América, Leoncio Prado, San Antonio, </w:t>
      </w:r>
      <w:proofErr w:type="spellStart"/>
      <w:r w:rsidRPr="00BC2624">
        <w:rPr>
          <w:rFonts w:cs="Arial"/>
          <w:sz w:val="22"/>
        </w:rPr>
        <w:t>Huañipo</w:t>
      </w:r>
      <w:proofErr w:type="spellEnd"/>
      <w:r w:rsidRPr="00BC2624">
        <w:rPr>
          <w:rFonts w:cs="Arial"/>
          <w:sz w:val="22"/>
        </w:rPr>
        <w:t xml:space="preserve">, Paucar y Alfonso Ugarte, y se </w:t>
      </w:r>
      <w:proofErr w:type="spellStart"/>
      <w:r w:rsidRPr="00BC2624">
        <w:rPr>
          <w:rFonts w:cs="Arial"/>
          <w:sz w:val="22"/>
        </w:rPr>
        <w:t>conecta</w:t>
      </w:r>
      <w:proofErr w:type="spellEnd"/>
      <w:r w:rsidRPr="00BC2624">
        <w:rPr>
          <w:rFonts w:cs="Arial"/>
          <w:sz w:val="22"/>
        </w:rPr>
        <w:t xml:space="preserve"> con las </w:t>
      </w:r>
      <w:proofErr w:type="spellStart"/>
      <w:r w:rsidRPr="00BC2624">
        <w:rPr>
          <w:rFonts w:cs="Arial"/>
          <w:sz w:val="22"/>
        </w:rPr>
        <w:t>rutas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vecinales</w:t>
      </w:r>
      <w:proofErr w:type="spellEnd"/>
      <w:r w:rsidRPr="00BC2624">
        <w:rPr>
          <w:rFonts w:cs="Arial"/>
          <w:sz w:val="22"/>
        </w:rPr>
        <w:t xml:space="preserve"> SM-803 y SM-806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Tingo</w:t>
      </w:r>
      <w:proofErr w:type="spellEnd"/>
      <w:r w:rsidRPr="00BC2624">
        <w:rPr>
          <w:rFonts w:cs="Arial"/>
          <w:sz w:val="22"/>
        </w:rPr>
        <w:t xml:space="preserve"> de Ponasa y con la SM-804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Shamboyacu.</w:t>
      </w:r>
    </w:p>
    <w:p w14:paraId="731086B4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Para </w:t>
      </w:r>
      <w:proofErr w:type="spellStart"/>
      <w:r w:rsidRPr="00BC2624">
        <w:rPr>
          <w:rFonts w:cs="Arial"/>
          <w:sz w:val="22"/>
        </w:rPr>
        <w:t>ubicar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georreferenció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eje</w:t>
      </w:r>
      <w:proofErr w:type="spellEnd"/>
      <w:r w:rsidRPr="00BC2624">
        <w:rPr>
          <w:rFonts w:cs="Arial"/>
          <w:sz w:val="22"/>
        </w:rPr>
        <w:t xml:space="preserve"> del plano clave PC-01 con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cuadrícula</w:t>
      </w:r>
      <w:proofErr w:type="spellEnd"/>
      <w:r w:rsidRPr="00BC2624">
        <w:rPr>
          <w:rFonts w:cs="Arial"/>
          <w:sz w:val="22"/>
        </w:rPr>
        <w:t xml:space="preserve"> UTM (WGS 84, zona 18 S). Se </w:t>
      </w:r>
      <w:proofErr w:type="spellStart"/>
      <w:r w:rsidRPr="00BC2624">
        <w:rPr>
          <w:rFonts w:cs="Arial"/>
          <w:sz w:val="22"/>
        </w:rPr>
        <w:t>comprobó</w:t>
      </w:r>
      <w:proofErr w:type="spellEnd"/>
      <w:r w:rsidRPr="00BC2624">
        <w:rPr>
          <w:rFonts w:cs="Arial"/>
          <w:sz w:val="22"/>
        </w:rPr>
        <w:t xml:space="preserve"> con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puntos </w:t>
      </w:r>
      <w:proofErr w:type="spellStart"/>
      <w:r w:rsidRPr="00BC2624">
        <w:rPr>
          <w:rFonts w:cs="Arial"/>
          <w:sz w:val="22"/>
        </w:rPr>
        <w:t>geodésicos</w:t>
      </w:r>
      <w:proofErr w:type="spellEnd"/>
      <w:r w:rsidRPr="00BC2624">
        <w:rPr>
          <w:rFonts w:cs="Arial"/>
          <w:sz w:val="22"/>
        </w:rPr>
        <w:t xml:space="preserve"> y BM del </w:t>
      </w:r>
      <w:proofErr w:type="spellStart"/>
      <w:r w:rsidRPr="00BC2624">
        <w:rPr>
          <w:rFonts w:cs="Arial"/>
          <w:sz w:val="22"/>
        </w:rPr>
        <w:t>inventario</w:t>
      </w:r>
      <w:proofErr w:type="spellEnd"/>
      <w:r w:rsidRPr="00BC2624">
        <w:rPr>
          <w:rFonts w:cs="Arial"/>
          <w:sz w:val="22"/>
        </w:rPr>
        <w:t xml:space="preserve"> vial: 8 de </w:t>
      </w:r>
      <w:proofErr w:type="spellStart"/>
      <w:r w:rsidRPr="00BC2624">
        <w:rPr>
          <w:rFonts w:cs="Arial"/>
          <w:sz w:val="22"/>
        </w:rPr>
        <w:t>ellos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quedan</w:t>
      </w:r>
      <w:proofErr w:type="spellEnd"/>
      <w:r w:rsidRPr="00BC2624">
        <w:rPr>
          <w:rFonts w:cs="Arial"/>
          <w:sz w:val="22"/>
        </w:rPr>
        <w:t xml:space="preserve"> a </w:t>
      </w:r>
      <w:proofErr w:type="spellStart"/>
      <w:r w:rsidRPr="00BC2624">
        <w:rPr>
          <w:rFonts w:cs="Arial"/>
          <w:sz w:val="22"/>
        </w:rPr>
        <w:t>menos</w:t>
      </w:r>
      <w:proofErr w:type="spellEnd"/>
      <w:r w:rsidRPr="00BC2624">
        <w:rPr>
          <w:rFonts w:cs="Arial"/>
          <w:sz w:val="22"/>
        </w:rPr>
        <w:t xml:space="preserve"> de 12 m del </w:t>
      </w:r>
      <w:proofErr w:type="spellStart"/>
      <w:r w:rsidRPr="00BC2624">
        <w:rPr>
          <w:rFonts w:cs="Arial"/>
          <w:sz w:val="22"/>
        </w:rPr>
        <w:t>eje</w:t>
      </w:r>
      <w:proofErr w:type="spellEnd"/>
      <w:r w:rsidRPr="00BC2624">
        <w:rPr>
          <w:rFonts w:cs="Arial"/>
          <w:sz w:val="22"/>
        </w:rPr>
        <w:t xml:space="preserve">. Las </w:t>
      </w:r>
      <w:proofErr w:type="spellStart"/>
      <w:r w:rsidRPr="00BC2624">
        <w:rPr>
          <w:rFonts w:cs="Arial"/>
          <w:sz w:val="22"/>
        </w:rPr>
        <w:t>progresivas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resultan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coinciden</w:t>
      </w:r>
      <w:proofErr w:type="spellEnd"/>
      <w:r w:rsidRPr="00BC2624">
        <w:rPr>
          <w:rFonts w:cs="Arial"/>
          <w:sz w:val="22"/>
        </w:rPr>
        <w:t xml:space="preserve"> con las del </w:t>
      </w:r>
      <w:proofErr w:type="spellStart"/>
      <w:r w:rsidRPr="00BC2624">
        <w:rPr>
          <w:rFonts w:cs="Arial"/>
          <w:sz w:val="22"/>
        </w:rPr>
        <w:t>inventario</w:t>
      </w:r>
      <w:proofErr w:type="spellEnd"/>
      <w:r w:rsidRPr="00BC2624">
        <w:rPr>
          <w:rFonts w:cs="Arial"/>
          <w:sz w:val="22"/>
        </w:rPr>
        <w:t xml:space="preserve"> (BM </w:t>
      </w:r>
      <w:proofErr w:type="spellStart"/>
      <w:r w:rsidRPr="00BC2624">
        <w:rPr>
          <w:rFonts w:cs="Arial"/>
          <w:sz w:val="22"/>
        </w:rPr>
        <w:t>Huañipo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33+803 </w:t>
      </w:r>
      <w:proofErr w:type="spellStart"/>
      <w:r w:rsidRPr="00BC2624">
        <w:rPr>
          <w:rFonts w:cs="Arial"/>
          <w:sz w:val="22"/>
        </w:rPr>
        <w:t>frente</w:t>
      </w:r>
      <w:proofErr w:type="spellEnd"/>
      <w:r w:rsidRPr="00BC2624">
        <w:rPr>
          <w:rFonts w:cs="Arial"/>
          <w:sz w:val="22"/>
        </w:rPr>
        <w:t xml:space="preserve"> a 33+780 de la plaza; BM </w:t>
      </w:r>
      <w:proofErr w:type="spellStart"/>
      <w:r w:rsidRPr="00BC2624">
        <w:rPr>
          <w:rFonts w:cs="Arial"/>
          <w:sz w:val="22"/>
        </w:rPr>
        <w:t>Aypena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21+993 </w:t>
      </w:r>
      <w:proofErr w:type="spellStart"/>
      <w:r w:rsidRPr="00BC2624">
        <w:rPr>
          <w:rFonts w:cs="Arial"/>
          <w:sz w:val="22"/>
        </w:rPr>
        <w:t>frente</w:t>
      </w:r>
      <w:proofErr w:type="spellEnd"/>
      <w:r w:rsidRPr="00BC2624">
        <w:rPr>
          <w:rFonts w:cs="Arial"/>
          <w:sz w:val="22"/>
        </w:rPr>
        <w:t xml:space="preserve"> a 21+940). El </w:t>
      </w:r>
      <w:proofErr w:type="spellStart"/>
      <w:r w:rsidRPr="00BC2624">
        <w:rPr>
          <w:rFonts w:cs="Arial"/>
          <w:sz w:val="22"/>
        </w:rPr>
        <w:t>eje</w:t>
      </w:r>
      <w:proofErr w:type="spellEnd"/>
      <w:r w:rsidRPr="00BC2624">
        <w:rPr>
          <w:rFonts w:cs="Arial"/>
          <w:sz w:val="22"/>
        </w:rPr>
        <w:t xml:space="preserve"> del PC-01 </w:t>
      </w:r>
      <w:proofErr w:type="spellStart"/>
      <w:r w:rsidRPr="00BC2624">
        <w:rPr>
          <w:rFonts w:cs="Arial"/>
          <w:sz w:val="22"/>
        </w:rPr>
        <w:t>mide</w:t>
      </w:r>
      <w:proofErr w:type="spellEnd"/>
      <w:r w:rsidRPr="00BC2624">
        <w:rPr>
          <w:rFonts w:cs="Arial"/>
          <w:sz w:val="22"/>
        </w:rPr>
        <w:t xml:space="preserve"> 24.77 km hasta el km 44+090; el </w:t>
      </w:r>
      <w:proofErr w:type="spellStart"/>
      <w:r w:rsidRPr="00BC2624">
        <w:rPr>
          <w:rFonts w:cs="Arial"/>
          <w:sz w:val="22"/>
        </w:rPr>
        <w:t>tramo</w:t>
      </w:r>
      <w:proofErr w:type="spellEnd"/>
      <w:r w:rsidRPr="00BC2624">
        <w:rPr>
          <w:rFonts w:cs="Arial"/>
          <w:sz w:val="22"/>
        </w:rPr>
        <w:t xml:space="preserve"> final hasta 44+693.39 se </w:t>
      </w:r>
      <w:proofErr w:type="spellStart"/>
      <w:r w:rsidRPr="00BC2624">
        <w:rPr>
          <w:rFonts w:cs="Arial"/>
          <w:sz w:val="22"/>
        </w:rPr>
        <w:t>completó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línea</w:t>
      </w:r>
      <w:proofErr w:type="spellEnd"/>
      <w:r w:rsidRPr="00BC2624">
        <w:rPr>
          <w:rFonts w:cs="Arial"/>
          <w:sz w:val="22"/>
        </w:rPr>
        <w:t xml:space="preserve"> recta (</w:t>
      </w:r>
      <w:proofErr w:type="spellStart"/>
      <w:r w:rsidRPr="00BC2624">
        <w:rPr>
          <w:rFonts w:cs="Arial"/>
          <w:sz w:val="22"/>
        </w:rPr>
        <w:t>referencial</w:t>
      </w:r>
      <w:proofErr w:type="spellEnd"/>
      <w:r w:rsidRPr="00BC2624">
        <w:rPr>
          <w:rFonts w:cs="Arial"/>
          <w:sz w:val="22"/>
        </w:rPr>
        <w:lastRenderedPageBreak/>
        <w:t>).</w:t>
      </w:r>
    </w:p>
    <w:p w14:paraId="5C0C8EB7" w14:textId="77777777" w:rsidR="00FD107C" w:rsidRPr="00BC2624" w:rsidRDefault="00000000">
      <w:pPr>
        <w:jc w:val="center"/>
        <w:rPr>
          <w:sz w:val="22"/>
        </w:rPr>
      </w:pPr>
      <w:r w:rsidRPr="00BC2624">
        <w:rPr>
          <w:noProof/>
          <w:sz w:val="22"/>
        </w:rPr>
        <w:drawing>
          <wp:inline distT="0" distB="0" distL="0" distR="0" wp14:anchorId="00755A71" wp14:editId="311B4162">
            <wp:extent cx="5760000" cy="42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map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EEE6" w14:textId="77777777" w:rsidR="00FD107C" w:rsidRPr="00BC2624" w:rsidRDefault="00000000">
      <w:pPr>
        <w:spacing w:after="2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Figura</w:t>
      </w:r>
      <w:proofErr w:type="spellEnd"/>
      <w:r w:rsidRPr="00BC2624">
        <w:rPr>
          <w:rFonts w:cs="Arial"/>
          <w:b/>
          <w:sz w:val="22"/>
        </w:rPr>
        <w:t xml:space="preserve"> N.° 01: </w:t>
      </w:r>
      <w:proofErr w:type="spellStart"/>
      <w:r w:rsidRPr="00BC2624">
        <w:rPr>
          <w:rFonts w:cs="Arial"/>
          <w:b/>
          <w:sz w:val="22"/>
        </w:rPr>
        <w:t>Ubicación</w:t>
      </w:r>
      <w:proofErr w:type="spellEnd"/>
      <w:r w:rsidRPr="00BC2624">
        <w:rPr>
          <w:rFonts w:cs="Arial"/>
          <w:b/>
          <w:sz w:val="22"/>
        </w:rPr>
        <w:t xml:space="preserve"> del </w:t>
      </w:r>
      <w:proofErr w:type="spellStart"/>
      <w:r w:rsidRPr="00BC2624">
        <w:rPr>
          <w:rFonts w:cs="Arial"/>
          <w:b/>
          <w:sz w:val="22"/>
        </w:rPr>
        <w:t>tramo</w:t>
      </w:r>
      <w:proofErr w:type="spellEnd"/>
      <w:r w:rsidRPr="00BC2624">
        <w:rPr>
          <w:rFonts w:cs="Arial"/>
          <w:b/>
          <w:sz w:val="22"/>
        </w:rPr>
        <w:t xml:space="preserve"> y de </w:t>
      </w:r>
      <w:proofErr w:type="spellStart"/>
      <w:r w:rsidRPr="00BC2624">
        <w:rPr>
          <w:rFonts w:cs="Arial"/>
          <w:b/>
          <w:sz w:val="22"/>
        </w:rPr>
        <w:t>los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sectores</w:t>
      </w:r>
      <w:proofErr w:type="spellEnd"/>
      <w:r w:rsidRPr="00BC2624">
        <w:rPr>
          <w:rFonts w:cs="Arial"/>
          <w:b/>
          <w:sz w:val="22"/>
        </w:rPr>
        <w:t xml:space="preserve"> y puntos con </w:t>
      </w:r>
      <w:proofErr w:type="spellStart"/>
      <w:r w:rsidRPr="00BC2624">
        <w:rPr>
          <w:rFonts w:cs="Arial"/>
          <w:b/>
          <w:sz w:val="22"/>
        </w:rPr>
        <w:t>riesgo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identificado</w:t>
      </w:r>
      <w:proofErr w:type="spellEnd"/>
    </w:p>
    <w:p w14:paraId="7298E763" w14:textId="77777777" w:rsidR="00FD107C" w:rsidRPr="00BC2624" w:rsidRDefault="00000000">
      <w:pPr>
        <w:spacing w:after="160"/>
        <w:jc w:val="center"/>
        <w:rPr>
          <w:sz w:val="22"/>
        </w:rPr>
      </w:pPr>
      <w:r w:rsidRPr="00BC2624">
        <w:rPr>
          <w:rFonts w:cs="Arial"/>
          <w:i/>
          <w:sz w:val="22"/>
        </w:rPr>
        <w:t xml:space="preserve">Fuente: </w:t>
      </w:r>
      <w:proofErr w:type="spellStart"/>
      <w:r w:rsidRPr="00BC2624">
        <w:rPr>
          <w:rFonts w:cs="Arial"/>
          <w:i/>
          <w:sz w:val="22"/>
        </w:rPr>
        <w:t>eje</w:t>
      </w:r>
      <w:proofErr w:type="spellEnd"/>
      <w:r w:rsidRPr="00BC2624">
        <w:rPr>
          <w:rFonts w:cs="Arial"/>
          <w:i/>
          <w:sz w:val="22"/>
        </w:rPr>
        <w:t xml:space="preserve"> del plano clave PC-01 </w:t>
      </w:r>
      <w:proofErr w:type="spellStart"/>
      <w:r w:rsidRPr="00BC2624">
        <w:rPr>
          <w:rFonts w:cs="Arial"/>
          <w:i/>
          <w:sz w:val="22"/>
        </w:rPr>
        <w:t>georreferenciado</w:t>
      </w:r>
      <w:proofErr w:type="spellEnd"/>
      <w:r w:rsidRPr="00BC2624">
        <w:rPr>
          <w:rFonts w:cs="Arial"/>
          <w:i/>
          <w:sz w:val="22"/>
        </w:rPr>
        <w:t xml:space="preserve">; </w:t>
      </w:r>
      <w:proofErr w:type="spellStart"/>
      <w:r w:rsidRPr="00BC2624">
        <w:rPr>
          <w:rFonts w:cs="Arial"/>
          <w:i/>
          <w:sz w:val="22"/>
        </w:rPr>
        <w:t>sectores</w:t>
      </w:r>
      <w:proofErr w:type="spellEnd"/>
      <w:r w:rsidRPr="00BC2624">
        <w:rPr>
          <w:rFonts w:cs="Arial"/>
          <w:i/>
          <w:sz w:val="22"/>
        </w:rPr>
        <w:t xml:space="preserve"> del </w:t>
      </w:r>
      <w:proofErr w:type="spellStart"/>
      <w:r w:rsidRPr="00BC2624">
        <w:rPr>
          <w:rFonts w:cs="Arial"/>
          <w:i/>
          <w:sz w:val="22"/>
        </w:rPr>
        <w:t>estudio</w:t>
      </w:r>
      <w:proofErr w:type="spellEnd"/>
      <w:r w:rsidRPr="00BC2624">
        <w:rPr>
          <w:rFonts w:cs="Arial"/>
          <w:i/>
          <w:sz w:val="22"/>
        </w:rPr>
        <w:t xml:space="preserve"> de </w:t>
      </w:r>
      <w:proofErr w:type="spellStart"/>
      <w:r w:rsidRPr="00BC2624">
        <w:rPr>
          <w:rFonts w:cs="Arial"/>
          <w:i/>
          <w:sz w:val="22"/>
        </w:rPr>
        <w:t>inventario</w:t>
      </w:r>
      <w:proofErr w:type="spellEnd"/>
      <w:r w:rsidRPr="00BC2624">
        <w:rPr>
          <w:rFonts w:cs="Arial"/>
          <w:i/>
          <w:sz w:val="22"/>
        </w:rPr>
        <w:t xml:space="preserve"> vial; relieve del </w:t>
      </w:r>
      <w:proofErr w:type="spellStart"/>
      <w:r w:rsidRPr="00BC2624">
        <w:rPr>
          <w:rFonts w:cs="Arial"/>
          <w:i/>
          <w:sz w:val="22"/>
        </w:rPr>
        <w:t>modelo</w:t>
      </w:r>
      <w:proofErr w:type="spellEnd"/>
      <w:r w:rsidRPr="00BC2624">
        <w:rPr>
          <w:rFonts w:cs="Arial"/>
          <w:i/>
          <w:sz w:val="22"/>
        </w:rPr>
        <w:t xml:space="preserve"> Copernicus GLO-30.</w:t>
      </w:r>
    </w:p>
    <w:p w14:paraId="6EF1A823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3.2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Componentes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de la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obra</w:t>
      </w:r>
      <w:proofErr w:type="spellEnd"/>
    </w:p>
    <w:p w14:paraId="47CC4B90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02: </w:t>
      </w:r>
      <w:proofErr w:type="spellStart"/>
      <w:r w:rsidRPr="00BC2624">
        <w:rPr>
          <w:rFonts w:cs="Arial"/>
          <w:b/>
          <w:sz w:val="22"/>
        </w:rPr>
        <w:t>Participación</w:t>
      </w:r>
      <w:proofErr w:type="spellEnd"/>
      <w:r w:rsidRPr="00BC2624">
        <w:rPr>
          <w:rFonts w:cs="Arial"/>
          <w:b/>
          <w:sz w:val="22"/>
        </w:rPr>
        <w:t xml:space="preserve"> de </w:t>
      </w:r>
      <w:proofErr w:type="spellStart"/>
      <w:r w:rsidRPr="00BC2624">
        <w:rPr>
          <w:rFonts w:cs="Arial"/>
          <w:b/>
          <w:sz w:val="22"/>
        </w:rPr>
        <w:t>los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componentes</w:t>
      </w:r>
      <w:proofErr w:type="spellEnd"/>
      <w:r w:rsidRPr="00BC2624">
        <w:rPr>
          <w:rFonts w:cs="Arial"/>
          <w:b/>
          <w:sz w:val="22"/>
        </w:rPr>
        <w:t xml:space="preserve"> de la </w:t>
      </w:r>
      <w:proofErr w:type="spellStart"/>
      <w:r w:rsidRPr="00BC2624">
        <w:rPr>
          <w:rFonts w:cs="Arial"/>
          <w:b/>
          <w:sz w:val="22"/>
        </w:rPr>
        <w:t>obra</w:t>
      </w:r>
      <w:proofErr w:type="spellEnd"/>
      <w:r w:rsidRPr="00BC2624">
        <w:rPr>
          <w:rFonts w:cs="Arial"/>
          <w:b/>
          <w:sz w:val="22"/>
        </w:rPr>
        <w:t xml:space="preserve"> (</w:t>
      </w:r>
      <w:proofErr w:type="spellStart"/>
      <w:r w:rsidRPr="00BC2624">
        <w:rPr>
          <w:rFonts w:cs="Arial"/>
          <w:b/>
          <w:sz w:val="22"/>
        </w:rPr>
        <w:t>presupuesto</w:t>
      </w:r>
      <w:proofErr w:type="spellEnd"/>
      <w:r w:rsidRPr="00BC2624">
        <w:rPr>
          <w:rFonts w:cs="Arial"/>
          <w:b/>
          <w:sz w:val="22"/>
        </w:rPr>
        <w:t xml:space="preserve"> S10)</w:t>
      </w:r>
    </w:p>
    <w:tbl>
      <w:tblPr>
        <w:tblStyle w:val="Tablaconcuadrcula"/>
        <w:tblW w:w="7654" w:type="dxa"/>
        <w:jc w:val="center"/>
        <w:tblLayout w:type="fixed"/>
        <w:tblLook w:val="04A0" w:firstRow="1" w:lastRow="0" w:firstColumn="1" w:lastColumn="0" w:noHBand="0" w:noVBand="1"/>
      </w:tblPr>
      <w:tblGrid>
        <w:gridCol w:w="5386"/>
        <w:gridCol w:w="2268"/>
      </w:tblGrid>
      <w:tr w:rsidR="00FD107C" w:rsidRPr="00BC2624" w14:paraId="07050CA8" w14:textId="77777777">
        <w:trPr>
          <w:tblHeader/>
          <w:jc w:val="center"/>
        </w:trPr>
        <w:tc>
          <w:tcPr>
            <w:tcW w:w="5386" w:type="dxa"/>
            <w:shd w:val="clear" w:color="auto" w:fill="1F4E79"/>
          </w:tcPr>
          <w:p w14:paraId="037BAF1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COMPONENTE</w:t>
            </w:r>
          </w:p>
        </w:tc>
        <w:tc>
          <w:tcPr>
            <w:tcW w:w="2268" w:type="dxa"/>
            <w:shd w:val="clear" w:color="auto" w:fill="1F4E79"/>
          </w:tcPr>
          <w:p w14:paraId="3AF93F7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PARTICIPACIÓN (%)</w:t>
            </w:r>
          </w:p>
        </w:tc>
      </w:tr>
      <w:tr w:rsidR="00FD107C" w:rsidRPr="00BC2624" w14:paraId="5BE8B1AD" w14:textId="77777777">
        <w:trPr>
          <w:jc w:val="center"/>
        </w:trPr>
        <w:tc>
          <w:tcPr>
            <w:tcW w:w="5386" w:type="dxa"/>
          </w:tcPr>
          <w:p w14:paraId="67C33AA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Obras </w:t>
            </w:r>
            <w:proofErr w:type="spellStart"/>
            <w:r w:rsidRPr="00BC2624">
              <w:rPr>
                <w:rFonts w:cs="Arial"/>
                <w:sz w:val="22"/>
              </w:rPr>
              <w:t>provisionales</w:t>
            </w:r>
            <w:proofErr w:type="spellEnd"/>
          </w:p>
        </w:tc>
        <w:tc>
          <w:tcPr>
            <w:tcW w:w="2268" w:type="dxa"/>
          </w:tcPr>
          <w:p w14:paraId="47AD3C2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0.7 %</w:t>
            </w:r>
          </w:p>
        </w:tc>
      </w:tr>
      <w:tr w:rsidR="00FD107C" w:rsidRPr="00BC2624" w14:paraId="5DE9E8B2" w14:textId="77777777">
        <w:trPr>
          <w:jc w:val="center"/>
        </w:trPr>
        <w:tc>
          <w:tcPr>
            <w:tcW w:w="5386" w:type="dxa"/>
          </w:tcPr>
          <w:p w14:paraId="08F5251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salud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ocupacional</w:t>
            </w:r>
            <w:proofErr w:type="spellEnd"/>
          </w:p>
        </w:tc>
        <w:tc>
          <w:tcPr>
            <w:tcW w:w="2268" w:type="dxa"/>
          </w:tcPr>
          <w:p w14:paraId="3F9BFA9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0.3 %</w:t>
            </w:r>
          </w:p>
        </w:tc>
      </w:tr>
      <w:tr w:rsidR="00FD107C" w:rsidRPr="00BC2624" w14:paraId="51011150" w14:textId="77777777">
        <w:trPr>
          <w:jc w:val="center"/>
        </w:trPr>
        <w:tc>
          <w:tcPr>
            <w:tcW w:w="5386" w:type="dxa"/>
          </w:tcPr>
          <w:p w14:paraId="7190CD1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Demoliciones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desmontajes</w:t>
            </w:r>
            <w:proofErr w:type="spellEnd"/>
          </w:p>
        </w:tc>
        <w:tc>
          <w:tcPr>
            <w:tcW w:w="2268" w:type="dxa"/>
          </w:tcPr>
          <w:p w14:paraId="5B185EF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8.3 %</w:t>
            </w:r>
          </w:p>
        </w:tc>
      </w:tr>
      <w:tr w:rsidR="00FD107C" w:rsidRPr="00BC2624" w14:paraId="1875376A" w14:textId="77777777">
        <w:trPr>
          <w:jc w:val="center"/>
        </w:trPr>
        <w:tc>
          <w:tcPr>
            <w:tcW w:w="5386" w:type="dxa"/>
          </w:tcPr>
          <w:p w14:paraId="3101F82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Obras </w:t>
            </w:r>
            <w:proofErr w:type="spellStart"/>
            <w:r w:rsidRPr="00BC2624">
              <w:rPr>
                <w:rFonts w:cs="Arial"/>
                <w:sz w:val="22"/>
              </w:rPr>
              <w:t>preliminares</w:t>
            </w:r>
            <w:proofErr w:type="spellEnd"/>
          </w:p>
        </w:tc>
        <w:tc>
          <w:tcPr>
            <w:tcW w:w="2268" w:type="dxa"/>
          </w:tcPr>
          <w:p w14:paraId="33993AE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1.3 %</w:t>
            </w:r>
          </w:p>
        </w:tc>
      </w:tr>
      <w:tr w:rsidR="00FD107C" w:rsidRPr="00BC2624" w14:paraId="1E622D8D" w14:textId="77777777">
        <w:trPr>
          <w:jc w:val="center"/>
        </w:trPr>
        <w:tc>
          <w:tcPr>
            <w:tcW w:w="5386" w:type="dxa"/>
          </w:tcPr>
          <w:p w14:paraId="63DB974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Movimiento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tierras</w:t>
            </w:r>
          </w:p>
        </w:tc>
        <w:tc>
          <w:tcPr>
            <w:tcW w:w="2268" w:type="dxa"/>
          </w:tcPr>
          <w:p w14:paraId="7A475A5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15.5 %</w:t>
            </w:r>
          </w:p>
        </w:tc>
      </w:tr>
      <w:tr w:rsidR="00FD107C" w:rsidRPr="00BC2624" w14:paraId="45369C55" w14:textId="77777777">
        <w:trPr>
          <w:jc w:val="center"/>
        </w:trPr>
        <w:tc>
          <w:tcPr>
            <w:tcW w:w="5386" w:type="dxa"/>
          </w:tcPr>
          <w:p w14:paraId="377A41A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Pavimentos</w:t>
            </w:r>
            <w:proofErr w:type="spellEnd"/>
          </w:p>
        </w:tc>
        <w:tc>
          <w:tcPr>
            <w:tcW w:w="2268" w:type="dxa"/>
          </w:tcPr>
          <w:p w14:paraId="68349B4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20.3 %</w:t>
            </w:r>
          </w:p>
        </w:tc>
      </w:tr>
      <w:tr w:rsidR="00FD107C" w:rsidRPr="00BC2624" w14:paraId="2FF33CD6" w14:textId="77777777">
        <w:trPr>
          <w:jc w:val="center"/>
        </w:trPr>
        <w:tc>
          <w:tcPr>
            <w:tcW w:w="5386" w:type="dxa"/>
          </w:tcPr>
          <w:p w14:paraId="5B184E0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Transporte</w:t>
            </w:r>
          </w:p>
        </w:tc>
        <w:tc>
          <w:tcPr>
            <w:tcW w:w="2268" w:type="dxa"/>
          </w:tcPr>
          <w:p w14:paraId="4E766AF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29.0 %</w:t>
            </w:r>
          </w:p>
        </w:tc>
      </w:tr>
      <w:tr w:rsidR="00FD107C" w:rsidRPr="00BC2624" w14:paraId="49325038" w14:textId="77777777">
        <w:trPr>
          <w:jc w:val="center"/>
        </w:trPr>
        <w:tc>
          <w:tcPr>
            <w:tcW w:w="5386" w:type="dxa"/>
          </w:tcPr>
          <w:p w14:paraId="217197D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Obras de </w:t>
            </w:r>
            <w:proofErr w:type="spellStart"/>
            <w:r w:rsidRPr="00BC2624">
              <w:rPr>
                <w:rFonts w:cs="Arial"/>
                <w:sz w:val="22"/>
              </w:rPr>
              <w:t>arte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drenaje</w:t>
            </w:r>
            <w:proofErr w:type="spellEnd"/>
          </w:p>
        </w:tc>
        <w:tc>
          <w:tcPr>
            <w:tcW w:w="2268" w:type="dxa"/>
          </w:tcPr>
          <w:p w14:paraId="1DD9D7A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10.8 %</w:t>
            </w:r>
          </w:p>
        </w:tc>
      </w:tr>
      <w:tr w:rsidR="00FD107C" w:rsidRPr="00BC2624" w14:paraId="095B859E" w14:textId="77777777">
        <w:trPr>
          <w:jc w:val="center"/>
        </w:trPr>
        <w:tc>
          <w:tcPr>
            <w:tcW w:w="5386" w:type="dxa"/>
          </w:tcPr>
          <w:p w14:paraId="2A3C638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Señalización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  <w:r w:rsidRPr="00BC2624">
              <w:rPr>
                <w:rFonts w:cs="Arial"/>
                <w:sz w:val="22"/>
              </w:rPr>
              <w:t xml:space="preserve"> vial</w:t>
            </w:r>
          </w:p>
        </w:tc>
        <w:tc>
          <w:tcPr>
            <w:tcW w:w="2268" w:type="dxa"/>
          </w:tcPr>
          <w:p w14:paraId="69C36DE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1.2 %</w:t>
            </w:r>
          </w:p>
        </w:tc>
      </w:tr>
      <w:tr w:rsidR="00FD107C" w:rsidRPr="00BC2624" w14:paraId="6D6556D9" w14:textId="77777777">
        <w:trPr>
          <w:jc w:val="center"/>
        </w:trPr>
        <w:tc>
          <w:tcPr>
            <w:tcW w:w="5386" w:type="dxa"/>
          </w:tcPr>
          <w:p w14:paraId="1721C44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Puentes (5)</w:t>
            </w:r>
          </w:p>
        </w:tc>
        <w:tc>
          <w:tcPr>
            <w:tcW w:w="2268" w:type="dxa"/>
          </w:tcPr>
          <w:p w14:paraId="0574D03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11.2 %</w:t>
            </w:r>
          </w:p>
        </w:tc>
      </w:tr>
      <w:tr w:rsidR="00FD107C" w:rsidRPr="00BC2624" w14:paraId="5EB82C1B" w14:textId="77777777">
        <w:trPr>
          <w:jc w:val="center"/>
        </w:trPr>
        <w:tc>
          <w:tcPr>
            <w:tcW w:w="5386" w:type="dxa"/>
          </w:tcPr>
          <w:p w14:paraId="63C1C6D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Plan de </w:t>
            </w:r>
            <w:proofErr w:type="spellStart"/>
            <w:r w:rsidRPr="00BC2624">
              <w:rPr>
                <w:rFonts w:cs="Arial"/>
                <w:sz w:val="22"/>
              </w:rPr>
              <w:t>manejo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</w:p>
        </w:tc>
        <w:tc>
          <w:tcPr>
            <w:tcW w:w="2268" w:type="dxa"/>
          </w:tcPr>
          <w:p w14:paraId="1BF69B8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1.3 %</w:t>
            </w:r>
          </w:p>
        </w:tc>
      </w:tr>
      <w:tr w:rsidR="00FD107C" w:rsidRPr="00BC2624" w14:paraId="55B7234D" w14:textId="77777777">
        <w:trPr>
          <w:jc w:val="center"/>
        </w:trPr>
        <w:tc>
          <w:tcPr>
            <w:tcW w:w="5386" w:type="dxa"/>
          </w:tcPr>
          <w:p w14:paraId="5A80E0E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Plan </w:t>
            </w:r>
            <w:proofErr w:type="spellStart"/>
            <w:r w:rsidRPr="00BC2624">
              <w:rPr>
                <w:rFonts w:cs="Arial"/>
                <w:sz w:val="22"/>
              </w:rPr>
              <w:t>arqueológico</w:t>
            </w:r>
            <w:proofErr w:type="spellEnd"/>
          </w:p>
        </w:tc>
        <w:tc>
          <w:tcPr>
            <w:tcW w:w="2268" w:type="dxa"/>
          </w:tcPr>
          <w:p w14:paraId="1D40B04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0.0 %</w:t>
            </w:r>
          </w:p>
        </w:tc>
      </w:tr>
      <w:tr w:rsidR="00FD107C" w:rsidRPr="00BC2624" w14:paraId="7D3826B1" w14:textId="77777777">
        <w:trPr>
          <w:jc w:val="center"/>
        </w:trPr>
        <w:tc>
          <w:tcPr>
            <w:tcW w:w="5386" w:type="dxa"/>
          </w:tcPr>
          <w:p w14:paraId="6DD231D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TOTAL</w:t>
            </w:r>
          </w:p>
        </w:tc>
        <w:tc>
          <w:tcPr>
            <w:tcW w:w="2268" w:type="dxa"/>
          </w:tcPr>
          <w:p w14:paraId="33CDE78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100.0 %</w:t>
            </w:r>
          </w:p>
        </w:tc>
      </w:tr>
    </w:tbl>
    <w:p w14:paraId="6E314FC8" w14:textId="77777777" w:rsidR="00FD107C" w:rsidRPr="00BC2624" w:rsidRDefault="00FD107C">
      <w:pPr>
        <w:spacing w:after="80"/>
        <w:jc w:val="both"/>
        <w:rPr>
          <w:sz w:val="22"/>
        </w:rPr>
      </w:pPr>
    </w:p>
    <w:p w14:paraId="74CE92AE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El </w:t>
      </w:r>
      <w:proofErr w:type="spellStart"/>
      <w:r w:rsidRPr="00BC2624">
        <w:rPr>
          <w:rFonts w:cs="Arial"/>
          <w:sz w:val="22"/>
        </w:rPr>
        <w:t>transporte</w:t>
      </w:r>
      <w:proofErr w:type="spellEnd"/>
      <w:r w:rsidRPr="00BC2624">
        <w:rPr>
          <w:rFonts w:cs="Arial"/>
          <w:sz w:val="22"/>
        </w:rPr>
        <w:t xml:space="preserve"> (29.0 %) y el </w:t>
      </w:r>
      <w:proofErr w:type="spellStart"/>
      <w:r w:rsidRPr="00BC2624">
        <w:rPr>
          <w:rFonts w:cs="Arial"/>
          <w:sz w:val="22"/>
        </w:rPr>
        <w:t>movimiento</w:t>
      </w:r>
      <w:proofErr w:type="spellEnd"/>
      <w:r w:rsidRPr="00BC2624">
        <w:rPr>
          <w:rFonts w:cs="Arial"/>
          <w:sz w:val="22"/>
        </w:rPr>
        <w:t xml:space="preserve"> de tierras (15.5 %) suman </w:t>
      </w:r>
      <w:proofErr w:type="spellStart"/>
      <w:r w:rsidRPr="00BC2624">
        <w:rPr>
          <w:rFonts w:cs="Arial"/>
          <w:sz w:val="22"/>
        </w:rPr>
        <w:t>casi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mitad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canteras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distancias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transporte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depósitos</w:t>
      </w:r>
      <w:proofErr w:type="spellEnd"/>
      <w:r w:rsidRPr="00BC2624">
        <w:rPr>
          <w:rFonts w:cs="Arial"/>
          <w:sz w:val="22"/>
        </w:rPr>
        <w:t xml:space="preserve"> de material </w:t>
      </w:r>
      <w:proofErr w:type="spellStart"/>
      <w:r w:rsidRPr="00BC2624">
        <w:rPr>
          <w:rFonts w:cs="Arial"/>
          <w:sz w:val="22"/>
        </w:rPr>
        <w:t>excedente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suelos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subrasante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tienen</w:t>
      </w:r>
      <w:proofErr w:type="spellEnd"/>
      <w:r w:rsidRPr="00BC2624">
        <w:rPr>
          <w:rFonts w:cs="Arial"/>
          <w:sz w:val="22"/>
        </w:rPr>
        <w:t xml:space="preserve"> el mayor peso </w:t>
      </w:r>
      <w:proofErr w:type="spellStart"/>
      <w:r w:rsidRPr="00BC2624">
        <w:rPr>
          <w:rFonts w:cs="Arial"/>
          <w:sz w:val="22"/>
        </w:rPr>
        <w:t>económic</w:t>
      </w:r>
      <w:r w:rsidRPr="00BC2624">
        <w:rPr>
          <w:rFonts w:cs="Arial"/>
          <w:sz w:val="22"/>
        </w:rPr>
        <w:lastRenderedPageBreak/>
        <w:t>o</w:t>
      </w:r>
      <w:proofErr w:type="spellEnd"/>
      <w:r w:rsidRPr="00BC2624">
        <w:rPr>
          <w:rFonts w:cs="Arial"/>
          <w:sz w:val="22"/>
        </w:rPr>
        <w:t>.</w:t>
      </w:r>
    </w:p>
    <w:p w14:paraId="33DE1420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03: Puentes a </w:t>
      </w:r>
      <w:proofErr w:type="spellStart"/>
      <w:r w:rsidRPr="00BC2624">
        <w:rPr>
          <w:rFonts w:cs="Arial"/>
          <w:b/>
          <w:sz w:val="22"/>
        </w:rPr>
        <w:t>reemplazar</w:t>
      </w:r>
      <w:proofErr w:type="spellEnd"/>
    </w:p>
    <w:tbl>
      <w:tblPr>
        <w:tblStyle w:val="Tablaconcuadrcul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361"/>
        <w:gridCol w:w="1134"/>
        <w:gridCol w:w="4763"/>
      </w:tblGrid>
      <w:tr w:rsidR="00FD107C" w:rsidRPr="00BC2624" w14:paraId="5CBB771B" w14:textId="77777777">
        <w:trPr>
          <w:tblHeader/>
          <w:jc w:val="center"/>
        </w:trPr>
        <w:tc>
          <w:tcPr>
            <w:tcW w:w="1814" w:type="dxa"/>
            <w:shd w:val="clear" w:color="auto" w:fill="1F4E79"/>
          </w:tcPr>
          <w:p w14:paraId="69B6CD4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PUENTE</w:t>
            </w:r>
          </w:p>
        </w:tc>
        <w:tc>
          <w:tcPr>
            <w:tcW w:w="1361" w:type="dxa"/>
            <w:shd w:val="clear" w:color="auto" w:fill="1F4E79"/>
          </w:tcPr>
          <w:p w14:paraId="24EE7C8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PROGRESIVA</w:t>
            </w:r>
          </w:p>
        </w:tc>
        <w:tc>
          <w:tcPr>
            <w:tcW w:w="1134" w:type="dxa"/>
            <w:shd w:val="clear" w:color="auto" w:fill="1F4E79"/>
          </w:tcPr>
          <w:p w14:paraId="6C2C2F6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LUZ</w:t>
            </w:r>
          </w:p>
        </w:tc>
        <w:tc>
          <w:tcPr>
            <w:tcW w:w="4762" w:type="dxa"/>
            <w:shd w:val="clear" w:color="auto" w:fill="1F4E79"/>
          </w:tcPr>
          <w:p w14:paraId="7623F6A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PUENTE EXISTENTE (INVENTARIO)</w:t>
            </w:r>
          </w:p>
        </w:tc>
      </w:tr>
      <w:tr w:rsidR="00FD107C" w:rsidRPr="00BC2624" w14:paraId="63396057" w14:textId="77777777">
        <w:trPr>
          <w:jc w:val="center"/>
        </w:trPr>
        <w:tc>
          <w:tcPr>
            <w:tcW w:w="1814" w:type="dxa"/>
          </w:tcPr>
          <w:p w14:paraId="1ED5376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Tingo</w:t>
            </w:r>
            <w:proofErr w:type="spellEnd"/>
            <w:r w:rsidRPr="00BC2624">
              <w:rPr>
                <w:rFonts w:cs="Arial"/>
                <w:sz w:val="22"/>
              </w:rPr>
              <w:t xml:space="preserve"> de Ponasa</w:t>
            </w:r>
          </w:p>
        </w:tc>
        <w:tc>
          <w:tcPr>
            <w:tcW w:w="1361" w:type="dxa"/>
          </w:tcPr>
          <w:p w14:paraId="74BC2AA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20+300</w:t>
            </w:r>
          </w:p>
        </w:tc>
        <w:tc>
          <w:tcPr>
            <w:tcW w:w="1134" w:type="dxa"/>
          </w:tcPr>
          <w:p w14:paraId="71BD7BF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40.00 m</w:t>
            </w:r>
          </w:p>
        </w:tc>
        <w:tc>
          <w:tcPr>
            <w:tcW w:w="4762" w:type="dxa"/>
          </w:tcPr>
          <w:p w14:paraId="0D49CC9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20+300 a 20+337, viga y </w:t>
            </w:r>
            <w:proofErr w:type="spellStart"/>
            <w:r w:rsidRPr="00BC2624">
              <w:rPr>
                <w:rFonts w:cs="Arial"/>
                <w:sz w:val="22"/>
              </w:rPr>
              <w:t>losa</w:t>
            </w:r>
            <w:proofErr w:type="spellEnd"/>
            <w:r w:rsidRPr="00BC2624">
              <w:rPr>
                <w:rFonts w:cs="Arial"/>
                <w:sz w:val="22"/>
              </w:rPr>
              <w:t>, h = 8.00 m</w:t>
            </w:r>
          </w:p>
        </w:tc>
      </w:tr>
      <w:tr w:rsidR="00FD107C" w:rsidRPr="00BC2624" w14:paraId="79B1A950" w14:textId="77777777">
        <w:trPr>
          <w:jc w:val="center"/>
        </w:trPr>
        <w:tc>
          <w:tcPr>
            <w:tcW w:w="1814" w:type="dxa"/>
          </w:tcPr>
          <w:p w14:paraId="2B31D40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Barco</w:t>
            </w:r>
          </w:p>
        </w:tc>
        <w:tc>
          <w:tcPr>
            <w:tcW w:w="1361" w:type="dxa"/>
          </w:tcPr>
          <w:p w14:paraId="319F018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29+300</w:t>
            </w:r>
          </w:p>
        </w:tc>
        <w:tc>
          <w:tcPr>
            <w:tcW w:w="1134" w:type="dxa"/>
          </w:tcPr>
          <w:p w14:paraId="3C09953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40.00 m</w:t>
            </w:r>
          </w:p>
        </w:tc>
        <w:tc>
          <w:tcPr>
            <w:tcW w:w="4762" w:type="dxa"/>
          </w:tcPr>
          <w:p w14:paraId="56AE59A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29+329 a 29+360, L = 31 m, </w:t>
            </w:r>
            <w:proofErr w:type="spellStart"/>
            <w:r w:rsidRPr="00BC2624">
              <w:rPr>
                <w:rFonts w:cs="Arial"/>
                <w:sz w:val="22"/>
              </w:rPr>
              <w:t>señal</w:t>
            </w:r>
            <w:proofErr w:type="spellEnd"/>
            <w:r w:rsidRPr="00BC2624">
              <w:rPr>
                <w:rFonts w:cs="Arial"/>
                <w:sz w:val="22"/>
              </w:rPr>
              <w:t xml:space="preserve"> de carga </w:t>
            </w:r>
            <w:proofErr w:type="spellStart"/>
            <w:r w:rsidRPr="00BC2624">
              <w:rPr>
                <w:rFonts w:cs="Arial"/>
                <w:sz w:val="22"/>
              </w:rPr>
              <w:t>máx</w:t>
            </w:r>
            <w:proofErr w:type="spellEnd"/>
            <w:r w:rsidRPr="00BC2624">
              <w:rPr>
                <w:rFonts w:cs="Arial"/>
                <w:sz w:val="22"/>
              </w:rPr>
              <w:t>. 30 t</w:t>
            </w:r>
          </w:p>
        </w:tc>
      </w:tr>
      <w:tr w:rsidR="00FD107C" w:rsidRPr="00BC2624" w14:paraId="26EE085A" w14:textId="77777777">
        <w:trPr>
          <w:jc w:val="center"/>
        </w:trPr>
        <w:tc>
          <w:tcPr>
            <w:tcW w:w="1814" w:type="dxa"/>
          </w:tcPr>
          <w:p w14:paraId="2FB95FD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Paucarillo</w:t>
            </w:r>
            <w:proofErr w:type="spellEnd"/>
          </w:p>
        </w:tc>
        <w:tc>
          <w:tcPr>
            <w:tcW w:w="1361" w:type="dxa"/>
          </w:tcPr>
          <w:p w14:paraId="759FA09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37+870</w:t>
            </w:r>
          </w:p>
        </w:tc>
        <w:tc>
          <w:tcPr>
            <w:tcW w:w="1134" w:type="dxa"/>
          </w:tcPr>
          <w:p w14:paraId="07E08BA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20.00 m</w:t>
            </w:r>
          </w:p>
        </w:tc>
        <w:tc>
          <w:tcPr>
            <w:tcW w:w="4762" w:type="dxa"/>
          </w:tcPr>
          <w:p w14:paraId="4C59AA7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37+960 a 37+974, L = 14 m</w:t>
            </w:r>
          </w:p>
        </w:tc>
      </w:tr>
      <w:tr w:rsidR="00FD107C" w:rsidRPr="00BC2624" w14:paraId="30F486C6" w14:textId="77777777">
        <w:trPr>
          <w:jc w:val="center"/>
        </w:trPr>
        <w:tc>
          <w:tcPr>
            <w:tcW w:w="1814" w:type="dxa"/>
          </w:tcPr>
          <w:p w14:paraId="14C32C1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Apangurayco</w:t>
            </w:r>
            <w:proofErr w:type="spellEnd"/>
          </w:p>
        </w:tc>
        <w:tc>
          <w:tcPr>
            <w:tcW w:w="1361" w:type="dxa"/>
          </w:tcPr>
          <w:p w14:paraId="1E7FBF4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38+800</w:t>
            </w:r>
          </w:p>
        </w:tc>
        <w:tc>
          <w:tcPr>
            <w:tcW w:w="1134" w:type="dxa"/>
          </w:tcPr>
          <w:p w14:paraId="25D90A5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15.00 m</w:t>
            </w:r>
          </w:p>
        </w:tc>
        <w:tc>
          <w:tcPr>
            <w:tcW w:w="4762" w:type="dxa"/>
          </w:tcPr>
          <w:p w14:paraId="126E6A6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38+919 a 38+929, L = 10 m</w:t>
            </w:r>
          </w:p>
        </w:tc>
      </w:tr>
      <w:tr w:rsidR="00FD107C" w:rsidRPr="00BC2624" w14:paraId="6101B89E" w14:textId="77777777">
        <w:trPr>
          <w:jc w:val="center"/>
        </w:trPr>
        <w:tc>
          <w:tcPr>
            <w:tcW w:w="1814" w:type="dxa"/>
          </w:tcPr>
          <w:p w14:paraId="2FE32AD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Chanchamayco</w:t>
            </w:r>
            <w:proofErr w:type="spellEnd"/>
          </w:p>
        </w:tc>
        <w:tc>
          <w:tcPr>
            <w:tcW w:w="1361" w:type="dxa"/>
          </w:tcPr>
          <w:p w14:paraId="38EFCDA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44+040</w:t>
            </w:r>
          </w:p>
        </w:tc>
        <w:tc>
          <w:tcPr>
            <w:tcW w:w="1134" w:type="dxa"/>
          </w:tcPr>
          <w:p w14:paraId="62B06A8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12.00 m</w:t>
            </w:r>
          </w:p>
        </w:tc>
        <w:tc>
          <w:tcPr>
            <w:tcW w:w="4762" w:type="dxa"/>
          </w:tcPr>
          <w:p w14:paraId="24F4DE5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44+149 a 44+158, </w:t>
            </w:r>
            <w:proofErr w:type="spellStart"/>
            <w:r w:rsidRPr="00BC2624">
              <w:rPr>
                <w:rFonts w:cs="Arial"/>
                <w:sz w:val="22"/>
              </w:rPr>
              <w:t>pontón</w:t>
            </w:r>
            <w:proofErr w:type="spellEnd"/>
            <w:r w:rsidRPr="00BC2624">
              <w:rPr>
                <w:rFonts w:cs="Arial"/>
                <w:sz w:val="22"/>
              </w:rPr>
              <w:t xml:space="preserve"> L = 9 m</w:t>
            </w:r>
          </w:p>
        </w:tc>
      </w:tr>
    </w:tbl>
    <w:p w14:paraId="1A147485" w14:textId="77777777" w:rsidR="00FD107C" w:rsidRPr="00BC2624" w:rsidRDefault="00FD107C">
      <w:pPr>
        <w:spacing w:after="80"/>
        <w:jc w:val="both"/>
        <w:rPr>
          <w:sz w:val="22"/>
        </w:rPr>
      </w:pPr>
    </w:p>
    <w:p w14:paraId="1DC6D41B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3.3 Estado de la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vía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y puntos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críticos</w:t>
      </w:r>
      <w:proofErr w:type="spellEnd"/>
    </w:p>
    <w:p w14:paraId="6FC3D5B7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El </w:t>
      </w:r>
      <w:proofErr w:type="spellStart"/>
      <w:r w:rsidRPr="00BC2624">
        <w:rPr>
          <w:rFonts w:cs="Arial"/>
          <w:sz w:val="22"/>
        </w:rPr>
        <w:t>inventario</w:t>
      </w:r>
      <w:proofErr w:type="spellEnd"/>
      <w:r w:rsidRPr="00BC2624">
        <w:rPr>
          <w:rFonts w:cs="Arial"/>
          <w:sz w:val="22"/>
        </w:rPr>
        <w:t xml:space="preserve"> vial </w:t>
      </w:r>
      <w:proofErr w:type="spellStart"/>
      <w:r w:rsidRPr="00BC2624">
        <w:rPr>
          <w:rFonts w:cs="Arial"/>
          <w:sz w:val="22"/>
        </w:rPr>
        <w:t>registra</w:t>
      </w:r>
      <w:proofErr w:type="spellEnd"/>
      <w:r w:rsidRPr="00BC2624">
        <w:rPr>
          <w:rFonts w:cs="Arial"/>
          <w:sz w:val="22"/>
        </w:rPr>
        <w:t xml:space="preserve">, entre </w:t>
      </w:r>
      <w:proofErr w:type="spellStart"/>
      <w:r w:rsidRPr="00BC2624">
        <w:rPr>
          <w:rFonts w:cs="Arial"/>
          <w:sz w:val="22"/>
        </w:rPr>
        <w:t>otros</w:t>
      </w:r>
      <w:proofErr w:type="spellEnd"/>
      <w:r w:rsidRPr="00BC2624">
        <w:rPr>
          <w:rFonts w:cs="Arial"/>
          <w:sz w:val="22"/>
        </w:rPr>
        <w:t xml:space="preserve">, 5 </w:t>
      </w:r>
      <w:proofErr w:type="spellStart"/>
      <w:r w:rsidRPr="00BC2624">
        <w:rPr>
          <w:rFonts w:cs="Arial"/>
          <w:sz w:val="22"/>
        </w:rPr>
        <w:t>puentes</w:t>
      </w:r>
      <w:proofErr w:type="spellEnd"/>
      <w:r w:rsidRPr="00BC2624">
        <w:rPr>
          <w:rFonts w:cs="Arial"/>
          <w:sz w:val="22"/>
        </w:rPr>
        <w:t xml:space="preserve">, 50 </w:t>
      </w:r>
      <w:proofErr w:type="spellStart"/>
      <w:r w:rsidRPr="00BC2624">
        <w:rPr>
          <w:rFonts w:cs="Arial"/>
          <w:sz w:val="22"/>
        </w:rPr>
        <w:t>alcantarillas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varias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colmatadas</w:t>
      </w:r>
      <w:proofErr w:type="spellEnd"/>
      <w:r w:rsidRPr="00BC2624">
        <w:rPr>
          <w:rFonts w:cs="Arial"/>
          <w:sz w:val="22"/>
        </w:rPr>
        <w:t xml:space="preserve"> o </w:t>
      </w:r>
      <w:proofErr w:type="spellStart"/>
      <w:r w:rsidRPr="00BC2624">
        <w:rPr>
          <w:rFonts w:cs="Arial"/>
          <w:sz w:val="22"/>
        </w:rPr>
        <w:t>semicolmatadas</w:t>
      </w:r>
      <w:proofErr w:type="spellEnd"/>
      <w:r w:rsidRPr="00BC2624">
        <w:rPr>
          <w:rFonts w:cs="Arial"/>
          <w:sz w:val="22"/>
        </w:rPr>
        <w:t xml:space="preserve">), 28 </w:t>
      </w:r>
      <w:proofErr w:type="spellStart"/>
      <w:r w:rsidRPr="00BC2624">
        <w:rPr>
          <w:rFonts w:cs="Arial"/>
          <w:sz w:val="22"/>
        </w:rPr>
        <w:t>badenes</w:t>
      </w:r>
      <w:proofErr w:type="spellEnd"/>
      <w:r w:rsidRPr="00BC2624">
        <w:rPr>
          <w:rFonts w:cs="Arial"/>
          <w:sz w:val="22"/>
        </w:rPr>
        <w:t xml:space="preserve">, 6 cruces de canal de </w:t>
      </w:r>
      <w:proofErr w:type="spellStart"/>
      <w:r w:rsidRPr="00BC2624">
        <w:rPr>
          <w:rFonts w:cs="Arial"/>
          <w:sz w:val="22"/>
        </w:rPr>
        <w:t>regadío</w:t>
      </w:r>
      <w:proofErr w:type="spellEnd"/>
      <w:r w:rsidRPr="00BC2624">
        <w:rPr>
          <w:rFonts w:cs="Arial"/>
          <w:sz w:val="22"/>
        </w:rPr>
        <w:t xml:space="preserve">, 30 </w:t>
      </w:r>
      <w:proofErr w:type="spellStart"/>
      <w:r w:rsidRPr="00BC2624">
        <w:rPr>
          <w:rFonts w:cs="Arial"/>
          <w:sz w:val="22"/>
        </w:rPr>
        <w:t>señales</w:t>
      </w:r>
      <w:proofErr w:type="spellEnd"/>
      <w:r w:rsidRPr="00BC2624">
        <w:rPr>
          <w:rFonts w:cs="Arial"/>
          <w:sz w:val="22"/>
        </w:rPr>
        <w:t xml:space="preserve"> y 26 puntos o </w:t>
      </w:r>
      <w:proofErr w:type="spellStart"/>
      <w:r w:rsidRPr="00BC2624">
        <w:rPr>
          <w:rFonts w:cs="Arial"/>
          <w:sz w:val="22"/>
        </w:rPr>
        <w:t>sectores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críticos</w:t>
      </w:r>
      <w:proofErr w:type="spellEnd"/>
      <w:r w:rsidRPr="00BC2624">
        <w:rPr>
          <w:rFonts w:cs="Arial"/>
          <w:sz w:val="22"/>
        </w:rPr>
        <w:t xml:space="preserve">. La </w:t>
      </w:r>
      <w:proofErr w:type="spellStart"/>
      <w:r w:rsidRPr="00BC2624">
        <w:rPr>
          <w:rFonts w:cs="Arial"/>
          <w:sz w:val="22"/>
        </w:rPr>
        <w:t>calzada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tiene</w:t>
      </w:r>
      <w:proofErr w:type="spellEnd"/>
      <w:r w:rsidRPr="00BC2624">
        <w:rPr>
          <w:rFonts w:cs="Arial"/>
          <w:sz w:val="22"/>
        </w:rPr>
        <w:t xml:space="preserve"> un solo </w:t>
      </w:r>
      <w:proofErr w:type="spellStart"/>
      <w:r w:rsidRPr="00BC2624">
        <w:rPr>
          <w:rFonts w:cs="Arial"/>
          <w:sz w:val="22"/>
        </w:rPr>
        <w:t>carril</w:t>
      </w:r>
      <w:proofErr w:type="spellEnd"/>
      <w:r w:rsidRPr="00BC2624">
        <w:rPr>
          <w:rFonts w:cs="Arial"/>
          <w:sz w:val="22"/>
        </w:rPr>
        <w:t xml:space="preserve"> de 4.50 a 6.20 m, con </w:t>
      </w:r>
      <w:proofErr w:type="spellStart"/>
      <w:r w:rsidRPr="00BC2624">
        <w:rPr>
          <w:rFonts w:cs="Arial"/>
          <w:sz w:val="22"/>
        </w:rPr>
        <w:t>encalaminado</w:t>
      </w:r>
      <w:proofErr w:type="spellEnd"/>
      <w:r w:rsidRPr="00BC2624">
        <w:rPr>
          <w:rFonts w:cs="Arial"/>
          <w:sz w:val="22"/>
        </w:rPr>
        <w:t xml:space="preserve">, baches, </w:t>
      </w:r>
      <w:proofErr w:type="spellStart"/>
      <w:r w:rsidRPr="00BC2624">
        <w:rPr>
          <w:rFonts w:cs="Arial"/>
          <w:sz w:val="22"/>
        </w:rPr>
        <w:t>pérdida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tratamiento</w:t>
      </w:r>
      <w:proofErr w:type="spellEnd"/>
      <w:r w:rsidRPr="00BC2624">
        <w:rPr>
          <w:rFonts w:cs="Arial"/>
          <w:sz w:val="22"/>
        </w:rPr>
        <w:t xml:space="preserve"> superficial y </w:t>
      </w:r>
      <w:proofErr w:type="spellStart"/>
      <w:r w:rsidRPr="00BC2624">
        <w:rPr>
          <w:rFonts w:cs="Arial"/>
          <w:sz w:val="22"/>
        </w:rPr>
        <w:t>empozamientos</w:t>
      </w:r>
      <w:proofErr w:type="spellEnd"/>
      <w:r w:rsidRPr="00BC2624">
        <w:rPr>
          <w:rFonts w:cs="Arial"/>
          <w:sz w:val="22"/>
        </w:rPr>
        <w:t xml:space="preserve">. Los puntos </w:t>
      </w:r>
      <w:proofErr w:type="spellStart"/>
      <w:r w:rsidRPr="00BC2624">
        <w:rPr>
          <w:rFonts w:cs="Arial"/>
          <w:sz w:val="22"/>
        </w:rPr>
        <w:t>críticos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interesan</w:t>
      </w:r>
      <w:proofErr w:type="spellEnd"/>
      <w:r w:rsidRPr="00BC2624">
        <w:rPr>
          <w:rFonts w:cs="Arial"/>
          <w:sz w:val="22"/>
        </w:rPr>
        <w:t xml:space="preserve"> a la </w:t>
      </w:r>
      <w:proofErr w:type="spellStart"/>
      <w:r w:rsidRPr="00BC2624">
        <w:rPr>
          <w:rFonts w:cs="Arial"/>
          <w:sz w:val="22"/>
        </w:rPr>
        <w:t>ejecución</w:t>
      </w:r>
      <w:proofErr w:type="spellEnd"/>
      <w:r w:rsidRPr="00BC2624">
        <w:rPr>
          <w:rFonts w:cs="Arial"/>
          <w:sz w:val="22"/>
        </w:rPr>
        <w:t xml:space="preserve"> son:</w:t>
      </w:r>
    </w:p>
    <w:p w14:paraId="46EAB961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04: Puntos y </w:t>
      </w:r>
      <w:proofErr w:type="spellStart"/>
      <w:r w:rsidRPr="00BC2624">
        <w:rPr>
          <w:rFonts w:cs="Arial"/>
          <w:b/>
          <w:sz w:val="22"/>
        </w:rPr>
        <w:t>sectores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críticos</w:t>
      </w:r>
      <w:proofErr w:type="spellEnd"/>
      <w:r w:rsidRPr="00BC2624">
        <w:rPr>
          <w:rFonts w:cs="Arial"/>
          <w:b/>
          <w:sz w:val="22"/>
        </w:rPr>
        <w:t xml:space="preserve"> del </w:t>
      </w:r>
      <w:proofErr w:type="spellStart"/>
      <w:r w:rsidRPr="00BC2624">
        <w:rPr>
          <w:rFonts w:cs="Arial"/>
          <w:b/>
          <w:sz w:val="22"/>
        </w:rPr>
        <w:t>inventario</w:t>
      </w:r>
      <w:proofErr w:type="spellEnd"/>
      <w:r w:rsidRPr="00BC2624">
        <w:rPr>
          <w:rFonts w:cs="Arial"/>
          <w:b/>
          <w:sz w:val="22"/>
        </w:rPr>
        <w:t xml:space="preserve"> vial</w:t>
      </w:r>
    </w:p>
    <w:tbl>
      <w:tblPr>
        <w:tblStyle w:val="Tablaconcuadrcul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FD107C" w:rsidRPr="00BC2624" w14:paraId="66E81111" w14:textId="77777777">
        <w:trPr>
          <w:tblHeader/>
          <w:jc w:val="center"/>
        </w:trPr>
        <w:tc>
          <w:tcPr>
            <w:tcW w:w="2835" w:type="dxa"/>
            <w:shd w:val="clear" w:color="auto" w:fill="1F4E79"/>
          </w:tcPr>
          <w:p w14:paraId="35D6874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PROGRESIVA</w:t>
            </w:r>
          </w:p>
        </w:tc>
        <w:tc>
          <w:tcPr>
            <w:tcW w:w="6236" w:type="dxa"/>
            <w:shd w:val="clear" w:color="auto" w:fill="1F4E79"/>
          </w:tcPr>
          <w:p w14:paraId="021125E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DESCRIPCIÓN</w:t>
            </w:r>
          </w:p>
        </w:tc>
      </w:tr>
      <w:tr w:rsidR="00FD107C" w:rsidRPr="00BC2624" w14:paraId="68455CEC" w14:textId="77777777">
        <w:trPr>
          <w:jc w:val="center"/>
        </w:trPr>
        <w:tc>
          <w:tcPr>
            <w:tcW w:w="2835" w:type="dxa"/>
          </w:tcPr>
          <w:p w14:paraId="6FE3A69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20+337 a 20+340</w:t>
            </w:r>
          </w:p>
        </w:tc>
        <w:tc>
          <w:tcPr>
            <w:tcW w:w="6236" w:type="dxa"/>
          </w:tcPr>
          <w:p w14:paraId="0B7A276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Erosión</w:t>
            </w:r>
            <w:proofErr w:type="spellEnd"/>
            <w:r w:rsidRPr="00BC2624">
              <w:rPr>
                <w:rFonts w:cs="Arial"/>
                <w:sz w:val="22"/>
              </w:rPr>
              <w:t xml:space="preserve"> h = 2.00 m (LI)</w:t>
            </w:r>
          </w:p>
        </w:tc>
      </w:tr>
      <w:tr w:rsidR="00FD107C" w:rsidRPr="00BC2624" w14:paraId="4D771CFA" w14:textId="77777777">
        <w:trPr>
          <w:jc w:val="center"/>
        </w:trPr>
        <w:tc>
          <w:tcPr>
            <w:tcW w:w="2835" w:type="dxa"/>
          </w:tcPr>
          <w:p w14:paraId="480ABBC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20+360 a 21+170</w:t>
            </w:r>
          </w:p>
        </w:tc>
        <w:tc>
          <w:tcPr>
            <w:tcW w:w="6236" w:type="dxa"/>
          </w:tcPr>
          <w:p w14:paraId="5ED2864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Inundación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cultivos</w:t>
            </w:r>
            <w:proofErr w:type="spellEnd"/>
            <w:r w:rsidRPr="00BC2624">
              <w:rPr>
                <w:rFonts w:cs="Arial"/>
                <w:sz w:val="22"/>
              </w:rPr>
              <w:t xml:space="preserve"> de arroz</w:t>
            </w:r>
          </w:p>
        </w:tc>
      </w:tr>
      <w:tr w:rsidR="00FD107C" w:rsidRPr="00BC2624" w14:paraId="3945C307" w14:textId="77777777">
        <w:trPr>
          <w:jc w:val="center"/>
        </w:trPr>
        <w:tc>
          <w:tcPr>
            <w:tcW w:w="2835" w:type="dxa"/>
          </w:tcPr>
          <w:p w14:paraId="6D9F76F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22+270; 22+800 a 22+960</w:t>
            </w:r>
          </w:p>
        </w:tc>
        <w:tc>
          <w:tcPr>
            <w:tcW w:w="6236" w:type="dxa"/>
          </w:tcPr>
          <w:p w14:paraId="19A3BAE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Empozamiento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(LI)</w:t>
            </w:r>
          </w:p>
        </w:tc>
      </w:tr>
      <w:tr w:rsidR="00FD107C" w:rsidRPr="00BC2624" w14:paraId="25A93CFB" w14:textId="77777777">
        <w:trPr>
          <w:jc w:val="center"/>
        </w:trPr>
        <w:tc>
          <w:tcPr>
            <w:tcW w:w="2835" w:type="dxa"/>
          </w:tcPr>
          <w:p w14:paraId="4457A33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26+924; 34+954; 40+380; 43+660</w:t>
            </w:r>
          </w:p>
        </w:tc>
        <w:tc>
          <w:tcPr>
            <w:tcW w:w="6236" w:type="dxa"/>
          </w:tcPr>
          <w:p w14:paraId="711DF76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Empozamiento</w:t>
            </w:r>
            <w:proofErr w:type="spellEnd"/>
            <w:r w:rsidRPr="00BC2624">
              <w:rPr>
                <w:rFonts w:cs="Arial"/>
                <w:sz w:val="22"/>
              </w:rPr>
              <w:t xml:space="preserve"> sin </w:t>
            </w:r>
            <w:proofErr w:type="spellStart"/>
            <w:r w:rsidRPr="00BC2624">
              <w:rPr>
                <w:rFonts w:cs="Arial"/>
                <w:sz w:val="22"/>
              </w:rPr>
              <w:t>elemento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descarga</w:t>
            </w:r>
            <w:proofErr w:type="spellEnd"/>
          </w:p>
        </w:tc>
      </w:tr>
      <w:tr w:rsidR="00FD107C" w:rsidRPr="00BC2624" w14:paraId="78DD0A61" w14:textId="77777777">
        <w:trPr>
          <w:jc w:val="center"/>
        </w:trPr>
        <w:tc>
          <w:tcPr>
            <w:tcW w:w="2835" w:type="dxa"/>
          </w:tcPr>
          <w:p w14:paraId="689527B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28+800 a 29+060</w:t>
            </w:r>
          </w:p>
        </w:tc>
        <w:tc>
          <w:tcPr>
            <w:tcW w:w="6236" w:type="dxa"/>
          </w:tcPr>
          <w:p w14:paraId="3D22BDE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Material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 xml:space="preserve"> (LI)</w:t>
            </w:r>
          </w:p>
        </w:tc>
      </w:tr>
      <w:tr w:rsidR="00FD107C" w:rsidRPr="00BC2624" w14:paraId="6F70479D" w14:textId="77777777">
        <w:trPr>
          <w:jc w:val="center"/>
        </w:trPr>
        <w:tc>
          <w:tcPr>
            <w:tcW w:w="2835" w:type="dxa"/>
          </w:tcPr>
          <w:p w14:paraId="52E430E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34+766 a 34+786</w:t>
            </w:r>
          </w:p>
        </w:tc>
        <w:tc>
          <w:tcPr>
            <w:tcW w:w="6236" w:type="dxa"/>
          </w:tcPr>
          <w:p w14:paraId="1735364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Erosión</w:t>
            </w:r>
            <w:proofErr w:type="spellEnd"/>
            <w:r w:rsidRPr="00BC2624">
              <w:rPr>
                <w:rFonts w:cs="Arial"/>
                <w:sz w:val="22"/>
              </w:rPr>
              <w:t xml:space="preserve"> h = 3 m (LD)</w:t>
            </w:r>
          </w:p>
        </w:tc>
      </w:tr>
      <w:tr w:rsidR="00FD107C" w:rsidRPr="00BC2624" w14:paraId="07791CAA" w14:textId="77777777">
        <w:trPr>
          <w:jc w:val="center"/>
        </w:trPr>
        <w:tc>
          <w:tcPr>
            <w:tcW w:w="2835" w:type="dxa"/>
          </w:tcPr>
          <w:p w14:paraId="41783B9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36+060 a 36+100</w:t>
            </w:r>
          </w:p>
        </w:tc>
        <w:tc>
          <w:tcPr>
            <w:tcW w:w="6236" w:type="dxa"/>
          </w:tcPr>
          <w:p w14:paraId="3C93A6F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Inestabilidad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talud</w:t>
            </w:r>
            <w:proofErr w:type="spellEnd"/>
            <w:r w:rsidRPr="00BC2624">
              <w:rPr>
                <w:rFonts w:cs="Arial"/>
                <w:sz w:val="22"/>
              </w:rPr>
              <w:t xml:space="preserve"> h = 20 m (LI)</w:t>
            </w:r>
          </w:p>
        </w:tc>
      </w:tr>
      <w:tr w:rsidR="00FD107C" w:rsidRPr="00BC2624" w14:paraId="5698CD1A" w14:textId="77777777">
        <w:trPr>
          <w:jc w:val="center"/>
        </w:trPr>
        <w:tc>
          <w:tcPr>
            <w:tcW w:w="2835" w:type="dxa"/>
          </w:tcPr>
          <w:p w14:paraId="4C4D4B7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36+380 a 36+460</w:t>
            </w:r>
          </w:p>
        </w:tc>
        <w:tc>
          <w:tcPr>
            <w:tcW w:w="6236" w:type="dxa"/>
          </w:tcPr>
          <w:p w14:paraId="4C543C4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Erosión</w:t>
            </w:r>
            <w:proofErr w:type="spellEnd"/>
            <w:r w:rsidRPr="00BC2624">
              <w:rPr>
                <w:rFonts w:cs="Arial"/>
                <w:sz w:val="22"/>
              </w:rPr>
              <w:t xml:space="preserve"> h = 2.0 m (LD)</w:t>
            </w:r>
          </w:p>
        </w:tc>
      </w:tr>
      <w:tr w:rsidR="00FD107C" w:rsidRPr="00BC2624" w14:paraId="27C78AC5" w14:textId="77777777">
        <w:trPr>
          <w:jc w:val="center"/>
        </w:trPr>
        <w:tc>
          <w:tcPr>
            <w:tcW w:w="2835" w:type="dxa"/>
          </w:tcPr>
          <w:p w14:paraId="3F01347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37+520 a 37+780</w:t>
            </w:r>
          </w:p>
        </w:tc>
        <w:tc>
          <w:tcPr>
            <w:tcW w:w="6236" w:type="dxa"/>
          </w:tcPr>
          <w:p w14:paraId="2C4680C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Inestabilidad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talud</w:t>
            </w:r>
            <w:proofErr w:type="spellEnd"/>
            <w:r w:rsidRPr="00BC2624">
              <w:rPr>
                <w:rFonts w:cs="Arial"/>
                <w:sz w:val="22"/>
              </w:rPr>
              <w:t xml:space="preserve"> h = 30 m (LI)</w:t>
            </w:r>
          </w:p>
        </w:tc>
      </w:tr>
      <w:tr w:rsidR="00FD107C" w:rsidRPr="00BC2624" w14:paraId="7511585B" w14:textId="77777777">
        <w:trPr>
          <w:jc w:val="center"/>
        </w:trPr>
        <w:tc>
          <w:tcPr>
            <w:tcW w:w="2835" w:type="dxa"/>
          </w:tcPr>
          <w:p w14:paraId="2D2362B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39+380 a 39+840</w:t>
            </w:r>
          </w:p>
        </w:tc>
        <w:tc>
          <w:tcPr>
            <w:tcW w:w="6236" w:type="dxa"/>
          </w:tcPr>
          <w:p w14:paraId="418DB97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Erosión</w:t>
            </w:r>
            <w:proofErr w:type="spellEnd"/>
            <w:r w:rsidRPr="00BC2624">
              <w:rPr>
                <w:rFonts w:cs="Arial"/>
                <w:sz w:val="22"/>
              </w:rPr>
              <w:t xml:space="preserve"> h = 3 a 5 m (LD y LI)</w:t>
            </w:r>
          </w:p>
        </w:tc>
      </w:tr>
      <w:tr w:rsidR="00FD107C" w:rsidRPr="00BC2624" w14:paraId="2331BA63" w14:textId="77777777">
        <w:trPr>
          <w:jc w:val="center"/>
        </w:trPr>
        <w:tc>
          <w:tcPr>
            <w:tcW w:w="2835" w:type="dxa"/>
          </w:tcPr>
          <w:p w14:paraId="35778F8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42+280</w:t>
            </w:r>
          </w:p>
        </w:tc>
        <w:tc>
          <w:tcPr>
            <w:tcW w:w="6236" w:type="dxa"/>
          </w:tcPr>
          <w:p w14:paraId="46C8DF7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Quebrada sin </w:t>
            </w:r>
            <w:proofErr w:type="spellStart"/>
            <w:r w:rsidRPr="00BC2624">
              <w:rPr>
                <w:rFonts w:cs="Arial"/>
                <w:sz w:val="22"/>
              </w:rPr>
              <w:t>descarga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pendiente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contrapendiente</w:t>
            </w:r>
            <w:proofErr w:type="spellEnd"/>
            <w:r w:rsidRPr="00BC2624">
              <w:rPr>
                <w:rFonts w:cs="Arial"/>
                <w:sz w:val="22"/>
              </w:rPr>
              <w:t>, material de arrastre</w:t>
            </w:r>
          </w:p>
        </w:tc>
      </w:tr>
      <w:tr w:rsidR="00FD107C" w:rsidRPr="00BC2624" w14:paraId="64308C75" w14:textId="77777777">
        <w:trPr>
          <w:jc w:val="center"/>
        </w:trPr>
        <w:tc>
          <w:tcPr>
            <w:tcW w:w="2835" w:type="dxa"/>
          </w:tcPr>
          <w:p w14:paraId="45C83FD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43+620 a 43+632</w:t>
            </w:r>
          </w:p>
        </w:tc>
        <w:tc>
          <w:tcPr>
            <w:tcW w:w="6236" w:type="dxa"/>
          </w:tcPr>
          <w:p w14:paraId="2E4690D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Erosión</w:t>
            </w:r>
            <w:proofErr w:type="spellEnd"/>
            <w:r w:rsidRPr="00BC2624">
              <w:rPr>
                <w:rFonts w:cs="Arial"/>
                <w:sz w:val="22"/>
              </w:rPr>
              <w:t xml:space="preserve"> h = 1.0 m (LI)</w:t>
            </w:r>
          </w:p>
        </w:tc>
      </w:tr>
      <w:tr w:rsidR="00FD107C" w:rsidRPr="00BC2624" w14:paraId="35B55D26" w14:textId="77777777">
        <w:trPr>
          <w:jc w:val="center"/>
        </w:trPr>
        <w:tc>
          <w:tcPr>
            <w:tcW w:w="2835" w:type="dxa"/>
          </w:tcPr>
          <w:p w14:paraId="35894F5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34+400 a 44+600 (</w:t>
            </w:r>
            <w:proofErr w:type="spellStart"/>
            <w:r w:rsidRPr="00BC2624">
              <w:rPr>
                <w:rFonts w:cs="Arial"/>
                <w:sz w:val="22"/>
              </w:rPr>
              <w:t>varios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6236" w:type="dxa"/>
          </w:tcPr>
          <w:p w14:paraId="6FB60A4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Plataforma </w:t>
            </w:r>
            <w:proofErr w:type="spellStart"/>
            <w:r w:rsidRPr="00BC2624">
              <w:rPr>
                <w:rFonts w:cs="Arial"/>
                <w:sz w:val="22"/>
              </w:rPr>
              <w:t>angosta</w:t>
            </w:r>
            <w:proofErr w:type="spellEnd"/>
          </w:p>
        </w:tc>
      </w:tr>
    </w:tbl>
    <w:p w14:paraId="09C3515A" w14:textId="77777777" w:rsidR="00FD107C" w:rsidRPr="00BC2624" w:rsidRDefault="00FD107C">
      <w:pPr>
        <w:spacing w:after="80"/>
        <w:jc w:val="both"/>
        <w:rPr>
          <w:sz w:val="22"/>
        </w:rPr>
      </w:pPr>
    </w:p>
    <w:p w14:paraId="2514954E" w14:textId="77777777" w:rsidR="00FD107C" w:rsidRPr="00BC2624" w:rsidRDefault="00000000">
      <w:pPr>
        <w:jc w:val="center"/>
        <w:rPr>
          <w:sz w:val="22"/>
        </w:rPr>
      </w:pPr>
      <w:r w:rsidRPr="00BC2624">
        <w:rPr>
          <w:noProof/>
          <w:sz w:val="22"/>
        </w:rPr>
        <w:drawing>
          <wp:inline distT="0" distB="0" distL="0" distR="0" wp14:anchorId="7DA821C1" wp14:editId="3623F24F">
            <wp:extent cx="3960000" cy="297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0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A03D" w14:textId="77777777" w:rsidR="00FD107C" w:rsidRPr="00BC2624" w:rsidRDefault="00000000">
      <w:pPr>
        <w:spacing w:after="2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Figura</w:t>
      </w:r>
      <w:proofErr w:type="spellEnd"/>
      <w:r w:rsidRPr="00BC2624">
        <w:rPr>
          <w:rFonts w:cs="Arial"/>
          <w:b/>
          <w:sz w:val="22"/>
        </w:rPr>
        <w:t xml:space="preserve"> N.° 02: </w:t>
      </w:r>
      <w:proofErr w:type="spellStart"/>
      <w:r w:rsidRPr="00BC2624">
        <w:rPr>
          <w:rFonts w:cs="Arial"/>
          <w:b/>
          <w:sz w:val="22"/>
        </w:rPr>
        <w:t>Erosión</w:t>
      </w:r>
      <w:proofErr w:type="spellEnd"/>
      <w:r w:rsidRPr="00BC2624">
        <w:rPr>
          <w:rFonts w:cs="Arial"/>
          <w:b/>
          <w:sz w:val="22"/>
        </w:rPr>
        <w:t xml:space="preserve"> del </w:t>
      </w:r>
      <w:proofErr w:type="spellStart"/>
      <w:r w:rsidRPr="00BC2624">
        <w:rPr>
          <w:rFonts w:cs="Arial"/>
          <w:b/>
          <w:sz w:val="22"/>
        </w:rPr>
        <w:t>borde</w:t>
      </w:r>
      <w:proofErr w:type="spellEnd"/>
      <w:r w:rsidRPr="00BC2624">
        <w:rPr>
          <w:rFonts w:cs="Arial"/>
          <w:b/>
          <w:sz w:val="22"/>
        </w:rPr>
        <w:t xml:space="preserve"> de la </w:t>
      </w:r>
      <w:proofErr w:type="spellStart"/>
      <w:r w:rsidRPr="00BC2624">
        <w:rPr>
          <w:rFonts w:cs="Arial"/>
          <w:b/>
          <w:sz w:val="22"/>
        </w:rPr>
        <w:t>plataforma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en</w:t>
      </w:r>
      <w:proofErr w:type="spellEnd"/>
      <w:r w:rsidRPr="00BC2624">
        <w:rPr>
          <w:rFonts w:cs="Arial"/>
          <w:b/>
          <w:sz w:val="22"/>
        </w:rPr>
        <w:t xml:space="preserve"> el km 37+223 (UTM 369850 E, 9226904 N)</w:t>
      </w:r>
    </w:p>
    <w:p w14:paraId="100001E8" w14:textId="77777777" w:rsidR="00FD107C" w:rsidRPr="00BC2624" w:rsidRDefault="00000000">
      <w:pPr>
        <w:spacing w:after="160"/>
        <w:jc w:val="center"/>
        <w:rPr>
          <w:sz w:val="22"/>
        </w:rPr>
      </w:pPr>
      <w:r w:rsidRPr="00BC2624">
        <w:rPr>
          <w:rFonts w:cs="Arial"/>
          <w:i/>
          <w:sz w:val="22"/>
        </w:rPr>
        <w:t xml:space="preserve">Fuente: </w:t>
      </w:r>
      <w:proofErr w:type="spellStart"/>
      <w:r w:rsidRPr="00BC2624">
        <w:rPr>
          <w:rFonts w:cs="Arial"/>
          <w:i/>
          <w:sz w:val="22"/>
        </w:rPr>
        <w:t>estudio</w:t>
      </w:r>
      <w:proofErr w:type="spellEnd"/>
      <w:r w:rsidRPr="00BC2624">
        <w:rPr>
          <w:rFonts w:cs="Arial"/>
          <w:i/>
          <w:sz w:val="22"/>
        </w:rPr>
        <w:t xml:space="preserve"> de </w:t>
      </w:r>
      <w:proofErr w:type="spellStart"/>
      <w:r w:rsidRPr="00BC2624">
        <w:rPr>
          <w:rFonts w:cs="Arial"/>
          <w:i/>
          <w:sz w:val="22"/>
        </w:rPr>
        <w:t>inventario</w:t>
      </w:r>
      <w:proofErr w:type="spellEnd"/>
      <w:r w:rsidRPr="00BC2624">
        <w:rPr>
          <w:rFonts w:cs="Arial"/>
          <w:i/>
          <w:sz w:val="22"/>
        </w:rPr>
        <w:t xml:space="preserve"> vial, panel </w:t>
      </w:r>
      <w:proofErr w:type="spellStart"/>
      <w:r w:rsidRPr="00BC2624">
        <w:rPr>
          <w:rFonts w:cs="Arial"/>
          <w:i/>
          <w:sz w:val="22"/>
        </w:rPr>
        <w:t>fotográfico</w:t>
      </w:r>
      <w:proofErr w:type="spellEnd"/>
      <w:r w:rsidRPr="00BC2624">
        <w:rPr>
          <w:rFonts w:cs="Arial"/>
          <w:i/>
          <w:sz w:val="22"/>
        </w:rPr>
        <w:t xml:space="preserve"> (</w:t>
      </w:r>
      <w:proofErr w:type="spellStart"/>
      <w:r w:rsidRPr="00BC2624">
        <w:rPr>
          <w:rFonts w:cs="Arial"/>
          <w:i/>
          <w:sz w:val="22"/>
        </w:rPr>
        <w:t>setiembre</w:t>
      </w:r>
      <w:proofErr w:type="spellEnd"/>
      <w:r w:rsidRPr="00BC2624">
        <w:rPr>
          <w:rFonts w:cs="Arial"/>
          <w:i/>
          <w:sz w:val="22"/>
        </w:rPr>
        <w:t xml:space="preserve"> 2026); </w:t>
      </w:r>
      <w:proofErr w:type="spellStart"/>
      <w:r w:rsidRPr="00BC2624">
        <w:rPr>
          <w:rFonts w:cs="Arial"/>
          <w:i/>
          <w:sz w:val="22"/>
        </w:rPr>
        <w:t>progresiva</w:t>
      </w:r>
      <w:proofErr w:type="spellEnd"/>
      <w:r w:rsidRPr="00BC2624">
        <w:rPr>
          <w:rFonts w:cs="Arial"/>
          <w:i/>
          <w:sz w:val="22"/>
        </w:rPr>
        <w:t xml:space="preserve"> </w:t>
      </w:r>
      <w:proofErr w:type="spellStart"/>
      <w:r w:rsidRPr="00BC2624">
        <w:rPr>
          <w:rFonts w:cs="Arial"/>
          <w:i/>
          <w:sz w:val="22"/>
        </w:rPr>
        <w:t>obtenida</w:t>
      </w:r>
      <w:proofErr w:type="spellEnd"/>
      <w:r w:rsidRPr="00BC2624">
        <w:rPr>
          <w:rFonts w:cs="Arial"/>
          <w:i/>
          <w:sz w:val="22"/>
        </w:rPr>
        <w:t xml:space="preserve"> con el </w:t>
      </w:r>
      <w:proofErr w:type="spellStart"/>
      <w:r w:rsidRPr="00BC2624">
        <w:rPr>
          <w:rFonts w:cs="Arial"/>
          <w:i/>
          <w:sz w:val="22"/>
        </w:rPr>
        <w:t>eje</w:t>
      </w:r>
      <w:proofErr w:type="spellEnd"/>
      <w:r w:rsidRPr="00BC2624">
        <w:rPr>
          <w:rFonts w:cs="Arial"/>
          <w:i/>
          <w:sz w:val="22"/>
        </w:rPr>
        <w:t xml:space="preserve"> </w:t>
      </w:r>
      <w:proofErr w:type="spellStart"/>
      <w:r w:rsidRPr="00BC2624">
        <w:rPr>
          <w:rFonts w:cs="Arial"/>
          <w:i/>
          <w:sz w:val="22"/>
        </w:rPr>
        <w:t>georreferenciado</w:t>
      </w:r>
      <w:proofErr w:type="spellEnd"/>
      <w:r w:rsidRPr="00BC2624">
        <w:rPr>
          <w:rFonts w:cs="Arial"/>
          <w:i/>
          <w:sz w:val="22"/>
        </w:rPr>
        <w:t>.</w:t>
      </w:r>
    </w:p>
    <w:p w14:paraId="6B55C82B" w14:textId="77777777" w:rsidR="00FD107C" w:rsidRPr="00BC2624" w:rsidRDefault="00000000">
      <w:pPr>
        <w:jc w:val="center"/>
        <w:rPr>
          <w:sz w:val="22"/>
        </w:rPr>
      </w:pPr>
      <w:r w:rsidRPr="00BC2624">
        <w:rPr>
          <w:noProof/>
          <w:sz w:val="22"/>
        </w:rPr>
        <w:drawing>
          <wp:inline distT="0" distB="0" distL="0" distR="0" wp14:anchorId="1C138AA8" wp14:editId="34BB0D39">
            <wp:extent cx="3960000" cy="297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24_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FDE0" w14:textId="77777777" w:rsidR="00FD107C" w:rsidRPr="00BC2624" w:rsidRDefault="00000000">
      <w:pPr>
        <w:spacing w:after="2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Figura</w:t>
      </w:r>
      <w:proofErr w:type="spellEnd"/>
      <w:r w:rsidRPr="00BC2624">
        <w:rPr>
          <w:rFonts w:cs="Arial"/>
          <w:b/>
          <w:sz w:val="22"/>
        </w:rPr>
        <w:t xml:space="preserve"> N.° 03: </w:t>
      </w:r>
      <w:proofErr w:type="spellStart"/>
      <w:r w:rsidRPr="00BC2624">
        <w:rPr>
          <w:rFonts w:cs="Arial"/>
          <w:b/>
          <w:sz w:val="22"/>
        </w:rPr>
        <w:t>Empozamiento</w:t>
      </w:r>
      <w:proofErr w:type="spellEnd"/>
      <w:r w:rsidRPr="00BC2624">
        <w:rPr>
          <w:rFonts w:cs="Arial"/>
          <w:b/>
          <w:sz w:val="22"/>
        </w:rPr>
        <w:t xml:space="preserve"> y </w:t>
      </w:r>
      <w:proofErr w:type="spellStart"/>
      <w:r w:rsidRPr="00BC2624">
        <w:rPr>
          <w:rFonts w:cs="Arial"/>
          <w:b/>
          <w:sz w:val="22"/>
        </w:rPr>
        <w:t>pérdida</w:t>
      </w:r>
      <w:proofErr w:type="spellEnd"/>
      <w:r w:rsidRPr="00BC2624">
        <w:rPr>
          <w:rFonts w:cs="Arial"/>
          <w:b/>
          <w:sz w:val="22"/>
        </w:rPr>
        <w:t xml:space="preserve"> de </w:t>
      </w:r>
      <w:proofErr w:type="spellStart"/>
      <w:r w:rsidRPr="00BC2624">
        <w:rPr>
          <w:rFonts w:cs="Arial"/>
          <w:b/>
          <w:sz w:val="22"/>
        </w:rPr>
        <w:t>rodadura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en</w:t>
      </w:r>
      <w:proofErr w:type="spellEnd"/>
      <w:r w:rsidRPr="00BC2624">
        <w:rPr>
          <w:rFonts w:cs="Arial"/>
          <w:b/>
          <w:sz w:val="22"/>
        </w:rPr>
        <w:t xml:space="preserve"> el km 42+593 (UTM 373093 E, 9223667 N)</w:t>
      </w:r>
    </w:p>
    <w:p w14:paraId="22D455B7" w14:textId="77777777" w:rsidR="00FD107C" w:rsidRPr="00BC2624" w:rsidRDefault="00000000">
      <w:pPr>
        <w:spacing w:after="160"/>
        <w:jc w:val="center"/>
        <w:rPr>
          <w:sz w:val="22"/>
        </w:rPr>
      </w:pPr>
      <w:r w:rsidRPr="00BC2624">
        <w:rPr>
          <w:rFonts w:cs="Arial"/>
          <w:i/>
          <w:sz w:val="22"/>
        </w:rPr>
        <w:t xml:space="preserve">Fuente: </w:t>
      </w:r>
      <w:proofErr w:type="spellStart"/>
      <w:r w:rsidRPr="00BC2624">
        <w:rPr>
          <w:rFonts w:cs="Arial"/>
          <w:i/>
          <w:sz w:val="22"/>
        </w:rPr>
        <w:t>estudio</w:t>
      </w:r>
      <w:proofErr w:type="spellEnd"/>
      <w:r w:rsidRPr="00BC2624">
        <w:rPr>
          <w:rFonts w:cs="Arial"/>
          <w:i/>
          <w:sz w:val="22"/>
        </w:rPr>
        <w:t xml:space="preserve"> de </w:t>
      </w:r>
      <w:proofErr w:type="spellStart"/>
      <w:r w:rsidRPr="00BC2624">
        <w:rPr>
          <w:rFonts w:cs="Arial"/>
          <w:i/>
          <w:sz w:val="22"/>
        </w:rPr>
        <w:t>inventario</w:t>
      </w:r>
      <w:proofErr w:type="spellEnd"/>
      <w:r w:rsidRPr="00BC2624">
        <w:rPr>
          <w:rFonts w:cs="Arial"/>
          <w:i/>
          <w:sz w:val="22"/>
        </w:rPr>
        <w:t xml:space="preserve"> vial, panel </w:t>
      </w:r>
      <w:proofErr w:type="spellStart"/>
      <w:r w:rsidRPr="00BC2624">
        <w:rPr>
          <w:rFonts w:cs="Arial"/>
          <w:i/>
          <w:sz w:val="22"/>
        </w:rPr>
        <w:t>fotográfico</w:t>
      </w:r>
      <w:proofErr w:type="spellEnd"/>
      <w:r w:rsidRPr="00BC2624">
        <w:rPr>
          <w:rFonts w:cs="Arial"/>
          <w:i/>
          <w:sz w:val="22"/>
        </w:rPr>
        <w:t xml:space="preserve"> (</w:t>
      </w:r>
      <w:proofErr w:type="spellStart"/>
      <w:r w:rsidRPr="00BC2624">
        <w:rPr>
          <w:rFonts w:cs="Arial"/>
          <w:i/>
          <w:sz w:val="22"/>
        </w:rPr>
        <w:t>setiembre</w:t>
      </w:r>
      <w:proofErr w:type="spellEnd"/>
      <w:r w:rsidRPr="00BC2624">
        <w:rPr>
          <w:rFonts w:cs="Arial"/>
          <w:i/>
          <w:sz w:val="22"/>
        </w:rPr>
        <w:t xml:space="preserve"> 2026); </w:t>
      </w:r>
      <w:proofErr w:type="spellStart"/>
      <w:r w:rsidRPr="00BC2624">
        <w:rPr>
          <w:rFonts w:cs="Arial"/>
          <w:i/>
          <w:sz w:val="22"/>
        </w:rPr>
        <w:t>progresiva</w:t>
      </w:r>
      <w:proofErr w:type="spellEnd"/>
      <w:r w:rsidRPr="00BC2624">
        <w:rPr>
          <w:rFonts w:cs="Arial"/>
          <w:i/>
          <w:sz w:val="22"/>
        </w:rPr>
        <w:t xml:space="preserve"> </w:t>
      </w:r>
      <w:proofErr w:type="spellStart"/>
      <w:r w:rsidRPr="00BC2624">
        <w:rPr>
          <w:rFonts w:cs="Arial"/>
          <w:i/>
          <w:sz w:val="22"/>
        </w:rPr>
        <w:t>obtenida</w:t>
      </w:r>
      <w:proofErr w:type="spellEnd"/>
      <w:r w:rsidRPr="00BC2624">
        <w:rPr>
          <w:rFonts w:cs="Arial"/>
          <w:i/>
          <w:sz w:val="22"/>
        </w:rPr>
        <w:t xml:space="preserve"> con el </w:t>
      </w:r>
      <w:proofErr w:type="spellStart"/>
      <w:r w:rsidRPr="00BC2624">
        <w:rPr>
          <w:rFonts w:cs="Arial"/>
          <w:i/>
          <w:sz w:val="22"/>
        </w:rPr>
        <w:t>eje</w:t>
      </w:r>
      <w:proofErr w:type="spellEnd"/>
      <w:r w:rsidRPr="00BC2624">
        <w:rPr>
          <w:rFonts w:cs="Arial"/>
          <w:i/>
          <w:sz w:val="22"/>
        </w:rPr>
        <w:t xml:space="preserve"> </w:t>
      </w:r>
      <w:proofErr w:type="spellStart"/>
      <w:r w:rsidRPr="00BC2624">
        <w:rPr>
          <w:rFonts w:cs="Arial"/>
          <w:i/>
          <w:sz w:val="22"/>
        </w:rPr>
        <w:t>georreferenciado</w:t>
      </w:r>
      <w:proofErr w:type="spellEnd"/>
      <w:r w:rsidRPr="00BC2624">
        <w:rPr>
          <w:rFonts w:cs="Arial"/>
          <w:i/>
          <w:sz w:val="22"/>
        </w:rPr>
        <w:t>.</w:t>
      </w:r>
    </w:p>
    <w:p w14:paraId="46E91111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3.4 Relieve</w:t>
      </w:r>
    </w:p>
    <w:p w14:paraId="76408CDE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El </w:t>
      </w:r>
      <w:proofErr w:type="spellStart"/>
      <w:r w:rsidRPr="00BC2624">
        <w:rPr>
          <w:rFonts w:cs="Arial"/>
          <w:sz w:val="22"/>
        </w:rPr>
        <w:t>perfil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terreno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obtuvo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modelo</w:t>
      </w:r>
      <w:proofErr w:type="spellEnd"/>
      <w:r w:rsidRPr="00BC2624">
        <w:rPr>
          <w:rFonts w:cs="Arial"/>
          <w:sz w:val="22"/>
        </w:rPr>
        <w:t xml:space="preserve"> digital Copernicus GLO-30 (30 m),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incluye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altura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vegetación</w:t>
      </w:r>
      <w:proofErr w:type="spellEnd"/>
      <w:r w:rsidRPr="00BC2624">
        <w:rPr>
          <w:rFonts w:cs="Arial"/>
          <w:sz w:val="22"/>
        </w:rPr>
        <w:t xml:space="preserve">; sus </w:t>
      </w:r>
      <w:proofErr w:type="spellStart"/>
      <w:r w:rsidRPr="00BC2624">
        <w:rPr>
          <w:rFonts w:cs="Arial"/>
          <w:sz w:val="22"/>
        </w:rPr>
        <w:t>valores</w:t>
      </w:r>
      <w:proofErr w:type="spellEnd"/>
      <w:r w:rsidRPr="00BC2624">
        <w:rPr>
          <w:rFonts w:cs="Arial"/>
          <w:sz w:val="22"/>
        </w:rPr>
        <w:t xml:space="preserve"> son </w:t>
      </w:r>
      <w:proofErr w:type="spellStart"/>
      <w:r w:rsidRPr="00BC2624">
        <w:rPr>
          <w:rFonts w:cs="Arial"/>
          <w:sz w:val="22"/>
        </w:rPr>
        <w:t>referenciales</w:t>
      </w:r>
      <w:proofErr w:type="spellEnd"/>
      <w:r w:rsidRPr="00BC2624">
        <w:rPr>
          <w:rFonts w:cs="Arial"/>
          <w:sz w:val="22"/>
        </w:rPr>
        <w:t xml:space="preserve">. Del </w:t>
      </w:r>
      <w:proofErr w:type="spellStart"/>
      <w:r w:rsidRPr="00BC2624">
        <w:rPr>
          <w:rFonts w:cs="Arial"/>
          <w:sz w:val="22"/>
        </w:rPr>
        <w:t>inicio</w:t>
      </w:r>
      <w:proofErr w:type="spellEnd"/>
      <w:r w:rsidRPr="00BC2624">
        <w:rPr>
          <w:rFonts w:cs="Arial"/>
          <w:sz w:val="22"/>
        </w:rPr>
        <w:t xml:space="preserve"> al km 23 el </w:t>
      </w:r>
      <w:proofErr w:type="spellStart"/>
      <w:r w:rsidRPr="00BC2624">
        <w:rPr>
          <w:rFonts w:cs="Arial"/>
          <w:sz w:val="22"/>
        </w:rPr>
        <w:t>terreno</w:t>
      </w:r>
      <w:proofErr w:type="spellEnd"/>
      <w:r w:rsidRPr="00BC2624">
        <w:rPr>
          <w:rFonts w:cs="Arial"/>
          <w:sz w:val="22"/>
        </w:rPr>
        <w:t xml:space="preserve"> es llano (</w:t>
      </w:r>
      <w:proofErr w:type="spellStart"/>
      <w:r w:rsidRPr="00BC2624">
        <w:rPr>
          <w:rFonts w:cs="Arial"/>
          <w:sz w:val="22"/>
        </w:rPr>
        <w:t>cotas</w:t>
      </w:r>
      <w:proofErr w:type="spellEnd"/>
      <w:r w:rsidRPr="00BC2624">
        <w:rPr>
          <w:rFonts w:cs="Arial"/>
          <w:sz w:val="22"/>
        </w:rPr>
        <w:t xml:space="preserve"> de 236 a 244 </w:t>
      </w:r>
      <w:proofErr w:type="spellStart"/>
      <w:r w:rsidRPr="00BC2624">
        <w:rPr>
          <w:rFonts w:cs="Arial"/>
          <w:sz w:val="22"/>
        </w:rPr>
        <w:t>msnm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pendientes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entorno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menores</w:t>
      </w:r>
      <w:proofErr w:type="spellEnd"/>
      <w:r w:rsidRPr="00BC2624">
        <w:rPr>
          <w:rFonts w:cs="Arial"/>
          <w:sz w:val="22"/>
        </w:rPr>
        <w:t xml:space="preserve"> de 15°), con </w:t>
      </w:r>
      <w:proofErr w:type="spellStart"/>
      <w:r w:rsidRPr="00BC2624">
        <w:rPr>
          <w:rFonts w:cs="Arial"/>
          <w:sz w:val="22"/>
        </w:rPr>
        <w:t>arrozales</w:t>
      </w:r>
      <w:proofErr w:type="spellEnd"/>
      <w:r w:rsidRPr="00BC2624">
        <w:rPr>
          <w:rFonts w:cs="Arial"/>
          <w:sz w:val="22"/>
        </w:rPr>
        <w:t xml:space="preserve"> y zonas </w:t>
      </w:r>
      <w:proofErr w:type="spellStart"/>
      <w:r w:rsidRPr="00BC2624">
        <w:rPr>
          <w:rFonts w:cs="Arial"/>
          <w:sz w:val="22"/>
        </w:rPr>
        <w:t>inundables</w:t>
      </w:r>
      <w:proofErr w:type="spellEnd"/>
      <w:r w:rsidRPr="00BC2624">
        <w:rPr>
          <w:rFonts w:cs="Arial"/>
          <w:sz w:val="22"/>
        </w:rPr>
        <w:t xml:space="preserve">. </w:t>
      </w:r>
      <w:proofErr w:type="spellStart"/>
      <w:r w:rsidRPr="00BC2624">
        <w:rPr>
          <w:rFonts w:cs="Arial"/>
          <w:sz w:val="22"/>
        </w:rPr>
        <w:t>Desde</w:t>
      </w:r>
      <w:proofErr w:type="spellEnd"/>
      <w:r w:rsidRPr="00BC2624">
        <w:rPr>
          <w:rFonts w:cs="Arial"/>
          <w:sz w:val="22"/>
        </w:rPr>
        <w:t xml:space="preserve"> el km 23 el </w:t>
      </w:r>
      <w:proofErr w:type="spellStart"/>
      <w:r w:rsidRPr="00BC2624">
        <w:rPr>
          <w:rFonts w:cs="Arial"/>
          <w:sz w:val="22"/>
        </w:rPr>
        <w:t>terreno</w:t>
      </w:r>
      <w:proofErr w:type="spellEnd"/>
      <w:r w:rsidRPr="00BC2624">
        <w:rPr>
          <w:rFonts w:cs="Arial"/>
          <w:sz w:val="22"/>
        </w:rPr>
        <w:t xml:space="preserve"> es </w:t>
      </w:r>
      <w:proofErr w:type="spellStart"/>
      <w:r w:rsidRPr="00BC2624">
        <w:rPr>
          <w:rFonts w:cs="Arial"/>
          <w:sz w:val="22"/>
        </w:rPr>
        <w:t>ondulado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cotas</w:t>
      </w:r>
      <w:proofErr w:type="spellEnd"/>
      <w:r w:rsidRPr="00BC2624">
        <w:rPr>
          <w:rFonts w:cs="Arial"/>
          <w:sz w:val="22"/>
        </w:rPr>
        <w:t xml:space="preserve"> de 242 a 320 </w:t>
      </w:r>
      <w:proofErr w:type="spellStart"/>
      <w:r w:rsidRPr="00BC2624">
        <w:rPr>
          <w:rFonts w:cs="Arial"/>
          <w:sz w:val="22"/>
        </w:rPr>
        <w:t>msnm</w:t>
      </w:r>
      <w:proofErr w:type="spellEnd"/>
      <w:r w:rsidRPr="00BC2624">
        <w:rPr>
          <w:rFonts w:cs="Arial"/>
          <w:sz w:val="22"/>
        </w:rPr>
        <w:t>, relieve loc</w:t>
      </w:r>
      <w:r w:rsidRPr="00BC2624">
        <w:rPr>
          <w:rFonts w:cs="Arial"/>
          <w:sz w:val="22"/>
        </w:rPr>
        <w:lastRenderedPageBreak/>
        <w:t xml:space="preserve">al de 20 a 90 m y </w:t>
      </w:r>
      <w:proofErr w:type="spellStart"/>
      <w:r w:rsidRPr="00BC2624">
        <w:rPr>
          <w:rFonts w:cs="Arial"/>
          <w:sz w:val="22"/>
        </w:rPr>
        <w:t>laderas</w:t>
      </w:r>
      <w:proofErr w:type="spellEnd"/>
      <w:r w:rsidRPr="00BC2624">
        <w:rPr>
          <w:rFonts w:cs="Arial"/>
          <w:sz w:val="22"/>
        </w:rPr>
        <w:t xml:space="preserve"> de hasta 40°, con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valores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mayores</w:t>
      </w:r>
      <w:proofErr w:type="spellEnd"/>
      <w:r w:rsidRPr="00BC2624">
        <w:rPr>
          <w:rFonts w:cs="Arial"/>
          <w:sz w:val="22"/>
        </w:rPr>
        <w:t xml:space="preserve"> entre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km 34 y 37 y entre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km 41 y 44. </w:t>
      </w:r>
      <w:proofErr w:type="spellStart"/>
      <w:r w:rsidRPr="00BC2624">
        <w:rPr>
          <w:rFonts w:cs="Arial"/>
          <w:sz w:val="22"/>
        </w:rPr>
        <w:t>Allí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están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taludes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inestables</w:t>
      </w:r>
      <w:proofErr w:type="spellEnd"/>
      <w:r w:rsidRPr="00BC2624">
        <w:rPr>
          <w:rFonts w:cs="Arial"/>
          <w:sz w:val="22"/>
        </w:rPr>
        <w:t xml:space="preserve"> y las </w:t>
      </w:r>
      <w:proofErr w:type="spellStart"/>
      <w:r w:rsidRPr="00BC2624">
        <w:rPr>
          <w:rFonts w:cs="Arial"/>
          <w:sz w:val="22"/>
        </w:rPr>
        <w:t>erosiones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inventario</w:t>
      </w:r>
      <w:proofErr w:type="spellEnd"/>
      <w:r w:rsidRPr="00BC2624">
        <w:rPr>
          <w:rFonts w:cs="Arial"/>
          <w:sz w:val="22"/>
        </w:rPr>
        <w:t xml:space="preserve">. </w:t>
      </w:r>
    </w:p>
    <w:p w14:paraId="25691CBB" w14:textId="77777777" w:rsidR="00FD107C" w:rsidRPr="00BC2624" w:rsidRDefault="00000000">
      <w:pPr>
        <w:jc w:val="center"/>
        <w:rPr>
          <w:sz w:val="22"/>
        </w:rPr>
      </w:pPr>
      <w:r w:rsidRPr="00BC2624">
        <w:rPr>
          <w:noProof/>
          <w:sz w:val="22"/>
        </w:rPr>
        <w:drawing>
          <wp:inline distT="0" distB="0" distL="0" distR="0" wp14:anchorId="06F71469" wp14:editId="4FD6A54F">
            <wp:extent cx="5760000" cy="299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2_perf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9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03FB" w14:textId="77777777" w:rsidR="00FD107C" w:rsidRPr="00BC2624" w:rsidRDefault="00000000">
      <w:pPr>
        <w:spacing w:after="2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Figura</w:t>
      </w:r>
      <w:proofErr w:type="spellEnd"/>
      <w:r w:rsidRPr="00BC2624">
        <w:rPr>
          <w:rFonts w:cs="Arial"/>
          <w:b/>
          <w:sz w:val="22"/>
        </w:rPr>
        <w:t xml:space="preserve"> N.° 04: </w:t>
      </w:r>
      <w:proofErr w:type="spellStart"/>
      <w:r w:rsidRPr="00BC2624">
        <w:rPr>
          <w:rFonts w:cs="Arial"/>
          <w:b/>
          <w:sz w:val="22"/>
        </w:rPr>
        <w:t>Perfil</w:t>
      </w:r>
      <w:proofErr w:type="spellEnd"/>
      <w:r w:rsidRPr="00BC2624">
        <w:rPr>
          <w:rFonts w:cs="Arial"/>
          <w:b/>
          <w:sz w:val="22"/>
        </w:rPr>
        <w:t xml:space="preserve"> del </w:t>
      </w:r>
      <w:proofErr w:type="spellStart"/>
      <w:r w:rsidRPr="00BC2624">
        <w:rPr>
          <w:rFonts w:cs="Arial"/>
          <w:b/>
          <w:sz w:val="22"/>
        </w:rPr>
        <w:t>terreno</w:t>
      </w:r>
      <w:proofErr w:type="spellEnd"/>
      <w:r w:rsidRPr="00BC2624">
        <w:rPr>
          <w:rFonts w:cs="Arial"/>
          <w:b/>
          <w:sz w:val="22"/>
        </w:rPr>
        <w:t xml:space="preserve"> y </w:t>
      </w:r>
      <w:proofErr w:type="spellStart"/>
      <w:r w:rsidRPr="00BC2624">
        <w:rPr>
          <w:rFonts w:cs="Arial"/>
          <w:b/>
          <w:sz w:val="22"/>
        </w:rPr>
        <w:t>pendiente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máxima</w:t>
      </w:r>
      <w:proofErr w:type="spellEnd"/>
      <w:r w:rsidRPr="00BC2624">
        <w:rPr>
          <w:rFonts w:cs="Arial"/>
          <w:b/>
          <w:sz w:val="22"/>
        </w:rPr>
        <w:t xml:space="preserve"> del </w:t>
      </w:r>
      <w:proofErr w:type="spellStart"/>
      <w:r w:rsidRPr="00BC2624">
        <w:rPr>
          <w:rFonts w:cs="Arial"/>
          <w:b/>
          <w:sz w:val="22"/>
        </w:rPr>
        <w:t>entorno</w:t>
      </w:r>
      <w:proofErr w:type="spellEnd"/>
      <w:r w:rsidRPr="00BC2624">
        <w:rPr>
          <w:rFonts w:cs="Arial"/>
          <w:b/>
          <w:sz w:val="22"/>
        </w:rPr>
        <w:t xml:space="preserve"> (</w:t>
      </w:r>
      <w:proofErr w:type="spellStart"/>
      <w:r w:rsidRPr="00BC2624">
        <w:rPr>
          <w:rFonts w:cs="Arial"/>
          <w:b/>
          <w:sz w:val="22"/>
        </w:rPr>
        <w:t>franja</w:t>
      </w:r>
      <w:proofErr w:type="spellEnd"/>
      <w:r w:rsidRPr="00BC2624">
        <w:rPr>
          <w:rFonts w:cs="Arial"/>
          <w:b/>
          <w:sz w:val="22"/>
        </w:rPr>
        <w:t xml:space="preserve"> de 150 m a </w:t>
      </w:r>
      <w:proofErr w:type="spellStart"/>
      <w:r w:rsidRPr="00BC2624">
        <w:rPr>
          <w:rFonts w:cs="Arial"/>
          <w:b/>
          <w:sz w:val="22"/>
        </w:rPr>
        <w:t>cada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lado</w:t>
      </w:r>
      <w:proofErr w:type="spellEnd"/>
      <w:r w:rsidRPr="00BC2624">
        <w:rPr>
          <w:rFonts w:cs="Arial"/>
          <w:b/>
          <w:sz w:val="22"/>
        </w:rPr>
        <w:t>)</w:t>
      </w:r>
    </w:p>
    <w:p w14:paraId="66258A0D" w14:textId="77777777" w:rsidR="00FD107C" w:rsidRPr="00BC2624" w:rsidRDefault="00000000">
      <w:pPr>
        <w:spacing w:after="160"/>
        <w:jc w:val="center"/>
        <w:rPr>
          <w:sz w:val="22"/>
        </w:rPr>
      </w:pPr>
      <w:r w:rsidRPr="00BC2624">
        <w:rPr>
          <w:rFonts w:cs="Arial"/>
          <w:i/>
          <w:sz w:val="22"/>
        </w:rPr>
        <w:t xml:space="preserve">Fuente: </w:t>
      </w:r>
      <w:proofErr w:type="spellStart"/>
      <w:r w:rsidRPr="00BC2624">
        <w:rPr>
          <w:rFonts w:cs="Arial"/>
          <w:i/>
          <w:sz w:val="22"/>
        </w:rPr>
        <w:t>modelo</w:t>
      </w:r>
      <w:proofErr w:type="spellEnd"/>
      <w:r w:rsidRPr="00BC2624">
        <w:rPr>
          <w:rFonts w:cs="Arial"/>
          <w:i/>
          <w:sz w:val="22"/>
        </w:rPr>
        <w:t xml:space="preserve"> digital Copernicus GLO-30; </w:t>
      </w:r>
      <w:proofErr w:type="spellStart"/>
      <w:r w:rsidRPr="00BC2624">
        <w:rPr>
          <w:rFonts w:cs="Arial"/>
          <w:i/>
          <w:sz w:val="22"/>
        </w:rPr>
        <w:t>sectores</w:t>
      </w:r>
      <w:proofErr w:type="spellEnd"/>
      <w:r w:rsidRPr="00BC2624">
        <w:rPr>
          <w:rFonts w:cs="Arial"/>
          <w:i/>
          <w:sz w:val="22"/>
        </w:rPr>
        <w:t xml:space="preserve"> </w:t>
      </w:r>
      <w:proofErr w:type="spellStart"/>
      <w:r w:rsidRPr="00BC2624">
        <w:rPr>
          <w:rFonts w:cs="Arial"/>
          <w:i/>
          <w:sz w:val="22"/>
        </w:rPr>
        <w:t>críticos</w:t>
      </w:r>
      <w:proofErr w:type="spellEnd"/>
      <w:r w:rsidRPr="00BC2624">
        <w:rPr>
          <w:rFonts w:cs="Arial"/>
          <w:i/>
          <w:sz w:val="22"/>
        </w:rPr>
        <w:t xml:space="preserve"> del </w:t>
      </w:r>
      <w:proofErr w:type="spellStart"/>
      <w:r w:rsidRPr="00BC2624">
        <w:rPr>
          <w:rFonts w:cs="Arial"/>
          <w:i/>
          <w:sz w:val="22"/>
        </w:rPr>
        <w:t>estudio</w:t>
      </w:r>
      <w:proofErr w:type="spellEnd"/>
      <w:r w:rsidRPr="00BC2624">
        <w:rPr>
          <w:rFonts w:cs="Arial"/>
          <w:i/>
          <w:sz w:val="22"/>
        </w:rPr>
        <w:t xml:space="preserve"> de </w:t>
      </w:r>
      <w:proofErr w:type="spellStart"/>
      <w:r w:rsidRPr="00BC2624">
        <w:rPr>
          <w:rFonts w:cs="Arial"/>
          <w:i/>
          <w:sz w:val="22"/>
        </w:rPr>
        <w:t>inventario</w:t>
      </w:r>
      <w:proofErr w:type="spellEnd"/>
      <w:r w:rsidRPr="00BC2624">
        <w:rPr>
          <w:rFonts w:cs="Arial"/>
          <w:i/>
          <w:sz w:val="22"/>
        </w:rPr>
        <w:t xml:space="preserve"> vial.</w:t>
      </w:r>
    </w:p>
    <w:p w14:paraId="492DF4B5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3.5 Clima</w:t>
      </w:r>
    </w:p>
    <w:p w14:paraId="03119162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No se </w:t>
      </w:r>
      <w:proofErr w:type="spellStart"/>
      <w:r w:rsidRPr="00BC2624">
        <w:rPr>
          <w:rFonts w:cs="Arial"/>
          <w:sz w:val="22"/>
        </w:rPr>
        <w:t>cuenta</w:t>
      </w:r>
      <w:proofErr w:type="spellEnd"/>
      <w:r w:rsidRPr="00BC2624">
        <w:rPr>
          <w:rFonts w:cs="Arial"/>
          <w:sz w:val="22"/>
        </w:rPr>
        <w:t xml:space="preserve"> con </w:t>
      </w:r>
      <w:proofErr w:type="spellStart"/>
      <w:r w:rsidRPr="00BC2624">
        <w:rPr>
          <w:rFonts w:cs="Arial"/>
          <w:sz w:val="22"/>
        </w:rPr>
        <w:t>una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serie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pluviométrica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tramo</w:t>
      </w:r>
      <w:proofErr w:type="spellEnd"/>
      <w:r w:rsidRPr="00BC2624">
        <w:rPr>
          <w:rFonts w:cs="Arial"/>
          <w:sz w:val="22"/>
        </w:rPr>
        <w:t xml:space="preserve">. Como </w:t>
      </w:r>
      <w:proofErr w:type="spellStart"/>
      <w:r w:rsidRPr="00BC2624">
        <w:rPr>
          <w:rFonts w:cs="Arial"/>
          <w:sz w:val="22"/>
        </w:rPr>
        <w:t>referencia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usaron</w:t>
      </w:r>
      <w:proofErr w:type="spellEnd"/>
      <w:r w:rsidRPr="00BC2624">
        <w:rPr>
          <w:rFonts w:cs="Arial"/>
          <w:sz w:val="22"/>
        </w:rPr>
        <w:t xml:space="preserve"> las </w:t>
      </w:r>
      <w:proofErr w:type="spellStart"/>
      <w:r w:rsidRPr="00BC2624">
        <w:rPr>
          <w:rFonts w:cs="Arial"/>
          <w:sz w:val="22"/>
        </w:rPr>
        <w:t>estaciones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más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cercanas</w:t>
      </w:r>
      <w:proofErr w:type="spellEnd"/>
      <w:r w:rsidRPr="00BC2624">
        <w:rPr>
          <w:rFonts w:cs="Arial"/>
          <w:sz w:val="22"/>
        </w:rPr>
        <w:t xml:space="preserve"> de la base NOAA GHCN-Daily: </w:t>
      </w:r>
      <w:proofErr w:type="spellStart"/>
      <w:r w:rsidRPr="00BC2624">
        <w:rPr>
          <w:rFonts w:cs="Arial"/>
          <w:sz w:val="22"/>
        </w:rPr>
        <w:t>Tarapoto</w:t>
      </w:r>
      <w:proofErr w:type="spellEnd"/>
      <w:r w:rsidRPr="00BC2624">
        <w:rPr>
          <w:rFonts w:cs="Arial"/>
          <w:sz w:val="22"/>
        </w:rPr>
        <w:t xml:space="preserve"> (56 km al </w:t>
      </w:r>
      <w:proofErr w:type="spellStart"/>
      <w:r w:rsidRPr="00BC2624">
        <w:rPr>
          <w:rFonts w:cs="Arial"/>
          <w:sz w:val="22"/>
        </w:rPr>
        <w:t>norte</w:t>
      </w:r>
      <w:proofErr w:type="spellEnd"/>
      <w:r w:rsidRPr="00BC2624">
        <w:rPr>
          <w:rFonts w:cs="Arial"/>
          <w:sz w:val="22"/>
        </w:rPr>
        <w:t xml:space="preserve">; 1020 mm al </w:t>
      </w:r>
      <w:proofErr w:type="spellStart"/>
      <w:r w:rsidRPr="00BC2624">
        <w:rPr>
          <w:rFonts w:cs="Arial"/>
          <w:sz w:val="22"/>
        </w:rPr>
        <w:t>año</w:t>
      </w:r>
      <w:proofErr w:type="spellEnd"/>
      <w:r w:rsidRPr="00BC2624">
        <w:rPr>
          <w:rFonts w:cs="Arial"/>
          <w:sz w:val="22"/>
        </w:rPr>
        <w:t xml:space="preserve">) y </w:t>
      </w:r>
      <w:proofErr w:type="spellStart"/>
      <w:r w:rsidRPr="00BC2624">
        <w:rPr>
          <w:rFonts w:cs="Arial"/>
          <w:sz w:val="22"/>
        </w:rPr>
        <w:t>Juanjuí</w:t>
      </w:r>
      <w:proofErr w:type="spellEnd"/>
      <w:r w:rsidRPr="00BC2624">
        <w:rPr>
          <w:rFonts w:cs="Arial"/>
          <w:sz w:val="22"/>
        </w:rPr>
        <w:t xml:space="preserve"> (60 km al </w:t>
      </w:r>
      <w:proofErr w:type="spellStart"/>
      <w:r w:rsidRPr="00BC2624">
        <w:rPr>
          <w:rFonts w:cs="Arial"/>
          <w:sz w:val="22"/>
        </w:rPr>
        <w:t>suroeste</w:t>
      </w:r>
      <w:proofErr w:type="spellEnd"/>
      <w:r w:rsidRPr="00BC2624">
        <w:rPr>
          <w:rFonts w:cs="Arial"/>
          <w:sz w:val="22"/>
        </w:rPr>
        <w:t xml:space="preserve">; 1471 mm al </w:t>
      </w:r>
      <w:proofErr w:type="spellStart"/>
      <w:r w:rsidRPr="00BC2624">
        <w:rPr>
          <w:rFonts w:cs="Arial"/>
          <w:sz w:val="22"/>
        </w:rPr>
        <w:t>año</w:t>
      </w:r>
      <w:proofErr w:type="spellEnd"/>
      <w:r w:rsidRPr="00BC2624">
        <w:rPr>
          <w:rFonts w:cs="Arial"/>
          <w:sz w:val="22"/>
        </w:rPr>
        <w:t xml:space="preserve">). </w:t>
      </w:r>
      <w:proofErr w:type="spellStart"/>
      <w:r w:rsidRPr="00BC2624">
        <w:rPr>
          <w:rFonts w:cs="Arial"/>
          <w:sz w:val="22"/>
        </w:rPr>
        <w:t>Llueve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todo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año</w:t>
      </w:r>
      <w:proofErr w:type="spellEnd"/>
      <w:r w:rsidRPr="00BC2624">
        <w:rPr>
          <w:rFonts w:cs="Arial"/>
          <w:sz w:val="22"/>
        </w:rPr>
        <w:t xml:space="preserve">, con un </w:t>
      </w:r>
      <w:proofErr w:type="spellStart"/>
      <w:r w:rsidRPr="00BC2624">
        <w:rPr>
          <w:rFonts w:cs="Arial"/>
          <w:sz w:val="22"/>
        </w:rPr>
        <w:t>máximo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marzo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otro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octubre-noviembre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meses </w:t>
      </w:r>
      <w:proofErr w:type="spellStart"/>
      <w:r w:rsidRPr="00BC2624">
        <w:rPr>
          <w:rFonts w:cs="Arial"/>
          <w:sz w:val="22"/>
        </w:rPr>
        <w:t>más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secos</w:t>
      </w:r>
      <w:proofErr w:type="spellEnd"/>
      <w:r w:rsidRPr="00BC2624">
        <w:rPr>
          <w:rFonts w:cs="Arial"/>
          <w:sz w:val="22"/>
        </w:rPr>
        <w:t xml:space="preserve"> son </w:t>
      </w:r>
      <w:proofErr w:type="spellStart"/>
      <w:r w:rsidRPr="00BC2624">
        <w:rPr>
          <w:rFonts w:cs="Arial"/>
          <w:sz w:val="22"/>
        </w:rPr>
        <w:t>julio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agosto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setiembre</w:t>
      </w:r>
      <w:proofErr w:type="spellEnd"/>
      <w:r w:rsidRPr="00BC2624">
        <w:rPr>
          <w:rFonts w:cs="Arial"/>
          <w:sz w:val="22"/>
        </w:rPr>
        <w:t xml:space="preserve">. Las series son </w:t>
      </w:r>
      <w:proofErr w:type="spellStart"/>
      <w:r w:rsidRPr="00BC2624">
        <w:rPr>
          <w:rFonts w:cs="Arial"/>
          <w:sz w:val="22"/>
        </w:rPr>
        <w:t>cortas</w:t>
      </w:r>
      <w:proofErr w:type="spellEnd"/>
      <w:r w:rsidRPr="00BC2624">
        <w:rPr>
          <w:rFonts w:cs="Arial"/>
          <w:sz w:val="22"/>
        </w:rPr>
        <w:t xml:space="preserve"> y con </w:t>
      </w:r>
      <w:proofErr w:type="spellStart"/>
      <w:r w:rsidRPr="00BC2624">
        <w:rPr>
          <w:rFonts w:cs="Arial"/>
          <w:sz w:val="22"/>
        </w:rPr>
        <w:t>vacíos</w:t>
      </w:r>
      <w:proofErr w:type="spellEnd"/>
      <w:r w:rsidRPr="00BC2624">
        <w:rPr>
          <w:rFonts w:cs="Arial"/>
          <w:sz w:val="22"/>
        </w:rPr>
        <w:t xml:space="preserve">: el </w:t>
      </w:r>
      <w:proofErr w:type="spellStart"/>
      <w:r w:rsidRPr="00BC2624">
        <w:rPr>
          <w:rFonts w:cs="Arial"/>
          <w:sz w:val="22"/>
        </w:rPr>
        <w:t>estudio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hidrológico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debe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prevalecer</w:t>
      </w:r>
      <w:proofErr w:type="spellEnd"/>
      <w:r w:rsidRPr="00BC2624">
        <w:rPr>
          <w:rFonts w:cs="Arial"/>
          <w:sz w:val="22"/>
        </w:rPr>
        <w:t xml:space="preserve"> para el </w:t>
      </w:r>
      <w:proofErr w:type="spellStart"/>
      <w:r w:rsidRPr="00BC2624">
        <w:rPr>
          <w:rFonts w:cs="Arial"/>
          <w:sz w:val="22"/>
        </w:rPr>
        <w:t>diseño</w:t>
      </w:r>
      <w:proofErr w:type="spellEnd"/>
      <w:r w:rsidRPr="00BC2624">
        <w:rPr>
          <w:rFonts w:cs="Arial"/>
          <w:sz w:val="22"/>
        </w:rPr>
        <w:t>.</w:t>
      </w:r>
    </w:p>
    <w:p w14:paraId="540316F8" w14:textId="77777777" w:rsidR="00FD107C" w:rsidRPr="00BC2624" w:rsidRDefault="00000000">
      <w:pPr>
        <w:jc w:val="center"/>
        <w:rPr>
          <w:sz w:val="22"/>
        </w:rPr>
      </w:pPr>
      <w:r w:rsidRPr="00BC2624">
        <w:rPr>
          <w:noProof/>
          <w:sz w:val="22"/>
        </w:rPr>
        <w:drawing>
          <wp:inline distT="0" distB="0" distL="0" distR="0" wp14:anchorId="7890A522" wp14:editId="601BF698">
            <wp:extent cx="5400000" cy="216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3_lluv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150B" w14:textId="77777777" w:rsidR="00FD107C" w:rsidRPr="00BC2624" w:rsidRDefault="00000000">
      <w:pPr>
        <w:spacing w:after="2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Figura</w:t>
      </w:r>
      <w:proofErr w:type="spellEnd"/>
      <w:r w:rsidRPr="00BC2624">
        <w:rPr>
          <w:rFonts w:cs="Arial"/>
          <w:b/>
          <w:sz w:val="22"/>
        </w:rPr>
        <w:t xml:space="preserve"> N.° 05: Lluvia </w:t>
      </w:r>
      <w:proofErr w:type="spellStart"/>
      <w:r w:rsidRPr="00BC2624">
        <w:rPr>
          <w:rFonts w:cs="Arial"/>
          <w:b/>
          <w:sz w:val="22"/>
        </w:rPr>
        <w:t>mensual</w:t>
      </w:r>
      <w:proofErr w:type="spellEnd"/>
      <w:r w:rsidRPr="00BC2624">
        <w:rPr>
          <w:rFonts w:cs="Arial"/>
          <w:b/>
          <w:sz w:val="22"/>
        </w:rPr>
        <w:t xml:space="preserve"> de </w:t>
      </w:r>
      <w:proofErr w:type="spellStart"/>
      <w:r w:rsidRPr="00BC2624">
        <w:rPr>
          <w:rFonts w:cs="Arial"/>
          <w:b/>
          <w:sz w:val="22"/>
        </w:rPr>
        <w:t>referencia</w:t>
      </w:r>
      <w:proofErr w:type="spellEnd"/>
      <w:r w:rsidRPr="00BC2624">
        <w:rPr>
          <w:rFonts w:cs="Arial"/>
          <w:b/>
          <w:sz w:val="22"/>
        </w:rPr>
        <w:t xml:space="preserve"> y </w:t>
      </w:r>
      <w:proofErr w:type="spellStart"/>
      <w:r w:rsidRPr="00BC2624">
        <w:rPr>
          <w:rFonts w:cs="Arial"/>
          <w:b/>
          <w:sz w:val="22"/>
        </w:rPr>
        <w:t>temporadas</w:t>
      </w:r>
      <w:proofErr w:type="spellEnd"/>
      <w:r w:rsidRPr="00BC2624">
        <w:rPr>
          <w:rFonts w:cs="Arial"/>
          <w:b/>
          <w:sz w:val="22"/>
        </w:rPr>
        <w:t xml:space="preserve"> para la </w:t>
      </w:r>
      <w:proofErr w:type="spellStart"/>
      <w:r w:rsidRPr="00BC2624">
        <w:rPr>
          <w:rFonts w:cs="Arial"/>
          <w:b/>
          <w:sz w:val="22"/>
        </w:rPr>
        <w:t>programación</w:t>
      </w:r>
      <w:proofErr w:type="spellEnd"/>
      <w:r w:rsidRPr="00BC2624">
        <w:rPr>
          <w:rFonts w:cs="Arial"/>
          <w:b/>
          <w:sz w:val="22"/>
        </w:rPr>
        <w:t xml:space="preserve"> de la </w:t>
      </w:r>
      <w:proofErr w:type="spellStart"/>
      <w:r w:rsidRPr="00BC2624">
        <w:rPr>
          <w:rFonts w:cs="Arial"/>
          <w:b/>
          <w:sz w:val="22"/>
        </w:rPr>
        <w:t>obra</w:t>
      </w:r>
      <w:proofErr w:type="spellEnd"/>
    </w:p>
    <w:p w14:paraId="13551586" w14:textId="77777777" w:rsidR="00FD107C" w:rsidRPr="00BC2624" w:rsidRDefault="00000000">
      <w:pPr>
        <w:spacing w:after="160"/>
        <w:jc w:val="center"/>
        <w:rPr>
          <w:sz w:val="22"/>
        </w:rPr>
      </w:pPr>
      <w:r w:rsidRPr="00BC2624">
        <w:rPr>
          <w:rFonts w:cs="Arial"/>
          <w:i/>
          <w:sz w:val="22"/>
        </w:rPr>
        <w:t xml:space="preserve">Fuente: NOAA GHCN-Daily, </w:t>
      </w:r>
      <w:proofErr w:type="spellStart"/>
      <w:r w:rsidRPr="00BC2624">
        <w:rPr>
          <w:rFonts w:cs="Arial"/>
          <w:i/>
          <w:sz w:val="22"/>
        </w:rPr>
        <w:t>estaciones</w:t>
      </w:r>
      <w:proofErr w:type="spellEnd"/>
      <w:r w:rsidRPr="00BC2624">
        <w:rPr>
          <w:rFonts w:cs="Arial"/>
          <w:i/>
          <w:sz w:val="22"/>
        </w:rPr>
        <w:t xml:space="preserve"> PE000084455 (</w:t>
      </w:r>
      <w:proofErr w:type="spellStart"/>
      <w:r w:rsidRPr="00BC2624">
        <w:rPr>
          <w:rFonts w:cs="Arial"/>
          <w:i/>
          <w:sz w:val="22"/>
        </w:rPr>
        <w:t>Tarapoto</w:t>
      </w:r>
      <w:proofErr w:type="spellEnd"/>
      <w:r w:rsidRPr="00BC2624">
        <w:rPr>
          <w:rFonts w:cs="Arial"/>
          <w:i/>
          <w:sz w:val="22"/>
        </w:rPr>
        <w:t>) y PEM00084474 (</w:t>
      </w:r>
      <w:proofErr w:type="spellStart"/>
      <w:r w:rsidRPr="00BC2624">
        <w:rPr>
          <w:rFonts w:cs="Arial"/>
          <w:i/>
          <w:sz w:val="22"/>
        </w:rPr>
        <w:t>Juanjuí</w:t>
      </w:r>
      <w:proofErr w:type="spellEnd"/>
      <w:r w:rsidRPr="00BC2624">
        <w:rPr>
          <w:rFonts w:cs="Arial"/>
          <w:i/>
          <w:sz w:val="22"/>
        </w:rPr>
        <w:lastRenderedPageBreak/>
        <w:t>).</w:t>
      </w:r>
    </w:p>
    <w:p w14:paraId="422776F1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4. METODOLOGÍA</w:t>
      </w:r>
    </w:p>
    <w:p w14:paraId="7F0ADD67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Se </w:t>
      </w:r>
      <w:proofErr w:type="spellStart"/>
      <w:r w:rsidRPr="00BC2624">
        <w:rPr>
          <w:rFonts w:cs="Arial"/>
          <w:sz w:val="22"/>
        </w:rPr>
        <w:t>siguió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proceso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artículo</w:t>
      </w:r>
      <w:proofErr w:type="spellEnd"/>
      <w:r w:rsidRPr="00BC2624">
        <w:rPr>
          <w:rFonts w:cs="Arial"/>
          <w:sz w:val="22"/>
        </w:rPr>
        <w:t xml:space="preserve"> 156 del 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 xml:space="preserve">, con las </w:t>
      </w:r>
      <w:proofErr w:type="spellStart"/>
      <w:r w:rsidRPr="00BC2624">
        <w:rPr>
          <w:rFonts w:cs="Arial"/>
          <w:sz w:val="22"/>
        </w:rPr>
        <w:t>escalas</w:t>
      </w:r>
      <w:proofErr w:type="spellEnd"/>
      <w:r w:rsidRPr="00BC2624">
        <w:rPr>
          <w:rFonts w:cs="Arial"/>
          <w:sz w:val="22"/>
        </w:rPr>
        <w:t xml:space="preserve"> del PMBOK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usaban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formatos</w:t>
      </w:r>
      <w:proofErr w:type="spellEnd"/>
      <w:r w:rsidRPr="00BC2624">
        <w:rPr>
          <w:rFonts w:cs="Arial"/>
          <w:sz w:val="22"/>
        </w:rPr>
        <w:t xml:space="preserve"> de la ex </w:t>
      </w:r>
      <w:proofErr w:type="spellStart"/>
      <w:r w:rsidRPr="00BC2624">
        <w:rPr>
          <w:rFonts w:cs="Arial"/>
          <w:sz w:val="22"/>
        </w:rPr>
        <w:t>Directiva</w:t>
      </w:r>
      <w:proofErr w:type="spellEnd"/>
      <w:r w:rsidRPr="00BC2624">
        <w:rPr>
          <w:rFonts w:cs="Arial"/>
          <w:sz w:val="22"/>
        </w:rPr>
        <w:t xml:space="preserve"> N.° 012-2017-OSCE/CD:</w:t>
      </w:r>
    </w:p>
    <w:p w14:paraId="5EDCC129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Identificación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revisión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inventario</w:t>
      </w:r>
      <w:proofErr w:type="spellEnd"/>
      <w:r w:rsidRPr="00BC2624">
        <w:rPr>
          <w:rFonts w:cs="Arial"/>
          <w:sz w:val="22"/>
        </w:rPr>
        <w:t xml:space="preserve"> vial, la FTE,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resumen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ejecutivo</w:t>
      </w:r>
      <w:proofErr w:type="spellEnd"/>
      <w:r w:rsidRPr="00BC2624">
        <w:rPr>
          <w:rFonts w:cs="Arial"/>
          <w:sz w:val="22"/>
        </w:rPr>
        <w:t xml:space="preserve">, el </w:t>
      </w:r>
      <w:proofErr w:type="spellStart"/>
      <w:r w:rsidRPr="00BC2624">
        <w:rPr>
          <w:rFonts w:cs="Arial"/>
          <w:sz w:val="22"/>
        </w:rPr>
        <w:t>presupuesto</w:t>
      </w:r>
      <w:proofErr w:type="spellEnd"/>
      <w:r w:rsidRPr="00BC2624">
        <w:rPr>
          <w:rFonts w:cs="Arial"/>
          <w:sz w:val="22"/>
        </w:rPr>
        <w:t xml:space="preserve"> S10 y el plano clave; </w:t>
      </w:r>
      <w:proofErr w:type="spellStart"/>
      <w:r w:rsidRPr="00BC2624">
        <w:rPr>
          <w:rFonts w:cs="Arial"/>
          <w:sz w:val="22"/>
        </w:rPr>
        <w:t>recorrido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eje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georreferenciado</w:t>
      </w:r>
      <w:proofErr w:type="spellEnd"/>
      <w:r w:rsidRPr="00BC2624">
        <w:rPr>
          <w:rFonts w:cs="Arial"/>
          <w:sz w:val="22"/>
        </w:rPr>
        <w:t xml:space="preserve"> con el relieve y la </w:t>
      </w:r>
      <w:proofErr w:type="spellStart"/>
      <w:r w:rsidRPr="00BC2624">
        <w:rPr>
          <w:rFonts w:cs="Arial"/>
          <w:sz w:val="22"/>
        </w:rPr>
        <w:t>lluvia</w:t>
      </w:r>
      <w:proofErr w:type="spellEnd"/>
      <w:r w:rsidRPr="00BC2624">
        <w:rPr>
          <w:rFonts w:cs="Arial"/>
          <w:sz w:val="22"/>
        </w:rPr>
        <w:t xml:space="preserve"> de la zona; </w:t>
      </w:r>
      <w:proofErr w:type="spellStart"/>
      <w:r w:rsidRPr="00BC2624">
        <w:rPr>
          <w:rFonts w:cs="Arial"/>
          <w:sz w:val="22"/>
        </w:rPr>
        <w:t>lista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verificación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categorías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diseño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terreno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clima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predios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permisos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interferencias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sociales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económicos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suministros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ejecución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seguridad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ambiente</w:t>
      </w:r>
      <w:proofErr w:type="spellEnd"/>
      <w:r w:rsidRPr="00BC2624">
        <w:rPr>
          <w:rFonts w:cs="Arial"/>
          <w:sz w:val="22"/>
        </w:rPr>
        <w:t>).</w:t>
      </w:r>
    </w:p>
    <w:p w14:paraId="55EB2EC4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Análisis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cualitativo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probabilidad</w:t>
      </w:r>
      <w:proofErr w:type="spellEnd"/>
      <w:r w:rsidRPr="00BC2624">
        <w:rPr>
          <w:rFonts w:cs="Arial"/>
          <w:sz w:val="22"/>
        </w:rPr>
        <w:t xml:space="preserve"> (P) e </w:t>
      </w:r>
      <w:proofErr w:type="spellStart"/>
      <w:r w:rsidRPr="00BC2624">
        <w:rPr>
          <w:rFonts w:cs="Arial"/>
          <w:sz w:val="22"/>
        </w:rPr>
        <w:t>impacto</w:t>
      </w:r>
      <w:proofErr w:type="spellEnd"/>
      <w:r w:rsidRPr="00BC2624">
        <w:rPr>
          <w:rFonts w:cs="Arial"/>
          <w:sz w:val="22"/>
        </w:rPr>
        <w:t xml:space="preserve"> (I) con las </w:t>
      </w:r>
      <w:proofErr w:type="spellStart"/>
      <w:r w:rsidRPr="00BC2624">
        <w:rPr>
          <w:rFonts w:cs="Arial"/>
          <w:sz w:val="22"/>
        </w:rPr>
        <w:t>escalas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Tabla</w:t>
      </w:r>
      <w:proofErr w:type="spellEnd"/>
      <w:r w:rsidRPr="00BC2624">
        <w:rPr>
          <w:rFonts w:cs="Arial"/>
          <w:sz w:val="22"/>
        </w:rPr>
        <w:t xml:space="preserve"> N.° 05; el </w:t>
      </w:r>
      <w:proofErr w:type="spellStart"/>
      <w:r w:rsidRPr="00BC2624">
        <w:rPr>
          <w:rFonts w:cs="Arial"/>
          <w:sz w:val="22"/>
        </w:rPr>
        <w:t>impacto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obtiene</w:t>
      </w:r>
      <w:proofErr w:type="spellEnd"/>
      <w:r w:rsidRPr="00BC2624">
        <w:rPr>
          <w:rFonts w:cs="Arial"/>
          <w:sz w:val="22"/>
        </w:rPr>
        <w:t xml:space="preserve"> del valor </w:t>
      </w:r>
      <w:proofErr w:type="spellStart"/>
      <w:r w:rsidRPr="00BC2624">
        <w:rPr>
          <w:rFonts w:cs="Arial"/>
          <w:sz w:val="22"/>
        </w:rPr>
        <w:t>más</w:t>
      </w:r>
      <w:proofErr w:type="spellEnd"/>
      <w:r w:rsidRPr="00BC2624">
        <w:rPr>
          <w:rFonts w:cs="Arial"/>
          <w:sz w:val="22"/>
        </w:rPr>
        <w:t xml:space="preserve"> probable de </w:t>
      </w:r>
      <w:proofErr w:type="spellStart"/>
      <w:r w:rsidRPr="00BC2624">
        <w:rPr>
          <w:rFonts w:cs="Arial"/>
          <w:sz w:val="22"/>
        </w:rPr>
        <w:t>costo</w:t>
      </w:r>
      <w:proofErr w:type="spellEnd"/>
      <w:r w:rsidRPr="00BC2624">
        <w:rPr>
          <w:rFonts w:cs="Arial"/>
          <w:sz w:val="22"/>
        </w:rPr>
        <w:t xml:space="preserve"> y de </w:t>
      </w:r>
      <w:proofErr w:type="spellStart"/>
      <w:r w:rsidRPr="00BC2624">
        <w:rPr>
          <w:rFonts w:cs="Arial"/>
          <w:sz w:val="22"/>
        </w:rPr>
        <w:t>plazo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Tabla</w:t>
      </w:r>
      <w:proofErr w:type="spellEnd"/>
      <w:r w:rsidRPr="00BC2624">
        <w:rPr>
          <w:rFonts w:cs="Arial"/>
          <w:sz w:val="22"/>
        </w:rPr>
        <w:t xml:space="preserve"> N.° 06) y se </w:t>
      </w:r>
      <w:proofErr w:type="spellStart"/>
      <w:r w:rsidRPr="00BC2624">
        <w:rPr>
          <w:rFonts w:cs="Arial"/>
          <w:sz w:val="22"/>
        </w:rPr>
        <w:t>toma</w:t>
      </w:r>
      <w:proofErr w:type="spellEnd"/>
      <w:r w:rsidRPr="00BC2624">
        <w:rPr>
          <w:rFonts w:cs="Arial"/>
          <w:sz w:val="22"/>
        </w:rPr>
        <w:t xml:space="preserve"> el mayor. El </w:t>
      </w:r>
      <w:proofErr w:type="spellStart"/>
      <w:r w:rsidRPr="00BC2624">
        <w:rPr>
          <w:rFonts w:cs="Arial"/>
          <w:sz w:val="22"/>
        </w:rPr>
        <w:t>nivel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resulta</w:t>
      </w:r>
      <w:proofErr w:type="spellEnd"/>
      <w:r w:rsidRPr="00BC2624">
        <w:rPr>
          <w:rFonts w:cs="Arial"/>
          <w:sz w:val="22"/>
        </w:rPr>
        <w:t xml:space="preserve"> de P x I.</w:t>
      </w:r>
    </w:p>
    <w:p w14:paraId="3A6DEC1F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Análisis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cuantitativo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costo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retraso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</w:t>
      </w:r>
      <w:proofErr w:type="spellEnd"/>
      <w:r w:rsidRPr="00BC2624">
        <w:rPr>
          <w:rFonts w:cs="Arial"/>
          <w:sz w:val="22"/>
        </w:rPr>
        <w:t xml:space="preserve"> con </w:t>
      </w:r>
      <w:proofErr w:type="spellStart"/>
      <w:r w:rsidRPr="00BC2624">
        <w:rPr>
          <w:rFonts w:cs="Arial"/>
          <w:sz w:val="22"/>
        </w:rPr>
        <w:t>distribución</w:t>
      </w:r>
      <w:proofErr w:type="spellEnd"/>
      <w:r w:rsidRPr="00BC2624">
        <w:rPr>
          <w:rFonts w:cs="Arial"/>
          <w:sz w:val="22"/>
        </w:rPr>
        <w:t xml:space="preserve"> triangular (</w:t>
      </w:r>
      <w:proofErr w:type="spellStart"/>
      <w:r w:rsidRPr="00BC2624">
        <w:rPr>
          <w:rFonts w:cs="Arial"/>
          <w:sz w:val="22"/>
        </w:rPr>
        <w:t>mínimo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más</w:t>
      </w:r>
      <w:proofErr w:type="spellEnd"/>
      <w:r w:rsidRPr="00BC2624">
        <w:rPr>
          <w:rFonts w:cs="Arial"/>
          <w:sz w:val="22"/>
        </w:rPr>
        <w:t xml:space="preserve"> probable, </w:t>
      </w:r>
      <w:proofErr w:type="spellStart"/>
      <w:r w:rsidRPr="00BC2624">
        <w:rPr>
          <w:rFonts w:cs="Arial"/>
          <w:sz w:val="22"/>
        </w:rPr>
        <w:t>máximo</w:t>
      </w:r>
      <w:proofErr w:type="spellEnd"/>
      <w:r w:rsidRPr="00BC2624">
        <w:rPr>
          <w:rFonts w:cs="Arial"/>
          <w:sz w:val="22"/>
        </w:rPr>
        <w:t xml:space="preserve">); valor </w:t>
      </w:r>
      <w:proofErr w:type="spellStart"/>
      <w:r w:rsidRPr="00BC2624">
        <w:rPr>
          <w:rFonts w:cs="Arial"/>
          <w:sz w:val="22"/>
        </w:rPr>
        <w:t>esperado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simulación</w:t>
      </w:r>
      <w:proofErr w:type="spellEnd"/>
      <w:r w:rsidRPr="00BC2624">
        <w:rPr>
          <w:rFonts w:cs="Arial"/>
          <w:sz w:val="22"/>
        </w:rPr>
        <w:t xml:space="preserve"> de Monte Carlo para </w:t>
      </w:r>
      <w:proofErr w:type="spellStart"/>
      <w:r w:rsidRPr="00BC2624">
        <w:rPr>
          <w:rFonts w:cs="Arial"/>
          <w:sz w:val="22"/>
        </w:rPr>
        <w:t>obtener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reserva</w:t>
      </w:r>
      <w:proofErr w:type="spellEnd"/>
      <w:r w:rsidRPr="00BC2624">
        <w:rPr>
          <w:rFonts w:cs="Arial"/>
          <w:sz w:val="22"/>
        </w:rPr>
        <w:t xml:space="preserve"> de contingencia y el </w:t>
      </w:r>
      <w:proofErr w:type="spellStart"/>
      <w:r w:rsidRPr="00BC2624">
        <w:rPr>
          <w:rFonts w:cs="Arial"/>
          <w:sz w:val="22"/>
        </w:rPr>
        <w:t>retraso</w:t>
      </w:r>
      <w:proofErr w:type="spellEnd"/>
      <w:r w:rsidRPr="00BC2624">
        <w:rPr>
          <w:rFonts w:cs="Arial"/>
          <w:sz w:val="22"/>
        </w:rPr>
        <w:t xml:space="preserve"> probable.</w:t>
      </w:r>
    </w:p>
    <w:p w14:paraId="26082FB7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Respuesta: </w:t>
      </w:r>
      <w:proofErr w:type="spellStart"/>
      <w:r w:rsidRPr="00BC2624">
        <w:rPr>
          <w:rFonts w:cs="Arial"/>
          <w:sz w:val="22"/>
        </w:rPr>
        <w:t>estrategia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evitar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mitigar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transferir</w:t>
      </w:r>
      <w:proofErr w:type="spellEnd"/>
      <w:r w:rsidRPr="00BC2624">
        <w:rPr>
          <w:rFonts w:cs="Arial"/>
          <w:sz w:val="22"/>
        </w:rPr>
        <w:t xml:space="preserve"> o </w:t>
      </w:r>
      <w:proofErr w:type="spellStart"/>
      <w:r w:rsidRPr="00BC2624">
        <w:rPr>
          <w:rFonts w:cs="Arial"/>
          <w:sz w:val="22"/>
        </w:rPr>
        <w:t>aceptar</w:t>
      </w:r>
      <w:proofErr w:type="spellEnd"/>
      <w:r w:rsidRPr="00BC2624">
        <w:rPr>
          <w:rFonts w:cs="Arial"/>
          <w:sz w:val="22"/>
        </w:rPr>
        <w:t xml:space="preserve">), acciones, </w:t>
      </w:r>
      <w:proofErr w:type="spellStart"/>
      <w:r w:rsidRPr="00BC2624">
        <w:rPr>
          <w:rFonts w:cs="Arial"/>
          <w:sz w:val="22"/>
        </w:rPr>
        <w:t>responsable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partida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financia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momento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alerta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temprana</w:t>
      </w:r>
      <w:proofErr w:type="spellEnd"/>
      <w:r w:rsidRPr="00BC2624">
        <w:rPr>
          <w:rFonts w:cs="Arial"/>
          <w:sz w:val="22"/>
        </w:rPr>
        <w:t>.</w:t>
      </w:r>
    </w:p>
    <w:p w14:paraId="231B39C7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Asignación</w:t>
      </w:r>
      <w:proofErr w:type="spellEnd"/>
      <w:r w:rsidRPr="00BC2624">
        <w:rPr>
          <w:rFonts w:cs="Arial"/>
          <w:sz w:val="22"/>
        </w:rPr>
        <w:t xml:space="preserve">: a la </w:t>
      </w:r>
      <w:proofErr w:type="spellStart"/>
      <w:r w:rsidRPr="00BC2624">
        <w:rPr>
          <w:rFonts w:cs="Arial"/>
          <w:sz w:val="22"/>
        </w:rPr>
        <w:t>Entidad</w:t>
      </w:r>
      <w:proofErr w:type="spellEnd"/>
      <w:r w:rsidRPr="00BC2624">
        <w:rPr>
          <w:rFonts w:cs="Arial"/>
          <w:sz w:val="22"/>
        </w:rPr>
        <w:t xml:space="preserve">, al </w:t>
      </w:r>
      <w:proofErr w:type="spellStart"/>
      <w:r w:rsidRPr="00BC2624">
        <w:rPr>
          <w:rFonts w:cs="Arial"/>
          <w:sz w:val="22"/>
        </w:rPr>
        <w:t>contratista</w:t>
      </w:r>
      <w:proofErr w:type="spellEnd"/>
      <w:r w:rsidRPr="00BC2624">
        <w:rPr>
          <w:rFonts w:cs="Arial"/>
          <w:sz w:val="22"/>
        </w:rPr>
        <w:t xml:space="preserve"> o </w:t>
      </w:r>
      <w:proofErr w:type="spellStart"/>
      <w:r w:rsidRPr="00BC2624">
        <w:rPr>
          <w:rFonts w:cs="Arial"/>
          <w:sz w:val="22"/>
        </w:rPr>
        <w:t>compartido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según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quién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controla</w:t>
      </w:r>
      <w:proofErr w:type="spellEnd"/>
      <w:r w:rsidRPr="00BC2624">
        <w:rPr>
          <w:rFonts w:cs="Arial"/>
          <w:sz w:val="22"/>
        </w:rPr>
        <w:t xml:space="preserve"> la causa.</w:t>
      </w:r>
    </w:p>
    <w:p w14:paraId="668446E8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Seguimiento: </w:t>
      </w:r>
      <w:proofErr w:type="spellStart"/>
      <w:r w:rsidRPr="00BC2624">
        <w:rPr>
          <w:rFonts w:cs="Arial"/>
          <w:sz w:val="22"/>
        </w:rPr>
        <w:t>comité</w:t>
      </w:r>
      <w:proofErr w:type="spellEnd"/>
      <w:r w:rsidRPr="00BC2624">
        <w:rPr>
          <w:rFonts w:cs="Arial"/>
          <w:sz w:val="22"/>
        </w:rPr>
        <w:t xml:space="preserve"> de gestión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revisión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mensual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actualización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matriz</w:t>
      </w:r>
      <w:proofErr w:type="spellEnd"/>
      <w:r w:rsidRPr="00BC2624">
        <w:rPr>
          <w:rFonts w:cs="Arial"/>
          <w:sz w:val="22"/>
        </w:rPr>
        <w:t>.</w:t>
      </w:r>
    </w:p>
    <w:p w14:paraId="7BA11449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05: Escala de </w:t>
      </w:r>
      <w:proofErr w:type="spellStart"/>
      <w:r w:rsidRPr="00BC2624">
        <w:rPr>
          <w:rFonts w:cs="Arial"/>
          <w:b/>
          <w:sz w:val="22"/>
        </w:rPr>
        <w:t>probabilidad</w:t>
      </w:r>
      <w:proofErr w:type="spellEnd"/>
    </w:p>
    <w:tbl>
      <w:tblPr>
        <w:tblStyle w:val="Tablaconcuadrcul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6237"/>
      </w:tblGrid>
      <w:tr w:rsidR="00FD107C" w:rsidRPr="00BC2624" w14:paraId="16D4A9FE" w14:textId="77777777">
        <w:trPr>
          <w:tblHeader/>
          <w:jc w:val="center"/>
        </w:trPr>
        <w:tc>
          <w:tcPr>
            <w:tcW w:w="1701" w:type="dxa"/>
            <w:shd w:val="clear" w:color="auto" w:fill="1F4E79"/>
          </w:tcPr>
          <w:p w14:paraId="6D9424D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NIVEL</w:t>
            </w:r>
          </w:p>
        </w:tc>
        <w:tc>
          <w:tcPr>
            <w:tcW w:w="1134" w:type="dxa"/>
            <w:shd w:val="clear" w:color="auto" w:fill="1F4E79"/>
          </w:tcPr>
          <w:p w14:paraId="67560A5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VALOR</w:t>
            </w:r>
          </w:p>
        </w:tc>
        <w:tc>
          <w:tcPr>
            <w:tcW w:w="6236" w:type="dxa"/>
            <w:shd w:val="clear" w:color="auto" w:fill="1F4E79"/>
          </w:tcPr>
          <w:p w14:paraId="6AD8B64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DESCRIPCIÓN</w:t>
            </w:r>
          </w:p>
        </w:tc>
      </w:tr>
      <w:tr w:rsidR="00FD107C" w:rsidRPr="00BC2624" w14:paraId="31FBC718" w14:textId="77777777">
        <w:trPr>
          <w:jc w:val="center"/>
        </w:trPr>
        <w:tc>
          <w:tcPr>
            <w:tcW w:w="1701" w:type="dxa"/>
          </w:tcPr>
          <w:p w14:paraId="778A28B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1134" w:type="dxa"/>
          </w:tcPr>
          <w:p w14:paraId="0A4A1F6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0.10</w:t>
            </w:r>
          </w:p>
        </w:tc>
        <w:tc>
          <w:tcPr>
            <w:tcW w:w="6236" w:type="dxa"/>
          </w:tcPr>
          <w:p w14:paraId="58A44BC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Solo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circunstancias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excepcionales</w:t>
            </w:r>
            <w:proofErr w:type="spellEnd"/>
          </w:p>
        </w:tc>
      </w:tr>
      <w:tr w:rsidR="00FD107C" w:rsidRPr="00BC2624" w14:paraId="7BA54B0A" w14:textId="77777777">
        <w:trPr>
          <w:jc w:val="center"/>
        </w:trPr>
        <w:tc>
          <w:tcPr>
            <w:tcW w:w="1701" w:type="dxa"/>
          </w:tcPr>
          <w:p w14:paraId="2311A73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1134" w:type="dxa"/>
          </w:tcPr>
          <w:p w14:paraId="77494F2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0.30</w:t>
            </w:r>
          </w:p>
        </w:tc>
        <w:tc>
          <w:tcPr>
            <w:tcW w:w="6236" w:type="dxa"/>
          </w:tcPr>
          <w:p w14:paraId="526EB1B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Podría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ocurrir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alguna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vez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</w:p>
        </w:tc>
      </w:tr>
      <w:tr w:rsidR="00FD107C" w:rsidRPr="00BC2624" w14:paraId="65523B33" w14:textId="77777777">
        <w:trPr>
          <w:jc w:val="center"/>
        </w:trPr>
        <w:tc>
          <w:tcPr>
            <w:tcW w:w="1701" w:type="dxa"/>
          </w:tcPr>
          <w:p w14:paraId="0F3CC55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1134" w:type="dxa"/>
          </w:tcPr>
          <w:p w14:paraId="296BFE5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0.50</w:t>
            </w:r>
          </w:p>
        </w:tc>
        <w:tc>
          <w:tcPr>
            <w:tcW w:w="6236" w:type="dxa"/>
          </w:tcPr>
          <w:p w14:paraId="2F081D2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Puede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ocurrir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</w:p>
        </w:tc>
      </w:tr>
      <w:tr w:rsidR="00FD107C" w:rsidRPr="00BC2624" w14:paraId="024D2395" w14:textId="77777777">
        <w:trPr>
          <w:jc w:val="center"/>
        </w:trPr>
        <w:tc>
          <w:tcPr>
            <w:tcW w:w="1701" w:type="dxa"/>
          </w:tcPr>
          <w:p w14:paraId="1EB606E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Alta</w:t>
            </w:r>
          </w:p>
        </w:tc>
        <w:tc>
          <w:tcPr>
            <w:tcW w:w="1134" w:type="dxa"/>
          </w:tcPr>
          <w:p w14:paraId="483434B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0.70</w:t>
            </w:r>
          </w:p>
        </w:tc>
        <w:tc>
          <w:tcPr>
            <w:tcW w:w="6236" w:type="dxa"/>
          </w:tcPr>
          <w:p w14:paraId="15D75E6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Es probable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ocurra</w:t>
            </w:r>
            <w:proofErr w:type="spellEnd"/>
          </w:p>
        </w:tc>
      </w:tr>
      <w:tr w:rsidR="00FD107C" w:rsidRPr="00BC2624" w14:paraId="3F707731" w14:textId="77777777">
        <w:trPr>
          <w:jc w:val="center"/>
        </w:trPr>
        <w:tc>
          <w:tcPr>
            <w:tcW w:w="1701" w:type="dxa"/>
          </w:tcPr>
          <w:p w14:paraId="645ACB4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Muy </w:t>
            </w:r>
            <w:proofErr w:type="spellStart"/>
            <w:r w:rsidRPr="00BC2624">
              <w:rPr>
                <w:rFonts w:cs="Arial"/>
                <w:sz w:val="22"/>
              </w:rPr>
              <w:t>alta</w:t>
            </w:r>
            <w:proofErr w:type="spellEnd"/>
          </w:p>
        </w:tc>
        <w:tc>
          <w:tcPr>
            <w:tcW w:w="1134" w:type="dxa"/>
          </w:tcPr>
          <w:p w14:paraId="0A34DC2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0.90</w:t>
            </w:r>
          </w:p>
        </w:tc>
        <w:tc>
          <w:tcPr>
            <w:tcW w:w="6236" w:type="dxa"/>
          </w:tcPr>
          <w:p w14:paraId="28EDA21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Se </w:t>
            </w:r>
            <w:proofErr w:type="spellStart"/>
            <w:r w:rsidRPr="00BC2624">
              <w:rPr>
                <w:rFonts w:cs="Arial"/>
                <w:sz w:val="22"/>
              </w:rPr>
              <w:t>espera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ocurra</w:t>
            </w:r>
            <w:proofErr w:type="spellEnd"/>
          </w:p>
        </w:tc>
      </w:tr>
    </w:tbl>
    <w:p w14:paraId="58997209" w14:textId="77777777" w:rsidR="00FD107C" w:rsidRPr="00BC2624" w:rsidRDefault="00FD107C">
      <w:pPr>
        <w:spacing w:after="80"/>
        <w:jc w:val="both"/>
        <w:rPr>
          <w:sz w:val="22"/>
        </w:rPr>
      </w:pPr>
    </w:p>
    <w:p w14:paraId="11B897F1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06: Escala de </w:t>
      </w:r>
      <w:proofErr w:type="spellStart"/>
      <w:r w:rsidRPr="00BC2624">
        <w:rPr>
          <w:rFonts w:cs="Arial"/>
          <w:b/>
          <w:sz w:val="22"/>
        </w:rPr>
        <w:t>impacto</w:t>
      </w:r>
      <w:proofErr w:type="spellEnd"/>
      <w:r w:rsidRPr="00BC2624">
        <w:rPr>
          <w:rFonts w:cs="Arial"/>
          <w:b/>
          <w:sz w:val="22"/>
        </w:rPr>
        <w:t xml:space="preserve"> (valor </w:t>
      </w:r>
      <w:proofErr w:type="spellStart"/>
      <w:r w:rsidRPr="00BC2624">
        <w:rPr>
          <w:rFonts w:cs="Arial"/>
          <w:b/>
          <w:sz w:val="22"/>
        </w:rPr>
        <w:t>más</w:t>
      </w:r>
      <w:proofErr w:type="spellEnd"/>
      <w:r w:rsidRPr="00BC2624">
        <w:rPr>
          <w:rFonts w:cs="Arial"/>
          <w:b/>
          <w:sz w:val="22"/>
        </w:rPr>
        <w:t xml:space="preserve"> probable)</w:t>
      </w:r>
    </w:p>
    <w:tbl>
      <w:tblPr>
        <w:tblStyle w:val="Tablaconcuadrcula"/>
        <w:tblW w:w="8505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3402"/>
        <w:gridCol w:w="2268"/>
      </w:tblGrid>
      <w:tr w:rsidR="00FD107C" w:rsidRPr="00BC2624" w14:paraId="3A1DEF62" w14:textId="77777777">
        <w:trPr>
          <w:tblHeader/>
          <w:jc w:val="center"/>
        </w:trPr>
        <w:tc>
          <w:tcPr>
            <w:tcW w:w="1701" w:type="dxa"/>
            <w:shd w:val="clear" w:color="auto" w:fill="1F4E79"/>
          </w:tcPr>
          <w:p w14:paraId="71A9B5C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NIVEL</w:t>
            </w:r>
          </w:p>
        </w:tc>
        <w:tc>
          <w:tcPr>
            <w:tcW w:w="1134" w:type="dxa"/>
            <w:shd w:val="clear" w:color="auto" w:fill="1F4E79"/>
          </w:tcPr>
          <w:p w14:paraId="16AF096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VALOR</w:t>
            </w:r>
          </w:p>
        </w:tc>
        <w:tc>
          <w:tcPr>
            <w:tcW w:w="3402" w:type="dxa"/>
            <w:shd w:val="clear" w:color="auto" w:fill="1F4E79"/>
          </w:tcPr>
          <w:p w14:paraId="54088F2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COSTO (% DEL PRESUPUESTO DE OBRA)</w:t>
            </w:r>
          </w:p>
        </w:tc>
        <w:tc>
          <w:tcPr>
            <w:tcW w:w="2268" w:type="dxa"/>
            <w:shd w:val="clear" w:color="auto" w:fill="1F4E79"/>
          </w:tcPr>
          <w:p w14:paraId="6768CA1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PLAZO</w:t>
            </w:r>
          </w:p>
        </w:tc>
      </w:tr>
      <w:tr w:rsidR="00FD107C" w:rsidRPr="00BC2624" w14:paraId="1A4651E6" w14:textId="77777777">
        <w:trPr>
          <w:jc w:val="center"/>
        </w:trPr>
        <w:tc>
          <w:tcPr>
            <w:tcW w:w="1701" w:type="dxa"/>
          </w:tcPr>
          <w:p w14:paraId="2975555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bajo</w:t>
            </w:r>
          </w:p>
        </w:tc>
        <w:tc>
          <w:tcPr>
            <w:tcW w:w="1134" w:type="dxa"/>
          </w:tcPr>
          <w:p w14:paraId="1557190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</w:t>
            </w:r>
          </w:p>
        </w:tc>
        <w:tc>
          <w:tcPr>
            <w:tcW w:w="3402" w:type="dxa"/>
          </w:tcPr>
          <w:p w14:paraId="496742F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&lt; 0.1 %</w:t>
            </w:r>
          </w:p>
        </w:tc>
        <w:tc>
          <w:tcPr>
            <w:tcW w:w="2268" w:type="dxa"/>
          </w:tcPr>
          <w:p w14:paraId="19818E8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&lt; 7 días</w:t>
            </w:r>
          </w:p>
        </w:tc>
      </w:tr>
      <w:tr w:rsidR="00FD107C" w:rsidRPr="00BC2624" w14:paraId="435C8EA2" w14:textId="77777777">
        <w:trPr>
          <w:jc w:val="center"/>
        </w:trPr>
        <w:tc>
          <w:tcPr>
            <w:tcW w:w="1701" w:type="dxa"/>
          </w:tcPr>
          <w:p w14:paraId="16C0B18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1134" w:type="dxa"/>
          </w:tcPr>
          <w:p w14:paraId="7966909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0.10</w:t>
            </w:r>
          </w:p>
        </w:tc>
        <w:tc>
          <w:tcPr>
            <w:tcW w:w="3402" w:type="dxa"/>
          </w:tcPr>
          <w:p w14:paraId="6EC675F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 a 0.5 %</w:t>
            </w:r>
          </w:p>
        </w:tc>
        <w:tc>
          <w:tcPr>
            <w:tcW w:w="2268" w:type="dxa"/>
          </w:tcPr>
          <w:p w14:paraId="4EA8F8C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7 a 21 días</w:t>
            </w:r>
          </w:p>
        </w:tc>
      </w:tr>
      <w:tr w:rsidR="00FD107C" w:rsidRPr="00BC2624" w14:paraId="5E2BE548" w14:textId="77777777">
        <w:trPr>
          <w:jc w:val="center"/>
        </w:trPr>
        <w:tc>
          <w:tcPr>
            <w:tcW w:w="1701" w:type="dxa"/>
          </w:tcPr>
          <w:p w14:paraId="50D8BA5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1134" w:type="dxa"/>
          </w:tcPr>
          <w:p w14:paraId="25724FA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0.20</w:t>
            </w:r>
          </w:p>
        </w:tc>
        <w:tc>
          <w:tcPr>
            <w:tcW w:w="3402" w:type="dxa"/>
          </w:tcPr>
          <w:p w14:paraId="2D65EF7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0.5 a 1.5 %</w:t>
            </w:r>
          </w:p>
        </w:tc>
        <w:tc>
          <w:tcPr>
            <w:tcW w:w="2268" w:type="dxa"/>
          </w:tcPr>
          <w:p w14:paraId="3AA16EF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21 a 45 días</w:t>
            </w:r>
          </w:p>
        </w:tc>
      </w:tr>
      <w:tr w:rsidR="00FD107C" w:rsidRPr="00BC2624" w14:paraId="78D5C465" w14:textId="77777777">
        <w:trPr>
          <w:jc w:val="center"/>
        </w:trPr>
        <w:tc>
          <w:tcPr>
            <w:tcW w:w="1701" w:type="dxa"/>
          </w:tcPr>
          <w:p w14:paraId="5507E14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1134" w:type="dxa"/>
          </w:tcPr>
          <w:p w14:paraId="2A5A771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0.40</w:t>
            </w:r>
          </w:p>
        </w:tc>
        <w:tc>
          <w:tcPr>
            <w:tcW w:w="3402" w:type="dxa"/>
          </w:tcPr>
          <w:p w14:paraId="6B97E22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1.5 a 4.0 %</w:t>
            </w:r>
          </w:p>
        </w:tc>
        <w:tc>
          <w:tcPr>
            <w:tcW w:w="2268" w:type="dxa"/>
          </w:tcPr>
          <w:p w14:paraId="3CCBFDD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45 a 90 días</w:t>
            </w:r>
          </w:p>
        </w:tc>
      </w:tr>
      <w:tr w:rsidR="00FD107C" w:rsidRPr="00BC2624" w14:paraId="06055B90" w14:textId="77777777">
        <w:trPr>
          <w:jc w:val="center"/>
        </w:trPr>
        <w:tc>
          <w:tcPr>
            <w:tcW w:w="1701" w:type="dxa"/>
          </w:tcPr>
          <w:p w14:paraId="3BDC45B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alto</w:t>
            </w:r>
          </w:p>
        </w:tc>
        <w:tc>
          <w:tcPr>
            <w:tcW w:w="1134" w:type="dxa"/>
          </w:tcPr>
          <w:p w14:paraId="0C6C1EA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0.80</w:t>
            </w:r>
          </w:p>
        </w:tc>
        <w:tc>
          <w:tcPr>
            <w:tcW w:w="3402" w:type="dxa"/>
          </w:tcPr>
          <w:p w14:paraId="2ADFDE7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&gt; 4.0 %</w:t>
            </w:r>
          </w:p>
        </w:tc>
        <w:tc>
          <w:tcPr>
            <w:tcW w:w="2268" w:type="dxa"/>
          </w:tcPr>
          <w:p w14:paraId="6965EB6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&gt; 90 días</w:t>
            </w:r>
          </w:p>
        </w:tc>
      </w:tr>
    </w:tbl>
    <w:p w14:paraId="1696682D" w14:textId="77777777" w:rsidR="00FD107C" w:rsidRPr="00BC2624" w:rsidRDefault="00FD107C">
      <w:pPr>
        <w:spacing w:after="80"/>
        <w:jc w:val="both"/>
        <w:rPr>
          <w:sz w:val="22"/>
        </w:rPr>
      </w:pPr>
    </w:p>
    <w:p w14:paraId="2327370E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07: </w:t>
      </w:r>
      <w:proofErr w:type="spellStart"/>
      <w:r w:rsidRPr="00BC2624">
        <w:rPr>
          <w:rFonts w:cs="Arial"/>
          <w:b/>
          <w:sz w:val="22"/>
        </w:rPr>
        <w:t>Niveles</w:t>
      </w:r>
      <w:proofErr w:type="spellEnd"/>
      <w:r w:rsidRPr="00BC2624">
        <w:rPr>
          <w:rFonts w:cs="Arial"/>
          <w:b/>
          <w:sz w:val="22"/>
        </w:rPr>
        <w:t xml:space="preserve"> de </w:t>
      </w:r>
      <w:proofErr w:type="spellStart"/>
      <w:r w:rsidRPr="00BC2624">
        <w:rPr>
          <w:rFonts w:cs="Arial"/>
          <w:b/>
          <w:sz w:val="22"/>
        </w:rPr>
        <w:t>riesgo</w:t>
      </w:r>
      <w:proofErr w:type="spellEnd"/>
      <w:r w:rsidRPr="00BC2624">
        <w:rPr>
          <w:rFonts w:cs="Arial"/>
          <w:b/>
          <w:sz w:val="22"/>
        </w:rPr>
        <w:t xml:space="preserve"> y </w:t>
      </w:r>
      <w:proofErr w:type="spellStart"/>
      <w:r w:rsidRPr="00BC2624">
        <w:rPr>
          <w:rFonts w:cs="Arial"/>
          <w:b/>
          <w:sz w:val="22"/>
        </w:rPr>
        <w:t>tratamiento</w:t>
      </w:r>
      <w:proofErr w:type="spellEnd"/>
    </w:p>
    <w:tbl>
      <w:tblPr>
        <w:tblStyle w:val="Tablaconcuadrcul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417"/>
        <w:gridCol w:w="5954"/>
      </w:tblGrid>
      <w:tr w:rsidR="00FD107C" w:rsidRPr="00BC2624" w14:paraId="123F484F" w14:textId="77777777">
        <w:trPr>
          <w:tblHeader/>
          <w:jc w:val="center"/>
        </w:trPr>
        <w:tc>
          <w:tcPr>
            <w:tcW w:w="1701" w:type="dxa"/>
            <w:shd w:val="clear" w:color="auto" w:fill="1F4E79"/>
          </w:tcPr>
          <w:p w14:paraId="3277CA1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NIVEL</w:t>
            </w:r>
          </w:p>
        </w:tc>
        <w:tc>
          <w:tcPr>
            <w:tcW w:w="1417" w:type="dxa"/>
            <w:shd w:val="clear" w:color="auto" w:fill="1F4E79"/>
          </w:tcPr>
          <w:p w14:paraId="38916C9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 x I</w:t>
            </w:r>
          </w:p>
        </w:tc>
        <w:tc>
          <w:tcPr>
            <w:tcW w:w="5953" w:type="dxa"/>
            <w:shd w:val="clear" w:color="auto" w:fill="1F4E79"/>
          </w:tcPr>
          <w:p w14:paraId="3DFF9D3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TRATAMIENTO</w:t>
            </w:r>
          </w:p>
        </w:tc>
      </w:tr>
      <w:tr w:rsidR="00FD107C" w:rsidRPr="00BC2624" w14:paraId="446DF39B" w14:textId="77777777">
        <w:trPr>
          <w:jc w:val="center"/>
        </w:trPr>
        <w:tc>
          <w:tcPr>
            <w:tcW w:w="1701" w:type="dxa"/>
            <w:shd w:val="clear" w:color="auto" w:fill="FF7C80"/>
          </w:tcPr>
          <w:p w14:paraId="20C5C5C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1417" w:type="dxa"/>
          </w:tcPr>
          <w:p w14:paraId="5E42582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&gt;= 0.18</w:t>
            </w:r>
          </w:p>
        </w:tc>
        <w:tc>
          <w:tcPr>
            <w:tcW w:w="5953" w:type="dxa"/>
          </w:tcPr>
          <w:p w14:paraId="323C0A9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Respuesta </w:t>
            </w:r>
            <w:proofErr w:type="spellStart"/>
            <w:r w:rsidRPr="00BC2624">
              <w:rPr>
                <w:rFonts w:cs="Arial"/>
                <w:sz w:val="22"/>
              </w:rPr>
              <w:t>obligatoria</w:t>
            </w:r>
            <w:proofErr w:type="spellEnd"/>
            <w:r w:rsidRPr="00BC2624">
              <w:rPr>
                <w:rFonts w:cs="Arial"/>
                <w:sz w:val="22"/>
              </w:rPr>
              <w:t xml:space="preserve"> 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 o de la </w:t>
            </w:r>
            <w:proofErr w:type="spellStart"/>
            <w:r w:rsidRPr="00BC2624">
              <w:rPr>
                <w:rFonts w:cs="Arial"/>
                <w:sz w:val="22"/>
              </w:rPr>
              <w:t>actividad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afectada</w:t>
            </w:r>
            <w:proofErr w:type="spellEnd"/>
            <w:r w:rsidRPr="00BC2624">
              <w:rPr>
                <w:rFonts w:cs="Arial"/>
                <w:sz w:val="22"/>
              </w:rPr>
              <w:t xml:space="preserve">; seguimiento </w:t>
            </w:r>
            <w:proofErr w:type="spellStart"/>
            <w:r w:rsidRPr="00BC2624">
              <w:rPr>
                <w:rFonts w:cs="Arial"/>
                <w:sz w:val="22"/>
              </w:rPr>
              <w:t>mensual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comité</w:t>
            </w:r>
            <w:proofErr w:type="spellEnd"/>
          </w:p>
        </w:tc>
      </w:tr>
      <w:tr w:rsidR="00FD107C" w:rsidRPr="00BC2624" w14:paraId="29AEA7F4" w14:textId="77777777">
        <w:trPr>
          <w:jc w:val="center"/>
        </w:trPr>
        <w:tc>
          <w:tcPr>
            <w:tcW w:w="1701" w:type="dxa"/>
            <w:shd w:val="clear" w:color="auto" w:fill="FFD966"/>
          </w:tcPr>
          <w:p w14:paraId="49274B1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417" w:type="dxa"/>
          </w:tcPr>
          <w:p w14:paraId="03796E2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 a 0.18</w:t>
            </w:r>
          </w:p>
        </w:tc>
        <w:tc>
          <w:tcPr>
            <w:tcW w:w="5953" w:type="dxa"/>
          </w:tcPr>
          <w:p w14:paraId="6483A71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Respuesta </w:t>
            </w:r>
            <w:proofErr w:type="spellStart"/>
            <w:r w:rsidRPr="00BC2624">
              <w:rPr>
                <w:rFonts w:cs="Arial"/>
                <w:sz w:val="22"/>
              </w:rPr>
              <w:t>planificada</w:t>
            </w:r>
            <w:proofErr w:type="spellEnd"/>
            <w:r w:rsidRPr="00BC2624">
              <w:rPr>
                <w:rFonts w:cs="Arial"/>
                <w:sz w:val="22"/>
              </w:rPr>
              <w:t xml:space="preserve">; seguimiento del </w:t>
            </w:r>
            <w:proofErr w:type="spellStart"/>
            <w:r w:rsidRPr="00BC2624">
              <w:rPr>
                <w:rFonts w:cs="Arial"/>
                <w:sz w:val="22"/>
              </w:rPr>
              <w:t>residente</w:t>
            </w:r>
            <w:proofErr w:type="spellEnd"/>
            <w:r w:rsidRPr="00BC2624">
              <w:rPr>
                <w:rFonts w:cs="Arial"/>
                <w:sz w:val="22"/>
              </w:rPr>
              <w:t xml:space="preserve"> y del supervisor</w:t>
            </w:r>
          </w:p>
        </w:tc>
      </w:tr>
      <w:tr w:rsidR="00FD107C" w:rsidRPr="00BC2624" w14:paraId="6930D3FA" w14:textId="77777777">
        <w:trPr>
          <w:jc w:val="center"/>
        </w:trPr>
        <w:tc>
          <w:tcPr>
            <w:tcW w:w="1701" w:type="dxa"/>
            <w:shd w:val="clear" w:color="auto" w:fill="A9D08E"/>
          </w:tcPr>
          <w:p w14:paraId="2C6DF9C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1417" w:type="dxa"/>
          </w:tcPr>
          <w:p w14:paraId="1213513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&lt; 0.05</w:t>
            </w:r>
          </w:p>
        </w:tc>
        <w:tc>
          <w:tcPr>
            <w:tcW w:w="5953" w:type="dxa"/>
          </w:tcPr>
          <w:p w14:paraId="0A1F2DE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Se </w:t>
            </w:r>
            <w:proofErr w:type="spellStart"/>
            <w:r w:rsidRPr="00BC2624">
              <w:rPr>
                <w:rFonts w:cs="Arial"/>
                <w:sz w:val="22"/>
              </w:rPr>
              <w:t>acepta</w:t>
            </w:r>
            <w:proofErr w:type="spellEnd"/>
            <w:r w:rsidRPr="00BC2624">
              <w:rPr>
                <w:rFonts w:cs="Arial"/>
                <w:sz w:val="22"/>
              </w:rPr>
              <w:t xml:space="preserve">; se </w:t>
            </w:r>
            <w:proofErr w:type="spellStart"/>
            <w:r w:rsidRPr="00BC2624">
              <w:rPr>
                <w:rFonts w:cs="Arial"/>
                <w:sz w:val="22"/>
              </w:rPr>
              <w:t>vigila</w:t>
            </w:r>
            <w:proofErr w:type="spellEnd"/>
            <w:r w:rsidRPr="00BC2624">
              <w:rPr>
                <w:rFonts w:cs="Arial"/>
                <w:sz w:val="22"/>
              </w:rPr>
              <w:t xml:space="preserve"> con el </w:t>
            </w:r>
            <w:proofErr w:type="spellStart"/>
            <w:r w:rsidRPr="00BC2624">
              <w:rPr>
                <w:rFonts w:cs="Arial"/>
                <w:sz w:val="22"/>
              </w:rPr>
              <w:t>registro</w:t>
            </w:r>
            <w:proofErr w:type="spellEnd"/>
          </w:p>
        </w:tc>
      </w:tr>
    </w:tbl>
    <w:p w14:paraId="11410E97" w14:textId="77777777" w:rsidR="00FD107C" w:rsidRPr="00BC2624" w:rsidRDefault="00FD107C">
      <w:pPr>
        <w:spacing w:after="80"/>
        <w:jc w:val="both"/>
        <w:rPr>
          <w:sz w:val="22"/>
        </w:rPr>
      </w:pPr>
    </w:p>
    <w:p w14:paraId="07D9787F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El </w:t>
      </w:r>
      <w:proofErr w:type="spellStart"/>
      <w:r w:rsidRPr="00BC2624">
        <w:rPr>
          <w:rFonts w:cs="Arial"/>
          <w:sz w:val="22"/>
        </w:rPr>
        <w:t>efecto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costo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expresa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porcentaje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presupuesto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. Cada día de </w:t>
      </w:r>
      <w:proofErr w:type="spellStart"/>
      <w:r w:rsidRPr="00BC2624">
        <w:rPr>
          <w:rFonts w:cs="Arial"/>
          <w:sz w:val="22"/>
        </w:rPr>
        <w:t>ampliación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atribuible</w:t>
      </w:r>
      <w:proofErr w:type="spellEnd"/>
      <w:r w:rsidRPr="00BC2624">
        <w:rPr>
          <w:rFonts w:cs="Arial"/>
          <w:sz w:val="22"/>
        </w:rPr>
        <w:t xml:space="preserve"> a la </w:t>
      </w:r>
      <w:proofErr w:type="spellStart"/>
      <w:r w:rsidRPr="00BC2624">
        <w:rPr>
          <w:rFonts w:cs="Arial"/>
          <w:sz w:val="22"/>
        </w:rPr>
        <w:t>Entidad</w:t>
      </w:r>
      <w:proofErr w:type="spellEnd"/>
      <w:r w:rsidRPr="00BC2624">
        <w:rPr>
          <w:rFonts w:cs="Arial"/>
          <w:sz w:val="22"/>
        </w:rPr>
        <w:t xml:space="preserve"> equivale a 0.018 % del </w:t>
      </w:r>
      <w:proofErr w:type="spellStart"/>
      <w:r w:rsidRPr="00BC2624">
        <w:rPr>
          <w:rFonts w:cs="Arial"/>
          <w:sz w:val="22"/>
        </w:rPr>
        <w:t>presupuesto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gastos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generales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supervisión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día). En la </w:t>
      </w:r>
      <w:proofErr w:type="spellStart"/>
      <w:r w:rsidRPr="00BC2624">
        <w:rPr>
          <w:rFonts w:cs="Arial"/>
          <w:sz w:val="22"/>
        </w:rPr>
        <w:t>simulación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retrasos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ruta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crítica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agrupan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etapa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inicio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clima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terreno</w:t>
      </w:r>
      <w:proofErr w:type="spellEnd"/>
      <w:r w:rsidRPr="00BC2624">
        <w:rPr>
          <w:rFonts w:cs="Arial"/>
          <w:sz w:val="22"/>
        </w:rPr>
        <w:t xml:space="preserve"> y gestión): </w:t>
      </w:r>
      <w:proofErr w:type="spellStart"/>
      <w:r w:rsidRPr="00BC2624">
        <w:rPr>
          <w:rFonts w:cs="Arial"/>
          <w:sz w:val="22"/>
        </w:rPr>
        <w:t>dentro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grupo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suma</w:t>
      </w:r>
      <w:proofErr w:type="spellEnd"/>
      <w:r w:rsidRPr="00BC2624">
        <w:rPr>
          <w:rFonts w:cs="Arial"/>
          <w:sz w:val="22"/>
        </w:rPr>
        <w:t xml:space="preserve"> el mayor </w:t>
      </w:r>
      <w:proofErr w:type="spellStart"/>
      <w:r w:rsidRPr="00BC2624">
        <w:rPr>
          <w:rFonts w:cs="Arial"/>
          <w:sz w:val="22"/>
        </w:rPr>
        <w:t>retraso</w:t>
      </w:r>
      <w:proofErr w:type="spellEnd"/>
      <w:r w:rsidRPr="00BC2624">
        <w:rPr>
          <w:rFonts w:cs="Arial"/>
          <w:sz w:val="22"/>
        </w:rPr>
        <w:lastRenderedPageBreak/>
        <w:t xml:space="preserve"> y el 25 % de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demás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porque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actúan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sobre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mismos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frentes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períodos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grupos</w:t>
      </w:r>
      <w:proofErr w:type="spellEnd"/>
      <w:r w:rsidRPr="00BC2624">
        <w:rPr>
          <w:rFonts w:cs="Arial"/>
          <w:sz w:val="22"/>
        </w:rPr>
        <w:t xml:space="preserve"> se suman entre </w:t>
      </w:r>
      <w:proofErr w:type="spellStart"/>
      <w:r w:rsidRPr="00BC2624">
        <w:rPr>
          <w:rFonts w:cs="Arial"/>
          <w:sz w:val="22"/>
        </w:rPr>
        <w:t>sí</w:t>
      </w:r>
      <w:proofErr w:type="spellEnd"/>
      <w:r w:rsidRPr="00BC2624">
        <w:rPr>
          <w:rFonts w:cs="Arial"/>
          <w:sz w:val="22"/>
        </w:rPr>
        <w:t>.</w:t>
      </w:r>
    </w:p>
    <w:p w14:paraId="3CF0581C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5. IDENTIFICACIÓN DE RIESGOS</w:t>
      </w:r>
    </w:p>
    <w:p w14:paraId="6B70F7F2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Se </w:t>
      </w:r>
      <w:proofErr w:type="spellStart"/>
      <w:r w:rsidRPr="00BC2624">
        <w:rPr>
          <w:rFonts w:cs="Arial"/>
          <w:sz w:val="22"/>
        </w:rPr>
        <w:t>identificaron</w:t>
      </w:r>
      <w:proofErr w:type="spellEnd"/>
      <w:r w:rsidRPr="00BC2624">
        <w:rPr>
          <w:rFonts w:cs="Arial"/>
          <w:sz w:val="22"/>
        </w:rPr>
        <w:t xml:space="preserve"> 34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y 3 </w:t>
      </w:r>
      <w:proofErr w:type="spellStart"/>
      <w:r w:rsidRPr="00BC2624">
        <w:rPr>
          <w:rFonts w:cs="Arial"/>
          <w:sz w:val="22"/>
        </w:rPr>
        <w:t>oportunidades</w:t>
      </w:r>
      <w:proofErr w:type="spellEnd"/>
      <w:r w:rsidRPr="00BC2624">
        <w:rPr>
          <w:rFonts w:cs="Arial"/>
          <w:sz w:val="22"/>
        </w:rPr>
        <w:t xml:space="preserve">. Por </w:t>
      </w:r>
      <w:proofErr w:type="spellStart"/>
      <w:r w:rsidRPr="00BC2624">
        <w:rPr>
          <w:rFonts w:cs="Arial"/>
          <w:sz w:val="22"/>
        </w:rPr>
        <w:t>categoría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clima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naturaleza</w:t>
      </w:r>
      <w:proofErr w:type="spellEnd"/>
      <w:r w:rsidRPr="00BC2624">
        <w:rPr>
          <w:rFonts w:cs="Arial"/>
          <w:sz w:val="22"/>
        </w:rPr>
        <w:t xml:space="preserve"> (6); </w:t>
      </w:r>
      <w:proofErr w:type="spellStart"/>
      <w:r w:rsidRPr="00BC2624">
        <w:rPr>
          <w:rFonts w:cs="Arial"/>
          <w:sz w:val="22"/>
        </w:rPr>
        <w:t>ejecución</w:t>
      </w:r>
      <w:proofErr w:type="spellEnd"/>
      <w:r w:rsidRPr="00BC2624">
        <w:rPr>
          <w:rFonts w:cs="Arial"/>
          <w:sz w:val="22"/>
        </w:rPr>
        <w:t xml:space="preserve"> (5); social y </w:t>
      </w:r>
      <w:proofErr w:type="spellStart"/>
      <w:r w:rsidRPr="00BC2624">
        <w:rPr>
          <w:rFonts w:cs="Arial"/>
          <w:sz w:val="22"/>
        </w:rPr>
        <w:t>predios</w:t>
      </w:r>
      <w:proofErr w:type="spellEnd"/>
      <w:r w:rsidRPr="00BC2624">
        <w:rPr>
          <w:rFonts w:cs="Arial"/>
          <w:sz w:val="22"/>
        </w:rPr>
        <w:t xml:space="preserve"> (4); </w:t>
      </w:r>
      <w:proofErr w:type="spellStart"/>
      <w:r w:rsidRPr="00BC2624">
        <w:rPr>
          <w:rFonts w:cs="Arial"/>
          <w:sz w:val="22"/>
        </w:rPr>
        <w:t>geotecnia</w:t>
      </w:r>
      <w:proofErr w:type="spellEnd"/>
      <w:r w:rsidRPr="00BC2624">
        <w:rPr>
          <w:rFonts w:cs="Arial"/>
          <w:sz w:val="22"/>
        </w:rPr>
        <w:t xml:space="preserve"> (3); </w:t>
      </w:r>
      <w:proofErr w:type="spellStart"/>
      <w:r w:rsidRPr="00BC2624">
        <w:rPr>
          <w:rFonts w:cs="Arial"/>
          <w:sz w:val="22"/>
        </w:rPr>
        <w:t>permisos</w:t>
      </w:r>
      <w:proofErr w:type="spellEnd"/>
      <w:r w:rsidRPr="00BC2624">
        <w:rPr>
          <w:rFonts w:cs="Arial"/>
          <w:sz w:val="22"/>
        </w:rPr>
        <w:t xml:space="preserve"> (3); </w:t>
      </w:r>
      <w:proofErr w:type="spellStart"/>
      <w:r w:rsidRPr="00BC2624">
        <w:rPr>
          <w:rFonts w:cs="Arial"/>
          <w:sz w:val="22"/>
        </w:rPr>
        <w:t>seguridad</w:t>
      </w:r>
      <w:proofErr w:type="spellEnd"/>
      <w:r w:rsidRPr="00BC2624">
        <w:rPr>
          <w:rFonts w:cs="Arial"/>
          <w:sz w:val="22"/>
        </w:rPr>
        <w:t xml:space="preserve"> (3); </w:t>
      </w:r>
      <w:proofErr w:type="spellStart"/>
      <w:r w:rsidRPr="00BC2624">
        <w:rPr>
          <w:rFonts w:cs="Arial"/>
          <w:sz w:val="22"/>
        </w:rPr>
        <w:t>insumos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canteras</w:t>
      </w:r>
      <w:proofErr w:type="spellEnd"/>
      <w:r w:rsidRPr="00BC2624">
        <w:rPr>
          <w:rFonts w:cs="Arial"/>
          <w:sz w:val="22"/>
        </w:rPr>
        <w:t xml:space="preserve"> (2);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técnico</w:t>
      </w:r>
      <w:proofErr w:type="spellEnd"/>
      <w:r w:rsidRPr="00BC2624">
        <w:rPr>
          <w:rFonts w:cs="Arial"/>
          <w:sz w:val="22"/>
        </w:rPr>
        <w:t xml:space="preserve"> (2); </w:t>
      </w:r>
      <w:proofErr w:type="spellStart"/>
      <w:r w:rsidRPr="00BC2624">
        <w:rPr>
          <w:rFonts w:cs="Arial"/>
          <w:sz w:val="22"/>
        </w:rPr>
        <w:t>económico</w:t>
      </w:r>
      <w:proofErr w:type="spellEnd"/>
      <w:r w:rsidRPr="00BC2624">
        <w:rPr>
          <w:rFonts w:cs="Arial"/>
          <w:sz w:val="22"/>
        </w:rPr>
        <w:t xml:space="preserve"> (2); </w:t>
      </w:r>
      <w:proofErr w:type="spellStart"/>
      <w:r w:rsidRPr="00BC2624">
        <w:rPr>
          <w:rFonts w:cs="Arial"/>
          <w:sz w:val="22"/>
        </w:rPr>
        <w:t>ambiental</w:t>
      </w:r>
      <w:proofErr w:type="spellEnd"/>
      <w:r w:rsidRPr="00BC2624">
        <w:rPr>
          <w:rFonts w:cs="Arial"/>
          <w:sz w:val="22"/>
        </w:rPr>
        <w:t xml:space="preserve"> (2); </w:t>
      </w:r>
      <w:proofErr w:type="spellStart"/>
      <w:r w:rsidRPr="00BC2624">
        <w:rPr>
          <w:rFonts w:cs="Arial"/>
          <w:sz w:val="22"/>
        </w:rPr>
        <w:t>interferencias</w:t>
      </w:r>
      <w:proofErr w:type="spellEnd"/>
      <w:r w:rsidRPr="00BC2624">
        <w:rPr>
          <w:rFonts w:cs="Arial"/>
          <w:sz w:val="22"/>
        </w:rPr>
        <w:t xml:space="preserve"> (1); gestión del </w:t>
      </w:r>
      <w:proofErr w:type="spellStart"/>
      <w:r w:rsidRPr="00BC2624">
        <w:rPr>
          <w:rFonts w:cs="Arial"/>
          <w:sz w:val="22"/>
        </w:rPr>
        <w:t>contrato</w:t>
      </w:r>
      <w:proofErr w:type="spellEnd"/>
      <w:r w:rsidRPr="00BC2624">
        <w:rPr>
          <w:rFonts w:cs="Arial"/>
          <w:sz w:val="22"/>
        </w:rPr>
        <w:t xml:space="preserve"> (1). La </w:t>
      </w:r>
      <w:proofErr w:type="spellStart"/>
      <w:r w:rsidRPr="00BC2624">
        <w:rPr>
          <w:rFonts w:cs="Arial"/>
          <w:sz w:val="22"/>
        </w:rPr>
        <w:t>descripción</w:t>
      </w:r>
      <w:proofErr w:type="spellEnd"/>
      <w:r w:rsidRPr="00BC2624">
        <w:rPr>
          <w:rFonts w:cs="Arial"/>
          <w:sz w:val="22"/>
        </w:rPr>
        <w:t xml:space="preserve"> completa (causa, </w:t>
      </w:r>
      <w:proofErr w:type="spellStart"/>
      <w:r w:rsidRPr="00BC2624">
        <w:rPr>
          <w:rFonts w:cs="Arial"/>
          <w:sz w:val="22"/>
        </w:rPr>
        <w:t>efecto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ubicación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evidencia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documentos</w:t>
      </w:r>
      <w:proofErr w:type="spellEnd"/>
      <w:r w:rsidRPr="00BC2624">
        <w:rPr>
          <w:rFonts w:cs="Arial"/>
          <w:sz w:val="22"/>
        </w:rPr>
        <w:t xml:space="preserve">) </w:t>
      </w:r>
      <w:proofErr w:type="spellStart"/>
      <w:r w:rsidRPr="00BC2624">
        <w:rPr>
          <w:rFonts w:cs="Arial"/>
          <w:sz w:val="22"/>
        </w:rPr>
        <w:t>está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la hoja IDENTIFICACION de la </w:t>
      </w:r>
      <w:proofErr w:type="spellStart"/>
      <w:r w:rsidRPr="00BC2624">
        <w:rPr>
          <w:rFonts w:cs="Arial"/>
          <w:sz w:val="22"/>
        </w:rPr>
        <w:t>matriz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Excel y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Anexo 1.</w:t>
      </w:r>
    </w:p>
    <w:p w14:paraId="67E4ED95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08: </w:t>
      </w:r>
      <w:proofErr w:type="spellStart"/>
      <w:r w:rsidRPr="00BC2624">
        <w:rPr>
          <w:rFonts w:cs="Arial"/>
          <w:b/>
          <w:sz w:val="22"/>
        </w:rPr>
        <w:t>Riesgos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identificados</w:t>
      </w:r>
      <w:proofErr w:type="spellEnd"/>
    </w:p>
    <w:tbl>
      <w:tblPr>
        <w:tblStyle w:val="Tablaconcuadrcul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1474"/>
        <w:gridCol w:w="3969"/>
        <w:gridCol w:w="2835"/>
      </w:tblGrid>
      <w:tr w:rsidR="00FD107C" w:rsidRPr="00BC2624" w14:paraId="1541DB0B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547B51E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COD.</w:t>
            </w:r>
          </w:p>
        </w:tc>
        <w:tc>
          <w:tcPr>
            <w:tcW w:w="1474" w:type="dxa"/>
            <w:shd w:val="clear" w:color="auto" w:fill="1F4E79"/>
          </w:tcPr>
          <w:p w14:paraId="1A0216E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CATEGORÍA</w:t>
            </w:r>
          </w:p>
        </w:tc>
        <w:tc>
          <w:tcPr>
            <w:tcW w:w="3969" w:type="dxa"/>
            <w:shd w:val="clear" w:color="auto" w:fill="1F4E79"/>
          </w:tcPr>
          <w:p w14:paraId="5D34C1A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RIESGO</w:t>
            </w:r>
          </w:p>
        </w:tc>
        <w:tc>
          <w:tcPr>
            <w:tcW w:w="2835" w:type="dxa"/>
            <w:shd w:val="clear" w:color="auto" w:fill="1F4E79"/>
          </w:tcPr>
          <w:p w14:paraId="4BF51C0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UBICACIÓN</w:t>
            </w:r>
          </w:p>
        </w:tc>
      </w:tr>
      <w:tr w:rsidR="00FD107C" w:rsidRPr="00BC2624" w14:paraId="1275D92F" w14:textId="77777777">
        <w:trPr>
          <w:jc w:val="center"/>
        </w:trPr>
        <w:tc>
          <w:tcPr>
            <w:tcW w:w="794" w:type="dxa"/>
          </w:tcPr>
          <w:p w14:paraId="1A7CF0F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R-01</w:t>
            </w:r>
          </w:p>
        </w:tc>
        <w:tc>
          <w:tcPr>
            <w:tcW w:w="1474" w:type="dxa"/>
          </w:tcPr>
          <w:p w14:paraId="46340D0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Clima y </w:t>
            </w:r>
            <w:proofErr w:type="spellStart"/>
            <w:r w:rsidRPr="00BC2624">
              <w:rPr>
                <w:rFonts w:cs="Arial"/>
                <w:sz w:val="22"/>
              </w:rPr>
              <w:t>naturaleza</w:t>
            </w:r>
            <w:proofErr w:type="spellEnd"/>
          </w:p>
        </w:tc>
        <w:tc>
          <w:tcPr>
            <w:tcW w:w="3969" w:type="dxa"/>
          </w:tcPr>
          <w:p w14:paraId="55E4268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estacionales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intensas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octubre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a</w:t>
            </w:r>
            <w:proofErr w:type="gram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abril</w:t>
            </w:r>
            <w:proofErr w:type="spellEnd"/>
            <w:r w:rsidRPr="00BC2624">
              <w:rPr>
                <w:rFonts w:cs="Arial"/>
                <w:sz w:val="22"/>
              </w:rPr>
              <w:t xml:space="preserve">)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paralizan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movimiento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tierras, la </w:t>
            </w:r>
            <w:proofErr w:type="spellStart"/>
            <w:r w:rsidRPr="00BC2624">
              <w:rPr>
                <w:rFonts w:cs="Arial"/>
                <w:sz w:val="22"/>
              </w:rPr>
              <w:t>pavimentación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vaciados</w:t>
            </w:r>
            <w:proofErr w:type="spellEnd"/>
          </w:p>
        </w:tc>
        <w:tc>
          <w:tcPr>
            <w:tcW w:w="2835" w:type="dxa"/>
          </w:tcPr>
          <w:p w14:paraId="2CA6B4E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Todo el </w:t>
            </w:r>
            <w:proofErr w:type="spellStart"/>
            <w:r w:rsidRPr="00BC2624">
              <w:rPr>
                <w:rFonts w:cs="Arial"/>
                <w:sz w:val="22"/>
              </w:rPr>
              <w:t>tramo</w:t>
            </w:r>
            <w:proofErr w:type="spellEnd"/>
            <w:r w:rsidRPr="00BC2624">
              <w:rPr>
                <w:rFonts w:cs="Arial"/>
                <w:sz w:val="22"/>
              </w:rPr>
              <w:t>, 19+343 a 44+693</w:t>
            </w:r>
          </w:p>
        </w:tc>
      </w:tr>
      <w:tr w:rsidR="00FD107C" w:rsidRPr="00BC2624" w14:paraId="641BF17A" w14:textId="77777777">
        <w:trPr>
          <w:jc w:val="center"/>
        </w:trPr>
        <w:tc>
          <w:tcPr>
            <w:tcW w:w="794" w:type="dxa"/>
          </w:tcPr>
          <w:p w14:paraId="4E19917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R-02</w:t>
            </w:r>
          </w:p>
        </w:tc>
        <w:tc>
          <w:tcPr>
            <w:tcW w:w="1474" w:type="dxa"/>
          </w:tcPr>
          <w:p w14:paraId="45EDDD8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Clima y </w:t>
            </w:r>
            <w:proofErr w:type="spellStart"/>
            <w:r w:rsidRPr="00BC2624">
              <w:rPr>
                <w:rFonts w:cs="Arial"/>
                <w:sz w:val="22"/>
              </w:rPr>
              <w:t>naturaleza</w:t>
            </w:r>
            <w:proofErr w:type="spellEnd"/>
          </w:p>
        </w:tc>
        <w:tc>
          <w:tcPr>
            <w:tcW w:w="3969" w:type="dxa"/>
          </w:tcPr>
          <w:p w14:paraId="5157EAA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extraordinarias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anomalías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climáticas</w:t>
            </w:r>
            <w:proofErr w:type="spellEnd"/>
            <w:r w:rsidRPr="00BC2624">
              <w:rPr>
                <w:rFonts w:cs="Arial"/>
                <w:sz w:val="22"/>
              </w:rPr>
              <w:t xml:space="preserve"> (El Niño / La Niña) con </w:t>
            </w:r>
            <w:proofErr w:type="spellStart"/>
            <w:r w:rsidRPr="00BC2624">
              <w:rPr>
                <w:rFonts w:cs="Arial"/>
                <w:sz w:val="22"/>
              </w:rPr>
              <w:t>desborde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y </w:t>
            </w:r>
            <w:proofErr w:type="spellStart"/>
            <w:r w:rsidRPr="00BC2624">
              <w:rPr>
                <w:rFonts w:cs="Arial"/>
                <w:sz w:val="22"/>
              </w:rPr>
              <w:t>daños</w:t>
            </w:r>
            <w:proofErr w:type="spellEnd"/>
            <w:r w:rsidRPr="00BC2624">
              <w:rPr>
                <w:rFonts w:cs="Arial"/>
                <w:sz w:val="22"/>
              </w:rPr>
              <w:t xml:space="preserve"> a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ejecutada</w:t>
            </w:r>
            <w:proofErr w:type="spellEnd"/>
          </w:p>
        </w:tc>
        <w:tc>
          <w:tcPr>
            <w:tcW w:w="2835" w:type="dxa"/>
          </w:tcPr>
          <w:p w14:paraId="34D17FA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Quebradas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5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sectores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bajos</w:t>
            </w:r>
            <w:proofErr w:type="spellEnd"/>
            <w:r w:rsidRPr="00BC2624">
              <w:rPr>
                <w:rFonts w:cs="Arial"/>
                <w:sz w:val="22"/>
              </w:rPr>
              <w:t xml:space="preserve"> 19+343 a 23+000</w:t>
            </w:r>
          </w:p>
        </w:tc>
      </w:tr>
      <w:tr w:rsidR="00FD107C" w:rsidRPr="00BC2624" w14:paraId="79FBBB35" w14:textId="77777777">
        <w:trPr>
          <w:jc w:val="center"/>
        </w:trPr>
        <w:tc>
          <w:tcPr>
            <w:tcW w:w="794" w:type="dxa"/>
          </w:tcPr>
          <w:p w14:paraId="1F0BC92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R-03</w:t>
            </w:r>
          </w:p>
        </w:tc>
        <w:tc>
          <w:tcPr>
            <w:tcW w:w="1474" w:type="dxa"/>
          </w:tcPr>
          <w:p w14:paraId="2230FCB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Clima y </w:t>
            </w:r>
            <w:proofErr w:type="spellStart"/>
            <w:r w:rsidRPr="00BC2624">
              <w:rPr>
                <w:rFonts w:cs="Arial"/>
                <w:sz w:val="22"/>
              </w:rPr>
              <w:t>naturaleza</w:t>
            </w:r>
            <w:proofErr w:type="spellEnd"/>
          </w:p>
        </w:tc>
        <w:tc>
          <w:tcPr>
            <w:tcW w:w="3969" w:type="dxa"/>
          </w:tcPr>
          <w:p w14:paraId="4C5AE12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Crecidas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estribos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5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</w:p>
        </w:tc>
        <w:tc>
          <w:tcPr>
            <w:tcW w:w="2835" w:type="dxa"/>
          </w:tcPr>
          <w:p w14:paraId="557B65C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Puentes </w:t>
            </w:r>
            <w:proofErr w:type="spellStart"/>
            <w:r w:rsidRPr="00BC2624">
              <w:rPr>
                <w:rFonts w:cs="Arial"/>
                <w:sz w:val="22"/>
              </w:rPr>
              <w:t>Tingo</w:t>
            </w:r>
            <w:proofErr w:type="spellEnd"/>
            <w:r w:rsidRPr="00BC2624">
              <w:rPr>
                <w:rFonts w:cs="Arial"/>
                <w:sz w:val="22"/>
              </w:rPr>
              <w:t xml:space="preserve"> de Ponasa 20+300, Barco 29+300, </w:t>
            </w:r>
            <w:proofErr w:type="spellStart"/>
            <w:r w:rsidRPr="00BC2624">
              <w:rPr>
                <w:rFonts w:cs="Arial"/>
                <w:sz w:val="22"/>
              </w:rPr>
              <w:t>Paucarillo</w:t>
            </w:r>
            <w:proofErr w:type="spellEnd"/>
            <w:r w:rsidRPr="00BC2624">
              <w:rPr>
                <w:rFonts w:cs="Arial"/>
                <w:sz w:val="22"/>
              </w:rPr>
              <w:t xml:space="preserve"> 37+870, </w:t>
            </w:r>
            <w:proofErr w:type="spellStart"/>
            <w:r w:rsidRPr="00BC2624">
              <w:rPr>
                <w:rFonts w:cs="Arial"/>
                <w:sz w:val="22"/>
              </w:rPr>
              <w:t>Apangurayco</w:t>
            </w:r>
            <w:proofErr w:type="spellEnd"/>
            <w:r w:rsidRPr="00BC2624">
              <w:rPr>
                <w:rFonts w:cs="Arial"/>
                <w:sz w:val="22"/>
              </w:rPr>
              <w:t xml:space="preserve"> 38+800, </w:t>
            </w:r>
            <w:proofErr w:type="spellStart"/>
            <w:r w:rsidRPr="00BC2624">
              <w:rPr>
                <w:rFonts w:cs="Arial"/>
                <w:sz w:val="22"/>
              </w:rPr>
              <w:t>Chanchamayco</w:t>
            </w:r>
            <w:proofErr w:type="spellEnd"/>
            <w:r w:rsidRPr="00BC2624">
              <w:rPr>
                <w:rFonts w:cs="Arial"/>
                <w:sz w:val="22"/>
              </w:rPr>
              <w:t xml:space="preserve"> 44+040</w:t>
            </w:r>
          </w:p>
        </w:tc>
      </w:tr>
      <w:tr w:rsidR="00FD107C" w:rsidRPr="00BC2624" w14:paraId="6B90ACDD" w14:textId="77777777">
        <w:trPr>
          <w:jc w:val="center"/>
        </w:trPr>
        <w:tc>
          <w:tcPr>
            <w:tcW w:w="794" w:type="dxa"/>
          </w:tcPr>
          <w:p w14:paraId="4949EA7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R-04</w:t>
            </w:r>
          </w:p>
        </w:tc>
        <w:tc>
          <w:tcPr>
            <w:tcW w:w="1474" w:type="dxa"/>
          </w:tcPr>
          <w:p w14:paraId="33B5E8E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Geotecnia</w:t>
            </w:r>
            <w:proofErr w:type="spellEnd"/>
          </w:p>
        </w:tc>
        <w:tc>
          <w:tcPr>
            <w:tcW w:w="3969" w:type="dxa"/>
          </w:tcPr>
          <w:p w14:paraId="64B576F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Inestabilidad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taludes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deslizamientos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cortes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ladera</w:t>
            </w:r>
            <w:proofErr w:type="spellEnd"/>
          </w:p>
        </w:tc>
        <w:tc>
          <w:tcPr>
            <w:tcW w:w="2835" w:type="dxa"/>
          </w:tcPr>
          <w:p w14:paraId="20A16AF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36+060 a 36+100 (h = 20 m, LI) y 37+520 a 37+780 (h = 30 m, LI); </w:t>
            </w:r>
            <w:proofErr w:type="spellStart"/>
            <w:r w:rsidRPr="00BC2624">
              <w:rPr>
                <w:rFonts w:cs="Arial"/>
                <w:sz w:val="22"/>
              </w:rPr>
              <w:t>laderas</w:t>
            </w:r>
            <w:proofErr w:type="spellEnd"/>
            <w:r w:rsidRPr="00BC2624">
              <w:rPr>
                <w:rFonts w:cs="Arial"/>
                <w:sz w:val="22"/>
              </w:rPr>
              <w:t xml:space="preserve"> 34+000 a 37+000 y 43+000 a 44+000</w:t>
            </w:r>
          </w:p>
        </w:tc>
      </w:tr>
      <w:tr w:rsidR="00FD107C" w:rsidRPr="00BC2624" w14:paraId="3EF3A383" w14:textId="77777777">
        <w:trPr>
          <w:jc w:val="center"/>
        </w:trPr>
        <w:tc>
          <w:tcPr>
            <w:tcW w:w="794" w:type="dxa"/>
          </w:tcPr>
          <w:p w14:paraId="28448A2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R-05</w:t>
            </w:r>
          </w:p>
        </w:tc>
        <w:tc>
          <w:tcPr>
            <w:tcW w:w="1474" w:type="dxa"/>
          </w:tcPr>
          <w:p w14:paraId="6874DB5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Geotecnia</w:t>
            </w:r>
            <w:proofErr w:type="spellEnd"/>
          </w:p>
        </w:tc>
        <w:tc>
          <w:tcPr>
            <w:tcW w:w="3969" w:type="dxa"/>
          </w:tcPr>
          <w:p w14:paraId="660FD5B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Erosión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plataforma</w:t>
            </w:r>
            <w:proofErr w:type="spellEnd"/>
            <w:r w:rsidRPr="00BC2624">
              <w:rPr>
                <w:rFonts w:cs="Arial"/>
                <w:sz w:val="22"/>
              </w:rPr>
              <w:t xml:space="preserve"> y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</w:p>
        </w:tc>
        <w:tc>
          <w:tcPr>
            <w:tcW w:w="2835" w:type="dxa"/>
          </w:tcPr>
          <w:p w14:paraId="088705B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20+337 a 20+340; 34+766 a 34+786; 36+380 a 36+460; 39+380 a 39+840 (h = 3 a 5 m); 43+620 a 43+632</w:t>
            </w:r>
          </w:p>
        </w:tc>
      </w:tr>
      <w:tr w:rsidR="00FD107C" w:rsidRPr="00BC2624" w14:paraId="78A7C1DE" w14:textId="77777777">
        <w:trPr>
          <w:jc w:val="center"/>
        </w:trPr>
        <w:tc>
          <w:tcPr>
            <w:tcW w:w="794" w:type="dxa"/>
          </w:tcPr>
          <w:p w14:paraId="23D4A47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R-06</w:t>
            </w:r>
          </w:p>
        </w:tc>
        <w:tc>
          <w:tcPr>
            <w:tcW w:w="1474" w:type="dxa"/>
          </w:tcPr>
          <w:p w14:paraId="2FB74FB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Clima y </w:t>
            </w:r>
            <w:proofErr w:type="spellStart"/>
            <w:r w:rsidRPr="00BC2624">
              <w:rPr>
                <w:rFonts w:cs="Arial"/>
                <w:sz w:val="22"/>
              </w:rPr>
              <w:t>naturaleza</w:t>
            </w:r>
            <w:proofErr w:type="spellEnd"/>
          </w:p>
        </w:tc>
        <w:tc>
          <w:tcPr>
            <w:tcW w:w="3969" w:type="dxa"/>
          </w:tcPr>
          <w:p w14:paraId="2678EB9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Saturación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inundación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arrozales</w:t>
            </w:r>
            <w:proofErr w:type="spellEnd"/>
            <w:r w:rsidRPr="00BC2624">
              <w:rPr>
                <w:rFonts w:cs="Arial"/>
                <w:sz w:val="22"/>
              </w:rPr>
              <w:t xml:space="preserve">, canales de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empozamientos</w:t>
            </w:r>
            <w:proofErr w:type="spellEnd"/>
          </w:p>
        </w:tc>
        <w:tc>
          <w:tcPr>
            <w:tcW w:w="2835" w:type="dxa"/>
          </w:tcPr>
          <w:p w14:paraId="07F2620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20+360 a 21+170; 22+270; 22+800 a 22+960; 26+924; 34+954; 40+380; 43+660</w:t>
            </w:r>
          </w:p>
        </w:tc>
      </w:tr>
      <w:tr w:rsidR="00FD107C" w:rsidRPr="00BC2624" w14:paraId="647233F5" w14:textId="77777777">
        <w:trPr>
          <w:jc w:val="center"/>
        </w:trPr>
        <w:tc>
          <w:tcPr>
            <w:tcW w:w="794" w:type="dxa"/>
          </w:tcPr>
          <w:p w14:paraId="56C5503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R-07</w:t>
            </w:r>
          </w:p>
        </w:tc>
        <w:tc>
          <w:tcPr>
            <w:tcW w:w="1474" w:type="dxa"/>
          </w:tcPr>
          <w:p w14:paraId="6AA4384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Geotecnia</w:t>
            </w:r>
            <w:proofErr w:type="spellEnd"/>
          </w:p>
        </w:tc>
        <w:tc>
          <w:tcPr>
            <w:tcW w:w="3969" w:type="dxa"/>
          </w:tcPr>
          <w:p w14:paraId="390F1EB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Subrasante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menor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capacidad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soporte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prevista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</w:p>
        </w:tc>
        <w:tc>
          <w:tcPr>
            <w:tcW w:w="2835" w:type="dxa"/>
          </w:tcPr>
          <w:p w14:paraId="141AD53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Sectores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terreno</w:t>
            </w:r>
            <w:proofErr w:type="spellEnd"/>
            <w:r w:rsidRPr="00BC2624">
              <w:rPr>
                <w:rFonts w:cs="Arial"/>
                <w:sz w:val="22"/>
              </w:rPr>
              <w:t xml:space="preserve"> natural y material de </w:t>
            </w:r>
            <w:proofErr w:type="spellStart"/>
            <w:r w:rsidRPr="00BC2624">
              <w:rPr>
                <w:rFonts w:cs="Arial"/>
                <w:sz w:val="22"/>
              </w:rPr>
              <w:t>préstamo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expuesto</w:t>
            </w:r>
            <w:proofErr w:type="spellEnd"/>
          </w:p>
        </w:tc>
      </w:tr>
      <w:tr w:rsidR="00FD107C" w:rsidRPr="00BC2624" w14:paraId="75B1D866" w14:textId="77777777">
        <w:trPr>
          <w:jc w:val="center"/>
        </w:trPr>
        <w:tc>
          <w:tcPr>
            <w:tcW w:w="794" w:type="dxa"/>
          </w:tcPr>
          <w:p w14:paraId="0C4038D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R-08</w:t>
            </w:r>
          </w:p>
        </w:tc>
        <w:tc>
          <w:tcPr>
            <w:tcW w:w="1474" w:type="dxa"/>
          </w:tcPr>
          <w:p w14:paraId="16D0523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Insumos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canteras</w:t>
            </w:r>
            <w:proofErr w:type="spellEnd"/>
          </w:p>
        </w:tc>
        <w:tc>
          <w:tcPr>
            <w:tcW w:w="3969" w:type="dxa"/>
          </w:tcPr>
          <w:p w14:paraId="50EFBD5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Cantera </w:t>
            </w:r>
            <w:proofErr w:type="spellStart"/>
            <w:r w:rsidRPr="00BC2624">
              <w:rPr>
                <w:rFonts w:cs="Arial"/>
                <w:sz w:val="22"/>
              </w:rPr>
              <w:t>insuficiente</w:t>
            </w:r>
            <w:proofErr w:type="spellEnd"/>
            <w:r w:rsidRPr="00BC2624">
              <w:rPr>
                <w:rFonts w:cs="Arial"/>
                <w:sz w:val="22"/>
              </w:rPr>
              <w:t xml:space="preserve">, sin </w:t>
            </w:r>
            <w:proofErr w:type="spellStart"/>
            <w:r w:rsidRPr="00BC2624">
              <w:rPr>
                <w:rFonts w:cs="Arial"/>
                <w:sz w:val="22"/>
              </w:rPr>
              <w:t>calidad</w:t>
            </w:r>
            <w:proofErr w:type="spellEnd"/>
            <w:r w:rsidRPr="00BC2624">
              <w:rPr>
                <w:rFonts w:cs="Arial"/>
                <w:sz w:val="22"/>
              </w:rPr>
              <w:t xml:space="preserve"> o sin </w:t>
            </w:r>
            <w:proofErr w:type="spellStart"/>
            <w:r w:rsidRPr="00BC2624">
              <w:rPr>
                <w:rFonts w:cs="Arial"/>
                <w:sz w:val="22"/>
              </w:rPr>
              <w:t>autorización</w:t>
            </w:r>
            <w:proofErr w:type="spellEnd"/>
            <w:r w:rsidRPr="00BC2624">
              <w:rPr>
                <w:rFonts w:cs="Arial"/>
                <w:sz w:val="22"/>
              </w:rPr>
              <w:t xml:space="preserve">, con mayor </w:t>
            </w:r>
            <w:proofErr w:type="spellStart"/>
            <w:r w:rsidRPr="00BC2624">
              <w:rPr>
                <w:rFonts w:cs="Arial"/>
                <w:sz w:val="22"/>
              </w:rPr>
              <w:t>distancia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transporte</w:t>
            </w:r>
            <w:proofErr w:type="spellEnd"/>
          </w:p>
        </w:tc>
        <w:tc>
          <w:tcPr>
            <w:tcW w:w="2835" w:type="dxa"/>
          </w:tcPr>
          <w:p w14:paraId="18404C0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Cantera de </w:t>
            </w:r>
            <w:proofErr w:type="spellStart"/>
            <w:r w:rsidRPr="00BC2624">
              <w:rPr>
                <w:rFonts w:cs="Arial"/>
                <w:sz w:val="22"/>
              </w:rPr>
              <w:t>río</w:t>
            </w:r>
            <w:proofErr w:type="spellEnd"/>
            <w:r w:rsidRPr="00BC2624">
              <w:rPr>
                <w:rFonts w:cs="Arial"/>
                <w:sz w:val="22"/>
              </w:rPr>
              <w:t xml:space="preserve"> (4.50 ha) y </w:t>
            </w:r>
            <w:proofErr w:type="spellStart"/>
            <w:r w:rsidRPr="00BC2624">
              <w:rPr>
                <w:rFonts w:cs="Arial"/>
                <w:sz w:val="22"/>
              </w:rPr>
              <w:t>accesos</w:t>
            </w:r>
            <w:proofErr w:type="spellEnd"/>
            <w:r w:rsidRPr="00BC2624">
              <w:rPr>
                <w:rFonts w:cs="Arial"/>
                <w:sz w:val="22"/>
              </w:rPr>
              <w:t xml:space="preserve"> (2.50 km)</w:t>
            </w:r>
          </w:p>
        </w:tc>
      </w:tr>
      <w:tr w:rsidR="00FD107C" w:rsidRPr="00BC2624" w14:paraId="603A591E" w14:textId="77777777">
        <w:trPr>
          <w:jc w:val="center"/>
        </w:trPr>
        <w:tc>
          <w:tcPr>
            <w:tcW w:w="794" w:type="dxa"/>
          </w:tcPr>
          <w:p w14:paraId="42C7A6C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R-09</w:t>
            </w:r>
          </w:p>
        </w:tc>
        <w:tc>
          <w:tcPr>
            <w:tcW w:w="1474" w:type="dxa"/>
          </w:tcPr>
          <w:p w14:paraId="0057207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Permisos</w:t>
            </w:r>
            <w:proofErr w:type="spellEnd"/>
          </w:p>
        </w:tc>
        <w:tc>
          <w:tcPr>
            <w:tcW w:w="3969" w:type="dxa"/>
          </w:tcPr>
          <w:p w14:paraId="2984C00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Demora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autorizaciones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uso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y de </w:t>
            </w:r>
            <w:proofErr w:type="spellStart"/>
            <w:r w:rsidRPr="00BC2624">
              <w:rPr>
                <w:rFonts w:cs="Arial"/>
                <w:sz w:val="22"/>
              </w:rPr>
              <w:t>extracción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de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</w:p>
        </w:tc>
        <w:tc>
          <w:tcPr>
            <w:tcW w:w="2835" w:type="dxa"/>
          </w:tcPr>
          <w:p w14:paraId="64C7CE1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Fuente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acceso</w:t>
            </w:r>
            <w:proofErr w:type="spellEnd"/>
            <w:r w:rsidRPr="00BC2624">
              <w:rPr>
                <w:rFonts w:cs="Arial"/>
                <w:sz w:val="22"/>
              </w:rPr>
              <w:t xml:space="preserve"> 1.70 km) y </w:t>
            </w:r>
            <w:proofErr w:type="spellStart"/>
            <w:r w:rsidRPr="00BC2624">
              <w:rPr>
                <w:rFonts w:cs="Arial"/>
                <w:sz w:val="22"/>
              </w:rPr>
              <w:t>cantera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río</w:t>
            </w:r>
            <w:proofErr w:type="spellEnd"/>
          </w:p>
        </w:tc>
      </w:tr>
      <w:tr w:rsidR="00FD107C" w:rsidRPr="00BC2624" w14:paraId="6113E7B7" w14:textId="77777777">
        <w:trPr>
          <w:jc w:val="center"/>
        </w:trPr>
        <w:tc>
          <w:tcPr>
            <w:tcW w:w="794" w:type="dxa"/>
          </w:tcPr>
          <w:p w14:paraId="3979AB0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R-10</w:t>
            </w:r>
          </w:p>
        </w:tc>
        <w:tc>
          <w:tcPr>
            <w:tcW w:w="1474" w:type="dxa"/>
          </w:tcPr>
          <w:p w14:paraId="0BA381F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Social y </w:t>
            </w:r>
            <w:proofErr w:type="spellStart"/>
            <w:r w:rsidRPr="00BC2624">
              <w:rPr>
                <w:rFonts w:cs="Arial"/>
                <w:sz w:val="22"/>
              </w:rPr>
              <w:t>predios</w:t>
            </w:r>
            <w:proofErr w:type="spellEnd"/>
          </w:p>
        </w:tc>
        <w:tc>
          <w:tcPr>
            <w:tcW w:w="3969" w:type="dxa"/>
          </w:tcPr>
          <w:p w14:paraId="1ABE9B3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Falta de libre </w:t>
            </w:r>
            <w:proofErr w:type="spellStart"/>
            <w:r w:rsidRPr="00BC2624">
              <w:rPr>
                <w:rFonts w:cs="Arial"/>
                <w:sz w:val="22"/>
              </w:rPr>
              <w:t>disponibilidad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terreno</w:t>
            </w:r>
            <w:proofErr w:type="spellEnd"/>
            <w:r w:rsidRPr="00BC2624">
              <w:rPr>
                <w:rFonts w:cs="Arial"/>
                <w:sz w:val="22"/>
              </w:rPr>
              <w:t xml:space="preserve"> para el </w:t>
            </w:r>
            <w:proofErr w:type="spellStart"/>
            <w:r w:rsidRPr="00BC2624">
              <w:rPr>
                <w:rFonts w:cs="Arial"/>
                <w:sz w:val="22"/>
              </w:rPr>
              <w:t>ensanche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plataforma</w:t>
            </w:r>
            <w:proofErr w:type="spellEnd"/>
          </w:p>
        </w:tc>
        <w:tc>
          <w:tcPr>
            <w:tcW w:w="2835" w:type="dxa"/>
          </w:tcPr>
          <w:p w14:paraId="1D5500F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Tingo</w:t>
            </w:r>
            <w:proofErr w:type="spellEnd"/>
            <w:r w:rsidRPr="00BC2624">
              <w:rPr>
                <w:rFonts w:cs="Arial"/>
                <w:sz w:val="22"/>
              </w:rPr>
              <w:t xml:space="preserve"> de Ponasa 19+343 a 19+800; </w:t>
            </w:r>
            <w:proofErr w:type="spellStart"/>
            <w:r w:rsidRPr="00BC2624">
              <w:rPr>
                <w:rFonts w:cs="Arial"/>
                <w:sz w:val="22"/>
              </w:rPr>
              <w:t>Aypena</w:t>
            </w:r>
            <w:proofErr w:type="spellEnd"/>
            <w:r w:rsidRPr="00BC2624">
              <w:rPr>
                <w:rFonts w:cs="Arial"/>
                <w:sz w:val="22"/>
              </w:rPr>
              <w:t xml:space="preserve"> 21+940; Nuevo América 26+270; Leoncio Prado 28+080; San Anton</w:t>
            </w:r>
            <w:r w:rsidRPr="00BC2624">
              <w:rPr>
                <w:rFonts w:cs="Arial"/>
                <w:sz w:val="22"/>
              </w:rPr>
              <w:lastRenderedPageBreak/>
              <w:t xml:space="preserve">io 31+420; </w:t>
            </w:r>
            <w:proofErr w:type="spellStart"/>
            <w:r w:rsidRPr="00BC2624">
              <w:rPr>
                <w:rFonts w:cs="Arial"/>
                <w:sz w:val="22"/>
              </w:rPr>
              <w:t>Huañipo</w:t>
            </w:r>
            <w:proofErr w:type="spellEnd"/>
            <w:r w:rsidRPr="00BC2624">
              <w:rPr>
                <w:rFonts w:cs="Arial"/>
                <w:sz w:val="22"/>
              </w:rPr>
              <w:t xml:space="preserve"> 33+780; Paucar 38+020; Alfonso Ugarte 38+730; Shamboyacu 44+300 a 44+6</w:t>
            </w:r>
            <w:r w:rsidRPr="00BC2624">
              <w:rPr>
                <w:rFonts w:cs="Arial"/>
                <w:sz w:val="22"/>
              </w:rPr>
              <w:lastRenderedPageBreak/>
              <w:t>9</w:t>
            </w:r>
            <w:r w:rsidRPr="00BC2624">
              <w:rPr>
                <w:rFonts w:cs="Arial"/>
                <w:sz w:val="22"/>
              </w:rPr>
              <w:lastRenderedPageBreak/>
              <w:t>3</w:t>
            </w:r>
          </w:p>
        </w:tc>
      </w:tr>
      <w:tr w:rsidR="00FD107C" w:rsidRPr="00BC2624" w14:paraId="4CA6A0D9" w14:textId="77777777">
        <w:trPr>
          <w:jc w:val="center"/>
        </w:trPr>
        <w:tc>
          <w:tcPr>
            <w:tcW w:w="794" w:type="dxa"/>
          </w:tcPr>
          <w:p w14:paraId="53AD305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R-11</w:t>
            </w:r>
          </w:p>
        </w:tc>
        <w:tc>
          <w:tcPr>
            <w:tcW w:w="1474" w:type="dxa"/>
          </w:tcPr>
          <w:p w14:paraId="36248A2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Interferencias</w:t>
            </w:r>
            <w:proofErr w:type="spellEnd"/>
          </w:p>
        </w:tc>
        <w:tc>
          <w:tcPr>
            <w:tcW w:w="3969" w:type="dxa"/>
          </w:tcPr>
          <w:p w14:paraId="32D46FA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Interferencias</w:t>
            </w:r>
            <w:proofErr w:type="spellEnd"/>
            <w:r w:rsidRPr="00BC2624">
              <w:rPr>
                <w:rFonts w:cs="Arial"/>
                <w:sz w:val="22"/>
              </w:rPr>
              <w:t xml:space="preserve"> con redes </w:t>
            </w:r>
            <w:proofErr w:type="spellStart"/>
            <w:r w:rsidRPr="00BC2624">
              <w:rPr>
                <w:rFonts w:cs="Arial"/>
                <w:sz w:val="22"/>
              </w:rPr>
              <w:t>eléctricas</w:t>
            </w:r>
            <w:proofErr w:type="spellEnd"/>
            <w:r w:rsidRPr="00BC2624">
              <w:rPr>
                <w:rFonts w:cs="Arial"/>
                <w:sz w:val="22"/>
              </w:rPr>
              <w:t xml:space="preserve">,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potable y de </w:t>
            </w:r>
            <w:proofErr w:type="spellStart"/>
            <w:r w:rsidRPr="00BC2624">
              <w:rPr>
                <w:rFonts w:cs="Arial"/>
                <w:sz w:val="22"/>
              </w:rPr>
              <w:t>telecomunicaciones</w:t>
            </w:r>
            <w:proofErr w:type="spellEnd"/>
          </w:p>
        </w:tc>
        <w:tc>
          <w:tcPr>
            <w:tcW w:w="2835" w:type="dxa"/>
          </w:tcPr>
          <w:p w14:paraId="1ACD2F9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Pase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potable 22+425; PVC 21" 25+715; PVC 6" 34+688; </w:t>
            </w:r>
            <w:proofErr w:type="spellStart"/>
            <w:r w:rsidRPr="00BC2624">
              <w:rPr>
                <w:rFonts w:cs="Arial"/>
                <w:sz w:val="22"/>
              </w:rPr>
              <w:t>postes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las 9 </w:t>
            </w:r>
            <w:proofErr w:type="spellStart"/>
            <w:r w:rsidRPr="00BC2624">
              <w:rPr>
                <w:rFonts w:cs="Arial"/>
                <w:sz w:val="22"/>
              </w:rPr>
              <w:t>localidades</w:t>
            </w:r>
            <w:proofErr w:type="spellEnd"/>
          </w:p>
        </w:tc>
      </w:tr>
      <w:tr w:rsidR="00FD107C" w:rsidRPr="00BC2624" w14:paraId="6AD4B788" w14:textId="77777777">
        <w:trPr>
          <w:jc w:val="center"/>
        </w:trPr>
        <w:tc>
          <w:tcPr>
            <w:tcW w:w="794" w:type="dxa"/>
          </w:tcPr>
          <w:p w14:paraId="2F75702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R-12</w:t>
            </w:r>
          </w:p>
        </w:tc>
        <w:tc>
          <w:tcPr>
            <w:tcW w:w="1474" w:type="dxa"/>
          </w:tcPr>
          <w:p w14:paraId="475BB73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Social y </w:t>
            </w:r>
            <w:proofErr w:type="spellStart"/>
            <w:r w:rsidRPr="00BC2624">
              <w:rPr>
                <w:rFonts w:cs="Arial"/>
                <w:sz w:val="22"/>
              </w:rPr>
              <w:t>predios</w:t>
            </w:r>
            <w:proofErr w:type="spellEnd"/>
          </w:p>
        </w:tc>
        <w:tc>
          <w:tcPr>
            <w:tcW w:w="3969" w:type="dxa"/>
          </w:tcPr>
          <w:p w14:paraId="2491BF2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Afectación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canales y cruces de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reclamos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agricultores</w:t>
            </w:r>
            <w:proofErr w:type="spellEnd"/>
          </w:p>
        </w:tc>
        <w:tc>
          <w:tcPr>
            <w:tcW w:w="2835" w:type="dxa"/>
          </w:tcPr>
          <w:p w14:paraId="065E4DA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Cruces 32+578, 35+950, 36+120, 37+400, 37+794, 38+370; canal 31+100 a 31+920</w:t>
            </w:r>
          </w:p>
        </w:tc>
      </w:tr>
      <w:tr w:rsidR="00FD107C" w:rsidRPr="00BC2624" w14:paraId="1DCCC453" w14:textId="77777777">
        <w:trPr>
          <w:jc w:val="center"/>
        </w:trPr>
        <w:tc>
          <w:tcPr>
            <w:tcW w:w="794" w:type="dxa"/>
          </w:tcPr>
          <w:p w14:paraId="7D91D66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R-13</w:t>
            </w:r>
          </w:p>
        </w:tc>
        <w:tc>
          <w:tcPr>
            <w:tcW w:w="1474" w:type="dxa"/>
          </w:tcPr>
          <w:p w14:paraId="5EDA891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Social y </w:t>
            </w:r>
            <w:proofErr w:type="spellStart"/>
            <w:r w:rsidRPr="00BC2624">
              <w:rPr>
                <w:rFonts w:cs="Arial"/>
                <w:sz w:val="22"/>
              </w:rPr>
              <w:t>predios</w:t>
            </w:r>
            <w:proofErr w:type="spellEnd"/>
          </w:p>
        </w:tc>
        <w:tc>
          <w:tcPr>
            <w:tcW w:w="3969" w:type="dxa"/>
          </w:tcPr>
          <w:p w14:paraId="00C99A8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Conflictos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sociales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paralizaciones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la población</w:t>
            </w:r>
          </w:p>
        </w:tc>
        <w:tc>
          <w:tcPr>
            <w:tcW w:w="2835" w:type="dxa"/>
          </w:tcPr>
          <w:p w14:paraId="513949B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Localidades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tramo</w:t>
            </w:r>
            <w:proofErr w:type="spellEnd"/>
          </w:p>
        </w:tc>
      </w:tr>
      <w:tr w:rsidR="00FD107C" w:rsidRPr="00BC2624" w14:paraId="65F7A5A3" w14:textId="77777777">
        <w:trPr>
          <w:jc w:val="center"/>
        </w:trPr>
        <w:tc>
          <w:tcPr>
            <w:tcW w:w="794" w:type="dxa"/>
          </w:tcPr>
          <w:p w14:paraId="53946BD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R-14</w:t>
            </w:r>
          </w:p>
        </w:tc>
        <w:tc>
          <w:tcPr>
            <w:tcW w:w="1474" w:type="dxa"/>
          </w:tcPr>
          <w:p w14:paraId="7FFAAA3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Permisos</w:t>
            </w:r>
            <w:proofErr w:type="spellEnd"/>
          </w:p>
        </w:tc>
        <w:tc>
          <w:tcPr>
            <w:tcW w:w="3969" w:type="dxa"/>
          </w:tcPr>
          <w:p w14:paraId="4E61E5C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Hallazgos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arqueológicos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falta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instrumento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intervención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aprobado</w:t>
            </w:r>
            <w:proofErr w:type="spellEnd"/>
          </w:p>
        </w:tc>
        <w:tc>
          <w:tcPr>
            <w:tcW w:w="2835" w:type="dxa"/>
          </w:tcPr>
          <w:p w14:paraId="1CB8509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Cortes, </w:t>
            </w:r>
            <w:proofErr w:type="spellStart"/>
            <w:r w:rsidRPr="00BC2624">
              <w:rPr>
                <w:rFonts w:cs="Arial"/>
                <w:sz w:val="22"/>
              </w:rPr>
              <w:t>canteras</w:t>
            </w:r>
            <w:proofErr w:type="spellEnd"/>
            <w:r w:rsidRPr="00BC2624">
              <w:rPr>
                <w:rFonts w:cs="Arial"/>
                <w:sz w:val="22"/>
              </w:rPr>
              <w:t xml:space="preserve">, DME y </w:t>
            </w:r>
            <w:proofErr w:type="spellStart"/>
            <w:r w:rsidRPr="00BC2624">
              <w:rPr>
                <w:rFonts w:cs="Arial"/>
                <w:sz w:val="22"/>
              </w:rPr>
              <w:t>ensanches</w:t>
            </w:r>
            <w:proofErr w:type="spellEnd"/>
          </w:p>
        </w:tc>
      </w:tr>
      <w:tr w:rsidR="00FD107C" w:rsidRPr="00BC2624" w14:paraId="342635CF" w14:textId="77777777">
        <w:trPr>
          <w:jc w:val="center"/>
        </w:trPr>
        <w:tc>
          <w:tcPr>
            <w:tcW w:w="794" w:type="dxa"/>
          </w:tcPr>
          <w:p w14:paraId="689A4BA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R-15</w:t>
            </w:r>
          </w:p>
        </w:tc>
        <w:tc>
          <w:tcPr>
            <w:tcW w:w="1474" w:type="dxa"/>
          </w:tcPr>
          <w:p w14:paraId="025660E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Permisos</w:t>
            </w:r>
            <w:proofErr w:type="spellEnd"/>
          </w:p>
        </w:tc>
        <w:tc>
          <w:tcPr>
            <w:tcW w:w="3969" w:type="dxa"/>
          </w:tcPr>
          <w:p w14:paraId="46CF453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Demora o </w:t>
            </w:r>
            <w:proofErr w:type="spellStart"/>
            <w:r w:rsidRPr="00BC2624">
              <w:rPr>
                <w:rFonts w:cs="Arial"/>
                <w:sz w:val="22"/>
              </w:rPr>
              <w:t>condicionamiento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certificación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</w:p>
        </w:tc>
        <w:tc>
          <w:tcPr>
            <w:tcW w:w="2835" w:type="dxa"/>
          </w:tcPr>
          <w:p w14:paraId="189F590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Todo el </w:t>
            </w:r>
            <w:proofErr w:type="spellStart"/>
            <w:r w:rsidRPr="00BC2624">
              <w:rPr>
                <w:rFonts w:cs="Arial"/>
                <w:sz w:val="22"/>
              </w:rPr>
              <w:t>proyecto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áreas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auxiliares</w:t>
            </w:r>
            <w:proofErr w:type="spellEnd"/>
          </w:p>
        </w:tc>
      </w:tr>
      <w:tr w:rsidR="00FD107C" w:rsidRPr="00BC2624" w14:paraId="69638458" w14:textId="77777777">
        <w:trPr>
          <w:jc w:val="center"/>
        </w:trPr>
        <w:tc>
          <w:tcPr>
            <w:tcW w:w="794" w:type="dxa"/>
          </w:tcPr>
          <w:p w14:paraId="38EB13C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R-16</w:t>
            </w:r>
          </w:p>
        </w:tc>
        <w:tc>
          <w:tcPr>
            <w:tcW w:w="1474" w:type="dxa"/>
          </w:tcPr>
          <w:p w14:paraId="2D61868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técnico</w:t>
            </w:r>
            <w:proofErr w:type="spellEnd"/>
          </w:p>
        </w:tc>
        <w:tc>
          <w:tcPr>
            <w:tcW w:w="3969" w:type="dxa"/>
          </w:tcPr>
          <w:p w14:paraId="117240A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Deficiencias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técnico</w:t>
            </w:r>
            <w:proofErr w:type="spellEnd"/>
            <w:r w:rsidRPr="00BC2624">
              <w:rPr>
                <w:rFonts w:cs="Arial"/>
                <w:sz w:val="22"/>
              </w:rPr>
              <w:t xml:space="preserve"> (metrados, </w:t>
            </w:r>
            <w:proofErr w:type="spellStart"/>
            <w:r w:rsidRPr="00BC2624">
              <w:rPr>
                <w:rFonts w:cs="Arial"/>
                <w:sz w:val="22"/>
              </w:rPr>
              <w:t>diseños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estudios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básicos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2835" w:type="dxa"/>
          </w:tcPr>
          <w:p w14:paraId="67274A8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Todo 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</w:p>
        </w:tc>
      </w:tr>
      <w:tr w:rsidR="00FD107C" w:rsidRPr="00BC2624" w14:paraId="3D11EB98" w14:textId="77777777">
        <w:trPr>
          <w:jc w:val="center"/>
        </w:trPr>
        <w:tc>
          <w:tcPr>
            <w:tcW w:w="794" w:type="dxa"/>
          </w:tcPr>
          <w:p w14:paraId="29D9199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R-17</w:t>
            </w:r>
          </w:p>
        </w:tc>
        <w:tc>
          <w:tcPr>
            <w:tcW w:w="1474" w:type="dxa"/>
          </w:tcPr>
          <w:p w14:paraId="08B82FE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Económico</w:t>
            </w:r>
          </w:p>
        </w:tc>
        <w:tc>
          <w:tcPr>
            <w:tcW w:w="3969" w:type="dxa"/>
          </w:tcPr>
          <w:p w14:paraId="1D121CD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Variación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precios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insumos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críticos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, combustible, </w:t>
            </w:r>
            <w:proofErr w:type="spellStart"/>
            <w:r w:rsidRPr="00BC2624">
              <w:rPr>
                <w:rFonts w:cs="Arial"/>
                <w:sz w:val="22"/>
              </w:rPr>
              <w:t>acero</w:t>
            </w:r>
            <w:proofErr w:type="spellEnd"/>
            <w:r w:rsidRPr="00BC2624">
              <w:rPr>
                <w:rFonts w:cs="Arial"/>
                <w:sz w:val="22"/>
              </w:rPr>
              <w:t>, TMC)</w:t>
            </w:r>
          </w:p>
        </w:tc>
        <w:tc>
          <w:tcPr>
            <w:tcW w:w="2835" w:type="dxa"/>
          </w:tcPr>
          <w:p w14:paraId="5AE923D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Todo el </w:t>
            </w:r>
            <w:proofErr w:type="spellStart"/>
            <w:r w:rsidRPr="00BC2624">
              <w:rPr>
                <w:rFonts w:cs="Arial"/>
                <w:sz w:val="22"/>
              </w:rPr>
              <w:t>proyecto</w:t>
            </w:r>
            <w:proofErr w:type="spellEnd"/>
          </w:p>
        </w:tc>
      </w:tr>
      <w:tr w:rsidR="00FD107C" w:rsidRPr="00BC2624" w14:paraId="45737F21" w14:textId="77777777">
        <w:trPr>
          <w:jc w:val="center"/>
        </w:trPr>
        <w:tc>
          <w:tcPr>
            <w:tcW w:w="794" w:type="dxa"/>
          </w:tcPr>
          <w:p w14:paraId="7387E7E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R-18</w:t>
            </w:r>
          </w:p>
        </w:tc>
        <w:tc>
          <w:tcPr>
            <w:tcW w:w="1474" w:type="dxa"/>
          </w:tcPr>
          <w:p w14:paraId="3FD97AC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Insumos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canteras</w:t>
            </w:r>
            <w:proofErr w:type="spellEnd"/>
          </w:p>
        </w:tc>
        <w:tc>
          <w:tcPr>
            <w:tcW w:w="3969" w:type="dxa"/>
          </w:tcPr>
          <w:p w14:paraId="15477AD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suministro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materiales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importación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fabricación</w:t>
            </w:r>
            <w:proofErr w:type="spellEnd"/>
            <w:r w:rsidRPr="00BC2624">
              <w:rPr>
                <w:rFonts w:cs="Arial"/>
                <w:sz w:val="22"/>
              </w:rPr>
              <w:t xml:space="preserve"> especial</w:t>
            </w:r>
          </w:p>
        </w:tc>
        <w:tc>
          <w:tcPr>
            <w:tcW w:w="2835" w:type="dxa"/>
          </w:tcPr>
          <w:p w14:paraId="7241129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Puentes y </w:t>
            </w:r>
            <w:proofErr w:type="spellStart"/>
            <w:r w:rsidRPr="00BC2624">
              <w:rPr>
                <w:rFonts w:cs="Arial"/>
                <w:sz w:val="22"/>
              </w:rPr>
              <w:t>pavimento</w:t>
            </w:r>
            <w:proofErr w:type="spellEnd"/>
          </w:p>
        </w:tc>
      </w:tr>
      <w:tr w:rsidR="00FD107C" w:rsidRPr="00BC2624" w14:paraId="269DEA4A" w14:textId="77777777">
        <w:trPr>
          <w:jc w:val="center"/>
        </w:trPr>
        <w:tc>
          <w:tcPr>
            <w:tcW w:w="794" w:type="dxa"/>
          </w:tcPr>
          <w:p w14:paraId="7AE0DF1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R-19</w:t>
            </w:r>
          </w:p>
        </w:tc>
        <w:tc>
          <w:tcPr>
            <w:tcW w:w="1474" w:type="dxa"/>
          </w:tcPr>
          <w:p w14:paraId="1FDB67D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3969" w:type="dxa"/>
          </w:tcPr>
          <w:p w14:paraId="3F2BB84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Falla o </w:t>
            </w:r>
            <w:proofErr w:type="spellStart"/>
            <w:r w:rsidRPr="00BC2624">
              <w:rPr>
                <w:rFonts w:cs="Arial"/>
                <w:sz w:val="22"/>
              </w:rPr>
              <w:t>insuficiencia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equipos</w:t>
            </w:r>
            <w:proofErr w:type="spellEnd"/>
            <w:r w:rsidRPr="00BC2624">
              <w:rPr>
                <w:rFonts w:cs="Arial"/>
                <w:sz w:val="22"/>
              </w:rPr>
              <w:t xml:space="preserve"> (planta de 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chancadora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compactación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2835" w:type="dxa"/>
          </w:tcPr>
          <w:p w14:paraId="0B49BB2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Planta y </w:t>
            </w: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</w:p>
        </w:tc>
      </w:tr>
      <w:tr w:rsidR="00FD107C" w:rsidRPr="00BC2624" w14:paraId="6794D618" w14:textId="77777777">
        <w:trPr>
          <w:jc w:val="center"/>
        </w:trPr>
        <w:tc>
          <w:tcPr>
            <w:tcW w:w="794" w:type="dxa"/>
          </w:tcPr>
          <w:p w14:paraId="1331DCE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R-20</w:t>
            </w:r>
          </w:p>
        </w:tc>
        <w:tc>
          <w:tcPr>
            <w:tcW w:w="1474" w:type="dxa"/>
          </w:tcPr>
          <w:p w14:paraId="7AF4FA8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</w:p>
        </w:tc>
        <w:tc>
          <w:tcPr>
            <w:tcW w:w="3969" w:type="dxa"/>
          </w:tcPr>
          <w:p w14:paraId="233B56F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Accidentes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atropellos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servicio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</w:p>
        </w:tc>
        <w:tc>
          <w:tcPr>
            <w:tcW w:w="2835" w:type="dxa"/>
          </w:tcPr>
          <w:p w14:paraId="3683565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Todo el </w:t>
            </w:r>
            <w:proofErr w:type="spellStart"/>
            <w:r w:rsidRPr="00BC2624">
              <w:rPr>
                <w:rFonts w:cs="Arial"/>
                <w:sz w:val="22"/>
              </w:rPr>
              <w:t>tramo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especial las </w:t>
            </w:r>
            <w:proofErr w:type="spellStart"/>
            <w:r w:rsidRPr="00BC2624">
              <w:rPr>
                <w:rFonts w:cs="Arial"/>
                <w:sz w:val="22"/>
              </w:rPr>
              <w:t>localidades</w:t>
            </w:r>
            <w:proofErr w:type="spellEnd"/>
          </w:p>
        </w:tc>
      </w:tr>
      <w:tr w:rsidR="00FD107C" w:rsidRPr="00BC2624" w14:paraId="12A2C2FA" w14:textId="77777777">
        <w:trPr>
          <w:jc w:val="center"/>
        </w:trPr>
        <w:tc>
          <w:tcPr>
            <w:tcW w:w="794" w:type="dxa"/>
          </w:tcPr>
          <w:p w14:paraId="53E64C4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R-21</w:t>
            </w:r>
          </w:p>
        </w:tc>
        <w:tc>
          <w:tcPr>
            <w:tcW w:w="1474" w:type="dxa"/>
          </w:tcPr>
          <w:p w14:paraId="45093FC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</w:p>
        </w:tc>
        <w:tc>
          <w:tcPr>
            <w:tcW w:w="3969" w:type="dxa"/>
          </w:tcPr>
          <w:p w14:paraId="0EE04BB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Accidentes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graves (</w:t>
            </w:r>
            <w:proofErr w:type="spellStart"/>
            <w:r w:rsidRPr="00BC2624">
              <w:rPr>
                <w:rFonts w:cs="Arial"/>
                <w:sz w:val="22"/>
              </w:rPr>
              <w:t>izaje</w:t>
            </w:r>
            <w:proofErr w:type="spellEnd"/>
            <w:r w:rsidRPr="00BC2624">
              <w:rPr>
                <w:rFonts w:cs="Arial"/>
                <w:sz w:val="22"/>
              </w:rPr>
              <w:t xml:space="preserve"> de vigas,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excavaciones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maquinaria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2835" w:type="dxa"/>
          </w:tcPr>
          <w:p w14:paraId="4DC4D16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Puentes y cortes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ladera</w:t>
            </w:r>
            <w:proofErr w:type="spellEnd"/>
          </w:p>
        </w:tc>
      </w:tr>
      <w:tr w:rsidR="00FD107C" w:rsidRPr="00BC2624" w14:paraId="7E713A37" w14:textId="77777777">
        <w:trPr>
          <w:jc w:val="center"/>
        </w:trPr>
        <w:tc>
          <w:tcPr>
            <w:tcW w:w="794" w:type="dxa"/>
          </w:tcPr>
          <w:p w14:paraId="091EA0C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R-22</w:t>
            </w:r>
          </w:p>
        </w:tc>
        <w:tc>
          <w:tcPr>
            <w:tcW w:w="1474" w:type="dxa"/>
          </w:tcPr>
          <w:p w14:paraId="770AAF5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Clima y </w:t>
            </w:r>
            <w:proofErr w:type="spellStart"/>
            <w:r w:rsidRPr="00BC2624">
              <w:rPr>
                <w:rFonts w:cs="Arial"/>
                <w:sz w:val="22"/>
              </w:rPr>
              <w:t>naturaleza</w:t>
            </w:r>
            <w:proofErr w:type="spellEnd"/>
          </w:p>
        </w:tc>
        <w:tc>
          <w:tcPr>
            <w:tcW w:w="3969" w:type="dxa"/>
          </w:tcPr>
          <w:p w14:paraId="6FF637A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Sismo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intensidad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a</w:t>
            </w:r>
            <w:proofErr w:type="gram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alta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</w:p>
        </w:tc>
        <w:tc>
          <w:tcPr>
            <w:tcW w:w="2835" w:type="dxa"/>
          </w:tcPr>
          <w:p w14:paraId="53C317B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Todo el </w:t>
            </w:r>
            <w:proofErr w:type="spellStart"/>
            <w:r w:rsidRPr="00BC2624">
              <w:rPr>
                <w:rFonts w:cs="Arial"/>
                <w:sz w:val="22"/>
              </w:rPr>
              <w:t>tramo</w:t>
            </w:r>
            <w:proofErr w:type="spellEnd"/>
          </w:p>
        </w:tc>
      </w:tr>
      <w:tr w:rsidR="00FD107C" w:rsidRPr="00BC2624" w14:paraId="37B38710" w14:textId="77777777">
        <w:trPr>
          <w:jc w:val="center"/>
        </w:trPr>
        <w:tc>
          <w:tcPr>
            <w:tcW w:w="794" w:type="dxa"/>
          </w:tcPr>
          <w:p w14:paraId="58D34A6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R-23</w:t>
            </w:r>
          </w:p>
        </w:tc>
        <w:tc>
          <w:tcPr>
            <w:tcW w:w="1474" w:type="dxa"/>
          </w:tcPr>
          <w:p w14:paraId="3CDA96D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Económico</w:t>
            </w:r>
          </w:p>
        </w:tc>
        <w:tc>
          <w:tcPr>
            <w:tcW w:w="3969" w:type="dxa"/>
          </w:tcPr>
          <w:p w14:paraId="28DA1AF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financiamiento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pagos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valorizaciones</w:t>
            </w:r>
            <w:proofErr w:type="spellEnd"/>
          </w:p>
        </w:tc>
        <w:tc>
          <w:tcPr>
            <w:tcW w:w="2835" w:type="dxa"/>
          </w:tcPr>
          <w:p w14:paraId="524838B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Todo el </w:t>
            </w:r>
            <w:proofErr w:type="spellStart"/>
            <w:r w:rsidRPr="00BC2624">
              <w:rPr>
                <w:rFonts w:cs="Arial"/>
                <w:sz w:val="22"/>
              </w:rPr>
              <w:t>proyecto</w:t>
            </w:r>
            <w:proofErr w:type="spellEnd"/>
          </w:p>
        </w:tc>
      </w:tr>
      <w:tr w:rsidR="00FD107C" w:rsidRPr="00BC2624" w14:paraId="55578265" w14:textId="77777777">
        <w:trPr>
          <w:jc w:val="center"/>
        </w:trPr>
        <w:tc>
          <w:tcPr>
            <w:tcW w:w="794" w:type="dxa"/>
          </w:tcPr>
          <w:p w14:paraId="7D51437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R-24</w:t>
            </w:r>
          </w:p>
        </w:tc>
        <w:tc>
          <w:tcPr>
            <w:tcW w:w="1474" w:type="dxa"/>
          </w:tcPr>
          <w:p w14:paraId="3195C6C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Gestión del </w:t>
            </w:r>
            <w:proofErr w:type="spellStart"/>
            <w:r w:rsidRPr="00BC2624">
              <w:rPr>
                <w:rFonts w:cs="Arial"/>
                <w:sz w:val="22"/>
              </w:rPr>
              <w:t>contrato</w:t>
            </w:r>
            <w:proofErr w:type="spellEnd"/>
          </w:p>
        </w:tc>
        <w:tc>
          <w:tcPr>
            <w:tcW w:w="3969" w:type="dxa"/>
          </w:tcPr>
          <w:p w14:paraId="59F6BFA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Demoras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absolución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consultas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aprobación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prestaciones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adicionales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decisiones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2835" w:type="dxa"/>
          </w:tcPr>
          <w:p w14:paraId="6A22D52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Todo el </w:t>
            </w:r>
            <w:proofErr w:type="spellStart"/>
            <w:r w:rsidRPr="00BC2624">
              <w:rPr>
                <w:rFonts w:cs="Arial"/>
                <w:sz w:val="22"/>
              </w:rPr>
              <w:t>proyecto</w:t>
            </w:r>
            <w:proofErr w:type="spellEnd"/>
          </w:p>
        </w:tc>
      </w:tr>
      <w:tr w:rsidR="00FD107C" w:rsidRPr="00BC2624" w14:paraId="28429C6D" w14:textId="77777777">
        <w:trPr>
          <w:jc w:val="center"/>
        </w:trPr>
        <w:tc>
          <w:tcPr>
            <w:tcW w:w="794" w:type="dxa"/>
          </w:tcPr>
          <w:p w14:paraId="19323F0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R-25</w:t>
            </w:r>
          </w:p>
        </w:tc>
        <w:tc>
          <w:tcPr>
            <w:tcW w:w="1474" w:type="dxa"/>
          </w:tcPr>
          <w:p w14:paraId="37A7A27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Ambiental</w:t>
            </w:r>
          </w:p>
        </w:tc>
        <w:tc>
          <w:tcPr>
            <w:tcW w:w="3969" w:type="dxa"/>
          </w:tcPr>
          <w:p w14:paraId="3510834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Áreas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depósito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</w:t>
            </w:r>
            <w:proofErr w:type="spellStart"/>
            <w:r w:rsidRPr="00BC2624">
              <w:rPr>
                <w:rFonts w:cs="Arial"/>
                <w:sz w:val="22"/>
              </w:rPr>
              <w:t>excedente</w:t>
            </w:r>
            <w:proofErr w:type="spellEnd"/>
            <w:r w:rsidRPr="00BC2624">
              <w:rPr>
                <w:rFonts w:cs="Arial"/>
                <w:sz w:val="22"/>
              </w:rPr>
              <w:t xml:space="preserve"> (DME) </w:t>
            </w:r>
            <w:proofErr w:type="spellStart"/>
            <w:r w:rsidRPr="00BC2624">
              <w:rPr>
                <w:rFonts w:cs="Arial"/>
                <w:sz w:val="22"/>
              </w:rPr>
              <w:t>insuficientes</w:t>
            </w:r>
            <w:proofErr w:type="spellEnd"/>
          </w:p>
        </w:tc>
        <w:tc>
          <w:tcPr>
            <w:tcW w:w="2835" w:type="dxa"/>
          </w:tcPr>
          <w:p w14:paraId="5589F32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DME del </w:t>
            </w:r>
            <w:proofErr w:type="spellStart"/>
            <w:r w:rsidRPr="00BC2624">
              <w:rPr>
                <w:rFonts w:cs="Arial"/>
                <w:sz w:val="22"/>
              </w:rPr>
              <w:t>proyecto</w:t>
            </w:r>
            <w:proofErr w:type="spellEnd"/>
          </w:p>
        </w:tc>
      </w:tr>
      <w:tr w:rsidR="00FD107C" w:rsidRPr="00BC2624" w14:paraId="25E3D6AD" w14:textId="77777777">
        <w:trPr>
          <w:jc w:val="center"/>
        </w:trPr>
        <w:tc>
          <w:tcPr>
            <w:tcW w:w="794" w:type="dxa"/>
          </w:tcPr>
          <w:p w14:paraId="1E77D95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R-26</w:t>
            </w:r>
          </w:p>
        </w:tc>
        <w:tc>
          <w:tcPr>
            <w:tcW w:w="1474" w:type="dxa"/>
          </w:tcPr>
          <w:p w14:paraId="76D9ACF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Ambiental</w:t>
            </w:r>
          </w:p>
        </w:tc>
        <w:tc>
          <w:tcPr>
            <w:tcW w:w="3969" w:type="dxa"/>
          </w:tcPr>
          <w:p w14:paraId="17CDF2E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Contaminación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y </w:t>
            </w:r>
            <w:proofErr w:type="spellStart"/>
            <w:r w:rsidRPr="00BC2624">
              <w:rPr>
                <w:rFonts w:cs="Arial"/>
                <w:sz w:val="22"/>
              </w:rPr>
              <w:t>suelos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sedimentos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derrames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 y combustible)</w:t>
            </w:r>
          </w:p>
        </w:tc>
        <w:tc>
          <w:tcPr>
            <w:tcW w:w="2835" w:type="dxa"/>
          </w:tcPr>
          <w:p w14:paraId="52EB3F2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Puentes, planta y patio de </w:t>
            </w:r>
            <w:proofErr w:type="spellStart"/>
            <w:r w:rsidRPr="00BC2624">
              <w:rPr>
                <w:rFonts w:cs="Arial"/>
                <w:sz w:val="22"/>
              </w:rPr>
              <w:t>máquinas</w:t>
            </w:r>
            <w:proofErr w:type="spellEnd"/>
          </w:p>
        </w:tc>
      </w:tr>
      <w:tr w:rsidR="00FD107C" w:rsidRPr="00BC2624" w14:paraId="39C95D35" w14:textId="77777777">
        <w:trPr>
          <w:jc w:val="center"/>
        </w:trPr>
        <w:tc>
          <w:tcPr>
            <w:tcW w:w="794" w:type="dxa"/>
          </w:tcPr>
          <w:p w14:paraId="30AF743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R-27</w:t>
            </w:r>
          </w:p>
        </w:tc>
        <w:tc>
          <w:tcPr>
            <w:tcW w:w="1474" w:type="dxa"/>
          </w:tcPr>
          <w:p w14:paraId="5609C20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3969" w:type="dxa"/>
          </w:tcPr>
          <w:p w14:paraId="4F66AB1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Interrupción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prolongada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 y del </w:t>
            </w:r>
            <w:proofErr w:type="spellStart"/>
            <w:r w:rsidRPr="00BC2624">
              <w:rPr>
                <w:rFonts w:cs="Arial"/>
                <w:sz w:val="22"/>
              </w:rPr>
              <w:t>acceso</w:t>
            </w:r>
            <w:proofErr w:type="spellEnd"/>
            <w:r w:rsidRPr="00BC2624">
              <w:rPr>
                <w:rFonts w:cs="Arial"/>
                <w:sz w:val="22"/>
              </w:rPr>
              <w:t xml:space="preserve"> a las </w:t>
            </w:r>
            <w:proofErr w:type="spellStart"/>
            <w:r w:rsidRPr="00BC2624">
              <w:rPr>
                <w:rFonts w:cs="Arial"/>
                <w:sz w:val="22"/>
              </w:rPr>
              <w:t>localidades</w:t>
            </w:r>
            <w:proofErr w:type="spellEnd"/>
          </w:p>
        </w:tc>
        <w:tc>
          <w:tcPr>
            <w:tcW w:w="2835" w:type="dxa"/>
          </w:tcPr>
          <w:p w14:paraId="30BF666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Puentes 20+300, 29+300, 37+870, 38+800, 44+040</w:t>
            </w:r>
          </w:p>
        </w:tc>
      </w:tr>
      <w:tr w:rsidR="00FD107C" w:rsidRPr="00BC2624" w14:paraId="2F902FC9" w14:textId="77777777">
        <w:trPr>
          <w:jc w:val="center"/>
        </w:trPr>
        <w:tc>
          <w:tcPr>
            <w:tcW w:w="794" w:type="dxa"/>
          </w:tcPr>
          <w:p w14:paraId="7D098C8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R-28</w:t>
            </w:r>
          </w:p>
        </w:tc>
        <w:tc>
          <w:tcPr>
            <w:tcW w:w="1474" w:type="dxa"/>
          </w:tcPr>
          <w:p w14:paraId="7260DB7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3969" w:type="dxa"/>
          </w:tcPr>
          <w:p w14:paraId="08CFC4D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Calidad </w:t>
            </w:r>
            <w:proofErr w:type="spellStart"/>
            <w:r w:rsidRPr="00BC2624">
              <w:rPr>
                <w:rFonts w:cs="Arial"/>
                <w:sz w:val="22"/>
              </w:rPr>
              <w:t>deficiente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carpeta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asfáltica</w:t>
            </w:r>
            <w:proofErr w:type="spellEnd"/>
            <w:r w:rsidRPr="00BC2624">
              <w:rPr>
                <w:rFonts w:cs="Arial"/>
                <w:sz w:val="22"/>
              </w:rPr>
              <w:t xml:space="preserve"> o del </w:t>
            </w:r>
            <w:proofErr w:type="spellStart"/>
            <w:r w:rsidRPr="00BC2624">
              <w:rPr>
                <w:rFonts w:cs="Arial"/>
                <w:sz w:val="22"/>
              </w:rPr>
              <w:t>concreto</w:t>
            </w:r>
            <w:proofErr w:type="spellEnd"/>
          </w:p>
        </w:tc>
        <w:tc>
          <w:tcPr>
            <w:tcW w:w="2835" w:type="dxa"/>
          </w:tcPr>
          <w:p w14:paraId="25BF1B8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Pavimento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estructura</w:t>
            </w:r>
            <w:r w:rsidRPr="00BC2624">
              <w:rPr>
                <w:rFonts w:cs="Arial"/>
                <w:sz w:val="22"/>
              </w:rPr>
              <w:lastRenderedPageBreak/>
              <w:t>s</w:t>
            </w:r>
            <w:proofErr w:type="spellEnd"/>
          </w:p>
        </w:tc>
      </w:tr>
      <w:tr w:rsidR="00FD107C" w:rsidRPr="00BC2624" w14:paraId="532EA574" w14:textId="77777777">
        <w:trPr>
          <w:jc w:val="center"/>
        </w:trPr>
        <w:tc>
          <w:tcPr>
            <w:tcW w:w="794" w:type="dxa"/>
          </w:tcPr>
          <w:p w14:paraId="498603C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R-29</w:t>
            </w:r>
          </w:p>
        </w:tc>
        <w:tc>
          <w:tcPr>
            <w:tcW w:w="1474" w:type="dxa"/>
          </w:tcPr>
          <w:p w14:paraId="354B569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</w:p>
        </w:tc>
        <w:tc>
          <w:tcPr>
            <w:tcW w:w="3969" w:type="dxa"/>
          </w:tcPr>
          <w:p w14:paraId="26449C6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Enfermedades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transmitidas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vectores</w:t>
            </w:r>
            <w:proofErr w:type="spellEnd"/>
            <w:r w:rsidRPr="00BC2624">
              <w:rPr>
                <w:rFonts w:cs="Arial"/>
                <w:sz w:val="22"/>
              </w:rPr>
              <w:t xml:space="preserve"> (dengue) y </w:t>
            </w:r>
            <w:proofErr w:type="spellStart"/>
            <w:r w:rsidRPr="00BC2624">
              <w:rPr>
                <w:rFonts w:cs="Arial"/>
                <w:sz w:val="22"/>
              </w:rPr>
              <w:t>emergencias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sanitarias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personal</w:t>
            </w:r>
          </w:p>
        </w:tc>
        <w:tc>
          <w:tcPr>
            <w:tcW w:w="2835" w:type="dxa"/>
          </w:tcPr>
          <w:p w14:paraId="3131810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Campamento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</w:p>
        </w:tc>
      </w:tr>
      <w:tr w:rsidR="00FD107C" w:rsidRPr="00BC2624" w14:paraId="6E567BC0" w14:textId="77777777">
        <w:trPr>
          <w:jc w:val="center"/>
        </w:trPr>
        <w:tc>
          <w:tcPr>
            <w:tcW w:w="794" w:type="dxa"/>
          </w:tcPr>
          <w:p w14:paraId="3F8E45C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R-30</w:t>
            </w:r>
          </w:p>
        </w:tc>
        <w:tc>
          <w:tcPr>
            <w:tcW w:w="1474" w:type="dxa"/>
          </w:tcPr>
          <w:p w14:paraId="5017E00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Social y </w:t>
            </w:r>
            <w:proofErr w:type="spellStart"/>
            <w:r w:rsidRPr="00BC2624">
              <w:rPr>
                <w:rFonts w:cs="Arial"/>
                <w:sz w:val="22"/>
              </w:rPr>
              <w:t>predios</w:t>
            </w:r>
            <w:proofErr w:type="spellEnd"/>
          </w:p>
        </w:tc>
        <w:tc>
          <w:tcPr>
            <w:tcW w:w="3969" w:type="dxa"/>
          </w:tcPr>
          <w:p w14:paraId="3EFB16C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Conflictos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laborales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presión</w:t>
            </w:r>
            <w:proofErr w:type="spellEnd"/>
            <w:r w:rsidRPr="00BC2624">
              <w:rPr>
                <w:rFonts w:cs="Arial"/>
                <w:sz w:val="22"/>
              </w:rPr>
              <w:t xml:space="preserve"> de gremios de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civil</w:t>
            </w:r>
          </w:p>
        </w:tc>
        <w:tc>
          <w:tcPr>
            <w:tcW w:w="2835" w:type="dxa"/>
          </w:tcPr>
          <w:p w14:paraId="41A4E79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</w:p>
        </w:tc>
      </w:tr>
      <w:tr w:rsidR="00FD107C" w:rsidRPr="00BC2624" w14:paraId="0FC604CD" w14:textId="77777777">
        <w:trPr>
          <w:jc w:val="center"/>
        </w:trPr>
        <w:tc>
          <w:tcPr>
            <w:tcW w:w="794" w:type="dxa"/>
          </w:tcPr>
          <w:p w14:paraId="06D66F6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R-31</w:t>
            </w:r>
          </w:p>
        </w:tc>
        <w:tc>
          <w:tcPr>
            <w:tcW w:w="1474" w:type="dxa"/>
          </w:tcPr>
          <w:p w14:paraId="6B7CCFF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3969" w:type="dxa"/>
          </w:tcPr>
          <w:p w14:paraId="2E42C86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Robo y </w:t>
            </w:r>
            <w:proofErr w:type="spellStart"/>
            <w:r w:rsidRPr="00BC2624">
              <w:rPr>
                <w:rFonts w:cs="Arial"/>
                <w:sz w:val="22"/>
              </w:rPr>
              <w:t>vandalismo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materiales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señales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equipos</w:t>
            </w:r>
            <w:proofErr w:type="spellEnd"/>
          </w:p>
        </w:tc>
        <w:tc>
          <w:tcPr>
            <w:tcW w:w="2835" w:type="dxa"/>
          </w:tcPr>
          <w:p w14:paraId="530F5F4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Almacenes y </w:t>
            </w: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</w:p>
        </w:tc>
      </w:tr>
      <w:tr w:rsidR="00FD107C" w:rsidRPr="00BC2624" w14:paraId="2698FA62" w14:textId="77777777">
        <w:trPr>
          <w:jc w:val="center"/>
        </w:trPr>
        <w:tc>
          <w:tcPr>
            <w:tcW w:w="794" w:type="dxa"/>
          </w:tcPr>
          <w:p w14:paraId="3AB2EB3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R-32</w:t>
            </w:r>
          </w:p>
        </w:tc>
        <w:tc>
          <w:tcPr>
            <w:tcW w:w="1474" w:type="dxa"/>
          </w:tcPr>
          <w:p w14:paraId="7CF56B8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Clima y </w:t>
            </w:r>
            <w:proofErr w:type="spellStart"/>
            <w:r w:rsidRPr="00BC2624">
              <w:rPr>
                <w:rFonts w:cs="Arial"/>
                <w:sz w:val="22"/>
              </w:rPr>
              <w:t>naturaleza</w:t>
            </w:r>
            <w:proofErr w:type="spellEnd"/>
          </w:p>
        </w:tc>
        <w:tc>
          <w:tcPr>
            <w:tcW w:w="3969" w:type="dxa"/>
          </w:tcPr>
          <w:p w14:paraId="6E2BD54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Incendios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quemas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agrícolas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época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seca</w:t>
            </w:r>
            <w:proofErr w:type="spellEnd"/>
          </w:p>
        </w:tc>
        <w:tc>
          <w:tcPr>
            <w:tcW w:w="2835" w:type="dxa"/>
          </w:tcPr>
          <w:p w14:paraId="22A171D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Sectores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agrícolas</w:t>
            </w:r>
            <w:proofErr w:type="spellEnd"/>
          </w:p>
        </w:tc>
      </w:tr>
      <w:tr w:rsidR="00FD107C" w:rsidRPr="00BC2624" w14:paraId="0363C8B4" w14:textId="77777777">
        <w:trPr>
          <w:jc w:val="center"/>
        </w:trPr>
        <w:tc>
          <w:tcPr>
            <w:tcW w:w="794" w:type="dxa"/>
          </w:tcPr>
          <w:p w14:paraId="55CA3AB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R-33</w:t>
            </w:r>
          </w:p>
        </w:tc>
        <w:tc>
          <w:tcPr>
            <w:tcW w:w="1474" w:type="dxa"/>
          </w:tcPr>
          <w:p w14:paraId="4A3AA83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3969" w:type="dxa"/>
          </w:tcPr>
          <w:p w14:paraId="4755036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Falla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existentes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el paso de </w:t>
            </w:r>
            <w:proofErr w:type="spellStart"/>
            <w:r w:rsidRPr="00BC2624">
              <w:rPr>
                <w:rFonts w:cs="Arial"/>
                <w:sz w:val="22"/>
              </w:rPr>
              <w:t>equipo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pesado</w:t>
            </w:r>
            <w:proofErr w:type="spellEnd"/>
            <w:r w:rsidRPr="00BC2624">
              <w:rPr>
                <w:rFonts w:cs="Arial"/>
                <w:sz w:val="22"/>
              </w:rPr>
              <w:t xml:space="preserve"> antes de </w:t>
            </w:r>
            <w:proofErr w:type="spellStart"/>
            <w:r w:rsidRPr="00BC2624">
              <w:rPr>
                <w:rFonts w:cs="Arial"/>
                <w:sz w:val="22"/>
              </w:rPr>
              <w:t>su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reemplazo</w:t>
            </w:r>
            <w:proofErr w:type="spellEnd"/>
          </w:p>
        </w:tc>
        <w:tc>
          <w:tcPr>
            <w:tcW w:w="2835" w:type="dxa"/>
          </w:tcPr>
          <w:p w14:paraId="236F643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Puentes </w:t>
            </w:r>
            <w:proofErr w:type="spellStart"/>
            <w:r w:rsidRPr="00BC2624">
              <w:rPr>
                <w:rFonts w:cs="Arial"/>
                <w:sz w:val="22"/>
              </w:rPr>
              <w:t>existentes</w:t>
            </w:r>
            <w:proofErr w:type="spellEnd"/>
            <w:r w:rsidRPr="00BC2624">
              <w:rPr>
                <w:rFonts w:cs="Arial"/>
                <w:sz w:val="22"/>
              </w:rPr>
              <w:t xml:space="preserve"> 20+300, 29+329, 37+960, 38+919, 44+149</w:t>
            </w:r>
          </w:p>
        </w:tc>
      </w:tr>
      <w:tr w:rsidR="00FD107C" w:rsidRPr="00BC2624" w14:paraId="2D9F0719" w14:textId="77777777">
        <w:trPr>
          <w:jc w:val="center"/>
        </w:trPr>
        <w:tc>
          <w:tcPr>
            <w:tcW w:w="794" w:type="dxa"/>
          </w:tcPr>
          <w:p w14:paraId="2617628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R-34</w:t>
            </w:r>
          </w:p>
        </w:tc>
        <w:tc>
          <w:tcPr>
            <w:tcW w:w="1474" w:type="dxa"/>
          </w:tcPr>
          <w:p w14:paraId="6A2AC2C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técnico</w:t>
            </w:r>
            <w:proofErr w:type="spellEnd"/>
          </w:p>
        </w:tc>
        <w:tc>
          <w:tcPr>
            <w:tcW w:w="3969" w:type="dxa"/>
          </w:tcPr>
          <w:p w14:paraId="057F5D4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Cambio de 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condiciones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cimentación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distintas</w:t>
            </w:r>
            <w:proofErr w:type="spellEnd"/>
          </w:p>
        </w:tc>
        <w:tc>
          <w:tcPr>
            <w:tcW w:w="2835" w:type="dxa"/>
          </w:tcPr>
          <w:p w14:paraId="022A58D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Puentes </w:t>
            </w:r>
            <w:proofErr w:type="spellStart"/>
            <w:r w:rsidRPr="00BC2624">
              <w:rPr>
                <w:rFonts w:cs="Arial"/>
                <w:sz w:val="22"/>
              </w:rPr>
              <w:t>Tingo</w:t>
            </w:r>
            <w:proofErr w:type="spellEnd"/>
            <w:r w:rsidRPr="00BC2624">
              <w:rPr>
                <w:rFonts w:cs="Arial"/>
                <w:sz w:val="22"/>
              </w:rPr>
              <w:t xml:space="preserve"> de Ponasa 20+300 y Barco 29+300</w:t>
            </w:r>
          </w:p>
        </w:tc>
      </w:tr>
    </w:tbl>
    <w:p w14:paraId="48E01F81" w14:textId="77777777" w:rsidR="00FD107C" w:rsidRPr="00BC2624" w:rsidRDefault="00FD107C">
      <w:pPr>
        <w:spacing w:after="80"/>
        <w:jc w:val="both"/>
        <w:rPr>
          <w:sz w:val="22"/>
        </w:rPr>
      </w:pPr>
    </w:p>
    <w:p w14:paraId="5925650A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6. ANÁLISIS CUALITATIVO</w:t>
      </w:r>
    </w:p>
    <w:p w14:paraId="0AA20DEC" w14:textId="77777777" w:rsidR="00FD107C" w:rsidRPr="00BC2624" w:rsidRDefault="00000000">
      <w:pPr>
        <w:spacing w:after="120"/>
        <w:jc w:val="both"/>
        <w:rPr>
          <w:sz w:val="22"/>
        </w:rPr>
      </w:pPr>
      <w:proofErr w:type="spellStart"/>
      <w:r w:rsidRPr="00BC2624">
        <w:rPr>
          <w:rFonts w:cs="Arial"/>
          <w:sz w:val="22"/>
        </w:rPr>
        <w:t>Resultado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inherente</w:t>
      </w:r>
      <w:proofErr w:type="spellEnd"/>
      <w:r w:rsidRPr="00BC2624">
        <w:rPr>
          <w:rFonts w:cs="Arial"/>
          <w:sz w:val="22"/>
        </w:rPr>
        <w:t xml:space="preserve"> (sin </w:t>
      </w:r>
      <w:proofErr w:type="spellStart"/>
      <w:r w:rsidRPr="00BC2624">
        <w:rPr>
          <w:rFonts w:cs="Arial"/>
          <w:sz w:val="22"/>
        </w:rPr>
        <w:t>respuesta</w:t>
      </w:r>
      <w:proofErr w:type="spellEnd"/>
      <w:r w:rsidRPr="00BC2624">
        <w:rPr>
          <w:rFonts w:cs="Arial"/>
          <w:sz w:val="22"/>
        </w:rPr>
        <w:t xml:space="preserve">): 4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nivel</w:t>
      </w:r>
      <w:proofErr w:type="spellEnd"/>
      <w:r w:rsidRPr="00BC2624">
        <w:rPr>
          <w:rFonts w:cs="Arial"/>
          <w:sz w:val="22"/>
        </w:rPr>
        <w:t xml:space="preserve"> ALTO, 21 MODERADO y 9 BAJO. Con las </w:t>
      </w:r>
      <w:proofErr w:type="spellStart"/>
      <w:r w:rsidRPr="00BC2624">
        <w:rPr>
          <w:rFonts w:cs="Arial"/>
          <w:sz w:val="22"/>
        </w:rPr>
        <w:t>respuestas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capítulo</w:t>
      </w:r>
      <w:proofErr w:type="spellEnd"/>
      <w:r w:rsidRPr="00BC2624">
        <w:rPr>
          <w:rFonts w:cs="Arial"/>
          <w:sz w:val="22"/>
        </w:rPr>
        <w:t xml:space="preserve"> 8 </w:t>
      </w:r>
      <w:proofErr w:type="spellStart"/>
      <w:r w:rsidRPr="00BC2624">
        <w:rPr>
          <w:rFonts w:cs="Arial"/>
          <w:sz w:val="22"/>
        </w:rPr>
        <w:t>ejecutadas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momento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indicado</w:t>
      </w:r>
      <w:proofErr w:type="spellEnd"/>
      <w:r w:rsidRPr="00BC2624">
        <w:rPr>
          <w:rFonts w:cs="Arial"/>
          <w:sz w:val="22"/>
        </w:rPr>
        <w:t xml:space="preserve"> (residual): 0 ALTO, 11 MODERADO y 23 BAJO.</w:t>
      </w:r>
    </w:p>
    <w:p w14:paraId="05FCCFAF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09: </w:t>
      </w:r>
      <w:proofErr w:type="spellStart"/>
      <w:r w:rsidRPr="00BC2624">
        <w:rPr>
          <w:rFonts w:cs="Arial"/>
          <w:b/>
          <w:sz w:val="22"/>
        </w:rPr>
        <w:t>Análisis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cualitativo</w:t>
      </w:r>
      <w:proofErr w:type="spellEnd"/>
      <w:r w:rsidRPr="00BC2624">
        <w:rPr>
          <w:rFonts w:cs="Arial"/>
          <w:b/>
          <w:sz w:val="22"/>
        </w:rPr>
        <w:t xml:space="preserve"> P x I</w:t>
      </w:r>
    </w:p>
    <w:tbl>
      <w:tblPr>
        <w:tblStyle w:val="Tablaconcuadrcula"/>
        <w:tblW w:w="9185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2608"/>
        <w:gridCol w:w="907"/>
        <w:gridCol w:w="850"/>
        <w:gridCol w:w="567"/>
        <w:gridCol w:w="1077"/>
        <w:gridCol w:w="907"/>
        <w:gridCol w:w="567"/>
        <w:gridCol w:w="1077"/>
      </w:tblGrid>
      <w:tr w:rsidR="00FD107C" w:rsidRPr="00BC2624" w14:paraId="1CF7F570" w14:textId="77777777">
        <w:trPr>
          <w:tblHeader/>
          <w:jc w:val="center"/>
        </w:trPr>
        <w:tc>
          <w:tcPr>
            <w:tcW w:w="624" w:type="dxa"/>
            <w:shd w:val="clear" w:color="auto" w:fill="1F4E79"/>
          </w:tcPr>
          <w:p w14:paraId="4EB821D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COD.</w:t>
            </w:r>
          </w:p>
        </w:tc>
        <w:tc>
          <w:tcPr>
            <w:tcW w:w="2608" w:type="dxa"/>
            <w:shd w:val="clear" w:color="auto" w:fill="1F4E79"/>
          </w:tcPr>
          <w:p w14:paraId="08F7614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RIESGO</w:t>
            </w:r>
          </w:p>
        </w:tc>
        <w:tc>
          <w:tcPr>
            <w:tcW w:w="907" w:type="dxa"/>
            <w:shd w:val="clear" w:color="auto" w:fill="1F4E79"/>
          </w:tcPr>
          <w:p w14:paraId="155C3D7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</w:t>
            </w:r>
          </w:p>
        </w:tc>
        <w:tc>
          <w:tcPr>
            <w:tcW w:w="850" w:type="dxa"/>
            <w:shd w:val="clear" w:color="auto" w:fill="1F4E79"/>
          </w:tcPr>
          <w:p w14:paraId="0EAE88B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I</w:t>
            </w:r>
          </w:p>
        </w:tc>
        <w:tc>
          <w:tcPr>
            <w:tcW w:w="567" w:type="dxa"/>
            <w:shd w:val="clear" w:color="auto" w:fill="1F4E79"/>
          </w:tcPr>
          <w:p w14:paraId="58BFE52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 x I</w:t>
            </w:r>
          </w:p>
        </w:tc>
        <w:tc>
          <w:tcPr>
            <w:tcW w:w="1077" w:type="dxa"/>
            <w:shd w:val="clear" w:color="auto" w:fill="1F4E79"/>
          </w:tcPr>
          <w:p w14:paraId="54C772C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NIVEL</w:t>
            </w:r>
          </w:p>
        </w:tc>
        <w:tc>
          <w:tcPr>
            <w:tcW w:w="907" w:type="dxa"/>
            <w:shd w:val="clear" w:color="auto" w:fill="1F4E79"/>
          </w:tcPr>
          <w:p w14:paraId="028BBD3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 RES.</w:t>
            </w:r>
          </w:p>
        </w:tc>
        <w:tc>
          <w:tcPr>
            <w:tcW w:w="567" w:type="dxa"/>
            <w:shd w:val="clear" w:color="auto" w:fill="1F4E79"/>
          </w:tcPr>
          <w:p w14:paraId="45E707A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 x I RES.</w:t>
            </w:r>
          </w:p>
        </w:tc>
        <w:tc>
          <w:tcPr>
            <w:tcW w:w="1077" w:type="dxa"/>
            <w:shd w:val="clear" w:color="auto" w:fill="1F4E79"/>
          </w:tcPr>
          <w:p w14:paraId="4B1C6FC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NIVEL RES.</w:t>
            </w:r>
          </w:p>
        </w:tc>
      </w:tr>
      <w:tr w:rsidR="00FD107C" w:rsidRPr="00BC2624" w14:paraId="2C06C315" w14:textId="77777777">
        <w:trPr>
          <w:jc w:val="center"/>
        </w:trPr>
        <w:tc>
          <w:tcPr>
            <w:tcW w:w="624" w:type="dxa"/>
          </w:tcPr>
          <w:p w14:paraId="6F8F979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R-08</w:t>
            </w:r>
          </w:p>
        </w:tc>
        <w:tc>
          <w:tcPr>
            <w:tcW w:w="2608" w:type="dxa"/>
          </w:tcPr>
          <w:p w14:paraId="72B8384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Cantera </w:t>
            </w:r>
            <w:proofErr w:type="spellStart"/>
            <w:r w:rsidRPr="00BC2624">
              <w:rPr>
                <w:rFonts w:cs="Arial"/>
                <w:sz w:val="22"/>
              </w:rPr>
              <w:t>insuficiente</w:t>
            </w:r>
            <w:proofErr w:type="spellEnd"/>
            <w:r w:rsidRPr="00BC2624">
              <w:rPr>
                <w:rFonts w:cs="Arial"/>
                <w:sz w:val="22"/>
              </w:rPr>
              <w:t xml:space="preserve">, sin </w:t>
            </w:r>
            <w:proofErr w:type="spellStart"/>
            <w:r w:rsidRPr="00BC2624">
              <w:rPr>
                <w:rFonts w:cs="Arial"/>
                <w:sz w:val="22"/>
              </w:rPr>
              <w:t>calidad</w:t>
            </w:r>
            <w:proofErr w:type="spellEnd"/>
            <w:r w:rsidRPr="00BC2624">
              <w:rPr>
                <w:rFonts w:cs="Arial"/>
                <w:sz w:val="22"/>
              </w:rPr>
              <w:t xml:space="preserve"> o sin </w:t>
            </w:r>
            <w:proofErr w:type="spellStart"/>
            <w:r w:rsidRPr="00BC2624">
              <w:rPr>
                <w:rFonts w:cs="Arial"/>
                <w:sz w:val="22"/>
              </w:rPr>
              <w:t>autorización</w:t>
            </w:r>
            <w:proofErr w:type="spellEnd"/>
            <w:r w:rsidRPr="00BC2624">
              <w:rPr>
                <w:rFonts w:cs="Arial"/>
                <w:sz w:val="22"/>
              </w:rPr>
              <w:t xml:space="preserve">, con mayor </w:t>
            </w:r>
            <w:proofErr w:type="spellStart"/>
            <w:r w:rsidRPr="00BC2624">
              <w:rPr>
                <w:rFonts w:cs="Arial"/>
                <w:sz w:val="22"/>
              </w:rPr>
              <w:t>distancia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transporte</w:t>
            </w:r>
            <w:proofErr w:type="spellEnd"/>
          </w:p>
        </w:tc>
        <w:tc>
          <w:tcPr>
            <w:tcW w:w="907" w:type="dxa"/>
          </w:tcPr>
          <w:p w14:paraId="2053D855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4B9EF4F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567" w:type="dxa"/>
          </w:tcPr>
          <w:p w14:paraId="2C27A70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0.200</w:t>
            </w:r>
          </w:p>
        </w:tc>
        <w:tc>
          <w:tcPr>
            <w:tcW w:w="1077" w:type="dxa"/>
            <w:shd w:val="clear" w:color="auto" w:fill="FF7C80"/>
          </w:tcPr>
          <w:p w14:paraId="083EA8F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907" w:type="dxa"/>
          </w:tcPr>
          <w:p w14:paraId="66E47F7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567" w:type="dxa"/>
          </w:tcPr>
          <w:p w14:paraId="66F9F3F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0.040</w:t>
            </w:r>
          </w:p>
        </w:tc>
        <w:tc>
          <w:tcPr>
            <w:tcW w:w="1077" w:type="dxa"/>
            <w:shd w:val="clear" w:color="auto" w:fill="A9D08E"/>
          </w:tcPr>
          <w:p w14:paraId="1E11CD8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48C17C92" w14:textId="77777777">
        <w:trPr>
          <w:jc w:val="center"/>
        </w:trPr>
        <w:tc>
          <w:tcPr>
            <w:tcW w:w="624" w:type="dxa"/>
          </w:tcPr>
          <w:p w14:paraId="1A76CCF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R-15</w:t>
            </w:r>
          </w:p>
        </w:tc>
        <w:tc>
          <w:tcPr>
            <w:tcW w:w="2608" w:type="dxa"/>
          </w:tcPr>
          <w:p w14:paraId="5AA17BB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Demora o </w:t>
            </w:r>
            <w:proofErr w:type="spellStart"/>
            <w:r w:rsidRPr="00BC2624">
              <w:rPr>
                <w:rFonts w:cs="Arial"/>
                <w:sz w:val="22"/>
              </w:rPr>
              <w:t>condicionamiento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certificación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</w:p>
        </w:tc>
        <w:tc>
          <w:tcPr>
            <w:tcW w:w="907" w:type="dxa"/>
          </w:tcPr>
          <w:p w14:paraId="001300F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7419623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567" w:type="dxa"/>
          </w:tcPr>
          <w:p w14:paraId="0CD8D6C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0.200</w:t>
            </w:r>
          </w:p>
        </w:tc>
        <w:tc>
          <w:tcPr>
            <w:tcW w:w="1077" w:type="dxa"/>
            <w:shd w:val="clear" w:color="auto" w:fill="FF7C80"/>
          </w:tcPr>
          <w:p w14:paraId="75B57EC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907" w:type="dxa"/>
          </w:tcPr>
          <w:p w14:paraId="4ECD0E8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567" w:type="dxa"/>
          </w:tcPr>
          <w:p w14:paraId="2BB4200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0.040</w:t>
            </w:r>
          </w:p>
        </w:tc>
        <w:tc>
          <w:tcPr>
            <w:tcW w:w="1077" w:type="dxa"/>
            <w:shd w:val="clear" w:color="auto" w:fill="A9D08E"/>
          </w:tcPr>
          <w:p w14:paraId="383E4A9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63D40F70" w14:textId="77777777">
        <w:trPr>
          <w:jc w:val="center"/>
        </w:trPr>
        <w:tc>
          <w:tcPr>
            <w:tcW w:w="624" w:type="dxa"/>
          </w:tcPr>
          <w:p w14:paraId="41D4B97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R-01</w:t>
            </w:r>
          </w:p>
        </w:tc>
        <w:tc>
          <w:tcPr>
            <w:tcW w:w="2608" w:type="dxa"/>
          </w:tcPr>
          <w:p w14:paraId="18DBEE9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estacionales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intensas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octubre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a</w:t>
            </w:r>
            <w:proofErr w:type="gram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abril</w:t>
            </w:r>
            <w:proofErr w:type="spellEnd"/>
            <w:r w:rsidRPr="00BC2624">
              <w:rPr>
                <w:rFonts w:cs="Arial"/>
                <w:sz w:val="22"/>
              </w:rPr>
              <w:t xml:space="preserve">)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paralizan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movimiento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tierras, la </w:t>
            </w:r>
            <w:proofErr w:type="spellStart"/>
            <w:r w:rsidRPr="00BC2624">
              <w:rPr>
                <w:rFonts w:cs="Arial"/>
                <w:sz w:val="22"/>
              </w:rPr>
              <w:t>pavimentación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vaciados</w:t>
            </w:r>
            <w:proofErr w:type="spellEnd"/>
          </w:p>
        </w:tc>
        <w:tc>
          <w:tcPr>
            <w:tcW w:w="907" w:type="dxa"/>
          </w:tcPr>
          <w:p w14:paraId="485BC61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Muy </w:t>
            </w:r>
            <w:proofErr w:type="spellStart"/>
            <w:r w:rsidRPr="00BC2624">
              <w:rPr>
                <w:rFonts w:cs="Arial"/>
                <w:sz w:val="22"/>
              </w:rPr>
              <w:t>alta</w:t>
            </w:r>
            <w:proofErr w:type="spellEnd"/>
          </w:p>
        </w:tc>
        <w:tc>
          <w:tcPr>
            <w:tcW w:w="850" w:type="dxa"/>
          </w:tcPr>
          <w:p w14:paraId="03CBD1B4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3D389C5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0.180</w:t>
            </w:r>
          </w:p>
        </w:tc>
        <w:tc>
          <w:tcPr>
            <w:tcW w:w="1077" w:type="dxa"/>
            <w:shd w:val="clear" w:color="auto" w:fill="FF7C80"/>
          </w:tcPr>
          <w:p w14:paraId="3FD2870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907" w:type="dxa"/>
          </w:tcPr>
          <w:p w14:paraId="0A93E89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Alta</w:t>
            </w:r>
          </w:p>
        </w:tc>
        <w:tc>
          <w:tcPr>
            <w:tcW w:w="567" w:type="dxa"/>
          </w:tcPr>
          <w:p w14:paraId="674E03A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0.140</w:t>
            </w:r>
          </w:p>
        </w:tc>
        <w:tc>
          <w:tcPr>
            <w:tcW w:w="1077" w:type="dxa"/>
            <w:shd w:val="clear" w:color="auto" w:fill="FFD966"/>
          </w:tcPr>
          <w:p w14:paraId="36EE021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</w:tr>
      <w:tr w:rsidR="00FD107C" w:rsidRPr="00BC2624" w14:paraId="6F14316E" w14:textId="77777777">
        <w:trPr>
          <w:jc w:val="center"/>
        </w:trPr>
        <w:tc>
          <w:tcPr>
            <w:tcW w:w="624" w:type="dxa"/>
          </w:tcPr>
          <w:p w14:paraId="5961340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R-25</w:t>
            </w:r>
          </w:p>
        </w:tc>
        <w:tc>
          <w:tcPr>
            <w:tcW w:w="2608" w:type="dxa"/>
          </w:tcPr>
          <w:p w14:paraId="0115991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Áreas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depósito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</w:t>
            </w:r>
            <w:proofErr w:type="spellStart"/>
            <w:r w:rsidRPr="00BC2624">
              <w:rPr>
                <w:rFonts w:cs="Arial"/>
                <w:sz w:val="22"/>
              </w:rPr>
              <w:t>excedente</w:t>
            </w:r>
            <w:proofErr w:type="spellEnd"/>
            <w:r w:rsidRPr="00BC2624">
              <w:rPr>
                <w:rFonts w:cs="Arial"/>
                <w:sz w:val="22"/>
              </w:rPr>
              <w:t xml:space="preserve"> (DME) </w:t>
            </w:r>
            <w:proofErr w:type="spellStart"/>
            <w:r w:rsidRPr="00BC2624">
              <w:rPr>
                <w:rFonts w:cs="Arial"/>
                <w:sz w:val="22"/>
              </w:rPr>
              <w:t>insuficientes</w:t>
            </w:r>
            <w:proofErr w:type="spellEnd"/>
          </w:p>
        </w:tc>
        <w:tc>
          <w:tcPr>
            <w:tcW w:w="907" w:type="dxa"/>
          </w:tcPr>
          <w:p w14:paraId="349E785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Muy </w:t>
            </w:r>
            <w:proofErr w:type="spellStart"/>
            <w:r w:rsidRPr="00BC2624">
              <w:rPr>
                <w:rFonts w:cs="Arial"/>
                <w:sz w:val="22"/>
              </w:rPr>
              <w:t>alta</w:t>
            </w:r>
            <w:proofErr w:type="spellEnd"/>
          </w:p>
        </w:tc>
        <w:tc>
          <w:tcPr>
            <w:tcW w:w="850" w:type="dxa"/>
          </w:tcPr>
          <w:p w14:paraId="3E7CA1C4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4E56A59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0.180</w:t>
            </w:r>
          </w:p>
        </w:tc>
        <w:tc>
          <w:tcPr>
            <w:tcW w:w="1077" w:type="dxa"/>
            <w:shd w:val="clear" w:color="auto" w:fill="FF7C80"/>
          </w:tcPr>
          <w:p w14:paraId="6D1BA20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907" w:type="dxa"/>
          </w:tcPr>
          <w:p w14:paraId="58235F9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6016687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0.060</w:t>
            </w:r>
          </w:p>
        </w:tc>
        <w:tc>
          <w:tcPr>
            <w:tcW w:w="1077" w:type="dxa"/>
            <w:shd w:val="clear" w:color="auto" w:fill="FFD966"/>
          </w:tcPr>
          <w:p w14:paraId="56B168F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</w:tr>
      <w:tr w:rsidR="00FD107C" w:rsidRPr="00BC2624" w14:paraId="679AA00B" w14:textId="77777777">
        <w:trPr>
          <w:jc w:val="center"/>
        </w:trPr>
        <w:tc>
          <w:tcPr>
            <w:tcW w:w="624" w:type="dxa"/>
          </w:tcPr>
          <w:p w14:paraId="74B92C2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R-10</w:t>
            </w:r>
          </w:p>
        </w:tc>
        <w:tc>
          <w:tcPr>
            <w:tcW w:w="2608" w:type="dxa"/>
          </w:tcPr>
          <w:p w14:paraId="7EE033F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Falta de libre </w:t>
            </w:r>
            <w:proofErr w:type="spellStart"/>
            <w:r w:rsidRPr="00BC2624">
              <w:rPr>
                <w:rFonts w:cs="Arial"/>
                <w:sz w:val="22"/>
              </w:rPr>
              <w:t>disponibilidad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terreno</w:t>
            </w:r>
            <w:proofErr w:type="spellEnd"/>
            <w:r w:rsidRPr="00BC2624">
              <w:rPr>
                <w:rFonts w:cs="Arial"/>
                <w:sz w:val="22"/>
              </w:rPr>
              <w:t xml:space="preserve"> para el </w:t>
            </w:r>
            <w:proofErr w:type="spellStart"/>
            <w:r w:rsidRPr="00BC2624">
              <w:rPr>
                <w:rFonts w:cs="Arial"/>
                <w:sz w:val="22"/>
              </w:rPr>
              <w:t>ensanche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plataforma</w:t>
            </w:r>
            <w:proofErr w:type="spellEnd"/>
          </w:p>
        </w:tc>
        <w:tc>
          <w:tcPr>
            <w:tcW w:w="907" w:type="dxa"/>
          </w:tcPr>
          <w:p w14:paraId="7A36ED3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Alta</w:t>
            </w:r>
          </w:p>
        </w:tc>
        <w:tc>
          <w:tcPr>
            <w:tcW w:w="850" w:type="dxa"/>
          </w:tcPr>
          <w:p w14:paraId="28381AE6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0B6CA60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0.140</w:t>
            </w:r>
          </w:p>
        </w:tc>
        <w:tc>
          <w:tcPr>
            <w:tcW w:w="1077" w:type="dxa"/>
            <w:shd w:val="clear" w:color="auto" w:fill="FFD966"/>
          </w:tcPr>
          <w:p w14:paraId="6229FE0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0004630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4358251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0.060</w:t>
            </w:r>
          </w:p>
        </w:tc>
        <w:tc>
          <w:tcPr>
            <w:tcW w:w="1077" w:type="dxa"/>
            <w:shd w:val="clear" w:color="auto" w:fill="FFD966"/>
          </w:tcPr>
          <w:p w14:paraId="2793AE8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</w:tr>
      <w:tr w:rsidR="00FD107C" w:rsidRPr="00BC2624" w14:paraId="2648D188" w14:textId="77777777">
        <w:trPr>
          <w:jc w:val="center"/>
        </w:trPr>
        <w:tc>
          <w:tcPr>
            <w:tcW w:w="624" w:type="dxa"/>
          </w:tcPr>
          <w:p w14:paraId="31FAB8A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R-16</w:t>
            </w:r>
          </w:p>
        </w:tc>
        <w:tc>
          <w:tcPr>
            <w:tcW w:w="2608" w:type="dxa"/>
          </w:tcPr>
          <w:p w14:paraId="7A8A1B9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Deficiencias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técnico</w:t>
            </w:r>
            <w:proofErr w:type="spellEnd"/>
            <w:r w:rsidRPr="00BC2624">
              <w:rPr>
                <w:rFonts w:cs="Arial"/>
                <w:sz w:val="22"/>
              </w:rPr>
              <w:t xml:space="preserve"> (metrados, </w:t>
            </w:r>
            <w:proofErr w:type="spellStart"/>
            <w:r w:rsidRPr="00BC2624">
              <w:rPr>
                <w:rFonts w:cs="Arial"/>
                <w:sz w:val="22"/>
              </w:rPr>
              <w:t>diseños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estudios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básicos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907" w:type="dxa"/>
          </w:tcPr>
          <w:p w14:paraId="1F51F3B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Alta</w:t>
            </w:r>
          </w:p>
        </w:tc>
        <w:tc>
          <w:tcPr>
            <w:tcW w:w="850" w:type="dxa"/>
          </w:tcPr>
          <w:p w14:paraId="25FF3DE6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4BF65D8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0.140</w:t>
            </w:r>
          </w:p>
        </w:tc>
        <w:tc>
          <w:tcPr>
            <w:tcW w:w="1077" w:type="dxa"/>
            <w:shd w:val="clear" w:color="auto" w:fill="FFD966"/>
          </w:tcPr>
          <w:p w14:paraId="456F982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652CF74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0916E98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0.060</w:t>
            </w:r>
          </w:p>
        </w:tc>
        <w:tc>
          <w:tcPr>
            <w:tcW w:w="1077" w:type="dxa"/>
            <w:shd w:val="clear" w:color="auto" w:fill="FFD966"/>
          </w:tcPr>
          <w:p w14:paraId="4F08F91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</w:t>
            </w:r>
            <w:r w:rsidRPr="00BC2624">
              <w:rPr>
                <w:rFonts w:cs="Arial"/>
                <w:sz w:val="22"/>
              </w:rPr>
              <w:lastRenderedPageBreak/>
              <w:t>O</w:t>
            </w:r>
          </w:p>
        </w:tc>
      </w:tr>
      <w:tr w:rsidR="00FD107C" w:rsidRPr="00BC2624" w14:paraId="7549A98D" w14:textId="77777777">
        <w:trPr>
          <w:jc w:val="center"/>
        </w:trPr>
        <w:tc>
          <w:tcPr>
            <w:tcW w:w="624" w:type="dxa"/>
          </w:tcPr>
          <w:p w14:paraId="529B10A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R-17</w:t>
            </w:r>
          </w:p>
        </w:tc>
        <w:tc>
          <w:tcPr>
            <w:tcW w:w="2608" w:type="dxa"/>
          </w:tcPr>
          <w:p w14:paraId="21DA534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Variación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precios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insumos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críticos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, combustible, </w:t>
            </w:r>
            <w:proofErr w:type="spellStart"/>
            <w:r w:rsidRPr="00BC2624">
              <w:rPr>
                <w:rFonts w:cs="Arial"/>
                <w:sz w:val="22"/>
              </w:rPr>
              <w:t>acero</w:t>
            </w:r>
            <w:proofErr w:type="spellEnd"/>
            <w:r w:rsidRPr="00BC2624">
              <w:rPr>
                <w:rFonts w:cs="Arial"/>
                <w:sz w:val="22"/>
              </w:rPr>
              <w:t>, TMC)</w:t>
            </w:r>
          </w:p>
        </w:tc>
        <w:tc>
          <w:tcPr>
            <w:tcW w:w="907" w:type="dxa"/>
          </w:tcPr>
          <w:p w14:paraId="4FBA5DC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Alta</w:t>
            </w:r>
          </w:p>
        </w:tc>
        <w:tc>
          <w:tcPr>
            <w:tcW w:w="850" w:type="dxa"/>
          </w:tcPr>
          <w:p w14:paraId="3BAC8CF6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65A881E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0.140</w:t>
            </w:r>
          </w:p>
        </w:tc>
        <w:tc>
          <w:tcPr>
            <w:tcW w:w="1077" w:type="dxa"/>
            <w:shd w:val="clear" w:color="auto" w:fill="FFD966"/>
          </w:tcPr>
          <w:p w14:paraId="0C8C27C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77DFB5B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Alta</w:t>
            </w:r>
          </w:p>
        </w:tc>
        <w:tc>
          <w:tcPr>
            <w:tcW w:w="567" w:type="dxa"/>
          </w:tcPr>
          <w:p w14:paraId="5C4C24C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0.140</w:t>
            </w:r>
          </w:p>
        </w:tc>
        <w:tc>
          <w:tcPr>
            <w:tcW w:w="1077" w:type="dxa"/>
            <w:shd w:val="clear" w:color="auto" w:fill="FFD966"/>
          </w:tcPr>
          <w:p w14:paraId="702C79C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</w:tr>
      <w:tr w:rsidR="00FD107C" w:rsidRPr="00BC2624" w14:paraId="610FD488" w14:textId="77777777">
        <w:trPr>
          <w:jc w:val="center"/>
        </w:trPr>
        <w:tc>
          <w:tcPr>
            <w:tcW w:w="624" w:type="dxa"/>
          </w:tcPr>
          <w:p w14:paraId="25FA7EA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R-04</w:t>
            </w:r>
          </w:p>
        </w:tc>
        <w:tc>
          <w:tcPr>
            <w:tcW w:w="2608" w:type="dxa"/>
          </w:tcPr>
          <w:p w14:paraId="15D8E2C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Inestabilidad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taludes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deslizamientos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cortes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ladera</w:t>
            </w:r>
            <w:proofErr w:type="spellEnd"/>
          </w:p>
        </w:tc>
        <w:tc>
          <w:tcPr>
            <w:tcW w:w="907" w:type="dxa"/>
          </w:tcPr>
          <w:p w14:paraId="3C816CB3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4C33D888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7C06BA8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0.100</w:t>
            </w:r>
          </w:p>
        </w:tc>
        <w:tc>
          <w:tcPr>
            <w:tcW w:w="1077" w:type="dxa"/>
            <w:shd w:val="clear" w:color="auto" w:fill="FFD966"/>
          </w:tcPr>
          <w:p w14:paraId="292E1D0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691BEBC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6F32375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0.060</w:t>
            </w:r>
          </w:p>
        </w:tc>
        <w:tc>
          <w:tcPr>
            <w:tcW w:w="1077" w:type="dxa"/>
            <w:shd w:val="clear" w:color="auto" w:fill="FFD966"/>
          </w:tcPr>
          <w:p w14:paraId="748302D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</w:tr>
      <w:tr w:rsidR="00FD107C" w:rsidRPr="00BC2624" w14:paraId="32702998" w14:textId="77777777">
        <w:trPr>
          <w:jc w:val="center"/>
        </w:trPr>
        <w:tc>
          <w:tcPr>
            <w:tcW w:w="624" w:type="dxa"/>
          </w:tcPr>
          <w:p w14:paraId="37593FB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R-07</w:t>
            </w:r>
          </w:p>
        </w:tc>
        <w:tc>
          <w:tcPr>
            <w:tcW w:w="2608" w:type="dxa"/>
          </w:tcPr>
          <w:p w14:paraId="75ED64C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Subrasante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menor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capacidad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soporte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prevista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</w:p>
        </w:tc>
        <w:tc>
          <w:tcPr>
            <w:tcW w:w="907" w:type="dxa"/>
          </w:tcPr>
          <w:p w14:paraId="2F4033A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4D0B911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4FCB363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0.100</w:t>
            </w:r>
          </w:p>
        </w:tc>
        <w:tc>
          <w:tcPr>
            <w:tcW w:w="1077" w:type="dxa"/>
            <w:shd w:val="clear" w:color="auto" w:fill="FFD966"/>
          </w:tcPr>
          <w:p w14:paraId="41EBC1A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0C71368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6E45B37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0.060</w:t>
            </w:r>
          </w:p>
        </w:tc>
        <w:tc>
          <w:tcPr>
            <w:tcW w:w="1077" w:type="dxa"/>
            <w:shd w:val="clear" w:color="auto" w:fill="FFD966"/>
          </w:tcPr>
          <w:p w14:paraId="030358B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</w:tr>
      <w:tr w:rsidR="00FD107C" w:rsidRPr="00BC2624" w14:paraId="4C52FBB0" w14:textId="77777777">
        <w:trPr>
          <w:jc w:val="center"/>
        </w:trPr>
        <w:tc>
          <w:tcPr>
            <w:tcW w:w="624" w:type="dxa"/>
          </w:tcPr>
          <w:p w14:paraId="13F88B6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R-09</w:t>
            </w:r>
          </w:p>
        </w:tc>
        <w:tc>
          <w:tcPr>
            <w:tcW w:w="2608" w:type="dxa"/>
          </w:tcPr>
          <w:p w14:paraId="4107ECF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Demora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autorizaciones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uso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y de </w:t>
            </w:r>
            <w:proofErr w:type="spellStart"/>
            <w:r w:rsidRPr="00BC2624">
              <w:rPr>
                <w:rFonts w:cs="Arial"/>
                <w:sz w:val="22"/>
              </w:rPr>
              <w:t>extracción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de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</w:p>
        </w:tc>
        <w:tc>
          <w:tcPr>
            <w:tcW w:w="907" w:type="dxa"/>
          </w:tcPr>
          <w:p w14:paraId="6819B82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3DBBCCB9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68A9B36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0.100</w:t>
            </w:r>
          </w:p>
        </w:tc>
        <w:tc>
          <w:tcPr>
            <w:tcW w:w="1077" w:type="dxa"/>
            <w:shd w:val="clear" w:color="auto" w:fill="FFD966"/>
          </w:tcPr>
          <w:p w14:paraId="5153E98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1B32D6F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567" w:type="dxa"/>
          </w:tcPr>
          <w:p w14:paraId="086D329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0.020</w:t>
            </w:r>
          </w:p>
        </w:tc>
        <w:tc>
          <w:tcPr>
            <w:tcW w:w="1077" w:type="dxa"/>
            <w:shd w:val="clear" w:color="auto" w:fill="A9D08E"/>
          </w:tcPr>
          <w:p w14:paraId="603AD6E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13891527" w14:textId="77777777">
        <w:trPr>
          <w:jc w:val="center"/>
        </w:trPr>
        <w:tc>
          <w:tcPr>
            <w:tcW w:w="624" w:type="dxa"/>
          </w:tcPr>
          <w:p w14:paraId="268E696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R-23</w:t>
            </w:r>
          </w:p>
        </w:tc>
        <w:tc>
          <w:tcPr>
            <w:tcW w:w="2608" w:type="dxa"/>
          </w:tcPr>
          <w:p w14:paraId="406D6AE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financiamiento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pagos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valorizaciones</w:t>
            </w:r>
            <w:proofErr w:type="spellEnd"/>
          </w:p>
        </w:tc>
        <w:tc>
          <w:tcPr>
            <w:tcW w:w="907" w:type="dxa"/>
          </w:tcPr>
          <w:p w14:paraId="40AC0B3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2338411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4026A51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0.100</w:t>
            </w:r>
          </w:p>
        </w:tc>
        <w:tc>
          <w:tcPr>
            <w:tcW w:w="1077" w:type="dxa"/>
            <w:shd w:val="clear" w:color="auto" w:fill="FFD966"/>
          </w:tcPr>
          <w:p w14:paraId="2599307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00E5F4E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10F1961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0.060</w:t>
            </w:r>
          </w:p>
        </w:tc>
        <w:tc>
          <w:tcPr>
            <w:tcW w:w="1077" w:type="dxa"/>
            <w:shd w:val="clear" w:color="auto" w:fill="FFD966"/>
          </w:tcPr>
          <w:p w14:paraId="1F18BFF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</w:tr>
      <w:tr w:rsidR="00FD107C" w:rsidRPr="00BC2624" w14:paraId="5DB7C1BC" w14:textId="77777777">
        <w:trPr>
          <w:jc w:val="center"/>
        </w:trPr>
        <w:tc>
          <w:tcPr>
            <w:tcW w:w="624" w:type="dxa"/>
          </w:tcPr>
          <w:p w14:paraId="0CFD2DA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R-05</w:t>
            </w:r>
          </w:p>
        </w:tc>
        <w:tc>
          <w:tcPr>
            <w:tcW w:w="2608" w:type="dxa"/>
          </w:tcPr>
          <w:p w14:paraId="67CD55D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Erosión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plataforma</w:t>
            </w:r>
            <w:proofErr w:type="spellEnd"/>
            <w:r w:rsidRPr="00BC2624">
              <w:rPr>
                <w:rFonts w:cs="Arial"/>
                <w:sz w:val="22"/>
              </w:rPr>
              <w:t xml:space="preserve"> y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</w:p>
        </w:tc>
        <w:tc>
          <w:tcPr>
            <w:tcW w:w="907" w:type="dxa"/>
          </w:tcPr>
          <w:p w14:paraId="4B6400F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Alta</w:t>
            </w:r>
          </w:p>
        </w:tc>
        <w:tc>
          <w:tcPr>
            <w:tcW w:w="850" w:type="dxa"/>
          </w:tcPr>
          <w:p w14:paraId="56853D9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5098EFD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0.070</w:t>
            </w:r>
          </w:p>
        </w:tc>
        <w:tc>
          <w:tcPr>
            <w:tcW w:w="1077" w:type="dxa"/>
            <w:shd w:val="clear" w:color="auto" w:fill="FFD966"/>
          </w:tcPr>
          <w:p w14:paraId="163531F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11C9BE8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567" w:type="dxa"/>
          </w:tcPr>
          <w:p w14:paraId="039FCC1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0.050</w:t>
            </w:r>
          </w:p>
        </w:tc>
        <w:tc>
          <w:tcPr>
            <w:tcW w:w="1077" w:type="dxa"/>
            <w:shd w:val="clear" w:color="auto" w:fill="FFD966"/>
          </w:tcPr>
          <w:p w14:paraId="24654FE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</w:tr>
      <w:tr w:rsidR="00FD107C" w:rsidRPr="00BC2624" w14:paraId="48B38DC8" w14:textId="77777777">
        <w:trPr>
          <w:jc w:val="center"/>
        </w:trPr>
        <w:tc>
          <w:tcPr>
            <w:tcW w:w="624" w:type="dxa"/>
          </w:tcPr>
          <w:p w14:paraId="6D90418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R-06</w:t>
            </w:r>
          </w:p>
        </w:tc>
        <w:tc>
          <w:tcPr>
            <w:tcW w:w="2608" w:type="dxa"/>
          </w:tcPr>
          <w:p w14:paraId="522FD2E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Saturación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inundación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arrozales</w:t>
            </w:r>
            <w:proofErr w:type="spellEnd"/>
            <w:r w:rsidRPr="00BC2624">
              <w:rPr>
                <w:rFonts w:cs="Arial"/>
                <w:sz w:val="22"/>
              </w:rPr>
              <w:t xml:space="preserve">, canales de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empozamientos</w:t>
            </w:r>
            <w:proofErr w:type="spellEnd"/>
          </w:p>
        </w:tc>
        <w:tc>
          <w:tcPr>
            <w:tcW w:w="907" w:type="dxa"/>
          </w:tcPr>
          <w:p w14:paraId="0FB9E9F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Alta</w:t>
            </w:r>
          </w:p>
        </w:tc>
        <w:tc>
          <w:tcPr>
            <w:tcW w:w="850" w:type="dxa"/>
          </w:tcPr>
          <w:p w14:paraId="6A51759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5219A31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0.070</w:t>
            </w:r>
          </w:p>
        </w:tc>
        <w:tc>
          <w:tcPr>
            <w:tcW w:w="1077" w:type="dxa"/>
            <w:shd w:val="clear" w:color="auto" w:fill="FFD966"/>
          </w:tcPr>
          <w:p w14:paraId="3C924C6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538AA55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567" w:type="dxa"/>
          </w:tcPr>
          <w:p w14:paraId="08F71B1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0.050</w:t>
            </w:r>
          </w:p>
        </w:tc>
        <w:tc>
          <w:tcPr>
            <w:tcW w:w="1077" w:type="dxa"/>
            <w:shd w:val="clear" w:color="auto" w:fill="FFD966"/>
          </w:tcPr>
          <w:p w14:paraId="0AD5D75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</w:tr>
      <w:tr w:rsidR="00FD107C" w:rsidRPr="00BC2624" w14:paraId="0441442F" w14:textId="77777777">
        <w:trPr>
          <w:jc w:val="center"/>
        </w:trPr>
        <w:tc>
          <w:tcPr>
            <w:tcW w:w="624" w:type="dxa"/>
          </w:tcPr>
          <w:p w14:paraId="2B5315B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R-11</w:t>
            </w:r>
          </w:p>
        </w:tc>
        <w:tc>
          <w:tcPr>
            <w:tcW w:w="2608" w:type="dxa"/>
          </w:tcPr>
          <w:p w14:paraId="2D73C73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Interferencias</w:t>
            </w:r>
            <w:proofErr w:type="spellEnd"/>
            <w:r w:rsidRPr="00BC2624">
              <w:rPr>
                <w:rFonts w:cs="Arial"/>
                <w:sz w:val="22"/>
              </w:rPr>
              <w:t xml:space="preserve"> con redes </w:t>
            </w:r>
            <w:proofErr w:type="spellStart"/>
            <w:r w:rsidRPr="00BC2624">
              <w:rPr>
                <w:rFonts w:cs="Arial"/>
                <w:sz w:val="22"/>
              </w:rPr>
              <w:t>eléctricas</w:t>
            </w:r>
            <w:proofErr w:type="spellEnd"/>
            <w:r w:rsidRPr="00BC2624">
              <w:rPr>
                <w:rFonts w:cs="Arial"/>
                <w:sz w:val="22"/>
              </w:rPr>
              <w:t xml:space="preserve">,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potable y de </w:t>
            </w:r>
            <w:proofErr w:type="spellStart"/>
            <w:r w:rsidRPr="00BC2624">
              <w:rPr>
                <w:rFonts w:cs="Arial"/>
                <w:sz w:val="22"/>
              </w:rPr>
              <w:t>telecomunicaciones</w:t>
            </w:r>
            <w:proofErr w:type="spellEnd"/>
          </w:p>
        </w:tc>
        <w:tc>
          <w:tcPr>
            <w:tcW w:w="907" w:type="dxa"/>
          </w:tcPr>
          <w:p w14:paraId="4DAE97B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Alta</w:t>
            </w:r>
          </w:p>
        </w:tc>
        <w:tc>
          <w:tcPr>
            <w:tcW w:w="850" w:type="dxa"/>
          </w:tcPr>
          <w:p w14:paraId="3DFF48A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0593349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0.070</w:t>
            </w:r>
          </w:p>
        </w:tc>
        <w:tc>
          <w:tcPr>
            <w:tcW w:w="1077" w:type="dxa"/>
            <w:shd w:val="clear" w:color="auto" w:fill="FFD966"/>
          </w:tcPr>
          <w:p w14:paraId="7B5468D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70476CA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7F202D7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107C1BC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6EFA7533" w14:textId="77777777">
        <w:trPr>
          <w:jc w:val="center"/>
        </w:trPr>
        <w:tc>
          <w:tcPr>
            <w:tcW w:w="624" w:type="dxa"/>
          </w:tcPr>
          <w:p w14:paraId="56E171B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R-02</w:t>
            </w:r>
          </w:p>
        </w:tc>
        <w:tc>
          <w:tcPr>
            <w:tcW w:w="2608" w:type="dxa"/>
          </w:tcPr>
          <w:p w14:paraId="21D4BE5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extraordinarias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anomalías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climáticas</w:t>
            </w:r>
            <w:proofErr w:type="spellEnd"/>
            <w:r w:rsidRPr="00BC2624">
              <w:rPr>
                <w:rFonts w:cs="Arial"/>
                <w:sz w:val="22"/>
              </w:rPr>
              <w:t xml:space="preserve"> (El Niño / La Niña) con </w:t>
            </w:r>
            <w:proofErr w:type="spellStart"/>
            <w:r w:rsidRPr="00BC2624">
              <w:rPr>
                <w:rFonts w:cs="Arial"/>
                <w:sz w:val="22"/>
              </w:rPr>
              <w:t>desborde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y </w:t>
            </w:r>
            <w:proofErr w:type="spellStart"/>
            <w:r w:rsidRPr="00BC2624">
              <w:rPr>
                <w:rFonts w:cs="Arial"/>
                <w:sz w:val="22"/>
              </w:rPr>
              <w:t>daños</w:t>
            </w:r>
            <w:proofErr w:type="spellEnd"/>
            <w:r w:rsidRPr="00BC2624">
              <w:rPr>
                <w:rFonts w:cs="Arial"/>
                <w:sz w:val="22"/>
              </w:rPr>
              <w:t xml:space="preserve"> a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ejecutada</w:t>
            </w:r>
            <w:proofErr w:type="spellEnd"/>
          </w:p>
        </w:tc>
        <w:tc>
          <w:tcPr>
            <w:tcW w:w="907" w:type="dxa"/>
          </w:tcPr>
          <w:p w14:paraId="799609C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850" w:type="dxa"/>
          </w:tcPr>
          <w:p w14:paraId="0C022E21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4AB04DD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0.060</w:t>
            </w:r>
          </w:p>
        </w:tc>
        <w:tc>
          <w:tcPr>
            <w:tcW w:w="1077" w:type="dxa"/>
            <w:shd w:val="clear" w:color="auto" w:fill="FFD966"/>
          </w:tcPr>
          <w:p w14:paraId="68A68D7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588CF03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31E7F80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0.060</w:t>
            </w:r>
          </w:p>
        </w:tc>
        <w:tc>
          <w:tcPr>
            <w:tcW w:w="1077" w:type="dxa"/>
            <w:shd w:val="clear" w:color="auto" w:fill="FFD966"/>
          </w:tcPr>
          <w:p w14:paraId="2B22BEB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</w:tr>
      <w:tr w:rsidR="00FD107C" w:rsidRPr="00BC2624" w14:paraId="515923A2" w14:textId="77777777">
        <w:trPr>
          <w:jc w:val="center"/>
        </w:trPr>
        <w:tc>
          <w:tcPr>
            <w:tcW w:w="624" w:type="dxa"/>
          </w:tcPr>
          <w:p w14:paraId="196F0AC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R-14</w:t>
            </w:r>
          </w:p>
        </w:tc>
        <w:tc>
          <w:tcPr>
            <w:tcW w:w="2608" w:type="dxa"/>
          </w:tcPr>
          <w:p w14:paraId="53FC773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Hallazgos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arqueológicos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falta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instrumento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intervención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aprobado</w:t>
            </w:r>
            <w:proofErr w:type="spellEnd"/>
          </w:p>
        </w:tc>
        <w:tc>
          <w:tcPr>
            <w:tcW w:w="907" w:type="dxa"/>
          </w:tcPr>
          <w:p w14:paraId="177732E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850" w:type="dxa"/>
          </w:tcPr>
          <w:p w14:paraId="52E9B125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6A3DCCB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0.060</w:t>
            </w:r>
          </w:p>
        </w:tc>
        <w:tc>
          <w:tcPr>
            <w:tcW w:w="1077" w:type="dxa"/>
            <w:shd w:val="clear" w:color="auto" w:fill="FFD966"/>
          </w:tcPr>
          <w:p w14:paraId="5FE3F82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47B4B2C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567" w:type="dxa"/>
          </w:tcPr>
          <w:p w14:paraId="7A3C8E9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0.020</w:t>
            </w:r>
          </w:p>
        </w:tc>
        <w:tc>
          <w:tcPr>
            <w:tcW w:w="1077" w:type="dxa"/>
            <w:shd w:val="clear" w:color="auto" w:fill="A9D08E"/>
          </w:tcPr>
          <w:p w14:paraId="0036CCB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7510D17F" w14:textId="77777777">
        <w:trPr>
          <w:jc w:val="center"/>
        </w:trPr>
        <w:tc>
          <w:tcPr>
            <w:tcW w:w="624" w:type="dxa"/>
          </w:tcPr>
          <w:p w14:paraId="63B8E7C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R-34</w:t>
            </w:r>
          </w:p>
        </w:tc>
        <w:tc>
          <w:tcPr>
            <w:tcW w:w="2608" w:type="dxa"/>
          </w:tcPr>
          <w:p w14:paraId="47A1858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Cambio de 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condiciones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cimentación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distintas</w:t>
            </w:r>
            <w:proofErr w:type="spellEnd"/>
          </w:p>
        </w:tc>
        <w:tc>
          <w:tcPr>
            <w:tcW w:w="907" w:type="dxa"/>
          </w:tcPr>
          <w:p w14:paraId="1A8D698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850" w:type="dxa"/>
          </w:tcPr>
          <w:p w14:paraId="3E1580A9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Moderado</w:t>
            </w:r>
            <w:proofErr w:type="spellEnd"/>
          </w:p>
        </w:tc>
        <w:tc>
          <w:tcPr>
            <w:tcW w:w="567" w:type="dxa"/>
          </w:tcPr>
          <w:p w14:paraId="59F5A47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0.060</w:t>
            </w:r>
          </w:p>
        </w:tc>
        <w:tc>
          <w:tcPr>
            <w:tcW w:w="1077" w:type="dxa"/>
            <w:shd w:val="clear" w:color="auto" w:fill="FFD966"/>
          </w:tcPr>
          <w:p w14:paraId="3FB3579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5E3477C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567" w:type="dxa"/>
          </w:tcPr>
          <w:p w14:paraId="1DE3D60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0.020</w:t>
            </w:r>
          </w:p>
        </w:tc>
        <w:tc>
          <w:tcPr>
            <w:tcW w:w="1077" w:type="dxa"/>
            <w:shd w:val="clear" w:color="auto" w:fill="A9D08E"/>
          </w:tcPr>
          <w:p w14:paraId="4897728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0077D3A2" w14:textId="77777777">
        <w:trPr>
          <w:jc w:val="center"/>
        </w:trPr>
        <w:tc>
          <w:tcPr>
            <w:tcW w:w="624" w:type="dxa"/>
          </w:tcPr>
          <w:p w14:paraId="2141E10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R-03</w:t>
            </w:r>
          </w:p>
        </w:tc>
        <w:tc>
          <w:tcPr>
            <w:tcW w:w="2608" w:type="dxa"/>
          </w:tcPr>
          <w:p w14:paraId="7762DF5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Crecidas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estribos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5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</w:p>
        </w:tc>
        <w:tc>
          <w:tcPr>
            <w:tcW w:w="907" w:type="dxa"/>
          </w:tcPr>
          <w:p w14:paraId="271E50D1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510F178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4B055E7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0.050</w:t>
            </w:r>
          </w:p>
        </w:tc>
        <w:tc>
          <w:tcPr>
            <w:tcW w:w="1077" w:type="dxa"/>
            <w:shd w:val="clear" w:color="auto" w:fill="FFD966"/>
          </w:tcPr>
          <w:p w14:paraId="2805FAA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086EE44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2138C71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1A3BBAB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</w:t>
            </w:r>
            <w:r w:rsidRPr="00BC2624">
              <w:rPr>
                <w:rFonts w:cs="Arial"/>
                <w:sz w:val="22"/>
              </w:rPr>
              <w:lastRenderedPageBreak/>
              <w:t>O</w:t>
            </w:r>
          </w:p>
        </w:tc>
      </w:tr>
      <w:tr w:rsidR="00FD107C" w:rsidRPr="00BC2624" w14:paraId="067FC8B1" w14:textId="77777777">
        <w:trPr>
          <w:jc w:val="center"/>
        </w:trPr>
        <w:tc>
          <w:tcPr>
            <w:tcW w:w="624" w:type="dxa"/>
          </w:tcPr>
          <w:p w14:paraId="0FFEA1B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R-12</w:t>
            </w:r>
          </w:p>
        </w:tc>
        <w:tc>
          <w:tcPr>
            <w:tcW w:w="2608" w:type="dxa"/>
          </w:tcPr>
          <w:p w14:paraId="368E448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Afectación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canales y cruces de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reclamos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agricultores</w:t>
            </w:r>
            <w:proofErr w:type="spellEnd"/>
          </w:p>
        </w:tc>
        <w:tc>
          <w:tcPr>
            <w:tcW w:w="907" w:type="dxa"/>
          </w:tcPr>
          <w:p w14:paraId="0AE858C9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0EA2CF5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16FA136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0.050</w:t>
            </w:r>
          </w:p>
        </w:tc>
        <w:tc>
          <w:tcPr>
            <w:tcW w:w="1077" w:type="dxa"/>
            <w:shd w:val="clear" w:color="auto" w:fill="FFD966"/>
          </w:tcPr>
          <w:p w14:paraId="12C7307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7E9BC54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38EB685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3A0FAD8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4FC04CB5" w14:textId="77777777">
        <w:trPr>
          <w:jc w:val="center"/>
        </w:trPr>
        <w:tc>
          <w:tcPr>
            <w:tcW w:w="624" w:type="dxa"/>
          </w:tcPr>
          <w:p w14:paraId="6F42E2D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R-13</w:t>
            </w:r>
          </w:p>
        </w:tc>
        <w:tc>
          <w:tcPr>
            <w:tcW w:w="2608" w:type="dxa"/>
          </w:tcPr>
          <w:p w14:paraId="74049F2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Conflictos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sociales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paralizaciones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la población</w:t>
            </w:r>
          </w:p>
        </w:tc>
        <w:tc>
          <w:tcPr>
            <w:tcW w:w="907" w:type="dxa"/>
          </w:tcPr>
          <w:p w14:paraId="705A8796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5C107F6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7FF45A4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0.050</w:t>
            </w:r>
          </w:p>
        </w:tc>
        <w:tc>
          <w:tcPr>
            <w:tcW w:w="1077" w:type="dxa"/>
            <w:shd w:val="clear" w:color="auto" w:fill="FFD966"/>
          </w:tcPr>
          <w:p w14:paraId="5C3810A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6DE5011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056777F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6D7229F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59496115" w14:textId="77777777">
        <w:trPr>
          <w:jc w:val="center"/>
        </w:trPr>
        <w:tc>
          <w:tcPr>
            <w:tcW w:w="624" w:type="dxa"/>
          </w:tcPr>
          <w:p w14:paraId="1F4B984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R-18</w:t>
            </w:r>
          </w:p>
        </w:tc>
        <w:tc>
          <w:tcPr>
            <w:tcW w:w="2608" w:type="dxa"/>
          </w:tcPr>
          <w:p w14:paraId="321E353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suministro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materiales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importación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fabricación</w:t>
            </w:r>
            <w:proofErr w:type="spellEnd"/>
            <w:r w:rsidRPr="00BC2624">
              <w:rPr>
                <w:rFonts w:cs="Arial"/>
                <w:sz w:val="22"/>
              </w:rPr>
              <w:t xml:space="preserve"> especial</w:t>
            </w:r>
          </w:p>
        </w:tc>
        <w:tc>
          <w:tcPr>
            <w:tcW w:w="907" w:type="dxa"/>
          </w:tcPr>
          <w:p w14:paraId="4BED1D48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62892ED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43D7E11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0.050</w:t>
            </w:r>
          </w:p>
        </w:tc>
        <w:tc>
          <w:tcPr>
            <w:tcW w:w="1077" w:type="dxa"/>
            <w:shd w:val="clear" w:color="auto" w:fill="FFD966"/>
          </w:tcPr>
          <w:p w14:paraId="4BE27B5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4AA329A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7081AC1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39B469B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17EEF6B2" w14:textId="77777777">
        <w:trPr>
          <w:jc w:val="center"/>
        </w:trPr>
        <w:tc>
          <w:tcPr>
            <w:tcW w:w="624" w:type="dxa"/>
          </w:tcPr>
          <w:p w14:paraId="6F1E524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R-19</w:t>
            </w:r>
          </w:p>
        </w:tc>
        <w:tc>
          <w:tcPr>
            <w:tcW w:w="2608" w:type="dxa"/>
          </w:tcPr>
          <w:p w14:paraId="794713A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Falla o </w:t>
            </w:r>
            <w:proofErr w:type="spellStart"/>
            <w:r w:rsidRPr="00BC2624">
              <w:rPr>
                <w:rFonts w:cs="Arial"/>
                <w:sz w:val="22"/>
              </w:rPr>
              <w:t>insuficiencia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equipos</w:t>
            </w:r>
            <w:proofErr w:type="spellEnd"/>
            <w:r w:rsidRPr="00BC2624">
              <w:rPr>
                <w:rFonts w:cs="Arial"/>
                <w:sz w:val="22"/>
              </w:rPr>
              <w:t xml:space="preserve"> (planta de 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chancadora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compactación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907" w:type="dxa"/>
          </w:tcPr>
          <w:p w14:paraId="36C8FD5A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57AC34E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04760EC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0.050</w:t>
            </w:r>
          </w:p>
        </w:tc>
        <w:tc>
          <w:tcPr>
            <w:tcW w:w="1077" w:type="dxa"/>
            <w:shd w:val="clear" w:color="auto" w:fill="FFD966"/>
          </w:tcPr>
          <w:p w14:paraId="4022D7F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13C4047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61ECD62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55E0461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731B097D" w14:textId="77777777">
        <w:trPr>
          <w:jc w:val="center"/>
        </w:trPr>
        <w:tc>
          <w:tcPr>
            <w:tcW w:w="624" w:type="dxa"/>
          </w:tcPr>
          <w:p w14:paraId="457ABF9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R-24</w:t>
            </w:r>
          </w:p>
        </w:tc>
        <w:tc>
          <w:tcPr>
            <w:tcW w:w="2608" w:type="dxa"/>
          </w:tcPr>
          <w:p w14:paraId="1113DA4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Demoras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absolución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consultas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aprobación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prestaciones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adicionales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decisiones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907" w:type="dxa"/>
          </w:tcPr>
          <w:p w14:paraId="41AA4710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3C75062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707A021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0.050</w:t>
            </w:r>
          </w:p>
        </w:tc>
        <w:tc>
          <w:tcPr>
            <w:tcW w:w="1077" w:type="dxa"/>
            <w:shd w:val="clear" w:color="auto" w:fill="FFD966"/>
          </w:tcPr>
          <w:p w14:paraId="13AF638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4A8B1CC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55DB97C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645A311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66CC56E9" w14:textId="77777777">
        <w:trPr>
          <w:jc w:val="center"/>
        </w:trPr>
        <w:tc>
          <w:tcPr>
            <w:tcW w:w="624" w:type="dxa"/>
          </w:tcPr>
          <w:p w14:paraId="6F47E61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R-27</w:t>
            </w:r>
          </w:p>
        </w:tc>
        <w:tc>
          <w:tcPr>
            <w:tcW w:w="2608" w:type="dxa"/>
          </w:tcPr>
          <w:p w14:paraId="3452C69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Interrupción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prolongada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 y del </w:t>
            </w:r>
            <w:proofErr w:type="spellStart"/>
            <w:r w:rsidRPr="00BC2624">
              <w:rPr>
                <w:rFonts w:cs="Arial"/>
                <w:sz w:val="22"/>
              </w:rPr>
              <w:t>acceso</w:t>
            </w:r>
            <w:proofErr w:type="spellEnd"/>
            <w:r w:rsidRPr="00BC2624">
              <w:rPr>
                <w:rFonts w:cs="Arial"/>
                <w:sz w:val="22"/>
              </w:rPr>
              <w:t xml:space="preserve"> a las </w:t>
            </w:r>
            <w:proofErr w:type="spellStart"/>
            <w:r w:rsidRPr="00BC2624">
              <w:rPr>
                <w:rFonts w:cs="Arial"/>
                <w:sz w:val="22"/>
              </w:rPr>
              <w:t>localidades</w:t>
            </w:r>
            <w:proofErr w:type="spellEnd"/>
          </w:p>
        </w:tc>
        <w:tc>
          <w:tcPr>
            <w:tcW w:w="907" w:type="dxa"/>
          </w:tcPr>
          <w:p w14:paraId="669863CB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7F3948A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53A4E35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0.050</w:t>
            </w:r>
          </w:p>
        </w:tc>
        <w:tc>
          <w:tcPr>
            <w:tcW w:w="1077" w:type="dxa"/>
            <w:shd w:val="clear" w:color="auto" w:fill="FFD966"/>
          </w:tcPr>
          <w:p w14:paraId="77B2751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1443EB0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0C9CFB9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7D6D57C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10A04A76" w14:textId="77777777">
        <w:trPr>
          <w:jc w:val="center"/>
        </w:trPr>
        <w:tc>
          <w:tcPr>
            <w:tcW w:w="624" w:type="dxa"/>
          </w:tcPr>
          <w:p w14:paraId="482F13B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R-29</w:t>
            </w:r>
          </w:p>
        </w:tc>
        <w:tc>
          <w:tcPr>
            <w:tcW w:w="2608" w:type="dxa"/>
          </w:tcPr>
          <w:p w14:paraId="511442F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Enfermedades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transmitidas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vectores</w:t>
            </w:r>
            <w:proofErr w:type="spellEnd"/>
            <w:r w:rsidRPr="00BC2624">
              <w:rPr>
                <w:rFonts w:cs="Arial"/>
                <w:sz w:val="22"/>
              </w:rPr>
              <w:t xml:space="preserve"> (dengue) y </w:t>
            </w:r>
            <w:proofErr w:type="spellStart"/>
            <w:r w:rsidRPr="00BC2624">
              <w:rPr>
                <w:rFonts w:cs="Arial"/>
                <w:sz w:val="22"/>
              </w:rPr>
              <w:t>emergencias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sanitarias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personal</w:t>
            </w:r>
          </w:p>
        </w:tc>
        <w:tc>
          <w:tcPr>
            <w:tcW w:w="907" w:type="dxa"/>
          </w:tcPr>
          <w:p w14:paraId="115A2F17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4BCD36A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1AB6B8C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0.050</w:t>
            </w:r>
          </w:p>
        </w:tc>
        <w:tc>
          <w:tcPr>
            <w:tcW w:w="1077" w:type="dxa"/>
            <w:shd w:val="clear" w:color="auto" w:fill="FFD966"/>
          </w:tcPr>
          <w:p w14:paraId="6EDC6E4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907" w:type="dxa"/>
          </w:tcPr>
          <w:p w14:paraId="197FA9E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51A501F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424949C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4405E8C8" w14:textId="77777777">
        <w:trPr>
          <w:jc w:val="center"/>
        </w:trPr>
        <w:tc>
          <w:tcPr>
            <w:tcW w:w="624" w:type="dxa"/>
          </w:tcPr>
          <w:p w14:paraId="70554B4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R-21</w:t>
            </w:r>
          </w:p>
        </w:tc>
        <w:tc>
          <w:tcPr>
            <w:tcW w:w="2608" w:type="dxa"/>
          </w:tcPr>
          <w:p w14:paraId="1337099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Accidentes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graves (</w:t>
            </w:r>
            <w:proofErr w:type="spellStart"/>
            <w:r w:rsidRPr="00BC2624">
              <w:rPr>
                <w:rFonts w:cs="Arial"/>
                <w:sz w:val="22"/>
              </w:rPr>
              <w:t>izaje</w:t>
            </w:r>
            <w:proofErr w:type="spellEnd"/>
            <w:r w:rsidRPr="00BC2624">
              <w:rPr>
                <w:rFonts w:cs="Arial"/>
                <w:sz w:val="22"/>
              </w:rPr>
              <w:t xml:space="preserve"> de vigas,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excavaciones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maquinaria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907" w:type="dxa"/>
          </w:tcPr>
          <w:p w14:paraId="4178A5E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850" w:type="dxa"/>
          </w:tcPr>
          <w:p w14:paraId="4C80540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722529B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16BF78F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907" w:type="dxa"/>
          </w:tcPr>
          <w:p w14:paraId="4A90DA9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567" w:type="dxa"/>
          </w:tcPr>
          <w:p w14:paraId="321E056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0.010</w:t>
            </w:r>
          </w:p>
        </w:tc>
        <w:tc>
          <w:tcPr>
            <w:tcW w:w="1077" w:type="dxa"/>
            <w:shd w:val="clear" w:color="auto" w:fill="A9D08E"/>
          </w:tcPr>
          <w:p w14:paraId="44C13B1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00E7C970" w14:textId="77777777">
        <w:trPr>
          <w:jc w:val="center"/>
        </w:trPr>
        <w:tc>
          <w:tcPr>
            <w:tcW w:w="624" w:type="dxa"/>
          </w:tcPr>
          <w:p w14:paraId="31C0164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R-26</w:t>
            </w:r>
          </w:p>
        </w:tc>
        <w:tc>
          <w:tcPr>
            <w:tcW w:w="2608" w:type="dxa"/>
          </w:tcPr>
          <w:p w14:paraId="3124530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Contaminación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y </w:t>
            </w:r>
            <w:proofErr w:type="spellStart"/>
            <w:r w:rsidRPr="00BC2624">
              <w:rPr>
                <w:rFonts w:cs="Arial"/>
                <w:sz w:val="22"/>
              </w:rPr>
              <w:t>suelos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sedimentos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derrames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 y combustible)</w:t>
            </w:r>
          </w:p>
        </w:tc>
        <w:tc>
          <w:tcPr>
            <w:tcW w:w="907" w:type="dxa"/>
          </w:tcPr>
          <w:p w14:paraId="5992F3B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850" w:type="dxa"/>
          </w:tcPr>
          <w:p w14:paraId="759C6CB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0D03ECB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6A9D1DE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907" w:type="dxa"/>
          </w:tcPr>
          <w:p w14:paraId="2890A5D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567" w:type="dxa"/>
          </w:tcPr>
          <w:p w14:paraId="5038210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0.010</w:t>
            </w:r>
          </w:p>
        </w:tc>
        <w:tc>
          <w:tcPr>
            <w:tcW w:w="1077" w:type="dxa"/>
            <w:shd w:val="clear" w:color="auto" w:fill="A9D08E"/>
          </w:tcPr>
          <w:p w14:paraId="1457A1D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4F7F5B72" w14:textId="77777777">
        <w:trPr>
          <w:jc w:val="center"/>
        </w:trPr>
        <w:tc>
          <w:tcPr>
            <w:tcW w:w="624" w:type="dxa"/>
          </w:tcPr>
          <w:p w14:paraId="5727807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R-28</w:t>
            </w:r>
          </w:p>
        </w:tc>
        <w:tc>
          <w:tcPr>
            <w:tcW w:w="2608" w:type="dxa"/>
          </w:tcPr>
          <w:p w14:paraId="21791B1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Calidad </w:t>
            </w:r>
            <w:proofErr w:type="spellStart"/>
            <w:r w:rsidRPr="00BC2624">
              <w:rPr>
                <w:rFonts w:cs="Arial"/>
                <w:sz w:val="22"/>
              </w:rPr>
              <w:t>deficiente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carpeta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asfáltica</w:t>
            </w:r>
            <w:proofErr w:type="spellEnd"/>
            <w:r w:rsidRPr="00BC2624">
              <w:rPr>
                <w:rFonts w:cs="Arial"/>
                <w:sz w:val="22"/>
              </w:rPr>
              <w:t xml:space="preserve"> o del </w:t>
            </w:r>
            <w:proofErr w:type="spellStart"/>
            <w:r w:rsidRPr="00BC2624">
              <w:rPr>
                <w:rFonts w:cs="Arial"/>
                <w:sz w:val="22"/>
              </w:rPr>
              <w:t>concreto</w:t>
            </w:r>
            <w:proofErr w:type="spellEnd"/>
          </w:p>
        </w:tc>
        <w:tc>
          <w:tcPr>
            <w:tcW w:w="907" w:type="dxa"/>
          </w:tcPr>
          <w:p w14:paraId="3E114B4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850" w:type="dxa"/>
          </w:tcPr>
          <w:p w14:paraId="38828BC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033A5EF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7158F5C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907" w:type="dxa"/>
          </w:tcPr>
          <w:p w14:paraId="7CD8BB6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567" w:type="dxa"/>
          </w:tcPr>
          <w:p w14:paraId="219ABB3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0.010</w:t>
            </w:r>
          </w:p>
        </w:tc>
        <w:tc>
          <w:tcPr>
            <w:tcW w:w="1077" w:type="dxa"/>
            <w:shd w:val="clear" w:color="auto" w:fill="A9D08E"/>
          </w:tcPr>
          <w:p w14:paraId="480DABA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0A8E17C5" w14:textId="77777777">
        <w:trPr>
          <w:jc w:val="center"/>
        </w:trPr>
        <w:tc>
          <w:tcPr>
            <w:tcW w:w="624" w:type="dxa"/>
          </w:tcPr>
          <w:p w14:paraId="63E3F13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R-30</w:t>
            </w:r>
          </w:p>
        </w:tc>
        <w:tc>
          <w:tcPr>
            <w:tcW w:w="2608" w:type="dxa"/>
          </w:tcPr>
          <w:p w14:paraId="3AA9ABC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Conflictos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laborales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presión</w:t>
            </w:r>
            <w:proofErr w:type="spellEnd"/>
            <w:r w:rsidRPr="00BC2624">
              <w:rPr>
                <w:rFonts w:cs="Arial"/>
                <w:sz w:val="22"/>
              </w:rPr>
              <w:t xml:space="preserve"> de gremios de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civil</w:t>
            </w:r>
          </w:p>
        </w:tc>
        <w:tc>
          <w:tcPr>
            <w:tcW w:w="907" w:type="dxa"/>
          </w:tcPr>
          <w:p w14:paraId="1A3031F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850" w:type="dxa"/>
          </w:tcPr>
          <w:p w14:paraId="45F8779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6810A68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61D2997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907" w:type="dxa"/>
          </w:tcPr>
          <w:p w14:paraId="675611B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6BF28F1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5369527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567EAF22" w14:textId="77777777">
        <w:trPr>
          <w:jc w:val="center"/>
        </w:trPr>
        <w:tc>
          <w:tcPr>
            <w:tcW w:w="624" w:type="dxa"/>
          </w:tcPr>
          <w:p w14:paraId="0832A74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R-33</w:t>
            </w:r>
          </w:p>
        </w:tc>
        <w:tc>
          <w:tcPr>
            <w:tcW w:w="2608" w:type="dxa"/>
          </w:tcPr>
          <w:p w14:paraId="1A48FA6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Falla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existentes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el paso de </w:t>
            </w:r>
            <w:proofErr w:type="spellStart"/>
            <w:r w:rsidRPr="00BC2624">
              <w:rPr>
                <w:rFonts w:cs="Arial"/>
                <w:sz w:val="22"/>
              </w:rPr>
              <w:t>equipo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pesado</w:t>
            </w:r>
            <w:proofErr w:type="spellEnd"/>
            <w:r w:rsidRPr="00BC2624">
              <w:rPr>
                <w:rFonts w:cs="Arial"/>
                <w:sz w:val="22"/>
              </w:rPr>
              <w:t xml:space="preserve"> antes de </w:t>
            </w:r>
            <w:proofErr w:type="spellStart"/>
            <w:r w:rsidRPr="00BC2624">
              <w:rPr>
                <w:rFonts w:cs="Arial"/>
                <w:sz w:val="22"/>
              </w:rPr>
              <w:t>su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reemplazo</w:t>
            </w:r>
            <w:proofErr w:type="spellEnd"/>
          </w:p>
        </w:tc>
        <w:tc>
          <w:tcPr>
            <w:tcW w:w="907" w:type="dxa"/>
          </w:tcPr>
          <w:p w14:paraId="7CBC366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850" w:type="dxa"/>
          </w:tcPr>
          <w:p w14:paraId="5B803BE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6187CE9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0.030</w:t>
            </w:r>
          </w:p>
        </w:tc>
        <w:tc>
          <w:tcPr>
            <w:tcW w:w="1077" w:type="dxa"/>
            <w:shd w:val="clear" w:color="auto" w:fill="A9D08E"/>
          </w:tcPr>
          <w:p w14:paraId="320D220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907" w:type="dxa"/>
          </w:tcPr>
          <w:p w14:paraId="3CDEBEE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567" w:type="dxa"/>
          </w:tcPr>
          <w:p w14:paraId="484EA0C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0.010</w:t>
            </w:r>
          </w:p>
        </w:tc>
        <w:tc>
          <w:tcPr>
            <w:tcW w:w="1077" w:type="dxa"/>
            <w:shd w:val="clear" w:color="auto" w:fill="A9D08E"/>
          </w:tcPr>
          <w:p w14:paraId="0B79B0C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29959B99" w14:textId="77777777">
        <w:trPr>
          <w:jc w:val="center"/>
        </w:trPr>
        <w:tc>
          <w:tcPr>
            <w:tcW w:w="624" w:type="dxa"/>
          </w:tcPr>
          <w:p w14:paraId="55118F1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R-20</w:t>
            </w:r>
          </w:p>
        </w:tc>
        <w:tc>
          <w:tcPr>
            <w:tcW w:w="2608" w:type="dxa"/>
          </w:tcPr>
          <w:p w14:paraId="1DAAE96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Accidentes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atropellos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lastRenderedPageBreak/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servicio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</w:t>
            </w:r>
            <w:r w:rsidRPr="00BC2624">
              <w:rPr>
                <w:rFonts w:cs="Arial"/>
                <w:sz w:val="22"/>
              </w:rPr>
              <w:lastRenderedPageBreak/>
              <w:t>ra</w:t>
            </w:r>
            <w:proofErr w:type="spellEnd"/>
          </w:p>
        </w:tc>
        <w:tc>
          <w:tcPr>
            <w:tcW w:w="907" w:type="dxa"/>
          </w:tcPr>
          <w:p w14:paraId="40C8E6EA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764F785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bajo</w:t>
            </w:r>
          </w:p>
        </w:tc>
        <w:tc>
          <w:tcPr>
            <w:tcW w:w="567" w:type="dxa"/>
          </w:tcPr>
          <w:p w14:paraId="61C7CF6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0.025</w:t>
            </w:r>
          </w:p>
        </w:tc>
        <w:tc>
          <w:tcPr>
            <w:tcW w:w="1077" w:type="dxa"/>
            <w:shd w:val="clear" w:color="auto" w:fill="A9D08E"/>
          </w:tcPr>
          <w:p w14:paraId="496CBF1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907" w:type="dxa"/>
          </w:tcPr>
          <w:p w14:paraId="6BEBCE4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5055CD2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0.015</w:t>
            </w:r>
          </w:p>
        </w:tc>
        <w:tc>
          <w:tcPr>
            <w:tcW w:w="1077" w:type="dxa"/>
            <w:shd w:val="clear" w:color="auto" w:fill="A9D08E"/>
          </w:tcPr>
          <w:p w14:paraId="06ACADD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</w:t>
            </w:r>
            <w:r w:rsidRPr="00BC2624">
              <w:rPr>
                <w:rFonts w:cs="Arial"/>
                <w:sz w:val="22"/>
              </w:rPr>
              <w:lastRenderedPageBreak/>
              <w:t>J</w:t>
            </w:r>
            <w:r w:rsidRPr="00BC2624">
              <w:rPr>
                <w:rFonts w:cs="Arial"/>
                <w:sz w:val="22"/>
              </w:rPr>
              <w:t>O</w:t>
            </w:r>
          </w:p>
        </w:tc>
      </w:tr>
      <w:tr w:rsidR="00FD107C" w:rsidRPr="00BC2624" w14:paraId="75615224" w14:textId="77777777">
        <w:trPr>
          <w:jc w:val="center"/>
        </w:trPr>
        <w:tc>
          <w:tcPr>
            <w:tcW w:w="624" w:type="dxa"/>
          </w:tcPr>
          <w:p w14:paraId="6B7F008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R-31</w:t>
            </w:r>
          </w:p>
        </w:tc>
        <w:tc>
          <w:tcPr>
            <w:tcW w:w="2608" w:type="dxa"/>
          </w:tcPr>
          <w:p w14:paraId="0244A4A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Robo y </w:t>
            </w:r>
            <w:proofErr w:type="spellStart"/>
            <w:r w:rsidRPr="00BC2624">
              <w:rPr>
                <w:rFonts w:cs="Arial"/>
                <w:sz w:val="22"/>
              </w:rPr>
              <w:t>vandalismo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materiales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señales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equipos</w:t>
            </w:r>
            <w:proofErr w:type="spellEnd"/>
          </w:p>
        </w:tc>
        <w:tc>
          <w:tcPr>
            <w:tcW w:w="907" w:type="dxa"/>
          </w:tcPr>
          <w:p w14:paraId="1E6E1BC0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</w:p>
        </w:tc>
        <w:tc>
          <w:tcPr>
            <w:tcW w:w="850" w:type="dxa"/>
          </w:tcPr>
          <w:p w14:paraId="012B504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bajo</w:t>
            </w:r>
          </w:p>
        </w:tc>
        <w:tc>
          <w:tcPr>
            <w:tcW w:w="567" w:type="dxa"/>
          </w:tcPr>
          <w:p w14:paraId="75B253E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0.025</w:t>
            </w:r>
          </w:p>
        </w:tc>
        <w:tc>
          <w:tcPr>
            <w:tcW w:w="1077" w:type="dxa"/>
            <w:shd w:val="clear" w:color="auto" w:fill="A9D08E"/>
          </w:tcPr>
          <w:p w14:paraId="5549CF0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907" w:type="dxa"/>
          </w:tcPr>
          <w:p w14:paraId="0B97827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4E755AB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0.015</w:t>
            </w:r>
          </w:p>
        </w:tc>
        <w:tc>
          <w:tcPr>
            <w:tcW w:w="1077" w:type="dxa"/>
            <w:shd w:val="clear" w:color="auto" w:fill="A9D08E"/>
          </w:tcPr>
          <w:p w14:paraId="0726C50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73CC6D47" w14:textId="77777777">
        <w:trPr>
          <w:jc w:val="center"/>
        </w:trPr>
        <w:tc>
          <w:tcPr>
            <w:tcW w:w="624" w:type="dxa"/>
          </w:tcPr>
          <w:p w14:paraId="31991C8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R-32</w:t>
            </w:r>
          </w:p>
        </w:tc>
        <w:tc>
          <w:tcPr>
            <w:tcW w:w="2608" w:type="dxa"/>
          </w:tcPr>
          <w:p w14:paraId="59E90F3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Incendios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quemas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agrícolas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época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seca</w:t>
            </w:r>
            <w:proofErr w:type="spellEnd"/>
          </w:p>
        </w:tc>
        <w:tc>
          <w:tcPr>
            <w:tcW w:w="907" w:type="dxa"/>
          </w:tcPr>
          <w:p w14:paraId="5CFA4B9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850" w:type="dxa"/>
          </w:tcPr>
          <w:p w14:paraId="09337F3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bajo</w:t>
            </w:r>
          </w:p>
        </w:tc>
        <w:tc>
          <w:tcPr>
            <w:tcW w:w="567" w:type="dxa"/>
          </w:tcPr>
          <w:p w14:paraId="17A3DE7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0.015</w:t>
            </w:r>
          </w:p>
        </w:tc>
        <w:tc>
          <w:tcPr>
            <w:tcW w:w="1077" w:type="dxa"/>
            <w:shd w:val="clear" w:color="auto" w:fill="A9D08E"/>
          </w:tcPr>
          <w:p w14:paraId="04991B6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907" w:type="dxa"/>
          </w:tcPr>
          <w:p w14:paraId="00BDC29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Baja</w:t>
            </w:r>
          </w:p>
        </w:tc>
        <w:tc>
          <w:tcPr>
            <w:tcW w:w="567" w:type="dxa"/>
          </w:tcPr>
          <w:p w14:paraId="0ADE27B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0.015</w:t>
            </w:r>
          </w:p>
        </w:tc>
        <w:tc>
          <w:tcPr>
            <w:tcW w:w="1077" w:type="dxa"/>
            <w:shd w:val="clear" w:color="auto" w:fill="A9D08E"/>
          </w:tcPr>
          <w:p w14:paraId="07A5842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  <w:tr w:rsidR="00FD107C" w:rsidRPr="00BC2624" w14:paraId="730BE263" w14:textId="77777777">
        <w:trPr>
          <w:jc w:val="center"/>
        </w:trPr>
        <w:tc>
          <w:tcPr>
            <w:tcW w:w="624" w:type="dxa"/>
          </w:tcPr>
          <w:p w14:paraId="0489247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R-22</w:t>
            </w:r>
          </w:p>
        </w:tc>
        <w:tc>
          <w:tcPr>
            <w:tcW w:w="2608" w:type="dxa"/>
          </w:tcPr>
          <w:p w14:paraId="1C486EB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Sismo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intensidad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a</w:t>
            </w:r>
            <w:proofErr w:type="gram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alta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</w:p>
        </w:tc>
        <w:tc>
          <w:tcPr>
            <w:tcW w:w="907" w:type="dxa"/>
          </w:tcPr>
          <w:p w14:paraId="21CBACD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850" w:type="dxa"/>
          </w:tcPr>
          <w:p w14:paraId="1DB23F1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567" w:type="dxa"/>
          </w:tcPr>
          <w:p w14:paraId="5A2C56A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0.010</w:t>
            </w:r>
          </w:p>
        </w:tc>
        <w:tc>
          <w:tcPr>
            <w:tcW w:w="1077" w:type="dxa"/>
            <w:shd w:val="clear" w:color="auto" w:fill="A9D08E"/>
          </w:tcPr>
          <w:p w14:paraId="720484E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907" w:type="dxa"/>
          </w:tcPr>
          <w:p w14:paraId="326B7C0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Muy baja</w:t>
            </w:r>
          </w:p>
        </w:tc>
        <w:tc>
          <w:tcPr>
            <w:tcW w:w="567" w:type="dxa"/>
          </w:tcPr>
          <w:p w14:paraId="6081871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0.010</w:t>
            </w:r>
          </w:p>
        </w:tc>
        <w:tc>
          <w:tcPr>
            <w:tcW w:w="1077" w:type="dxa"/>
            <w:shd w:val="clear" w:color="auto" w:fill="A9D08E"/>
          </w:tcPr>
          <w:p w14:paraId="6428247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</w:tr>
    </w:tbl>
    <w:p w14:paraId="29F8E528" w14:textId="77777777" w:rsidR="00FD107C" w:rsidRPr="00BC2624" w:rsidRDefault="00FD107C">
      <w:pPr>
        <w:spacing w:after="80"/>
        <w:jc w:val="both"/>
        <w:rPr>
          <w:sz w:val="22"/>
        </w:rPr>
      </w:pPr>
    </w:p>
    <w:p w14:paraId="4C7BE64E" w14:textId="77777777" w:rsidR="00FD107C" w:rsidRPr="00BC2624" w:rsidRDefault="00000000">
      <w:pPr>
        <w:jc w:val="center"/>
        <w:rPr>
          <w:sz w:val="22"/>
        </w:rPr>
      </w:pPr>
      <w:r w:rsidRPr="00BC2624">
        <w:rPr>
          <w:noProof/>
          <w:sz w:val="22"/>
        </w:rPr>
        <w:drawing>
          <wp:inline distT="0" distB="0" distL="0" distR="0" wp14:anchorId="2BD01F21" wp14:editId="6A46FCC4">
            <wp:extent cx="5940000" cy="2484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4_cal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0FB5" w14:textId="77777777" w:rsidR="00FD107C" w:rsidRPr="00BC2624" w:rsidRDefault="00000000">
      <w:pPr>
        <w:spacing w:after="2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Figura</w:t>
      </w:r>
      <w:proofErr w:type="spellEnd"/>
      <w:r w:rsidRPr="00BC2624">
        <w:rPr>
          <w:rFonts w:cs="Arial"/>
          <w:b/>
          <w:sz w:val="22"/>
        </w:rPr>
        <w:t xml:space="preserve"> N.° 06: Mapa de </w:t>
      </w:r>
      <w:proofErr w:type="spellStart"/>
      <w:r w:rsidRPr="00BC2624">
        <w:rPr>
          <w:rFonts w:cs="Arial"/>
          <w:b/>
          <w:sz w:val="22"/>
        </w:rPr>
        <w:t>calor</w:t>
      </w:r>
      <w:proofErr w:type="spellEnd"/>
      <w:r w:rsidRPr="00BC2624">
        <w:rPr>
          <w:rFonts w:cs="Arial"/>
          <w:b/>
          <w:sz w:val="22"/>
        </w:rPr>
        <w:t xml:space="preserve"> de </w:t>
      </w:r>
      <w:proofErr w:type="spellStart"/>
      <w:r w:rsidRPr="00BC2624">
        <w:rPr>
          <w:rFonts w:cs="Arial"/>
          <w:b/>
          <w:sz w:val="22"/>
        </w:rPr>
        <w:t>los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riesgos</w:t>
      </w:r>
      <w:proofErr w:type="spellEnd"/>
      <w:r w:rsidRPr="00BC2624">
        <w:rPr>
          <w:rFonts w:cs="Arial"/>
          <w:b/>
          <w:sz w:val="22"/>
        </w:rPr>
        <w:t xml:space="preserve">, </w:t>
      </w:r>
      <w:proofErr w:type="spellStart"/>
      <w:r w:rsidRPr="00BC2624">
        <w:rPr>
          <w:rFonts w:cs="Arial"/>
          <w:b/>
          <w:sz w:val="22"/>
        </w:rPr>
        <w:t>inherente</w:t>
      </w:r>
      <w:proofErr w:type="spellEnd"/>
      <w:r w:rsidRPr="00BC2624">
        <w:rPr>
          <w:rFonts w:cs="Arial"/>
          <w:b/>
          <w:sz w:val="22"/>
        </w:rPr>
        <w:t xml:space="preserve"> y residual</w:t>
      </w:r>
    </w:p>
    <w:p w14:paraId="364A76A2" w14:textId="77777777" w:rsidR="00FD107C" w:rsidRPr="00BC2624" w:rsidRDefault="00000000">
      <w:pPr>
        <w:spacing w:after="160"/>
        <w:jc w:val="center"/>
        <w:rPr>
          <w:sz w:val="22"/>
        </w:rPr>
      </w:pPr>
      <w:r w:rsidRPr="00BC2624">
        <w:rPr>
          <w:rFonts w:cs="Arial"/>
          <w:i/>
          <w:sz w:val="22"/>
        </w:rPr>
        <w:t xml:space="preserve">Fuente: </w:t>
      </w:r>
      <w:proofErr w:type="spellStart"/>
      <w:r w:rsidRPr="00BC2624">
        <w:rPr>
          <w:rFonts w:cs="Arial"/>
          <w:i/>
          <w:sz w:val="22"/>
        </w:rPr>
        <w:t>matriz</w:t>
      </w:r>
      <w:proofErr w:type="spellEnd"/>
      <w:r w:rsidRPr="00BC2624">
        <w:rPr>
          <w:rFonts w:cs="Arial"/>
          <w:i/>
          <w:sz w:val="22"/>
        </w:rPr>
        <w:t xml:space="preserve"> de gestión de </w:t>
      </w:r>
      <w:proofErr w:type="spellStart"/>
      <w:r w:rsidRPr="00BC2624">
        <w:rPr>
          <w:rFonts w:cs="Arial"/>
          <w:i/>
          <w:sz w:val="22"/>
        </w:rPr>
        <w:t>riesgos</w:t>
      </w:r>
      <w:proofErr w:type="spellEnd"/>
      <w:r w:rsidRPr="00BC2624">
        <w:rPr>
          <w:rFonts w:cs="Arial"/>
          <w:i/>
          <w:sz w:val="22"/>
        </w:rPr>
        <w:t xml:space="preserve"> (Excel).</w:t>
      </w:r>
    </w:p>
    <w:p w14:paraId="61B6038F" w14:textId="77777777" w:rsidR="00FD107C" w:rsidRPr="00BC2624" w:rsidRDefault="00000000">
      <w:pPr>
        <w:spacing w:after="120"/>
        <w:jc w:val="both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Riesgos</w:t>
      </w:r>
      <w:proofErr w:type="spellEnd"/>
      <w:r w:rsidRPr="00BC2624">
        <w:rPr>
          <w:rFonts w:cs="Arial"/>
          <w:b/>
          <w:sz w:val="22"/>
        </w:rPr>
        <w:t xml:space="preserve"> de </w:t>
      </w:r>
      <w:proofErr w:type="spellStart"/>
      <w:r w:rsidRPr="00BC2624">
        <w:rPr>
          <w:rFonts w:cs="Arial"/>
          <w:b/>
          <w:sz w:val="22"/>
        </w:rPr>
        <w:t>nivel</w:t>
      </w:r>
      <w:proofErr w:type="spellEnd"/>
      <w:r w:rsidRPr="00BC2624">
        <w:rPr>
          <w:rFonts w:cs="Arial"/>
          <w:b/>
          <w:sz w:val="22"/>
        </w:rPr>
        <w:t xml:space="preserve"> ALTO:</w:t>
      </w:r>
    </w:p>
    <w:p w14:paraId="1EB37592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R-01 </w:t>
      </w:r>
      <w:proofErr w:type="spellStart"/>
      <w:r w:rsidRPr="00BC2624">
        <w:rPr>
          <w:rFonts w:cs="Arial"/>
          <w:sz w:val="22"/>
        </w:rPr>
        <w:t>Lluvias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estacionales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intensas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octubre</w:t>
      </w:r>
      <w:proofErr w:type="spellEnd"/>
      <w:r w:rsidRPr="00BC2624">
        <w:rPr>
          <w:rFonts w:cs="Arial"/>
          <w:sz w:val="22"/>
        </w:rPr>
        <w:t xml:space="preserve"> </w:t>
      </w:r>
      <w:proofErr w:type="gramStart"/>
      <w:r w:rsidRPr="00BC2624">
        <w:rPr>
          <w:rFonts w:cs="Arial"/>
          <w:sz w:val="22"/>
        </w:rPr>
        <w:t>a</w:t>
      </w:r>
      <w:proofErr w:type="gram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abril</w:t>
      </w:r>
      <w:proofErr w:type="spellEnd"/>
      <w:r w:rsidRPr="00BC2624">
        <w:rPr>
          <w:rFonts w:cs="Arial"/>
          <w:sz w:val="22"/>
        </w:rPr>
        <w:t xml:space="preserve">)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paralizan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movimiento</w:t>
      </w:r>
      <w:proofErr w:type="spellEnd"/>
      <w:r w:rsidRPr="00BC2624">
        <w:rPr>
          <w:rFonts w:cs="Arial"/>
          <w:sz w:val="22"/>
        </w:rPr>
        <w:t xml:space="preserve"> de tierras, la </w:t>
      </w:r>
      <w:proofErr w:type="spellStart"/>
      <w:r w:rsidRPr="00BC2624">
        <w:rPr>
          <w:rFonts w:cs="Arial"/>
          <w:sz w:val="22"/>
        </w:rPr>
        <w:t>pavimentación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vaciados</w:t>
      </w:r>
      <w:proofErr w:type="spellEnd"/>
      <w:r w:rsidRPr="00BC2624">
        <w:rPr>
          <w:rFonts w:cs="Arial"/>
          <w:sz w:val="22"/>
        </w:rPr>
        <w:t xml:space="preserve">. Clima </w:t>
      </w:r>
      <w:proofErr w:type="spellStart"/>
      <w:r w:rsidRPr="00BC2624">
        <w:rPr>
          <w:rFonts w:cs="Arial"/>
          <w:sz w:val="22"/>
        </w:rPr>
        <w:t>cálido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húmedo</w:t>
      </w:r>
      <w:proofErr w:type="spellEnd"/>
      <w:r w:rsidRPr="00BC2624">
        <w:rPr>
          <w:rFonts w:cs="Arial"/>
          <w:sz w:val="22"/>
        </w:rPr>
        <w:t xml:space="preserve"> con </w:t>
      </w:r>
      <w:proofErr w:type="spellStart"/>
      <w:r w:rsidRPr="00BC2624">
        <w:rPr>
          <w:rFonts w:cs="Arial"/>
          <w:sz w:val="22"/>
        </w:rPr>
        <w:t>lluvias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todo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año</w:t>
      </w:r>
      <w:proofErr w:type="spellEnd"/>
      <w:r w:rsidRPr="00BC2624">
        <w:rPr>
          <w:rFonts w:cs="Arial"/>
          <w:sz w:val="22"/>
        </w:rPr>
        <w:t xml:space="preserve">: 1,020 mm </w:t>
      </w:r>
      <w:proofErr w:type="spellStart"/>
      <w:r w:rsidRPr="00BC2624">
        <w:rPr>
          <w:rFonts w:cs="Arial"/>
          <w:sz w:val="22"/>
        </w:rPr>
        <w:t>anuales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Tarapoto</w:t>
      </w:r>
      <w:proofErr w:type="spellEnd"/>
      <w:r w:rsidRPr="00BC2624">
        <w:rPr>
          <w:rFonts w:cs="Arial"/>
          <w:sz w:val="22"/>
        </w:rPr>
        <w:t xml:space="preserve"> y 1,471 mm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Juanjuí</w:t>
      </w:r>
      <w:proofErr w:type="spellEnd"/>
      <w:r w:rsidRPr="00BC2624">
        <w:rPr>
          <w:rFonts w:cs="Arial"/>
          <w:sz w:val="22"/>
        </w:rPr>
        <w:t xml:space="preserve"> (NOAA GHCN-Daily), con </w:t>
      </w:r>
      <w:proofErr w:type="spellStart"/>
      <w:r w:rsidRPr="00BC2624">
        <w:rPr>
          <w:rFonts w:cs="Arial"/>
          <w:sz w:val="22"/>
        </w:rPr>
        <w:t>máximos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marzo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octubre-noviembre</w:t>
      </w:r>
      <w:proofErr w:type="spellEnd"/>
      <w:r w:rsidRPr="00BC2624">
        <w:rPr>
          <w:rFonts w:cs="Arial"/>
          <w:sz w:val="22"/>
        </w:rPr>
        <w:t xml:space="preserve">; el </w:t>
      </w:r>
      <w:proofErr w:type="spellStart"/>
      <w:r w:rsidRPr="00BC2624">
        <w:rPr>
          <w:rFonts w:cs="Arial"/>
          <w:sz w:val="22"/>
        </w:rPr>
        <w:t>plazo</w:t>
      </w:r>
      <w:proofErr w:type="spellEnd"/>
      <w:r w:rsidRPr="00BC2624">
        <w:rPr>
          <w:rFonts w:cs="Arial"/>
          <w:sz w:val="22"/>
        </w:rPr>
        <w:t xml:space="preserve"> de 720 días </w:t>
      </w:r>
      <w:proofErr w:type="spellStart"/>
      <w:r w:rsidRPr="00BC2624">
        <w:rPr>
          <w:rFonts w:cs="Arial"/>
          <w:sz w:val="22"/>
        </w:rPr>
        <w:t>abarca</w:t>
      </w:r>
      <w:proofErr w:type="spellEnd"/>
      <w:r w:rsidRPr="00BC2624">
        <w:rPr>
          <w:rFonts w:cs="Arial"/>
          <w:sz w:val="22"/>
        </w:rPr>
        <w:t xml:space="preserve"> dos </w:t>
      </w:r>
      <w:proofErr w:type="spellStart"/>
      <w:r w:rsidRPr="00BC2624">
        <w:rPr>
          <w:rFonts w:cs="Arial"/>
          <w:sz w:val="22"/>
        </w:rPr>
        <w:t>temporadas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lluvias</w:t>
      </w:r>
      <w:proofErr w:type="spellEnd"/>
      <w:r w:rsidRPr="00BC2624">
        <w:rPr>
          <w:rFonts w:cs="Arial"/>
          <w:sz w:val="22"/>
        </w:rPr>
        <w:t>.</w:t>
      </w:r>
    </w:p>
    <w:p w14:paraId="65B215BD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R-08 Cantera </w:t>
      </w:r>
      <w:proofErr w:type="spellStart"/>
      <w:r w:rsidRPr="00BC2624">
        <w:rPr>
          <w:rFonts w:cs="Arial"/>
          <w:sz w:val="22"/>
        </w:rPr>
        <w:t>insuficiente</w:t>
      </w:r>
      <w:proofErr w:type="spellEnd"/>
      <w:r w:rsidRPr="00BC2624">
        <w:rPr>
          <w:rFonts w:cs="Arial"/>
          <w:sz w:val="22"/>
        </w:rPr>
        <w:t xml:space="preserve">, sin </w:t>
      </w:r>
      <w:proofErr w:type="spellStart"/>
      <w:r w:rsidRPr="00BC2624">
        <w:rPr>
          <w:rFonts w:cs="Arial"/>
          <w:sz w:val="22"/>
        </w:rPr>
        <w:t>calidad</w:t>
      </w:r>
      <w:proofErr w:type="spellEnd"/>
      <w:r w:rsidRPr="00BC2624">
        <w:rPr>
          <w:rFonts w:cs="Arial"/>
          <w:sz w:val="22"/>
        </w:rPr>
        <w:t xml:space="preserve"> o sin </w:t>
      </w:r>
      <w:proofErr w:type="spellStart"/>
      <w:r w:rsidRPr="00BC2624">
        <w:rPr>
          <w:rFonts w:cs="Arial"/>
          <w:sz w:val="22"/>
        </w:rPr>
        <w:t>autorización</w:t>
      </w:r>
      <w:proofErr w:type="spellEnd"/>
      <w:r w:rsidRPr="00BC2624">
        <w:rPr>
          <w:rFonts w:cs="Arial"/>
          <w:sz w:val="22"/>
        </w:rPr>
        <w:t xml:space="preserve">, con mayor </w:t>
      </w:r>
      <w:proofErr w:type="spellStart"/>
      <w:r w:rsidRPr="00BC2624">
        <w:rPr>
          <w:rFonts w:cs="Arial"/>
          <w:sz w:val="22"/>
        </w:rPr>
        <w:t>distancia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transporte</w:t>
      </w:r>
      <w:proofErr w:type="spellEnd"/>
      <w:r w:rsidRPr="00BC2624">
        <w:rPr>
          <w:rFonts w:cs="Arial"/>
          <w:sz w:val="22"/>
        </w:rPr>
        <w:t xml:space="preserve">. </w:t>
      </w:r>
      <w:proofErr w:type="spellStart"/>
      <w:r w:rsidRPr="00BC2624">
        <w:rPr>
          <w:rFonts w:cs="Arial"/>
          <w:sz w:val="22"/>
        </w:rPr>
        <w:t>Unos</w:t>
      </w:r>
      <w:proofErr w:type="spellEnd"/>
      <w:r w:rsidRPr="00BC2624">
        <w:rPr>
          <w:rFonts w:cs="Arial"/>
          <w:sz w:val="22"/>
        </w:rPr>
        <w:t xml:space="preserve"> 423,600 m³ de material granular (</w:t>
      </w:r>
      <w:proofErr w:type="spellStart"/>
      <w:r w:rsidRPr="00BC2624">
        <w:rPr>
          <w:rFonts w:cs="Arial"/>
          <w:sz w:val="22"/>
        </w:rPr>
        <w:t>terraplén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mejoramiento</w:t>
      </w:r>
      <w:proofErr w:type="spellEnd"/>
      <w:r w:rsidRPr="00BC2624">
        <w:rPr>
          <w:rFonts w:cs="Arial"/>
          <w:sz w:val="22"/>
        </w:rPr>
        <w:t xml:space="preserve">, subbase y base) </w:t>
      </w:r>
      <w:proofErr w:type="spellStart"/>
      <w:r w:rsidRPr="00BC2624">
        <w:rPr>
          <w:rFonts w:cs="Arial"/>
          <w:sz w:val="22"/>
        </w:rPr>
        <w:t>dependen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canteras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río</w:t>
      </w:r>
      <w:proofErr w:type="spellEnd"/>
      <w:r w:rsidRPr="00BC2624">
        <w:rPr>
          <w:rFonts w:cs="Arial"/>
          <w:sz w:val="22"/>
        </w:rPr>
        <w:t xml:space="preserve">; la </w:t>
      </w:r>
      <w:proofErr w:type="spellStart"/>
      <w:r w:rsidRPr="00BC2624">
        <w:rPr>
          <w:rFonts w:cs="Arial"/>
          <w:sz w:val="22"/>
        </w:rPr>
        <w:t>distancia</w:t>
      </w:r>
      <w:proofErr w:type="spellEnd"/>
      <w:r w:rsidRPr="00BC2624">
        <w:rPr>
          <w:rFonts w:cs="Arial"/>
          <w:sz w:val="22"/>
        </w:rPr>
        <w:t xml:space="preserve"> media es ~31 km.</w:t>
      </w:r>
    </w:p>
    <w:p w14:paraId="7BF8DA3C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R-15 Demora o </w:t>
      </w:r>
      <w:proofErr w:type="spellStart"/>
      <w:r w:rsidRPr="00BC2624">
        <w:rPr>
          <w:rFonts w:cs="Arial"/>
          <w:sz w:val="22"/>
        </w:rPr>
        <w:t>condicionamiento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certificación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ambiental</w:t>
      </w:r>
      <w:proofErr w:type="spellEnd"/>
      <w:r w:rsidRPr="00BC2624">
        <w:rPr>
          <w:rFonts w:cs="Arial"/>
          <w:sz w:val="22"/>
        </w:rPr>
        <w:t xml:space="preserve">. La FTE </w:t>
      </w:r>
      <w:proofErr w:type="spellStart"/>
      <w:r w:rsidRPr="00BC2624">
        <w:rPr>
          <w:rFonts w:cs="Arial"/>
          <w:sz w:val="22"/>
        </w:rPr>
        <w:t>señala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requiere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estudio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impacto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ambiental</w:t>
      </w:r>
      <w:proofErr w:type="spellEnd"/>
      <w:r w:rsidRPr="00BC2624">
        <w:rPr>
          <w:rFonts w:cs="Arial"/>
          <w:sz w:val="22"/>
        </w:rPr>
        <w:t xml:space="preserve">; sin </w:t>
      </w:r>
      <w:proofErr w:type="spellStart"/>
      <w:r w:rsidRPr="00BC2624">
        <w:rPr>
          <w:rFonts w:cs="Arial"/>
          <w:sz w:val="22"/>
        </w:rPr>
        <w:t>certificación</w:t>
      </w:r>
      <w:proofErr w:type="spellEnd"/>
      <w:r w:rsidRPr="00BC2624">
        <w:rPr>
          <w:rFonts w:cs="Arial"/>
          <w:sz w:val="22"/>
        </w:rPr>
        <w:t xml:space="preserve"> no se </w:t>
      </w:r>
      <w:proofErr w:type="spellStart"/>
      <w:r w:rsidRPr="00BC2624">
        <w:rPr>
          <w:rFonts w:cs="Arial"/>
          <w:sz w:val="22"/>
        </w:rPr>
        <w:t>puede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iniciar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>.</w:t>
      </w:r>
    </w:p>
    <w:p w14:paraId="14D92330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R-25 </w:t>
      </w:r>
      <w:proofErr w:type="spellStart"/>
      <w:r w:rsidRPr="00BC2624">
        <w:rPr>
          <w:rFonts w:cs="Arial"/>
          <w:sz w:val="22"/>
        </w:rPr>
        <w:t>Áreas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depósito</w:t>
      </w:r>
      <w:proofErr w:type="spellEnd"/>
      <w:r w:rsidRPr="00BC2624">
        <w:rPr>
          <w:rFonts w:cs="Arial"/>
          <w:sz w:val="22"/>
        </w:rPr>
        <w:t xml:space="preserve"> de material </w:t>
      </w:r>
      <w:proofErr w:type="spellStart"/>
      <w:r w:rsidRPr="00BC2624">
        <w:rPr>
          <w:rFonts w:cs="Arial"/>
          <w:sz w:val="22"/>
        </w:rPr>
        <w:t>excedente</w:t>
      </w:r>
      <w:proofErr w:type="spellEnd"/>
      <w:r w:rsidRPr="00BC2624">
        <w:rPr>
          <w:rFonts w:cs="Arial"/>
          <w:sz w:val="22"/>
        </w:rPr>
        <w:t xml:space="preserve"> (DME) </w:t>
      </w:r>
      <w:proofErr w:type="spellStart"/>
      <w:r w:rsidRPr="00BC2624">
        <w:rPr>
          <w:rFonts w:cs="Arial"/>
          <w:sz w:val="22"/>
        </w:rPr>
        <w:t>insuficientes</w:t>
      </w:r>
      <w:proofErr w:type="spellEnd"/>
      <w:r w:rsidRPr="00BC2624">
        <w:rPr>
          <w:rFonts w:cs="Arial"/>
          <w:sz w:val="22"/>
        </w:rPr>
        <w:t xml:space="preserve">.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genera </w:t>
      </w:r>
      <w:proofErr w:type="spellStart"/>
      <w:r w:rsidRPr="00BC2624">
        <w:rPr>
          <w:rFonts w:cs="Arial"/>
          <w:sz w:val="22"/>
        </w:rPr>
        <w:t>cerca</w:t>
      </w:r>
      <w:proofErr w:type="spellEnd"/>
      <w:r w:rsidRPr="00BC2624">
        <w:rPr>
          <w:rFonts w:cs="Arial"/>
          <w:sz w:val="22"/>
        </w:rPr>
        <w:t xml:space="preserve"> de 298,000 m³ de material </w:t>
      </w:r>
      <w:proofErr w:type="spellStart"/>
      <w:r w:rsidRPr="00BC2624">
        <w:rPr>
          <w:rFonts w:cs="Arial"/>
          <w:sz w:val="22"/>
        </w:rPr>
        <w:t>excedente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deben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disponerse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DME </w:t>
      </w:r>
      <w:proofErr w:type="spellStart"/>
      <w:r w:rsidRPr="00BC2624">
        <w:rPr>
          <w:rFonts w:cs="Arial"/>
          <w:sz w:val="22"/>
        </w:rPr>
        <w:t>autorizados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cercanos</w:t>
      </w:r>
      <w:proofErr w:type="spellEnd"/>
      <w:r w:rsidRPr="00BC2624">
        <w:rPr>
          <w:rFonts w:cs="Arial"/>
          <w:sz w:val="22"/>
        </w:rPr>
        <w:t xml:space="preserve"> a la </w:t>
      </w:r>
      <w:proofErr w:type="spellStart"/>
      <w:r w:rsidRPr="00BC2624">
        <w:rPr>
          <w:rFonts w:cs="Arial"/>
          <w:sz w:val="22"/>
        </w:rPr>
        <w:t>ví</w:t>
      </w:r>
      <w:r w:rsidRPr="00BC2624">
        <w:rPr>
          <w:rFonts w:cs="Arial"/>
          <w:sz w:val="22"/>
        </w:rPr>
        <w:lastRenderedPageBreak/>
        <w:t>a</w:t>
      </w:r>
      <w:proofErr w:type="spellEnd"/>
      <w:r w:rsidRPr="00BC2624">
        <w:rPr>
          <w:rFonts w:cs="Arial"/>
          <w:sz w:val="22"/>
        </w:rPr>
        <w:t>.</w:t>
      </w:r>
    </w:p>
    <w:p w14:paraId="6927B7C9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7. ANÁLISIS CUANTITATIVO</w:t>
      </w:r>
    </w:p>
    <w:p w14:paraId="33C28192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7.1 Valor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esperado</w:t>
      </w:r>
      <w:proofErr w:type="spellEnd"/>
    </w:p>
    <w:p w14:paraId="47F198ED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El valor </w:t>
      </w:r>
      <w:proofErr w:type="spellStart"/>
      <w:r w:rsidRPr="00BC2624">
        <w:rPr>
          <w:rFonts w:cs="Arial"/>
          <w:sz w:val="22"/>
        </w:rPr>
        <w:t>esperado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</w:t>
      </w:r>
      <w:proofErr w:type="spellEnd"/>
      <w:r w:rsidRPr="00BC2624">
        <w:rPr>
          <w:rFonts w:cs="Arial"/>
          <w:sz w:val="22"/>
        </w:rPr>
        <w:t xml:space="preserve"> es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probabilidad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el valor medio de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distribución</w:t>
      </w:r>
      <w:proofErr w:type="spellEnd"/>
      <w:r w:rsidRPr="00BC2624">
        <w:rPr>
          <w:rFonts w:cs="Arial"/>
          <w:sz w:val="22"/>
        </w:rPr>
        <w:t xml:space="preserve"> triangular,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porcentaje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presupuesto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y en</w:t>
      </w:r>
      <w:proofErr w:type="spellEnd"/>
      <w:r w:rsidRPr="00BC2624">
        <w:rPr>
          <w:rFonts w:cs="Arial"/>
          <w:sz w:val="22"/>
        </w:rPr>
        <w:t xml:space="preserve"> días. La </w:t>
      </w:r>
      <w:proofErr w:type="spellStart"/>
      <w:r w:rsidRPr="00BC2624">
        <w:rPr>
          <w:rFonts w:cs="Arial"/>
          <w:sz w:val="22"/>
        </w:rPr>
        <w:t>tabla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muestra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con mayor valor </w:t>
      </w:r>
      <w:proofErr w:type="spellStart"/>
      <w:r w:rsidRPr="00BC2624">
        <w:rPr>
          <w:rFonts w:cs="Arial"/>
          <w:sz w:val="22"/>
        </w:rPr>
        <w:t>esperado</w:t>
      </w:r>
      <w:proofErr w:type="spellEnd"/>
      <w:r w:rsidRPr="00BC2624">
        <w:rPr>
          <w:rFonts w:cs="Arial"/>
          <w:sz w:val="22"/>
        </w:rPr>
        <w:t xml:space="preserve">; la </w:t>
      </w:r>
      <w:proofErr w:type="spellStart"/>
      <w:r w:rsidRPr="00BC2624">
        <w:rPr>
          <w:rFonts w:cs="Arial"/>
          <w:sz w:val="22"/>
        </w:rPr>
        <w:t>lista</w:t>
      </w:r>
      <w:proofErr w:type="spellEnd"/>
      <w:r w:rsidRPr="00BC2624">
        <w:rPr>
          <w:rFonts w:cs="Arial"/>
          <w:sz w:val="22"/>
        </w:rPr>
        <w:t xml:space="preserve"> completa, con </w:t>
      </w:r>
      <w:proofErr w:type="spellStart"/>
      <w:r w:rsidRPr="00BC2624">
        <w:rPr>
          <w:rFonts w:cs="Arial"/>
          <w:sz w:val="22"/>
        </w:rPr>
        <w:t>fórmulas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está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la hoja ANALISIS CUANTITATIVO.</w:t>
      </w:r>
    </w:p>
    <w:p w14:paraId="1A84A29A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10: </w:t>
      </w:r>
      <w:proofErr w:type="spellStart"/>
      <w:r w:rsidRPr="00BC2624">
        <w:rPr>
          <w:rFonts w:cs="Arial"/>
          <w:b/>
          <w:sz w:val="22"/>
        </w:rPr>
        <w:t>Riesgos</w:t>
      </w:r>
      <w:proofErr w:type="spellEnd"/>
      <w:r w:rsidRPr="00BC2624">
        <w:rPr>
          <w:rFonts w:cs="Arial"/>
          <w:b/>
          <w:sz w:val="22"/>
        </w:rPr>
        <w:t xml:space="preserve"> con mayor valor </w:t>
      </w:r>
      <w:proofErr w:type="spellStart"/>
      <w:r w:rsidRPr="00BC2624">
        <w:rPr>
          <w:rFonts w:cs="Arial"/>
          <w:b/>
          <w:sz w:val="22"/>
        </w:rPr>
        <w:t>esperado</w:t>
      </w:r>
      <w:proofErr w:type="spellEnd"/>
    </w:p>
    <w:tbl>
      <w:tblPr>
        <w:tblStyle w:val="Tablaconcuadrcul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681"/>
        <w:gridCol w:w="2949"/>
        <w:gridCol w:w="1077"/>
        <w:gridCol w:w="510"/>
        <w:gridCol w:w="1814"/>
        <w:gridCol w:w="1134"/>
        <w:gridCol w:w="907"/>
      </w:tblGrid>
      <w:tr w:rsidR="00FD107C" w:rsidRPr="00BC2624" w14:paraId="57186A6A" w14:textId="77777777">
        <w:trPr>
          <w:tblHeader/>
          <w:jc w:val="center"/>
        </w:trPr>
        <w:tc>
          <w:tcPr>
            <w:tcW w:w="680" w:type="dxa"/>
            <w:shd w:val="clear" w:color="auto" w:fill="1F4E79"/>
          </w:tcPr>
          <w:p w14:paraId="6D5EB40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COD.</w:t>
            </w:r>
          </w:p>
        </w:tc>
        <w:tc>
          <w:tcPr>
            <w:tcW w:w="2948" w:type="dxa"/>
            <w:shd w:val="clear" w:color="auto" w:fill="1F4E79"/>
          </w:tcPr>
          <w:p w14:paraId="652C5DD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RIESGO</w:t>
            </w:r>
          </w:p>
        </w:tc>
        <w:tc>
          <w:tcPr>
            <w:tcW w:w="1077" w:type="dxa"/>
            <w:shd w:val="clear" w:color="auto" w:fill="1F4E79"/>
          </w:tcPr>
          <w:p w14:paraId="72189BB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ASIGNADO</w:t>
            </w:r>
          </w:p>
        </w:tc>
        <w:tc>
          <w:tcPr>
            <w:tcW w:w="510" w:type="dxa"/>
            <w:shd w:val="clear" w:color="auto" w:fill="1F4E79"/>
          </w:tcPr>
          <w:p w14:paraId="351A34B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</w:t>
            </w:r>
          </w:p>
        </w:tc>
        <w:tc>
          <w:tcPr>
            <w:tcW w:w="1814" w:type="dxa"/>
            <w:shd w:val="clear" w:color="auto" w:fill="1F4E79"/>
          </w:tcPr>
          <w:p w14:paraId="4966035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EFECTO EN COSTO MÍN. - MÁS PROB. - MÁX. (%)</w:t>
            </w:r>
          </w:p>
        </w:tc>
        <w:tc>
          <w:tcPr>
            <w:tcW w:w="1134" w:type="dxa"/>
            <w:shd w:val="clear" w:color="auto" w:fill="1F4E79"/>
          </w:tcPr>
          <w:p w14:paraId="6999E6E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VALOR ESPERADO COSTO (%)</w:t>
            </w:r>
          </w:p>
        </w:tc>
        <w:tc>
          <w:tcPr>
            <w:tcW w:w="907" w:type="dxa"/>
            <w:shd w:val="clear" w:color="auto" w:fill="1F4E79"/>
          </w:tcPr>
          <w:p w14:paraId="503D349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VALOR ESPERADO PLAZO (días)</w:t>
            </w:r>
          </w:p>
        </w:tc>
      </w:tr>
      <w:tr w:rsidR="00FD107C" w:rsidRPr="00BC2624" w14:paraId="6E18CE02" w14:textId="77777777">
        <w:trPr>
          <w:jc w:val="center"/>
        </w:trPr>
        <w:tc>
          <w:tcPr>
            <w:tcW w:w="680" w:type="dxa"/>
          </w:tcPr>
          <w:p w14:paraId="5EB7364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R-08</w:t>
            </w:r>
          </w:p>
        </w:tc>
        <w:tc>
          <w:tcPr>
            <w:tcW w:w="2948" w:type="dxa"/>
          </w:tcPr>
          <w:p w14:paraId="35A93BF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Cantera </w:t>
            </w:r>
            <w:proofErr w:type="spellStart"/>
            <w:r w:rsidRPr="00BC2624">
              <w:rPr>
                <w:rFonts w:cs="Arial"/>
                <w:sz w:val="22"/>
              </w:rPr>
              <w:t>insuficiente</w:t>
            </w:r>
            <w:proofErr w:type="spellEnd"/>
            <w:r w:rsidRPr="00BC2624">
              <w:rPr>
                <w:rFonts w:cs="Arial"/>
                <w:sz w:val="22"/>
              </w:rPr>
              <w:t xml:space="preserve">, sin </w:t>
            </w:r>
            <w:proofErr w:type="spellStart"/>
            <w:r w:rsidRPr="00BC2624">
              <w:rPr>
                <w:rFonts w:cs="Arial"/>
                <w:sz w:val="22"/>
              </w:rPr>
              <w:t>calidad</w:t>
            </w:r>
            <w:proofErr w:type="spellEnd"/>
            <w:r w:rsidRPr="00BC2624">
              <w:rPr>
                <w:rFonts w:cs="Arial"/>
                <w:sz w:val="22"/>
              </w:rPr>
              <w:t xml:space="preserve"> o sin </w:t>
            </w:r>
            <w:proofErr w:type="spellStart"/>
            <w:r w:rsidRPr="00BC2624">
              <w:rPr>
                <w:rFonts w:cs="Arial"/>
                <w:sz w:val="22"/>
              </w:rPr>
              <w:t>autorización</w:t>
            </w:r>
            <w:proofErr w:type="spellEnd"/>
            <w:r w:rsidRPr="00BC2624">
              <w:rPr>
                <w:rFonts w:cs="Arial"/>
                <w:sz w:val="22"/>
              </w:rPr>
              <w:t xml:space="preserve">, con mayor </w:t>
            </w:r>
            <w:proofErr w:type="spellStart"/>
            <w:r w:rsidRPr="00BC2624">
              <w:rPr>
                <w:rFonts w:cs="Arial"/>
                <w:sz w:val="22"/>
              </w:rPr>
              <w:t>distancia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transporte</w:t>
            </w:r>
            <w:proofErr w:type="spellEnd"/>
          </w:p>
        </w:tc>
        <w:tc>
          <w:tcPr>
            <w:tcW w:w="1077" w:type="dxa"/>
          </w:tcPr>
          <w:p w14:paraId="386E8990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510" w:type="dxa"/>
          </w:tcPr>
          <w:p w14:paraId="03A0257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0.50</w:t>
            </w:r>
          </w:p>
        </w:tc>
        <w:tc>
          <w:tcPr>
            <w:tcW w:w="1814" w:type="dxa"/>
          </w:tcPr>
          <w:p w14:paraId="31C9288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0.75 - 2.26 - 6.03</w:t>
            </w:r>
          </w:p>
        </w:tc>
        <w:tc>
          <w:tcPr>
            <w:tcW w:w="1134" w:type="dxa"/>
          </w:tcPr>
          <w:p w14:paraId="0D23CF8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1.51</w:t>
            </w:r>
          </w:p>
        </w:tc>
        <w:tc>
          <w:tcPr>
            <w:tcW w:w="907" w:type="dxa"/>
          </w:tcPr>
          <w:p w14:paraId="31DC5E4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17.5</w:t>
            </w:r>
          </w:p>
        </w:tc>
      </w:tr>
      <w:tr w:rsidR="00FD107C" w:rsidRPr="00BC2624" w14:paraId="780EEBD9" w14:textId="77777777">
        <w:trPr>
          <w:jc w:val="center"/>
        </w:trPr>
        <w:tc>
          <w:tcPr>
            <w:tcW w:w="680" w:type="dxa"/>
          </w:tcPr>
          <w:p w14:paraId="48A4203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R-16</w:t>
            </w:r>
          </w:p>
        </w:tc>
        <w:tc>
          <w:tcPr>
            <w:tcW w:w="2948" w:type="dxa"/>
          </w:tcPr>
          <w:p w14:paraId="5B755AD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Deficiencias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técnico</w:t>
            </w:r>
            <w:proofErr w:type="spellEnd"/>
            <w:r w:rsidRPr="00BC2624">
              <w:rPr>
                <w:rFonts w:cs="Arial"/>
                <w:sz w:val="22"/>
              </w:rPr>
              <w:t xml:space="preserve"> (metrados, </w:t>
            </w:r>
            <w:proofErr w:type="spellStart"/>
            <w:r w:rsidRPr="00BC2624">
              <w:rPr>
                <w:rFonts w:cs="Arial"/>
                <w:sz w:val="22"/>
              </w:rPr>
              <w:t>diseños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estudios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básicos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077" w:type="dxa"/>
          </w:tcPr>
          <w:p w14:paraId="402BAB8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510" w:type="dxa"/>
          </w:tcPr>
          <w:p w14:paraId="6660FCD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0.70</w:t>
            </w:r>
          </w:p>
        </w:tc>
        <w:tc>
          <w:tcPr>
            <w:tcW w:w="1814" w:type="dxa"/>
          </w:tcPr>
          <w:p w14:paraId="31D09BE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0.41 - 1.23 - 3.27</w:t>
            </w:r>
          </w:p>
        </w:tc>
        <w:tc>
          <w:tcPr>
            <w:tcW w:w="1134" w:type="dxa"/>
          </w:tcPr>
          <w:p w14:paraId="2AFA821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1.14</w:t>
            </w:r>
          </w:p>
        </w:tc>
        <w:tc>
          <w:tcPr>
            <w:tcW w:w="907" w:type="dxa"/>
          </w:tcPr>
          <w:p w14:paraId="675D0ED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22.2</w:t>
            </w:r>
          </w:p>
        </w:tc>
      </w:tr>
      <w:tr w:rsidR="00FD107C" w:rsidRPr="00BC2624" w14:paraId="66600D12" w14:textId="77777777">
        <w:trPr>
          <w:jc w:val="center"/>
        </w:trPr>
        <w:tc>
          <w:tcPr>
            <w:tcW w:w="680" w:type="dxa"/>
          </w:tcPr>
          <w:p w14:paraId="6F7AE84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R-17</w:t>
            </w:r>
          </w:p>
        </w:tc>
        <w:tc>
          <w:tcPr>
            <w:tcW w:w="2948" w:type="dxa"/>
          </w:tcPr>
          <w:p w14:paraId="592ED79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Variación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precios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insumos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críticos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, combustible, </w:t>
            </w:r>
            <w:proofErr w:type="spellStart"/>
            <w:r w:rsidRPr="00BC2624">
              <w:rPr>
                <w:rFonts w:cs="Arial"/>
                <w:sz w:val="22"/>
              </w:rPr>
              <w:t>acero</w:t>
            </w:r>
            <w:proofErr w:type="spellEnd"/>
            <w:r w:rsidRPr="00BC2624">
              <w:rPr>
                <w:rFonts w:cs="Arial"/>
                <w:sz w:val="22"/>
              </w:rPr>
              <w:t>, TMC)</w:t>
            </w:r>
          </w:p>
        </w:tc>
        <w:tc>
          <w:tcPr>
            <w:tcW w:w="1077" w:type="dxa"/>
          </w:tcPr>
          <w:p w14:paraId="7510D0C8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510" w:type="dxa"/>
          </w:tcPr>
          <w:p w14:paraId="2126733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0.70</w:t>
            </w:r>
          </w:p>
        </w:tc>
        <w:tc>
          <w:tcPr>
            <w:tcW w:w="1814" w:type="dxa"/>
          </w:tcPr>
          <w:p w14:paraId="5B1E771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0.33 - 0.98 - 2.45</w:t>
            </w:r>
          </w:p>
        </w:tc>
        <w:tc>
          <w:tcPr>
            <w:tcW w:w="1134" w:type="dxa"/>
          </w:tcPr>
          <w:p w14:paraId="3ACCA2F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0.88</w:t>
            </w:r>
          </w:p>
        </w:tc>
        <w:tc>
          <w:tcPr>
            <w:tcW w:w="907" w:type="dxa"/>
          </w:tcPr>
          <w:p w14:paraId="5794111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</w:t>
            </w:r>
          </w:p>
        </w:tc>
      </w:tr>
      <w:tr w:rsidR="00FD107C" w:rsidRPr="00BC2624" w14:paraId="13BD9E59" w14:textId="77777777">
        <w:trPr>
          <w:jc w:val="center"/>
        </w:trPr>
        <w:tc>
          <w:tcPr>
            <w:tcW w:w="680" w:type="dxa"/>
          </w:tcPr>
          <w:p w14:paraId="0DE25F7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R-25</w:t>
            </w:r>
          </w:p>
        </w:tc>
        <w:tc>
          <w:tcPr>
            <w:tcW w:w="2948" w:type="dxa"/>
          </w:tcPr>
          <w:p w14:paraId="4074BEE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Áreas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depósito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</w:t>
            </w:r>
            <w:proofErr w:type="spellStart"/>
            <w:r w:rsidRPr="00BC2624">
              <w:rPr>
                <w:rFonts w:cs="Arial"/>
                <w:sz w:val="22"/>
              </w:rPr>
              <w:t>excedente</w:t>
            </w:r>
            <w:proofErr w:type="spellEnd"/>
            <w:r w:rsidRPr="00BC2624">
              <w:rPr>
                <w:rFonts w:cs="Arial"/>
                <w:sz w:val="22"/>
              </w:rPr>
              <w:t xml:space="preserve"> (DME) </w:t>
            </w:r>
            <w:proofErr w:type="spellStart"/>
            <w:r w:rsidRPr="00BC2624">
              <w:rPr>
                <w:rFonts w:cs="Arial"/>
                <w:sz w:val="22"/>
              </w:rPr>
              <w:t>insuficientes</w:t>
            </w:r>
            <w:proofErr w:type="spellEnd"/>
          </w:p>
        </w:tc>
        <w:tc>
          <w:tcPr>
            <w:tcW w:w="1077" w:type="dxa"/>
          </w:tcPr>
          <w:p w14:paraId="59CC94F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510" w:type="dxa"/>
          </w:tcPr>
          <w:p w14:paraId="187C650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0.90</w:t>
            </w:r>
          </w:p>
        </w:tc>
        <w:tc>
          <w:tcPr>
            <w:tcW w:w="1814" w:type="dxa"/>
          </w:tcPr>
          <w:p w14:paraId="773DBE4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0.25 - 0.74 - 1.63</w:t>
            </w:r>
          </w:p>
        </w:tc>
        <w:tc>
          <w:tcPr>
            <w:tcW w:w="1134" w:type="dxa"/>
          </w:tcPr>
          <w:p w14:paraId="16BA5F4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0.78</w:t>
            </w:r>
          </w:p>
        </w:tc>
        <w:tc>
          <w:tcPr>
            <w:tcW w:w="907" w:type="dxa"/>
          </w:tcPr>
          <w:p w14:paraId="06E4D49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22.5</w:t>
            </w:r>
          </w:p>
        </w:tc>
      </w:tr>
      <w:tr w:rsidR="00FD107C" w:rsidRPr="00BC2624" w14:paraId="5578B43C" w14:textId="77777777">
        <w:trPr>
          <w:jc w:val="center"/>
        </w:trPr>
        <w:tc>
          <w:tcPr>
            <w:tcW w:w="680" w:type="dxa"/>
          </w:tcPr>
          <w:p w14:paraId="6C7073D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R-07</w:t>
            </w:r>
          </w:p>
        </w:tc>
        <w:tc>
          <w:tcPr>
            <w:tcW w:w="2948" w:type="dxa"/>
          </w:tcPr>
          <w:p w14:paraId="311962E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Subrasante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menor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capacidad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soporte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prevista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</w:p>
        </w:tc>
        <w:tc>
          <w:tcPr>
            <w:tcW w:w="1077" w:type="dxa"/>
          </w:tcPr>
          <w:p w14:paraId="35F37F7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510" w:type="dxa"/>
          </w:tcPr>
          <w:p w14:paraId="596F0D9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0.50</w:t>
            </w:r>
          </w:p>
        </w:tc>
        <w:tc>
          <w:tcPr>
            <w:tcW w:w="1814" w:type="dxa"/>
          </w:tcPr>
          <w:p w14:paraId="14694D9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0.40 - 1.00 - 2.00</w:t>
            </w:r>
          </w:p>
        </w:tc>
        <w:tc>
          <w:tcPr>
            <w:tcW w:w="1134" w:type="dxa"/>
          </w:tcPr>
          <w:p w14:paraId="26D3989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0.57</w:t>
            </w:r>
          </w:p>
        </w:tc>
        <w:tc>
          <w:tcPr>
            <w:tcW w:w="907" w:type="dxa"/>
          </w:tcPr>
          <w:p w14:paraId="1E91ABC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11.7</w:t>
            </w:r>
          </w:p>
        </w:tc>
      </w:tr>
      <w:tr w:rsidR="00FD107C" w:rsidRPr="00BC2624" w14:paraId="0F84C9DB" w14:textId="77777777">
        <w:trPr>
          <w:jc w:val="center"/>
        </w:trPr>
        <w:tc>
          <w:tcPr>
            <w:tcW w:w="680" w:type="dxa"/>
          </w:tcPr>
          <w:p w14:paraId="12A736B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R-06</w:t>
            </w:r>
          </w:p>
        </w:tc>
        <w:tc>
          <w:tcPr>
            <w:tcW w:w="2948" w:type="dxa"/>
          </w:tcPr>
          <w:p w14:paraId="33E9F66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Saturación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inundación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arrozales</w:t>
            </w:r>
            <w:proofErr w:type="spellEnd"/>
            <w:r w:rsidRPr="00BC2624">
              <w:rPr>
                <w:rFonts w:cs="Arial"/>
                <w:sz w:val="22"/>
              </w:rPr>
              <w:t xml:space="preserve">, canales de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empozamientos</w:t>
            </w:r>
            <w:proofErr w:type="spellEnd"/>
          </w:p>
        </w:tc>
        <w:tc>
          <w:tcPr>
            <w:tcW w:w="1077" w:type="dxa"/>
          </w:tcPr>
          <w:p w14:paraId="319F6A12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Compartido</w:t>
            </w:r>
            <w:proofErr w:type="spellEnd"/>
          </w:p>
        </w:tc>
        <w:tc>
          <w:tcPr>
            <w:tcW w:w="510" w:type="dxa"/>
          </w:tcPr>
          <w:p w14:paraId="4BB5106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0.70</w:t>
            </w:r>
          </w:p>
        </w:tc>
        <w:tc>
          <w:tcPr>
            <w:tcW w:w="1814" w:type="dxa"/>
          </w:tcPr>
          <w:p w14:paraId="7C430D6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0.16 - 0.49 - 1.23</w:t>
            </w:r>
          </w:p>
        </w:tc>
        <w:tc>
          <w:tcPr>
            <w:tcW w:w="1134" w:type="dxa"/>
          </w:tcPr>
          <w:p w14:paraId="33669F1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0.44</w:t>
            </w:r>
          </w:p>
        </w:tc>
        <w:tc>
          <w:tcPr>
            <w:tcW w:w="907" w:type="dxa"/>
          </w:tcPr>
          <w:p w14:paraId="02F1C0F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17.5</w:t>
            </w:r>
          </w:p>
        </w:tc>
      </w:tr>
      <w:tr w:rsidR="00FD107C" w:rsidRPr="00BC2624" w14:paraId="32871975" w14:textId="77777777">
        <w:trPr>
          <w:jc w:val="center"/>
        </w:trPr>
        <w:tc>
          <w:tcPr>
            <w:tcW w:w="680" w:type="dxa"/>
          </w:tcPr>
          <w:p w14:paraId="74408F4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R-02</w:t>
            </w:r>
          </w:p>
        </w:tc>
        <w:tc>
          <w:tcPr>
            <w:tcW w:w="2948" w:type="dxa"/>
          </w:tcPr>
          <w:p w14:paraId="6BC59AE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extraordinarias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anomalías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climáticas</w:t>
            </w:r>
            <w:proofErr w:type="spellEnd"/>
            <w:r w:rsidRPr="00BC2624">
              <w:rPr>
                <w:rFonts w:cs="Arial"/>
                <w:sz w:val="22"/>
              </w:rPr>
              <w:t xml:space="preserve"> (El Niño / La Niña) con </w:t>
            </w:r>
            <w:proofErr w:type="spellStart"/>
            <w:r w:rsidRPr="00BC2624">
              <w:rPr>
                <w:rFonts w:cs="Arial"/>
                <w:sz w:val="22"/>
              </w:rPr>
              <w:t>desborde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y </w:t>
            </w:r>
            <w:proofErr w:type="spellStart"/>
            <w:r w:rsidRPr="00BC2624">
              <w:rPr>
                <w:rFonts w:cs="Arial"/>
                <w:sz w:val="22"/>
              </w:rPr>
              <w:t>daños</w:t>
            </w:r>
            <w:proofErr w:type="spellEnd"/>
            <w:r w:rsidRPr="00BC2624">
              <w:rPr>
                <w:rFonts w:cs="Arial"/>
                <w:sz w:val="22"/>
              </w:rPr>
              <w:t xml:space="preserve"> a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ejecutada</w:t>
            </w:r>
            <w:proofErr w:type="spellEnd"/>
          </w:p>
        </w:tc>
        <w:tc>
          <w:tcPr>
            <w:tcW w:w="1077" w:type="dxa"/>
          </w:tcPr>
          <w:p w14:paraId="16D3FFA9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510" w:type="dxa"/>
          </w:tcPr>
          <w:p w14:paraId="5E03C05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0.30</w:t>
            </w:r>
          </w:p>
        </w:tc>
        <w:tc>
          <w:tcPr>
            <w:tcW w:w="1814" w:type="dxa"/>
          </w:tcPr>
          <w:p w14:paraId="50F6FAE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0.25 - 0.98 - 2.86</w:t>
            </w:r>
          </w:p>
        </w:tc>
        <w:tc>
          <w:tcPr>
            <w:tcW w:w="1134" w:type="dxa"/>
          </w:tcPr>
          <w:p w14:paraId="2E03A72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0.41</w:t>
            </w:r>
          </w:p>
        </w:tc>
        <w:tc>
          <w:tcPr>
            <w:tcW w:w="907" w:type="dxa"/>
          </w:tcPr>
          <w:p w14:paraId="5D30C1C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10.5</w:t>
            </w:r>
          </w:p>
        </w:tc>
      </w:tr>
      <w:tr w:rsidR="00FD107C" w:rsidRPr="00BC2624" w14:paraId="7E583A13" w14:textId="77777777">
        <w:trPr>
          <w:jc w:val="center"/>
        </w:trPr>
        <w:tc>
          <w:tcPr>
            <w:tcW w:w="680" w:type="dxa"/>
          </w:tcPr>
          <w:p w14:paraId="03E8646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R-04</w:t>
            </w:r>
          </w:p>
        </w:tc>
        <w:tc>
          <w:tcPr>
            <w:tcW w:w="2948" w:type="dxa"/>
          </w:tcPr>
          <w:p w14:paraId="055FFD5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Inestabilidad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taludes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deslizamientos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cortes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ladera</w:t>
            </w:r>
            <w:proofErr w:type="spellEnd"/>
          </w:p>
        </w:tc>
        <w:tc>
          <w:tcPr>
            <w:tcW w:w="1077" w:type="dxa"/>
          </w:tcPr>
          <w:p w14:paraId="4E8792A1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Compartido</w:t>
            </w:r>
            <w:proofErr w:type="spellEnd"/>
          </w:p>
        </w:tc>
        <w:tc>
          <w:tcPr>
            <w:tcW w:w="510" w:type="dxa"/>
          </w:tcPr>
          <w:p w14:paraId="42110D0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0.50</w:t>
            </w:r>
          </w:p>
        </w:tc>
        <w:tc>
          <w:tcPr>
            <w:tcW w:w="1814" w:type="dxa"/>
          </w:tcPr>
          <w:p w14:paraId="232D4D3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0.16 - 0.57 - 1.63</w:t>
            </w:r>
          </w:p>
        </w:tc>
        <w:tc>
          <w:tcPr>
            <w:tcW w:w="1134" w:type="dxa"/>
          </w:tcPr>
          <w:p w14:paraId="1BF6F22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0.39</w:t>
            </w:r>
          </w:p>
        </w:tc>
        <w:tc>
          <w:tcPr>
            <w:tcW w:w="907" w:type="dxa"/>
          </w:tcPr>
          <w:p w14:paraId="6BB448C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12.0</w:t>
            </w:r>
          </w:p>
        </w:tc>
      </w:tr>
      <w:tr w:rsidR="00FD107C" w:rsidRPr="00BC2624" w14:paraId="50C89A6B" w14:textId="77777777">
        <w:trPr>
          <w:jc w:val="center"/>
        </w:trPr>
        <w:tc>
          <w:tcPr>
            <w:tcW w:w="680" w:type="dxa"/>
          </w:tcPr>
          <w:p w14:paraId="19B8F7F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R-01</w:t>
            </w:r>
          </w:p>
        </w:tc>
        <w:tc>
          <w:tcPr>
            <w:tcW w:w="2948" w:type="dxa"/>
          </w:tcPr>
          <w:p w14:paraId="680EA64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estacionales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intensas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octubre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a</w:t>
            </w:r>
            <w:proofErr w:type="gram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abril</w:t>
            </w:r>
            <w:proofErr w:type="spellEnd"/>
            <w:r w:rsidRPr="00BC2624">
              <w:rPr>
                <w:rFonts w:cs="Arial"/>
                <w:sz w:val="22"/>
              </w:rPr>
              <w:t xml:space="preserve">)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paralizan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movimiento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tierras, la </w:t>
            </w:r>
            <w:proofErr w:type="spellStart"/>
            <w:r w:rsidRPr="00BC2624">
              <w:rPr>
                <w:rFonts w:cs="Arial"/>
                <w:sz w:val="22"/>
              </w:rPr>
              <w:t>pavimentación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vaciados</w:t>
            </w:r>
            <w:proofErr w:type="spellEnd"/>
          </w:p>
        </w:tc>
        <w:tc>
          <w:tcPr>
            <w:tcW w:w="1077" w:type="dxa"/>
          </w:tcPr>
          <w:p w14:paraId="150F1924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  <w:tc>
          <w:tcPr>
            <w:tcW w:w="510" w:type="dxa"/>
          </w:tcPr>
          <w:p w14:paraId="7F4437E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0.90</w:t>
            </w:r>
          </w:p>
        </w:tc>
        <w:tc>
          <w:tcPr>
            <w:tcW w:w="1814" w:type="dxa"/>
          </w:tcPr>
          <w:p w14:paraId="7721206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0.12 - 0.33 - 0.74</w:t>
            </w:r>
          </w:p>
        </w:tc>
        <w:tc>
          <w:tcPr>
            <w:tcW w:w="1134" w:type="dxa"/>
          </w:tcPr>
          <w:p w14:paraId="4CE53C4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0.36</w:t>
            </w:r>
          </w:p>
        </w:tc>
        <w:tc>
          <w:tcPr>
            <w:tcW w:w="907" w:type="dxa"/>
          </w:tcPr>
          <w:p w14:paraId="11464B6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28.5</w:t>
            </w:r>
          </w:p>
        </w:tc>
      </w:tr>
      <w:tr w:rsidR="00FD107C" w:rsidRPr="00BC2624" w14:paraId="19800E15" w14:textId="77777777">
        <w:trPr>
          <w:jc w:val="center"/>
        </w:trPr>
        <w:tc>
          <w:tcPr>
            <w:tcW w:w="680" w:type="dxa"/>
          </w:tcPr>
          <w:p w14:paraId="3AD8E47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R-05</w:t>
            </w:r>
          </w:p>
        </w:tc>
        <w:tc>
          <w:tcPr>
            <w:tcW w:w="2948" w:type="dxa"/>
          </w:tcPr>
          <w:p w14:paraId="2DC0C0A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Erosión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plataforma</w:t>
            </w:r>
            <w:proofErr w:type="spellEnd"/>
            <w:r w:rsidRPr="00BC2624">
              <w:rPr>
                <w:rFonts w:cs="Arial"/>
                <w:sz w:val="22"/>
              </w:rPr>
              <w:t xml:space="preserve"> y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</w:p>
        </w:tc>
        <w:tc>
          <w:tcPr>
            <w:tcW w:w="1077" w:type="dxa"/>
          </w:tcPr>
          <w:p w14:paraId="56AACAC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  <w:tc>
          <w:tcPr>
            <w:tcW w:w="510" w:type="dxa"/>
          </w:tcPr>
          <w:p w14:paraId="71335DB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0.70</w:t>
            </w:r>
          </w:p>
        </w:tc>
        <w:tc>
          <w:tcPr>
            <w:tcW w:w="1814" w:type="dxa"/>
          </w:tcPr>
          <w:p w14:paraId="5A9FDCC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0.12 - 0.41 - 0.98</w:t>
            </w:r>
          </w:p>
        </w:tc>
        <w:tc>
          <w:tcPr>
            <w:tcW w:w="1134" w:type="dxa"/>
          </w:tcPr>
          <w:p w14:paraId="41E56BE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0.35</w:t>
            </w:r>
          </w:p>
        </w:tc>
        <w:tc>
          <w:tcPr>
            <w:tcW w:w="907" w:type="dxa"/>
          </w:tcPr>
          <w:p w14:paraId="196A2E5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14.0</w:t>
            </w:r>
          </w:p>
        </w:tc>
      </w:tr>
      <w:tr w:rsidR="00FD107C" w:rsidRPr="00BC2624" w14:paraId="1D0FD529" w14:textId="77777777">
        <w:trPr>
          <w:jc w:val="center"/>
        </w:trPr>
        <w:tc>
          <w:tcPr>
            <w:tcW w:w="680" w:type="dxa"/>
          </w:tcPr>
          <w:p w14:paraId="60A8ECA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R-10</w:t>
            </w:r>
          </w:p>
        </w:tc>
        <w:tc>
          <w:tcPr>
            <w:tcW w:w="2948" w:type="dxa"/>
          </w:tcPr>
          <w:p w14:paraId="4B8AD4B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Falta de libre </w:t>
            </w:r>
            <w:proofErr w:type="spellStart"/>
            <w:r w:rsidRPr="00BC2624">
              <w:rPr>
                <w:rFonts w:cs="Arial"/>
                <w:sz w:val="22"/>
              </w:rPr>
              <w:t>disponibilidad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terreno</w:t>
            </w:r>
            <w:proofErr w:type="spellEnd"/>
            <w:r w:rsidRPr="00BC2624">
              <w:rPr>
                <w:rFonts w:cs="Arial"/>
                <w:sz w:val="22"/>
              </w:rPr>
              <w:t xml:space="preserve"> para </w:t>
            </w:r>
            <w:r w:rsidRPr="00BC2624">
              <w:rPr>
                <w:rFonts w:cs="Arial"/>
                <w:sz w:val="22"/>
              </w:rPr>
              <w:lastRenderedPageBreak/>
              <w:t xml:space="preserve">el </w:t>
            </w:r>
            <w:proofErr w:type="spellStart"/>
            <w:r w:rsidRPr="00BC2624">
              <w:rPr>
                <w:rFonts w:cs="Arial"/>
                <w:sz w:val="22"/>
              </w:rPr>
              <w:t>ensanche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platafor</w:t>
            </w:r>
            <w:r w:rsidRPr="00BC2624">
              <w:rPr>
                <w:rFonts w:cs="Arial"/>
                <w:sz w:val="22"/>
              </w:rPr>
              <w:lastRenderedPageBreak/>
              <w:t>ma</w:t>
            </w:r>
            <w:proofErr w:type="spellEnd"/>
          </w:p>
        </w:tc>
        <w:tc>
          <w:tcPr>
            <w:tcW w:w="1077" w:type="dxa"/>
          </w:tcPr>
          <w:p w14:paraId="281091A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510" w:type="dxa"/>
          </w:tcPr>
          <w:p w14:paraId="1EB1A87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0.70</w:t>
            </w:r>
          </w:p>
        </w:tc>
        <w:tc>
          <w:tcPr>
            <w:tcW w:w="1814" w:type="dxa"/>
          </w:tcPr>
          <w:p w14:paraId="20979D9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0.08 - 0.33 - 0.98</w:t>
            </w:r>
          </w:p>
        </w:tc>
        <w:tc>
          <w:tcPr>
            <w:tcW w:w="1134" w:type="dxa"/>
          </w:tcPr>
          <w:p w14:paraId="7384851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0.32</w:t>
            </w:r>
          </w:p>
        </w:tc>
        <w:tc>
          <w:tcPr>
            <w:tcW w:w="907" w:type="dxa"/>
          </w:tcPr>
          <w:p w14:paraId="3DF28CC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31</w:t>
            </w:r>
            <w:r w:rsidRPr="00BC2624">
              <w:rPr>
                <w:rFonts w:cs="Arial"/>
                <w:sz w:val="22"/>
              </w:rPr>
              <w:lastRenderedPageBreak/>
              <w:t>.</w:t>
            </w:r>
            <w:r w:rsidRPr="00BC2624">
              <w:rPr>
                <w:rFonts w:cs="Arial"/>
                <w:sz w:val="22"/>
              </w:rPr>
              <w:t>5</w:t>
            </w:r>
          </w:p>
        </w:tc>
      </w:tr>
      <w:tr w:rsidR="00FD107C" w:rsidRPr="00BC2624" w14:paraId="7315ADC1" w14:textId="77777777">
        <w:trPr>
          <w:jc w:val="center"/>
        </w:trPr>
        <w:tc>
          <w:tcPr>
            <w:tcW w:w="680" w:type="dxa"/>
          </w:tcPr>
          <w:p w14:paraId="03714D1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R-34</w:t>
            </w:r>
          </w:p>
        </w:tc>
        <w:tc>
          <w:tcPr>
            <w:tcW w:w="2948" w:type="dxa"/>
          </w:tcPr>
          <w:p w14:paraId="2CA6C12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Cambio de 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condiciones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cimentación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distintas</w:t>
            </w:r>
            <w:proofErr w:type="spellEnd"/>
          </w:p>
        </w:tc>
        <w:tc>
          <w:tcPr>
            <w:tcW w:w="1077" w:type="dxa"/>
          </w:tcPr>
          <w:p w14:paraId="144D84B6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510" w:type="dxa"/>
          </w:tcPr>
          <w:p w14:paraId="7CE8F7C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0.30</w:t>
            </w:r>
          </w:p>
        </w:tc>
        <w:tc>
          <w:tcPr>
            <w:tcW w:w="1814" w:type="dxa"/>
          </w:tcPr>
          <w:p w14:paraId="1076A04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0.16 - 0.65 - 2.04</w:t>
            </w:r>
          </w:p>
        </w:tc>
        <w:tc>
          <w:tcPr>
            <w:tcW w:w="1134" w:type="dxa"/>
          </w:tcPr>
          <w:p w14:paraId="31F0928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0.29</w:t>
            </w:r>
          </w:p>
        </w:tc>
        <w:tc>
          <w:tcPr>
            <w:tcW w:w="907" w:type="dxa"/>
          </w:tcPr>
          <w:p w14:paraId="7530FAE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13.5</w:t>
            </w:r>
          </w:p>
        </w:tc>
      </w:tr>
      <w:tr w:rsidR="00FD107C" w:rsidRPr="00BC2624" w14:paraId="65A8ADA2" w14:textId="77777777">
        <w:trPr>
          <w:jc w:val="center"/>
        </w:trPr>
        <w:tc>
          <w:tcPr>
            <w:tcW w:w="680" w:type="dxa"/>
          </w:tcPr>
          <w:p w14:paraId="21B7B67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R-23</w:t>
            </w:r>
          </w:p>
        </w:tc>
        <w:tc>
          <w:tcPr>
            <w:tcW w:w="2948" w:type="dxa"/>
          </w:tcPr>
          <w:p w14:paraId="1FE05FC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financiamiento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pagos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valorizaciones</w:t>
            </w:r>
            <w:proofErr w:type="spellEnd"/>
          </w:p>
        </w:tc>
        <w:tc>
          <w:tcPr>
            <w:tcW w:w="1077" w:type="dxa"/>
          </w:tcPr>
          <w:p w14:paraId="7DC73FFD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510" w:type="dxa"/>
          </w:tcPr>
          <w:p w14:paraId="5FEEBFE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0.50</w:t>
            </w:r>
          </w:p>
        </w:tc>
        <w:tc>
          <w:tcPr>
            <w:tcW w:w="1814" w:type="dxa"/>
          </w:tcPr>
          <w:p w14:paraId="6545BA0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0.08 - 0.33 - 1.23</w:t>
            </w:r>
          </w:p>
        </w:tc>
        <w:tc>
          <w:tcPr>
            <w:tcW w:w="1134" w:type="dxa"/>
          </w:tcPr>
          <w:p w14:paraId="3EFF14C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0.27</w:t>
            </w:r>
          </w:p>
        </w:tc>
        <w:tc>
          <w:tcPr>
            <w:tcW w:w="907" w:type="dxa"/>
          </w:tcPr>
          <w:p w14:paraId="5ACC2B5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21.7</w:t>
            </w:r>
          </w:p>
        </w:tc>
      </w:tr>
      <w:tr w:rsidR="00FD107C" w:rsidRPr="00BC2624" w14:paraId="5B124CD9" w14:textId="77777777">
        <w:trPr>
          <w:jc w:val="center"/>
        </w:trPr>
        <w:tc>
          <w:tcPr>
            <w:tcW w:w="680" w:type="dxa"/>
          </w:tcPr>
          <w:p w14:paraId="1319FCB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R-03</w:t>
            </w:r>
          </w:p>
        </w:tc>
        <w:tc>
          <w:tcPr>
            <w:tcW w:w="2948" w:type="dxa"/>
          </w:tcPr>
          <w:p w14:paraId="66FFC7C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Crecidas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estribos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5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</w:p>
        </w:tc>
        <w:tc>
          <w:tcPr>
            <w:tcW w:w="1077" w:type="dxa"/>
          </w:tcPr>
          <w:p w14:paraId="7DA0D178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  <w:tc>
          <w:tcPr>
            <w:tcW w:w="510" w:type="dxa"/>
          </w:tcPr>
          <w:p w14:paraId="1D90EC2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0.50</w:t>
            </w:r>
          </w:p>
        </w:tc>
        <w:tc>
          <w:tcPr>
            <w:tcW w:w="1814" w:type="dxa"/>
          </w:tcPr>
          <w:p w14:paraId="5BC105F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0.08 - 0.29 - 0.74</w:t>
            </w:r>
          </w:p>
        </w:tc>
        <w:tc>
          <w:tcPr>
            <w:tcW w:w="1134" w:type="dxa"/>
          </w:tcPr>
          <w:p w14:paraId="170E8E2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0.18</w:t>
            </w:r>
          </w:p>
        </w:tc>
        <w:tc>
          <w:tcPr>
            <w:tcW w:w="907" w:type="dxa"/>
          </w:tcPr>
          <w:p w14:paraId="246F40B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12.0</w:t>
            </w:r>
          </w:p>
        </w:tc>
      </w:tr>
      <w:tr w:rsidR="00FD107C" w:rsidRPr="00BC2624" w14:paraId="7ED7A64C" w14:textId="77777777">
        <w:trPr>
          <w:jc w:val="center"/>
        </w:trPr>
        <w:tc>
          <w:tcPr>
            <w:tcW w:w="680" w:type="dxa"/>
          </w:tcPr>
          <w:p w14:paraId="681B0CA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R-11</w:t>
            </w:r>
          </w:p>
        </w:tc>
        <w:tc>
          <w:tcPr>
            <w:tcW w:w="2948" w:type="dxa"/>
          </w:tcPr>
          <w:p w14:paraId="70C14B1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Interferencias</w:t>
            </w:r>
            <w:proofErr w:type="spellEnd"/>
            <w:r w:rsidRPr="00BC2624">
              <w:rPr>
                <w:rFonts w:cs="Arial"/>
                <w:sz w:val="22"/>
              </w:rPr>
              <w:t xml:space="preserve"> con redes </w:t>
            </w:r>
            <w:proofErr w:type="spellStart"/>
            <w:r w:rsidRPr="00BC2624">
              <w:rPr>
                <w:rFonts w:cs="Arial"/>
                <w:sz w:val="22"/>
              </w:rPr>
              <w:t>eléctricas</w:t>
            </w:r>
            <w:proofErr w:type="spellEnd"/>
            <w:r w:rsidRPr="00BC2624">
              <w:rPr>
                <w:rFonts w:cs="Arial"/>
                <w:sz w:val="22"/>
              </w:rPr>
              <w:t xml:space="preserve">,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potable y de </w:t>
            </w:r>
            <w:proofErr w:type="spellStart"/>
            <w:r w:rsidRPr="00BC2624">
              <w:rPr>
                <w:rFonts w:cs="Arial"/>
                <w:sz w:val="22"/>
              </w:rPr>
              <w:t>telecomunicaciones</w:t>
            </w:r>
            <w:proofErr w:type="spellEnd"/>
          </w:p>
        </w:tc>
        <w:tc>
          <w:tcPr>
            <w:tcW w:w="1077" w:type="dxa"/>
          </w:tcPr>
          <w:p w14:paraId="426B9FAE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510" w:type="dxa"/>
          </w:tcPr>
          <w:p w14:paraId="35D9B1B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0.70</w:t>
            </w:r>
          </w:p>
        </w:tc>
        <w:tc>
          <w:tcPr>
            <w:tcW w:w="1814" w:type="dxa"/>
          </w:tcPr>
          <w:p w14:paraId="7B82F18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0.04 - 0.16 - 0.41</w:t>
            </w:r>
          </w:p>
        </w:tc>
        <w:tc>
          <w:tcPr>
            <w:tcW w:w="1134" w:type="dxa"/>
          </w:tcPr>
          <w:p w14:paraId="697979A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0.14</w:t>
            </w:r>
          </w:p>
        </w:tc>
        <w:tc>
          <w:tcPr>
            <w:tcW w:w="907" w:type="dxa"/>
          </w:tcPr>
          <w:p w14:paraId="743DB86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17.5</w:t>
            </w:r>
          </w:p>
        </w:tc>
      </w:tr>
    </w:tbl>
    <w:p w14:paraId="3213A706" w14:textId="77777777" w:rsidR="00FD107C" w:rsidRPr="00BC2624" w:rsidRDefault="00FD107C">
      <w:pPr>
        <w:spacing w:after="80"/>
        <w:jc w:val="both"/>
        <w:rPr>
          <w:sz w:val="22"/>
        </w:rPr>
      </w:pPr>
    </w:p>
    <w:p w14:paraId="36FB5CEF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7.2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Simulación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de Monte Carlo</w:t>
      </w:r>
    </w:p>
    <w:p w14:paraId="642908CD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Se </w:t>
      </w:r>
      <w:proofErr w:type="spellStart"/>
      <w:r w:rsidRPr="00BC2624">
        <w:rPr>
          <w:rFonts w:cs="Arial"/>
          <w:sz w:val="22"/>
        </w:rPr>
        <w:t>corrieron</w:t>
      </w:r>
      <w:proofErr w:type="spellEnd"/>
      <w:r w:rsidRPr="00BC2624">
        <w:rPr>
          <w:rFonts w:cs="Arial"/>
          <w:sz w:val="22"/>
        </w:rPr>
        <w:t xml:space="preserve"> 20,000 </w:t>
      </w:r>
      <w:proofErr w:type="spellStart"/>
      <w:r w:rsidRPr="00BC2624">
        <w:rPr>
          <w:rFonts w:cs="Arial"/>
          <w:sz w:val="22"/>
        </w:rPr>
        <w:t>iteraciones</w:t>
      </w:r>
      <w:proofErr w:type="spellEnd"/>
      <w:r w:rsidRPr="00BC2624">
        <w:rPr>
          <w:rFonts w:cs="Arial"/>
          <w:sz w:val="22"/>
        </w:rPr>
        <w:t xml:space="preserve">. En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una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ocurre</w:t>
      </w:r>
      <w:proofErr w:type="spellEnd"/>
      <w:r w:rsidRPr="00BC2624">
        <w:rPr>
          <w:rFonts w:cs="Arial"/>
          <w:sz w:val="22"/>
        </w:rPr>
        <w:t xml:space="preserve"> o no </w:t>
      </w:r>
      <w:proofErr w:type="spellStart"/>
      <w:r w:rsidRPr="00BC2624">
        <w:rPr>
          <w:rFonts w:cs="Arial"/>
          <w:sz w:val="22"/>
        </w:rPr>
        <w:t>según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probabilidad</w:t>
      </w:r>
      <w:proofErr w:type="spellEnd"/>
      <w:r w:rsidRPr="00BC2624">
        <w:rPr>
          <w:rFonts w:cs="Arial"/>
          <w:sz w:val="22"/>
        </w:rPr>
        <w:t xml:space="preserve"> y, </w:t>
      </w:r>
      <w:proofErr w:type="spellStart"/>
      <w:r w:rsidRPr="00BC2624">
        <w:rPr>
          <w:rFonts w:cs="Arial"/>
          <w:sz w:val="22"/>
        </w:rPr>
        <w:t>si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ocurre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costo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retraso</w:t>
      </w:r>
      <w:proofErr w:type="spellEnd"/>
      <w:r w:rsidRPr="00BC2624">
        <w:rPr>
          <w:rFonts w:cs="Arial"/>
          <w:sz w:val="22"/>
        </w:rPr>
        <w:t xml:space="preserve"> se toman de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distribución</w:t>
      </w:r>
      <w:proofErr w:type="spellEnd"/>
      <w:r w:rsidRPr="00BC2624">
        <w:rPr>
          <w:rFonts w:cs="Arial"/>
          <w:sz w:val="22"/>
        </w:rPr>
        <w:t xml:space="preserve"> triangular. Para la </w:t>
      </w:r>
      <w:proofErr w:type="spellStart"/>
      <w:r w:rsidRPr="00BC2624">
        <w:rPr>
          <w:rFonts w:cs="Arial"/>
          <w:sz w:val="22"/>
        </w:rPr>
        <w:t>Entidad</w:t>
      </w:r>
      <w:proofErr w:type="spellEnd"/>
      <w:r w:rsidRPr="00BC2624">
        <w:rPr>
          <w:rFonts w:cs="Arial"/>
          <w:sz w:val="22"/>
        </w:rPr>
        <w:t xml:space="preserve"> se suman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le </w:t>
      </w:r>
      <w:proofErr w:type="spellStart"/>
      <w:r w:rsidRPr="00BC2624">
        <w:rPr>
          <w:rFonts w:cs="Arial"/>
          <w:sz w:val="22"/>
        </w:rPr>
        <w:t>corresponden</w:t>
      </w:r>
      <w:proofErr w:type="spellEnd"/>
      <w:r w:rsidRPr="00BC2624">
        <w:rPr>
          <w:rFonts w:cs="Arial"/>
          <w:sz w:val="22"/>
        </w:rPr>
        <w:t xml:space="preserve">, la </w:t>
      </w:r>
      <w:proofErr w:type="spellStart"/>
      <w:r w:rsidRPr="00BC2624">
        <w:rPr>
          <w:rFonts w:cs="Arial"/>
          <w:sz w:val="22"/>
        </w:rPr>
        <w:t>mitad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compartidos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descontando</w:t>
      </w:r>
      <w:proofErr w:type="spellEnd"/>
      <w:r w:rsidRPr="00BC2624">
        <w:rPr>
          <w:rFonts w:cs="Arial"/>
          <w:sz w:val="22"/>
        </w:rPr>
        <w:t xml:space="preserve"> lo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cubre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póliza</w:t>
      </w:r>
      <w:proofErr w:type="spellEnd"/>
      <w:r w:rsidRPr="00BC2624">
        <w:rPr>
          <w:rFonts w:cs="Arial"/>
          <w:sz w:val="22"/>
        </w:rPr>
        <w:t xml:space="preserve"> CAR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R-02 y R-22) y el </w:t>
      </w:r>
      <w:proofErr w:type="spellStart"/>
      <w:r w:rsidRPr="00BC2624">
        <w:rPr>
          <w:rFonts w:cs="Arial"/>
          <w:sz w:val="22"/>
        </w:rPr>
        <w:t>costo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días de </w:t>
      </w:r>
      <w:proofErr w:type="spellStart"/>
      <w:r w:rsidRPr="00BC2624">
        <w:rPr>
          <w:rFonts w:cs="Arial"/>
          <w:sz w:val="22"/>
        </w:rPr>
        <w:t>ampliación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le son </w:t>
      </w:r>
      <w:proofErr w:type="spellStart"/>
      <w:r w:rsidRPr="00BC2624">
        <w:rPr>
          <w:rFonts w:cs="Arial"/>
          <w:sz w:val="22"/>
        </w:rPr>
        <w:t>atribuibles</w:t>
      </w:r>
      <w:proofErr w:type="spellEnd"/>
      <w:r w:rsidRPr="00BC2624">
        <w:rPr>
          <w:rFonts w:cs="Arial"/>
          <w:sz w:val="22"/>
        </w:rPr>
        <w:t>.</w:t>
      </w:r>
    </w:p>
    <w:p w14:paraId="1543815C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11: </w:t>
      </w:r>
      <w:proofErr w:type="spellStart"/>
      <w:r w:rsidRPr="00BC2624">
        <w:rPr>
          <w:rFonts w:cs="Arial"/>
          <w:b/>
          <w:sz w:val="22"/>
        </w:rPr>
        <w:t>Resultados</w:t>
      </w:r>
      <w:proofErr w:type="spellEnd"/>
      <w:r w:rsidRPr="00BC2624">
        <w:rPr>
          <w:rFonts w:cs="Arial"/>
          <w:b/>
          <w:sz w:val="22"/>
        </w:rPr>
        <w:t xml:space="preserve"> de la </w:t>
      </w:r>
      <w:proofErr w:type="spellStart"/>
      <w:r w:rsidRPr="00BC2624">
        <w:rPr>
          <w:rFonts w:cs="Arial"/>
          <w:b/>
          <w:sz w:val="22"/>
        </w:rPr>
        <w:t>simulación</w:t>
      </w:r>
      <w:proofErr w:type="spellEnd"/>
    </w:p>
    <w:tbl>
      <w:tblPr>
        <w:tblStyle w:val="Tablaconcuadrcula"/>
        <w:tblW w:w="8845" w:type="dxa"/>
        <w:jc w:val="center"/>
        <w:tblLayout w:type="fixed"/>
        <w:tblLook w:val="04A0" w:firstRow="1" w:lastRow="0" w:firstColumn="1" w:lastColumn="0" w:noHBand="0" w:noVBand="1"/>
      </w:tblPr>
      <w:tblGrid>
        <w:gridCol w:w="4309"/>
        <w:gridCol w:w="1134"/>
        <w:gridCol w:w="1134"/>
        <w:gridCol w:w="1134"/>
        <w:gridCol w:w="1134"/>
      </w:tblGrid>
      <w:tr w:rsidR="00FD107C" w:rsidRPr="00BC2624" w14:paraId="0FF98895" w14:textId="77777777">
        <w:trPr>
          <w:tblHeader/>
          <w:jc w:val="center"/>
        </w:trPr>
        <w:tc>
          <w:tcPr>
            <w:tcW w:w="4309" w:type="dxa"/>
            <w:shd w:val="clear" w:color="auto" w:fill="1F4E79"/>
          </w:tcPr>
          <w:p w14:paraId="59C6549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RESULTADO</w:t>
            </w:r>
          </w:p>
        </w:tc>
        <w:tc>
          <w:tcPr>
            <w:tcW w:w="1134" w:type="dxa"/>
            <w:shd w:val="clear" w:color="auto" w:fill="1F4E79"/>
          </w:tcPr>
          <w:p w14:paraId="28A7876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P50</w:t>
            </w:r>
          </w:p>
        </w:tc>
        <w:tc>
          <w:tcPr>
            <w:tcW w:w="1134" w:type="dxa"/>
            <w:shd w:val="clear" w:color="auto" w:fill="1F4E79"/>
          </w:tcPr>
          <w:p w14:paraId="3E02923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P80</w:t>
            </w:r>
          </w:p>
        </w:tc>
        <w:tc>
          <w:tcPr>
            <w:tcW w:w="1134" w:type="dxa"/>
            <w:shd w:val="clear" w:color="auto" w:fill="1F4E79"/>
          </w:tcPr>
          <w:p w14:paraId="03B06EB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P90</w:t>
            </w:r>
          </w:p>
        </w:tc>
        <w:tc>
          <w:tcPr>
            <w:tcW w:w="1134" w:type="dxa"/>
            <w:shd w:val="clear" w:color="auto" w:fill="1F4E79"/>
          </w:tcPr>
          <w:p w14:paraId="2293824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MEDIA</w:t>
            </w:r>
          </w:p>
        </w:tc>
      </w:tr>
      <w:tr w:rsidR="00FD107C" w:rsidRPr="00BC2624" w14:paraId="33F88645" w14:textId="77777777">
        <w:trPr>
          <w:jc w:val="center"/>
        </w:trPr>
        <w:tc>
          <w:tcPr>
            <w:tcW w:w="4309" w:type="dxa"/>
          </w:tcPr>
          <w:p w14:paraId="72F964B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Efecto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costo</w:t>
            </w:r>
            <w:proofErr w:type="spellEnd"/>
            <w:r w:rsidRPr="00BC2624">
              <w:rPr>
                <w:rFonts w:cs="Arial"/>
                <w:sz w:val="22"/>
              </w:rPr>
              <w:t xml:space="preserve"> para la </w:t>
            </w: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inherente</w:t>
            </w:r>
            <w:proofErr w:type="spellEnd"/>
            <w:r w:rsidRPr="00BC2624">
              <w:rPr>
                <w:rFonts w:cs="Arial"/>
                <w:sz w:val="22"/>
              </w:rPr>
              <w:t xml:space="preserve"> (% del </w:t>
            </w:r>
            <w:proofErr w:type="spellStart"/>
            <w:r w:rsidRPr="00BC2624">
              <w:rPr>
                <w:rFonts w:cs="Arial"/>
                <w:sz w:val="22"/>
              </w:rPr>
              <w:t>presupuesto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134" w:type="dxa"/>
          </w:tcPr>
          <w:p w14:paraId="649A91B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9.41 %</w:t>
            </w:r>
          </w:p>
        </w:tc>
        <w:tc>
          <w:tcPr>
            <w:tcW w:w="1134" w:type="dxa"/>
          </w:tcPr>
          <w:p w14:paraId="18D5A28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11.82 %</w:t>
            </w:r>
          </w:p>
        </w:tc>
        <w:tc>
          <w:tcPr>
            <w:tcW w:w="1134" w:type="dxa"/>
          </w:tcPr>
          <w:p w14:paraId="56C7F41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13.11 %</w:t>
            </w:r>
          </w:p>
        </w:tc>
        <w:tc>
          <w:tcPr>
            <w:tcW w:w="1134" w:type="dxa"/>
          </w:tcPr>
          <w:p w14:paraId="4FEC36A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9.50 %</w:t>
            </w:r>
          </w:p>
        </w:tc>
      </w:tr>
      <w:tr w:rsidR="00FD107C" w:rsidRPr="00BC2624" w14:paraId="6FFF02F7" w14:textId="77777777">
        <w:trPr>
          <w:jc w:val="center"/>
        </w:trPr>
        <w:tc>
          <w:tcPr>
            <w:tcW w:w="4309" w:type="dxa"/>
          </w:tcPr>
          <w:p w14:paraId="6043DF5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Efecto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costo</w:t>
            </w:r>
            <w:proofErr w:type="spellEnd"/>
            <w:r w:rsidRPr="00BC2624">
              <w:rPr>
                <w:rFonts w:cs="Arial"/>
                <w:sz w:val="22"/>
              </w:rPr>
              <w:t xml:space="preserve"> para la </w:t>
            </w: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, residual (% del </w:t>
            </w:r>
            <w:proofErr w:type="spellStart"/>
            <w:r w:rsidRPr="00BC2624">
              <w:rPr>
                <w:rFonts w:cs="Arial"/>
                <w:sz w:val="22"/>
              </w:rPr>
              <w:t>presupuesto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134" w:type="dxa"/>
          </w:tcPr>
          <w:p w14:paraId="26DC7B2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4.54 %</w:t>
            </w:r>
          </w:p>
        </w:tc>
        <w:tc>
          <w:tcPr>
            <w:tcW w:w="1134" w:type="dxa"/>
          </w:tcPr>
          <w:p w14:paraId="736E545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6.43 %</w:t>
            </w:r>
          </w:p>
        </w:tc>
        <w:tc>
          <w:tcPr>
            <w:tcW w:w="1134" w:type="dxa"/>
          </w:tcPr>
          <w:p w14:paraId="6AA7B75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7.57 %</w:t>
            </w:r>
          </w:p>
        </w:tc>
        <w:tc>
          <w:tcPr>
            <w:tcW w:w="1134" w:type="dxa"/>
          </w:tcPr>
          <w:p w14:paraId="3F31AE7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4.75 %</w:t>
            </w:r>
          </w:p>
        </w:tc>
      </w:tr>
      <w:tr w:rsidR="00FD107C" w:rsidRPr="00BC2624" w14:paraId="6C2B3BDE" w14:textId="77777777">
        <w:trPr>
          <w:jc w:val="center"/>
        </w:trPr>
        <w:tc>
          <w:tcPr>
            <w:tcW w:w="4309" w:type="dxa"/>
          </w:tcPr>
          <w:p w14:paraId="2521A19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inherente</w:t>
            </w:r>
            <w:proofErr w:type="spellEnd"/>
            <w:r w:rsidRPr="00BC2624">
              <w:rPr>
                <w:rFonts w:cs="Arial"/>
                <w:sz w:val="22"/>
              </w:rPr>
              <w:t xml:space="preserve"> (días)</w:t>
            </w:r>
          </w:p>
        </w:tc>
        <w:tc>
          <w:tcPr>
            <w:tcW w:w="1134" w:type="dxa"/>
          </w:tcPr>
          <w:p w14:paraId="1641BC7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196</w:t>
            </w:r>
          </w:p>
        </w:tc>
        <w:tc>
          <w:tcPr>
            <w:tcW w:w="1134" w:type="dxa"/>
          </w:tcPr>
          <w:p w14:paraId="72E7A5B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230</w:t>
            </w:r>
          </w:p>
        </w:tc>
        <w:tc>
          <w:tcPr>
            <w:tcW w:w="1134" w:type="dxa"/>
          </w:tcPr>
          <w:p w14:paraId="3BCDA68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248</w:t>
            </w:r>
          </w:p>
        </w:tc>
        <w:tc>
          <w:tcPr>
            <w:tcW w:w="1134" w:type="dxa"/>
          </w:tcPr>
          <w:p w14:paraId="5B79D69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196</w:t>
            </w:r>
          </w:p>
        </w:tc>
      </w:tr>
      <w:tr w:rsidR="00FD107C" w:rsidRPr="00BC2624" w14:paraId="667E5F43" w14:textId="77777777">
        <w:trPr>
          <w:jc w:val="center"/>
        </w:trPr>
        <w:tc>
          <w:tcPr>
            <w:tcW w:w="4309" w:type="dxa"/>
          </w:tcPr>
          <w:p w14:paraId="51A4B6F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>, residual (días)</w:t>
            </w:r>
          </w:p>
        </w:tc>
        <w:tc>
          <w:tcPr>
            <w:tcW w:w="1134" w:type="dxa"/>
          </w:tcPr>
          <w:p w14:paraId="370D3E8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113</w:t>
            </w:r>
          </w:p>
        </w:tc>
        <w:tc>
          <w:tcPr>
            <w:tcW w:w="1134" w:type="dxa"/>
          </w:tcPr>
          <w:p w14:paraId="1223F45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148</w:t>
            </w:r>
          </w:p>
        </w:tc>
        <w:tc>
          <w:tcPr>
            <w:tcW w:w="1134" w:type="dxa"/>
          </w:tcPr>
          <w:p w14:paraId="0860A14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167</w:t>
            </w:r>
          </w:p>
        </w:tc>
        <w:tc>
          <w:tcPr>
            <w:tcW w:w="1134" w:type="dxa"/>
          </w:tcPr>
          <w:p w14:paraId="7E177F5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114</w:t>
            </w:r>
          </w:p>
        </w:tc>
      </w:tr>
      <w:tr w:rsidR="00FD107C" w:rsidRPr="00BC2624" w14:paraId="535E4B64" w14:textId="77777777">
        <w:trPr>
          <w:jc w:val="center"/>
        </w:trPr>
        <w:tc>
          <w:tcPr>
            <w:tcW w:w="4309" w:type="dxa"/>
          </w:tcPr>
          <w:p w14:paraId="1919820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atribuible</w:t>
            </w:r>
            <w:proofErr w:type="spellEnd"/>
            <w:r w:rsidRPr="00BC2624">
              <w:rPr>
                <w:rFonts w:cs="Arial"/>
                <w:sz w:val="22"/>
              </w:rPr>
              <w:t xml:space="preserve"> a la </w:t>
            </w: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>, residual (días)</w:t>
            </w:r>
          </w:p>
        </w:tc>
        <w:tc>
          <w:tcPr>
            <w:tcW w:w="1134" w:type="dxa"/>
          </w:tcPr>
          <w:p w14:paraId="029D331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77</w:t>
            </w:r>
          </w:p>
        </w:tc>
        <w:tc>
          <w:tcPr>
            <w:tcW w:w="1134" w:type="dxa"/>
          </w:tcPr>
          <w:p w14:paraId="63BD9AD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111</w:t>
            </w:r>
          </w:p>
        </w:tc>
        <w:tc>
          <w:tcPr>
            <w:tcW w:w="1134" w:type="dxa"/>
          </w:tcPr>
          <w:p w14:paraId="7BEA581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131</w:t>
            </w:r>
          </w:p>
        </w:tc>
        <w:tc>
          <w:tcPr>
            <w:tcW w:w="1134" w:type="dxa"/>
          </w:tcPr>
          <w:p w14:paraId="6842525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—</w:t>
            </w:r>
          </w:p>
        </w:tc>
      </w:tr>
      <w:tr w:rsidR="00FD107C" w:rsidRPr="00BC2624" w14:paraId="5FFDDDF9" w14:textId="77777777">
        <w:trPr>
          <w:jc w:val="center"/>
        </w:trPr>
        <w:tc>
          <w:tcPr>
            <w:tcW w:w="4309" w:type="dxa"/>
          </w:tcPr>
          <w:p w14:paraId="637F2F7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Efecto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costo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riesgos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>, residual (%)</w:t>
            </w:r>
          </w:p>
        </w:tc>
        <w:tc>
          <w:tcPr>
            <w:tcW w:w="1134" w:type="dxa"/>
          </w:tcPr>
          <w:p w14:paraId="214CD6E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1.33 %</w:t>
            </w:r>
          </w:p>
        </w:tc>
        <w:tc>
          <w:tcPr>
            <w:tcW w:w="1134" w:type="dxa"/>
          </w:tcPr>
          <w:p w14:paraId="1BDD1A4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1.84 %</w:t>
            </w:r>
          </w:p>
        </w:tc>
        <w:tc>
          <w:tcPr>
            <w:tcW w:w="1134" w:type="dxa"/>
          </w:tcPr>
          <w:p w14:paraId="0C45349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2.12 %</w:t>
            </w:r>
          </w:p>
        </w:tc>
        <w:tc>
          <w:tcPr>
            <w:tcW w:w="1134" w:type="dxa"/>
          </w:tcPr>
          <w:p w14:paraId="56002E5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1.37 %</w:t>
            </w:r>
          </w:p>
        </w:tc>
      </w:tr>
    </w:tbl>
    <w:p w14:paraId="29397FA9" w14:textId="77777777" w:rsidR="00FD107C" w:rsidRPr="00BC2624" w:rsidRDefault="00FD107C">
      <w:pPr>
        <w:spacing w:after="80"/>
        <w:jc w:val="both"/>
        <w:rPr>
          <w:sz w:val="22"/>
        </w:rPr>
      </w:pPr>
    </w:p>
    <w:p w14:paraId="1DE346F2" w14:textId="77777777" w:rsidR="00FD107C" w:rsidRPr="00BC2624" w:rsidRDefault="00000000">
      <w:pPr>
        <w:jc w:val="center"/>
        <w:rPr>
          <w:sz w:val="22"/>
        </w:rPr>
      </w:pPr>
      <w:r w:rsidRPr="00BC2624">
        <w:rPr>
          <w:noProof/>
          <w:sz w:val="22"/>
        </w:rPr>
        <w:drawing>
          <wp:inline distT="0" distB="0" distL="0" distR="0" wp14:anchorId="405BEBDB" wp14:editId="217405AE">
            <wp:extent cx="5940000" cy="2106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5_montecar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6F82" w14:textId="77777777" w:rsidR="00FD107C" w:rsidRPr="00BC2624" w:rsidRDefault="00000000">
      <w:pPr>
        <w:spacing w:after="2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Figura</w:t>
      </w:r>
      <w:proofErr w:type="spellEnd"/>
      <w:r w:rsidRPr="00BC2624">
        <w:rPr>
          <w:rFonts w:cs="Arial"/>
          <w:b/>
          <w:sz w:val="22"/>
        </w:rPr>
        <w:t xml:space="preserve"> N.° 07: Curvas de </w:t>
      </w:r>
      <w:proofErr w:type="spellStart"/>
      <w:r w:rsidRPr="00BC2624">
        <w:rPr>
          <w:rFonts w:cs="Arial"/>
          <w:b/>
          <w:sz w:val="22"/>
        </w:rPr>
        <w:t>probabilidad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acumulada</w:t>
      </w:r>
      <w:proofErr w:type="spellEnd"/>
      <w:r w:rsidRPr="00BC2624">
        <w:rPr>
          <w:rFonts w:cs="Arial"/>
          <w:b/>
          <w:sz w:val="22"/>
        </w:rPr>
        <w:t xml:space="preserve"> del </w:t>
      </w:r>
      <w:proofErr w:type="spellStart"/>
      <w:r w:rsidRPr="00BC2624">
        <w:rPr>
          <w:rFonts w:cs="Arial"/>
          <w:b/>
          <w:sz w:val="22"/>
        </w:rPr>
        <w:t>efecto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en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costo</w:t>
      </w:r>
      <w:proofErr w:type="spellEnd"/>
      <w:r w:rsidRPr="00BC2624">
        <w:rPr>
          <w:rFonts w:cs="Arial"/>
          <w:b/>
          <w:sz w:val="22"/>
        </w:rPr>
        <w:t xml:space="preserve"> para la </w:t>
      </w:r>
      <w:proofErr w:type="spellStart"/>
      <w:r w:rsidRPr="00BC2624">
        <w:rPr>
          <w:rFonts w:cs="Arial"/>
          <w:b/>
          <w:sz w:val="22"/>
        </w:rPr>
        <w:t>Entidad</w:t>
      </w:r>
      <w:proofErr w:type="spellEnd"/>
      <w:r w:rsidRPr="00BC2624">
        <w:rPr>
          <w:rFonts w:cs="Arial"/>
          <w:b/>
          <w:sz w:val="22"/>
        </w:rPr>
        <w:t xml:space="preserve"> y del </w:t>
      </w:r>
      <w:proofErr w:type="spellStart"/>
      <w:r w:rsidRPr="00BC2624">
        <w:rPr>
          <w:rFonts w:cs="Arial"/>
          <w:b/>
          <w:sz w:val="22"/>
        </w:rPr>
        <w:t>retraso</w:t>
      </w:r>
      <w:proofErr w:type="spellEnd"/>
    </w:p>
    <w:p w14:paraId="3E338D8B" w14:textId="77777777" w:rsidR="00FD107C" w:rsidRPr="00BC2624" w:rsidRDefault="00000000">
      <w:pPr>
        <w:spacing w:after="160"/>
        <w:jc w:val="center"/>
        <w:rPr>
          <w:sz w:val="22"/>
        </w:rPr>
      </w:pPr>
      <w:r w:rsidRPr="00BC2624">
        <w:rPr>
          <w:rFonts w:cs="Arial"/>
          <w:i/>
          <w:sz w:val="22"/>
        </w:rPr>
        <w:t xml:space="preserve">Fuente: </w:t>
      </w:r>
      <w:proofErr w:type="spellStart"/>
      <w:r w:rsidRPr="00BC2624">
        <w:rPr>
          <w:rFonts w:cs="Arial"/>
          <w:i/>
          <w:sz w:val="22"/>
        </w:rPr>
        <w:t>simulación</w:t>
      </w:r>
      <w:proofErr w:type="spellEnd"/>
      <w:r w:rsidRPr="00BC2624">
        <w:rPr>
          <w:rFonts w:cs="Arial"/>
          <w:i/>
          <w:sz w:val="22"/>
        </w:rPr>
        <w:t xml:space="preserve"> de Monte Carlo, </w:t>
      </w:r>
      <w:proofErr w:type="spellStart"/>
      <w:r w:rsidRPr="00BC2624">
        <w:rPr>
          <w:rFonts w:cs="Arial"/>
          <w:i/>
          <w:sz w:val="22"/>
        </w:rPr>
        <w:t>matriz</w:t>
      </w:r>
      <w:proofErr w:type="spellEnd"/>
      <w:r w:rsidRPr="00BC2624">
        <w:rPr>
          <w:rFonts w:cs="Arial"/>
          <w:i/>
          <w:sz w:val="22"/>
        </w:rPr>
        <w:t xml:space="preserve"> de gestión de </w:t>
      </w:r>
      <w:proofErr w:type="spellStart"/>
      <w:r w:rsidRPr="00BC2624">
        <w:rPr>
          <w:rFonts w:cs="Arial"/>
          <w:i/>
          <w:sz w:val="22"/>
        </w:rPr>
        <w:t>riesgos</w:t>
      </w:r>
      <w:proofErr w:type="spellEnd"/>
      <w:r w:rsidRPr="00BC2624">
        <w:rPr>
          <w:rFonts w:cs="Arial"/>
          <w:i/>
          <w:sz w:val="22"/>
        </w:rPr>
        <w:t>.</w:t>
      </w:r>
    </w:p>
    <w:p w14:paraId="5AC9D3A1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b/>
          <w:sz w:val="22"/>
        </w:rPr>
        <w:t xml:space="preserve">Lectura de </w:t>
      </w:r>
      <w:proofErr w:type="spellStart"/>
      <w:r w:rsidRPr="00BC2624">
        <w:rPr>
          <w:rFonts w:cs="Arial"/>
          <w:b/>
          <w:sz w:val="22"/>
        </w:rPr>
        <w:t>los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resultados</w:t>
      </w:r>
      <w:proofErr w:type="spellEnd"/>
      <w:r w:rsidRPr="00BC2624">
        <w:rPr>
          <w:rFonts w:cs="Arial"/>
          <w:b/>
          <w:sz w:val="22"/>
        </w:rPr>
        <w:t>:</w:t>
      </w:r>
    </w:p>
    <w:p w14:paraId="0BC8A1EE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Sin </w:t>
      </w:r>
      <w:proofErr w:type="spellStart"/>
      <w:r w:rsidRPr="00BC2624">
        <w:rPr>
          <w:rFonts w:cs="Arial"/>
          <w:sz w:val="22"/>
        </w:rPr>
        <w:t>respuesta</w:t>
      </w:r>
      <w:proofErr w:type="spellEnd"/>
      <w:r w:rsidRPr="00BC2624">
        <w:rPr>
          <w:rFonts w:cs="Arial"/>
          <w:sz w:val="22"/>
        </w:rPr>
        <w:t xml:space="preserve">, la </w:t>
      </w:r>
      <w:proofErr w:type="spellStart"/>
      <w:r w:rsidRPr="00BC2624">
        <w:rPr>
          <w:rFonts w:cs="Arial"/>
          <w:sz w:val="22"/>
        </w:rPr>
        <w:t>exposición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Entidad</w:t>
      </w:r>
      <w:proofErr w:type="spellEnd"/>
      <w:r w:rsidRPr="00BC2624">
        <w:rPr>
          <w:rFonts w:cs="Arial"/>
          <w:sz w:val="22"/>
        </w:rPr>
        <w:t xml:space="preserve"> al 80 % de confianza es de 11.8 % del </w:t>
      </w:r>
      <w:proofErr w:type="spellStart"/>
      <w:r w:rsidRPr="00BC2624">
        <w:rPr>
          <w:rFonts w:cs="Arial"/>
          <w:sz w:val="22"/>
        </w:rPr>
        <w:t>presupuesto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y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podría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retrasarse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unos</w:t>
      </w:r>
      <w:proofErr w:type="spellEnd"/>
      <w:r w:rsidRPr="00BC2624">
        <w:rPr>
          <w:rFonts w:cs="Arial"/>
          <w:sz w:val="22"/>
        </w:rPr>
        <w:t xml:space="preserve"> 230 días.</w:t>
      </w:r>
    </w:p>
    <w:p w14:paraId="2AF8E428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Con las </w:t>
      </w:r>
      <w:proofErr w:type="spellStart"/>
      <w:r w:rsidRPr="00BC2624">
        <w:rPr>
          <w:rFonts w:cs="Arial"/>
          <w:sz w:val="22"/>
        </w:rPr>
        <w:t>respuestas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ejecutadas</w:t>
      </w:r>
      <w:proofErr w:type="spellEnd"/>
      <w:r w:rsidRPr="00BC2624">
        <w:rPr>
          <w:rFonts w:cs="Arial"/>
          <w:sz w:val="22"/>
        </w:rPr>
        <w:t xml:space="preserve">, baja a 6.4 % y el </w:t>
      </w:r>
      <w:proofErr w:type="spellStart"/>
      <w:r w:rsidRPr="00BC2624">
        <w:rPr>
          <w:rFonts w:cs="Arial"/>
          <w:sz w:val="22"/>
        </w:rPr>
        <w:t>retraso</w:t>
      </w:r>
      <w:proofErr w:type="spellEnd"/>
      <w:r w:rsidRPr="00BC2624">
        <w:rPr>
          <w:rFonts w:cs="Arial"/>
          <w:sz w:val="22"/>
        </w:rPr>
        <w:t xml:space="preserve"> a </w:t>
      </w:r>
      <w:proofErr w:type="spellStart"/>
      <w:r w:rsidRPr="00BC2624">
        <w:rPr>
          <w:rFonts w:cs="Arial"/>
          <w:sz w:val="22"/>
        </w:rPr>
        <w:t>unos</w:t>
      </w:r>
      <w:proofErr w:type="spellEnd"/>
      <w:r w:rsidRPr="00BC2624">
        <w:rPr>
          <w:rFonts w:cs="Arial"/>
          <w:sz w:val="22"/>
        </w:rPr>
        <w:t xml:space="preserve"> 148 días. La mayor </w:t>
      </w:r>
      <w:proofErr w:type="spellStart"/>
      <w:r w:rsidRPr="00BC2624">
        <w:rPr>
          <w:rFonts w:cs="Arial"/>
          <w:sz w:val="22"/>
        </w:rPr>
        <w:t>reducción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viene</w:t>
      </w:r>
      <w:proofErr w:type="spellEnd"/>
      <w:r w:rsidRPr="00BC2624">
        <w:rPr>
          <w:rFonts w:cs="Arial"/>
          <w:sz w:val="22"/>
        </w:rPr>
        <w:t xml:space="preserve"> de las acciones previas a la </w:t>
      </w:r>
      <w:proofErr w:type="spellStart"/>
      <w:r w:rsidRPr="00BC2624">
        <w:rPr>
          <w:rFonts w:cs="Arial"/>
          <w:sz w:val="22"/>
        </w:rPr>
        <w:t>convocatoria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canteras</w:t>
      </w:r>
      <w:proofErr w:type="spellEnd"/>
      <w:r w:rsidRPr="00BC2624">
        <w:rPr>
          <w:rFonts w:cs="Arial"/>
          <w:sz w:val="22"/>
        </w:rPr>
        <w:t xml:space="preserve">, DME, </w:t>
      </w:r>
      <w:proofErr w:type="spellStart"/>
      <w:r w:rsidRPr="00BC2624">
        <w:rPr>
          <w:rFonts w:cs="Arial"/>
          <w:sz w:val="22"/>
        </w:rPr>
        <w:t>certificación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ambiental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predios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interferencias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revisión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>).</w:t>
      </w:r>
    </w:p>
    <w:p w14:paraId="29558AF4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Reserva</w:t>
      </w:r>
      <w:proofErr w:type="spellEnd"/>
      <w:r w:rsidRPr="00BC2624">
        <w:rPr>
          <w:rFonts w:cs="Arial"/>
          <w:sz w:val="22"/>
        </w:rPr>
        <w:t xml:space="preserve"> de contingencia </w:t>
      </w:r>
      <w:proofErr w:type="spellStart"/>
      <w:r w:rsidRPr="00BC2624">
        <w:rPr>
          <w:rFonts w:cs="Arial"/>
          <w:sz w:val="22"/>
        </w:rPr>
        <w:t>recomendada</w:t>
      </w:r>
      <w:proofErr w:type="spellEnd"/>
      <w:r w:rsidRPr="00BC2624">
        <w:rPr>
          <w:rFonts w:cs="Arial"/>
          <w:sz w:val="22"/>
        </w:rPr>
        <w:t xml:space="preserve"> para la </w:t>
      </w:r>
      <w:proofErr w:type="spellStart"/>
      <w:r w:rsidRPr="00BC2624">
        <w:rPr>
          <w:rFonts w:cs="Arial"/>
          <w:sz w:val="22"/>
        </w:rPr>
        <w:t>Entidad</w:t>
      </w:r>
      <w:proofErr w:type="spellEnd"/>
      <w:r w:rsidRPr="00BC2624">
        <w:rPr>
          <w:rFonts w:cs="Arial"/>
          <w:sz w:val="22"/>
        </w:rPr>
        <w:t xml:space="preserve">: 6.4 % del </w:t>
      </w:r>
      <w:proofErr w:type="spellStart"/>
      <w:r w:rsidRPr="00BC2624">
        <w:rPr>
          <w:rFonts w:cs="Arial"/>
          <w:sz w:val="22"/>
        </w:rPr>
        <w:t>presupuesto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(P80 residual), para </w:t>
      </w:r>
      <w:proofErr w:type="spellStart"/>
      <w:r w:rsidRPr="00BC2624">
        <w:rPr>
          <w:rFonts w:cs="Arial"/>
          <w:sz w:val="22"/>
        </w:rPr>
        <w:t>cubrir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prestaciones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adicionales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mayores</w:t>
      </w:r>
      <w:proofErr w:type="spellEnd"/>
      <w:r w:rsidRPr="00BC2624">
        <w:rPr>
          <w:rFonts w:cs="Arial"/>
          <w:sz w:val="22"/>
        </w:rPr>
        <w:t xml:space="preserve"> metrados, </w:t>
      </w:r>
      <w:proofErr w:type="spellStart"/>
      <w:r w:rsidRPr="00BC2624">
        <w:rPr>
          <w:rFonts w:cs="Arial"/>
          <w:sz w:val="22"/>
        </w:rPr>
        <w:t>reajustes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ampliaciones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plazo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derivados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asume</w:t>
      </w:r>
      <w:proofErr w:type="spellEnd"/>
      <w:r w:rsidRPr="00BC2624">
        <w:rPr>
          <w:rFonts w:cs="Arial"/>
          <w:sz w:val="22"/>
        </w:rPr>
        <w:t>.</w:t>
      </w:r>
    </w:p>
    <w:p w14:paraId="51C083DD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El </w:t>
      </w:r>
      <w:proofErr w:type="spellStart"/>
      <w:r w:rsidRPr="00BC2624">
        <w:rPr>
          <w:rFonts w:cs="Arial"/>
          <w:sz w:val="22"/>
        </w:rPr>
        <w:t>retraso</w:t>
      </w:r>
      <w:proofErr w:type="spellEnd"/>
      <w:r w:rsidRPr="00BC2624">
        <w:rPr>
          <w:rFonts w:cs="Arial"/>
          <w:sz w:val="22"/>
        </w:rPr>
        <w:t xml:space="preserve"> residual (P80 de 148 días) se </w:t>
      </w:r>
      <w:proofErr w:type="spellStart"/>
      <w:r w:rsidRPr="00BC2624">
        <w:rPr>
          <w:rFonts w:cs="Arial"/>
          <w:sz w:val="22"/>
        </w:rPr>
        <w:t>debe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sobre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todo</w:t>
      </w:r>
      <w:proofErr w:type="spellEnd"/>
      <w:r w:rsidRPr="00BC2624">
        <w:rPr>
          <w:rFonts w:cs="Arial"/>
          <w:sz w:val="22"/>
        </w:rPr>
        <w:t xml:space="preserve"> a las </w:t>
      </w:r>
      <w:proofErr w:type="spellStart"/>
      <w:r w:rsidRPr="00BC2624">
        <w:rPr>
          <w:rFonts w:cs="Arial"/>
          <w:sz w:val="22"/>
        </w:rPr>
        <w:t>lluvias</w:t>
      </w:r>
      <w:proofErr w:type="spellEnd"/>
      <w:r w:rsidRPr="00BC2624">
        <w:rPr>
          <w:rFonts w:cs="Arial"/>
          <w:sz w:val="22"/>
        </w:rPr>
        <w:t xml:space="preserve"> y a la gestión de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; para no </w:t>
      </w:r>
      <w:proofErr w:type="spellStart"/>
      <w:r w:rsidRPr="00BC2624">
        <w:rPr>
          <w:rFonts w:cs="Arial"/>
          <w:sz w:val="22"/>
        </w:rPr>
        <w:t>superar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720 días hay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programar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puentes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terraplenes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carpeta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estiaje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abrir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frentes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paralelos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oportunidad</w:t>
      </w:r>
      <w:proofErr w:type="spellEnd"/>
      <w:r w:rsidRPr="00BC2624">
        <w:rPr>
          <w:rFonts w:cs="Arial"/>
          <w:sz w:val="22"/>
        </w:rPr>
        <w:t xml:space="preserve"> O-02).</w:t>
      </w:r>
    </w:p>
    <w:p w14:paraId="618F8B3A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8. PLAN DE RESPUESTA</w:t>
      </w:r>
    </w:p>
    <w:p w14:paraId="5ADD1705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8.1 Acciones previas a la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convocatoria</w:t>
      </w:r>
      <w:proofErr w:type="spellEnd"/>
    </w:p>
    <w:p w14:paraId="6EC90AAF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Son las acciones de mayor </w:t>
      </w:r>
      <w:proofErr w:type="spellStart"/>
      <w:r w:rsidRPr="00BC2624">
        <w:rPr>
          <w:rFonts w:cs="Arial"/>
          <w:sz w:val="22"/>
        </w:rPr>
        <w:t>efecto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porque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eliminan</w:t>
      </w:r>
      <w:proofErr w:type="spellEnd"/>
      <w:r w:rsidRPr="00BC2624">
        <w:rPr>
          <w:rFonts w:cs="Arial"/>
          <w:sz w:val="22"/>
        </w:rPr>
        <w:t xml:space="preserve"> o </w:t>
      </w:r>
      <w:proofErr w:type="spellStart"/>
      <w:r w:rsidRPr="00BC2624">
        <w:rPr>
          <w:rFonts w:cs="Arial"/>
          <w:sz w:val="22"/>
        </w:rPr>
        <w:t>reducen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Entidad</w:t>
      </w:r>
      <w:proofErr w:type="spellEnd"/>
      <w:r w:rsidRPr="00BC2624">
        <w:rPr>
          <w:rFonts w:cs="Arial"/>
          <w:sz w:val="22"/>
        </w:rPr>
        <w:t xml:space="preserve"> antes de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exista</w:t>
      </w:r>
      <w:proofErr w:type="spellEnd"/>
      <w:r w:rsidRPr="00BC2624">
        <w:rPr>
          <w:rFonts w:cs="Arial"/>
          <w:sz w:val="22"/>
        </w:rPr>
        <w:t xml:space="preserve"> un </w:t>
      </w:r>
      <w:proofErr w:type="spellStart"/>
      <w:r w:rsidRPr="00BC2624">
        <w:rPr>
          <w:rFonts w:cs="Arial"/>
          <w:sz w:val="22"/>
        </w:rPr>
        <w:t>contrato</w:t>
      </w:r>
      <w:proofErr w:type="spellEnd"/>
      <w:r w:rsidRPr="00BC2624">
        <w:rPr>
          <w:rFonts w:cs="Arial"/>
          <w:sz w:val="22"/>
        </w:rPr>
        <w:t>:</w:t>
      </w:r>
    </w:p>
    <w:p w14:paraId="31ABBCAF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R-08 (ALTO): Antes de </w:t>
      </w:r>
      <w:proofErr w:type="spellStart"/>
      <w:r w:rsidRPr="00BC2624">
        <w:rPr>
          <w:rFonts w:cs="Arial"/>
          <w:sz w:val="22"/>
        </w:rPr>
        <w:t>convocar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ensayos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calidad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cálculo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potencia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autorización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municipalidad</w:t>
      </w:r>
      <w:proofErr w:type="spellEnd"/>
      <w:r w:rsidRPr="00BC2624">
        <w:rPr>
          <w:rFonts w:cs="Arial"/>
          <w:sz w:val="22"/>
        </w:rPr>
        <w:t xml:space="preserve"> y de la ANA para </w:t>
      </w:r>
      <w:proofErr w:type="spellStart"/>
      <w:r w:rsidRPr="00BC2624">
        <w:rPr>
          <w:rFonts w:cs="Arial"/>
          <w:sz w:val="22"/>
        </w:rPr>
        <w:t>extracción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cauce</w:t>
      </w:r>
      <w:proofErr w:type="spellEnd"/>
      <w:r w:rsidRPr="00BC2624">
        <w:rPr>
          <w:rFonts w:cs="Arial"/>
          <w:sz w:val="22"/>
        </w:rPr>
        <w:t xml:space="preserve">, y </w:t>
      </w:r>
      <w:proofErr w:type="spellStart"/>
      <w:r w:rsidRPr="00BC2624">
        <w:rPr>
          <w:rFonts w:cs="Arial"/>
          <w:sz w:val="22"/>
        </w:rPr>
        <w:t>una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cantera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alternativa</w:t>
      </w:r>
      <w:proofErr w:type="spellEnd"/>
      <w:r w:rsidRPr="00BC2624">
        <w:rPr>
          <w:rFonts w:cs="Arial"/>
          <w:sz w:val="22"/>
        </w:rPr>
        <w:t xml:space="preserve"> con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distancia</w:t>
      </w:r>
      <w:proofErr w:type="spellEnd"/>
      <w:r w:rsidRPr="00BC2624">
        <w:rPr>
          <w:rFonts w:cs="Arial"/>
          <w:sz w:val="22"/>
        </w:rPr>
        <w:t>.</w:t>
      </w:r>
    </w:p>
    <w:p w14:paraId="247248A3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R-15 (ALTO): </w:t>
      </w:r>
      <w:proofErr w:type="spellStart"/>
      <w:r w:rsidRPr="00BC2624">
        <w:rPr>
          <w:rFonts w:cs="Arial"/>
          <w:sz w:val="22"/>
        </w:rPr>
        <w:t>Obtener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certificación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ambiental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autoridad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competente</w:t>
      </w:r>
      <w:proofErr w:type="spellEnd"/>
      <w:r w:rsidRPr="00BC2624">
        <w:rPr>
          <w:rFonts w:cs="Arial"/>
          <w:sz w:val="22"/>
        </w:rPr>
        <w:t xml:space="preserve"> del SEIA (Ley N.° 27446) antes de </w:t>
      </w:r>
      <w:proofErr w:type="spellStart"/>
      <w:r w:rsidRPr="00BC2624">
        <w:rPr>
          <w:rFonts w:cs="Arial"/>
          <w:sz w:val="22"/>
        </w:rPr>
        <w:t>convocar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compatibilizar</w:t>
      </w:r>
      <w:proofErr w:type="spellEnd"/>
      <w:r w:rsidRPr="00BC2624">
        <w:rPr>
          <w:rFonts w:cs="Arial"/>
          <w:sz w:val="22"/>
        </w:rPr>
        <w:t xml:space="preserve"> el PMA con el </w:t>
      </w:r>
      <w:proofErr w:type="spellStart"/>
      <w:r w:rsidRPr="00BC2624">
        <w:rPr>
          <w:rFonts w:cs="Arial"/>
          <w:sz w:val="22"/>
        </w:rPr>
        <w:t>presupuesto</w:t>
      </w:r>
      <w:proofErr w:type="spellEnd"/>
      <w:r w:rsidRPr="00BC2624">
        <w:rPr>
          <w:rFonts w:cs="Arial"/>
          <w:sz w:val="22"/>
        </w:rPr>
        <w:t>.</w:t>
      </w:r>
    </w:p>
    <w:p w14:paraId="4F595E7E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R-25 (ALTO): </w:t>
      </w:r>
      <w:proofErr w:type="spellStart"/>
      <w:r w:rsidRPr="00BC2624">
        <w:rPr>
          <w:rFonts w:cs="Arial"/>
          <w:sz w:val="22"/>
        </w:rPr>
        <w:t>Identificar</w:t>
      </w:r>
      <w:proofErr w:type="spellEnd"/>
      <w:r w:rsidRPr="00BC2624">
        <w:rPr>
          <w:rFonts w:cs="Arial"/>
          <w:sz w:val="22"/>
        </w:rPr>
        <w:t xml:space="preserve"> DME con </w:t>
      </w:r>
      <w:proofErr w:type="spellStart"/>
      <w:r w:rsidRPr="00BC2624">
        <w:rPr>
          <w:rFonts w:cs="Arial"/>
          <w:sz w:val="22"/>
        </w:rPr>
        <w:t>capacidad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suficiente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unas</w:t>
      </w:r>
      <w:proofErr w:type="spellEnd"/>
      <w:r w:rsidRPr="00BC2624">
        <w:rPr>
          <w:rFonts w:cs="Arial"/>
          <w:sz w:val="22"/>
        </w:rPr>
        <w:t xml:space="preserve"> 6 a 7.5 ha con 4 a 5 m de </w:t>
      </w:r>
      <w:proofErr w:type="spellStart"/>
      <w:r w:rsidRPr="00BC2624">
        <w:rPr>
          <w:rFonts w:cs="Arial"/>
          <w:sz w:val="22"/>
        </w:rPr>
        <w:t>altura</w:t>
      </w:r>
      <w:proofErr w:type="spellEnd"/>
      <w:r w:rsidRPr="00BC2624">
        <w:rPr>
          <w:rFonts w:cs="Arial"/>
          <w:sz w:val="22"/>
        </w:rPr>
        <w:t xml:space="preserve">), con </w:t>
      </w:r>
      <w:proofErr w:type="spellStart"/>
      <w:r w:rsidRPr="00BC2624">
        <w:rPr>
          <w:rFonts w:cs="Arial"/>
          <w:sz w:val="22"/>
        </w:rPr>
        <w:t>autorización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propietario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ubicación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aprobada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estudio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ambiental</w:t>
      </w:r>
      <w:proofErr w:type="spellEnd"/>
      <w:r w:rsidRPr="00BC2624">
        <w:rPr>
          <w:rFonts w:cs="Arial"/>
          <w:sz w:val="22"/>
        </w:rPr>
        <w:t>.</w:t>
      </w:r>
    </w:p>
    <w:p w14:paraId="328AFA57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R-10 (MODERADO): </w:t>
      </w:r>
      <w:proofErr w:type="spellStart"/>
      <w:r w:rsidRPr="00BC2624">
        <w:rPr>
          <w:rFonts w:cs="Arial"/>
          <w:sz w:val="22"/>
        </w:rPr>
        <w:t>Catastro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afectaciones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progresiva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actas</w:t>
      </w:r>
      <w:proofErr w:type="spellEnd"/>
      <w:r w:rsidRPr="00BC2624">
        <w:rPr>
          <w:rFonts w:cs="Arial"/>
          <w:sz w:val="22"/>
        </w:rPr>
        <w:t xml:space="preserve"> de libre </w:t>
      </w:r>
      <w:proofErr w:type="spellStart"/>
      <w:r w:rsidRPr="00BC2624">
        <w:rPr>
          <w:rFonts w:cs="Arial"/>
          <w:sz w:val="22"/>
        </w:rPr>
        <w:t>disponibilidad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firmadas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evaluar</w:t>
      </w:r>
      <w:proofErr w:type="spellEnd"/>
      <w:r w:rsidRPr="00BC2624">
        <w:rPr>
          <w:rFonts w:cs="Arial"/>
          <w:sz w:val="22"/>
        </w:rPr>
        <w:t xml:space="preserve"> el PACRI y el </w:t>
      </w:r>
      <w:proofErr w:type="spellStart"/>
      <w:r w:rsidRPr="00BC2624">
        <w:rPr>
          <w:rFonts w:cs="Arial"/>
          <w:sz w:val="22"/>
        </w:rPr>
        <w:t>saneamiento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físico</w:t>
      </w:r>
      <w:proofErr w:type="spellEnd"/>
      <w:r w:rsidRPr="00BC2624">
        <w:rPr>
          <w:rFonts w:cs="Arial"/>
          <w:sz w:val="22"/>
        </w:rPr>
        <w:t xml:space="preserve">-legal (Ley N.° 30025) antes de la </w:t>
      </w:r>
      <w:proofErr w:type="spellStart"/>
      <w:r w:rsidRPr="00BC2624">
        <w:rPr>
          <w:rFonts w:cs="Arial"/>
          <w:sz w:val="22"/>
        </w:rPr>
        <w:t>convocatoria</w:t>
      </w:r>
      <w:proofErr w:type="spellEnd"/>
      <w:r w:rsidRPr="00BC2624">
        <w:rPr>
          <w:rFonts w:cs="Arial"/>
          <w:sz w:val="22"/>
        </w:rPr>
        <w:t>.</w:t>
      </w:r>
    </w:p>
    <w:p w14:paraId="18B2AB08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R-16 (MODERADO): </w:t>
      </w:r>
      <w:proofErr w:type="spellStart"/>
      <w:r w:rsidRPr="00BC2624">
        <w:rPr>
          <w:rFonts w:cs="Arial"/>
          <w:sz w:val="22"/>
        </w:rPr>
        <w:t>Revisión</w:t>
      </w:r>
      <w:proofErr w:type="spellEnd"/>
      <w:r w:rsidRPr="00BC2624">
        <w:rPr>
          <w:rFonts w:cs="Arial"/>
          <w:sz w:val="22"/>
        </w:rPr>
        <w:t xml:space="preserve"> integral y </w:t>
      </w:r>
      <w:proofErr w:type="spellStart"/>
      <w:r w:rsidRPr="00BC2624">
        <w:rPr>
          <w:rFonts w:cs="Arial"/>
          <w:sz w:val="22"/>
        </w:rPr>
        <w:t>compatibilización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 xml:space="preserve"> antes de </w:t>
      </w:r>
      <w:proofErr w:type="spellStart"/>
      <w:r w:rsidRPr="00BC2624">
        <w:rPr>
          <w:rFonts w:cs="Arial"/>
          <w:sz w:val="22"/>
        </w:rPr>
        <w:t>convocar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solo </w:t>
      </w:r>
      <w:proofErr w:type="spellStart"/>
      <w:r w:rsidRPr="00BC2624">
        <w:rPr>
          <w:rFonts w:cs="Arial"/>
          <w:sz w:val="22"/>
        </w:rPr>
        <w:t>construcción</w:t>
      </w:r>
      <w:proofErr w:type="spellEnd"/>
      <w:r w:rsidRPr="00BC2624">
        <w:rPr>
          <w:rFonts w:cs="Arial"/>
          <w:sz w:val="22"/>
        </w:rPr>
        <w:t xml:space="preserve">, el </w:t>
      </w:r>
      <w:proofErr w:type="spellStart"/>
      <w:r w:rsidRPr="00BC2624">
        <w:rPr>
          <w:rFonts w:cs="Arial"/>
          <w:sz w:val="22"/>
        </w:rPr>
        <w:t>contratista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revisa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 xml:space="preserve"> e </w:t>
      </w:r>
      <w:proofErr w:type="spellStart"/>
      <w:r w:rsidRPr="00BC2624">
        <w:rPr>
          <w:rFonts w:cs="Arial"/>
          <w:sz w:val="22"/>
        </w:rPr>
        <w:t>informa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al superviso</w:t>
      </w:r>
      <w:r w:rsidRPr="00BC2624">
        <w:rPr>
          <w:rFonts w:cs="Arial"/>
          <w:sz w:val="22"/>
        </w:rPr>
        <w:lastRenderedPageBreak/>
        <w:t>r.</w:t>
      </w:r>
    </w:p>
    <w:p w14:paraId="19581A11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R-04 (MODERADO): Antes del </w:t>
      </w:r>
      <w:proofErr w:type="spellStart"/>
      <w:r w:rsidRPr="00BC2624">
        <w:rPr>
          <w:rFonts w:cs="Arial"/>
          <w:sz w:val="22"/>
        </w:rPr>
        <w:t>inicio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verificar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estabilidad</w:t>
      </w:r>
      <w:proofErr w:type="spellEnd"/>
      <w:r w:rsidRPr="00BC2624">
        <w:rPr>
          <w:rFonts w:cs="Arial"/>
          <w:sz w:val="22"/>
        </w:rPr>
        <w:t xml:space="preserve"> de cortes (factor de </w:t>
      </w:r>
      <w:proofErr w:type="spellStart"/>
      <w:r w:rsidRPr="00BC2624">
        <w:rPr>
          <w:rFonts w:cs="Arial"/>
          <w:sz w:val="22"/>
        </w:rPr>
        <w:t>seguridad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estático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seudoestático</w:t>
      </w:r>
      <w:proofErr w:type="spellEnd"/>
      <w:r w:rsidRPr="00BC2624">
        <w:rPr>
          <w:rFonts w:cs="Arial"/>
          <w:sz w:val="22"/>
        </w:rPr>
        <w:t xml:space="preserve">) y el </w:t>
      </w:r>
      <w:proofErr w:type="spellStart"/>
      <w:r w:rsidRPr="00BC2624">
        <w:rPr>
          <w:rFonts w:cs="Arial"/>
          <w:sz w:val="22"/>
        </w:rPr>
        <w:t>diseño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muros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sectores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durante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: cortes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banquetas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arriba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hacia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abajo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drenaje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coronación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hitos</w:t>
      </w:r>
      <w:proofErr w:type="spellEnd"/>
      <w:r w:rsidRPr="00BC2624">
        <w:rPr>
          <w:rFonts w:cs="Arial"/>
          <w:sz w:val="22"/>
        </w:rPr>
        <w:t xml:space="preserve"> de control de </w:t>
      </w:r>
      <w:proofErr w:type="spellStart"/>
      <w:r w:rsidRPr="00BC2624">
        <w:rPr>
          <w:rFonts w:cs="Arial"/>
          <w:sz w:val="22"/>
        </w:rPr>
        <w:t>desplazamiento</w:t>
      </w:r>
      <w:proofErr w:type="spellEnd"/>
      <w:r w:rsidRPr="00BC2624">
        <w:rPr>
          <w:rFonts w:cs="Arial"/>
          <w:sz w:val="22"/>
        </w:rPr>
        <w:t>.</w:t>
      </w:r>
    </w:p>
    <w:p w14:paraId="63ECAE94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R-07 (MODERADO): </w:t>
      </w:r>
      <w:proofErr w:type="spellStart"/>
      <w:r w:rsidRPr="00BC2624">
        <w:rPr>
          <w:rFonts w:cs="Arial"/>
          <w:sz w:val="22"/>
        </w:rPr>
        <w:t>Completar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calicatas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ensayos</w:t>
      </w:r>
      <w:proofErr w:type="spellEnd"/>
      <w:r w:rsidRPr="00BC2624">
        <w:rPr>
          <w:rFonts w:cs="Arial"/>
          <w:sz w:val="22"/>
        </w:rPr>
        <w:t xml:space="preserve"> CBR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500 m antes de la </w:t>
      </w:r>
      <w:proofErr w:type="spellStart"/>
      <w:r w:rsidRPr="00BC2624">
        <w:rPr>
          <w:rFonts w:cs="Arial"/>
          <w:sz w:val="22"/>
        </w:rPr>
        <w:t>convocatoria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definir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criterios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reemplazo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>.</w:t>
      </w:r>
    </w:p>
    <w:p w14:paraId="09F24AA5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R-09 (MODERADO): </w:t>
      </w:r>
      <w:proofErr w:type="spellStart"/>
      <w:r w:rsidRPr="00BC2624">
        <w:rPr>
          <w:rFonts w:cs="Arial"/>
          <w:sz w:val="22"/>
        </w:rPr>
        <w:t>Tramitar</w:t>
      </w:r>
      <w:proofErr w:type="spellEnd"/>
      <w:r w:rsidRPr="00BC2624">
        <w:rPr>
          <w:rFonts w:cs="Arial"/>
          <w:sz w:val="22"/>
        </w:rPr>
        <w:t xml:space="preserve"> las </w:t>
      </w:r>
      <w:proofErr w:type="spellStart"/>
      <w:r w:rsidRPr="00BC2624">
        <w:rPr>
          <w:rFonts w:cs="Arial"/>
          <w:sz w:val="22"/>
        </w:rPr>
        <w:t>autorizaciones</w:t>
      </w:r>
      <w:proofErr w:type="spellEnd"/>
      <w:r w:rsidRPr="00BC2624">
        <w:rPr>
          <w:rFonts w:cs="Arial"/>
          <w:sz w:val="22"/>
        </w:rPr>
        <w:t xml:space="preserve"> antes del </w:t>
      </w:r>
      <w:proofErr w:type="spellStart"/>
      <w:r w:rsidRPr="00BC2624">
        <w:rPr>
          <w:rFonts w:cs="Arial"/>
          <w:sz w:val="22"/>
        </w:rPr>
        <w:t>inicio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entregarlas</w:t>
      </w:r>
      <w:proofErr w:type="spellEnd"/>
      <w:r w:rsidRPr="00BC2624">
        <w:rPr>
          <w:rFonts w:cs="Arial"/>
          <w:sz w:val="22"/>
        </w:rPr>
        <w:t xml:space="preserve"> al </w:t>
      </w:r>
      <w:proofErr w:type="spellStart"/>
      <w:r w:rsidRPr="00BC2624">
        <w:rPr>
          <w:rFonts w:cs="Arial"/>
          <w:sz w:val="22"/>
        </w:rPr>
        <w:t>contratista</w:t>
      </w:r>
      <w:proofErr w:type="spellEnd"/>
      <w:r w:rsidRPr="00BC2624">
        <w:rPr>
          <w:rFonts w:cs="Arial"/>
          <w:sz w:val="22"/>
        </w:rPr>
        <w:t xml:space="preserve"> con el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>.</w:t>
      </w:r>
    </w:p>
    <w:p w14:paraId="2F265E7B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R-23 (MODERADO): </w:t>
      </w:r>
      <w:proofErr w:type="spellStart"/>
      <w:r w:rsidRPr="00BC2624">
        <w:rPr>
          <w:rFonts w:cs="Arial"/>
          <w:sz w:val="22"/>
        </w:rPr>
        <w:t>Certificación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previsión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presupuestal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multianual</w:t>
      </w:r>
      <w:proofErr w:type="spellEnd"/>
      <w:r w:rsidRPr="00BC2624">
        <w:rPr>
          <w:rFonts w:cs="Arial"/>
          <w:sz w:val="22"/>
        </w:rPr>
        <w:t xml:space="preserve"> antes de </w:t>
      </w:r>
      <w:proofErr w:type="spellStart"/>
      <w:r w:rsidRPr="00BC2624">
        <w:rPr>
          <w:rFonts w:cs="Arial"/>
          <w:sz w:val="22"/>
        </w:rPr>
        <w:t>convocar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cronograma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desembolsos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alineado</w:t>
      </w:r>
      <w:proofErr w:type="spellEnd"/>
      <w:r w:rsidRPr="00BC2624">
        <w:rPr>
          <w:rFonts w:cs="Arial"/>
          <w:sz w:val="22"/>
        </w:rPr>
        <w:t xml:space="preserve"> al </w:t>
      </w:r>
      <w:proofErr w:type="spellStart"/>
      <w:r w:rsidRPr="00BC2624">
        <w:rPr>
          <w:rFonts w:cs="Arial"/>
          <w:sz w:val="22"/>
        </w:rPr>
        <w:t>calendario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avance</w:t>
      </w:r>
      <w:proofErr w:type="spellEnd"/>
      <w:r w:rsidRPr="00BC2624">
        <w:rPr>
          <w:rFonts w:cs="Arial"/>
          <w:sz w:val="22"/>
        </w:rPr>
        <w:t>.</w:t>
      </w:r>
    </w:p>
    <w:p w14:paraId="6E03538C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R-11 (MODERADO): </w:t>
      </w:r>
      <w:proofErr w:type="spellStart"/>
      <w:r w:rsidRPr="00BC2624">
        <w:rPr>
          <w:rFonts w:cs="Arial"/>
          <w:sz w:val="22"/>
        </w:rPr>
        <w:t>Factibilidad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presupuesto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aprobados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concesionaria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eléctrica</w:t>
      </w:r>
      <w:proofErr w:type="spellEnd"/>
      <w:r w:rsidRPr="00BC2624">
        <w:rPr>
          <w:rFonts w:cs="Arial"/>
          <w:sz w:val="22"/>
        </w:rPr>
        <w:t xml:space="preserve"> y las JASS o EPS antes del </w:t>
      </w:r>
      <w:proofErr w:type="spellStart"/>
      <w:r w:rsidRPr="00BC2624">
        <w:rPr>
          <w:rFonts w:cs="Arial"/>
          <w:sz w:val="22"/>
        </w:rPr>
        <w:t>inicio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cronograma</w:t>
      </w:r>
      <w:proofErr w:type="spellEnd"/>
      <w:r w:rsidRPr="00BC2624">
        <w:rPr>
          <w:rFonts w:cs="Arial"/>
          <w:sz w:val="22"/>
        </w:rPr>
        <w:t xml:space="preserve"> de cortes </w:t>
      </w:r>
      <w:proofErr w:type="spellStart"/>
      <w:r w:rsidRPr="00BC2624">
        <w:rPr>
          <w:rFonts w:cs="Arial"/>
          <w:sz w:val="22"/>
        </w:rPr>
        <w:t>programados</w:t>
      </w:r>
      <w:proofErr w:type="spellEnd"/>
      <w:r w:rsidRPr="00BC2624">
        <w:rPr>
          <w:rFonts w:cs="Arial"/>
          <w:sz w:val="22"/>
        </w:rPr>
        <w:t>.</w:t>
      </w:r>
    </w:p>
    <w:p w14:paraId="10A90AE9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R-14 (MODERADO): </w:t>
      </w:r>
      <w:proofErr w:type="spellStart"/>
      <w:r w:rsidRPr="00BC2624">
        <w:rPr>
          <w:rFonts w:cs="Arial"/>
          <w:sz w:val="22"/>
        </w:rPr>
        <w:t>Tramitar</w:t>
      </w:r>
      <w:proofErr w:type="spellEnd"/>
      <w:r w:rsidRPr="00BC2624">
        <w:rPr>
          <w:rFonts w:cs="Arial"/>
          <w:sz w:val="22"/>
        </w:rPr>
        <w:t xml:space="preserve"> ante el </w:t>
      </w:r>
      <w:proofErr w:type="spellStart"/>
      <w:r w:rsidRPr="00BC2624">
        <w:rPr>
          <w:rFonts w:cs="Arial"/>
          <w:sz w:val="22"/>
        </w:rPr>
        <w:t>Ministerio</w:t>
      </w:r>
      <w:proofErr w:type="spellEnd"/>
      <w:r w:rsidRPr="00BC2624">
        <w:rPr>
          <w:rFonts w:cs="Arial"/>
          <w:sz w:val="22"/>
        </w:rPr>
        <w:t xml:space="preserve"> de Cultura el </w:t>
      </w:r>
      <w:proofErr w:type="spellStart"/>
      <w:r w:rsidRPr="00BC2624">
        <w:rPr>
          <w:rFonts w:cs="Arial"/>
          <w:sz w:val="22"/>
        </w:rPr>
        <w:t>instrumento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corresponda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Intervenciones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Arqueológicas</w:t>
      </w:r>
      <w:proofErr w:type="spellEnd"/>
      <w:r w:rsidRPr="00BC2624">
        <w:rPr>
          <w:rFonts w:cs="Arial"/>
          <w:sz w:val="22"/>
        </w:rPr>
        <w:t xml:space="preserve">, D.S. N.° 011-2022-MC) antes del </w:t>
      </w:r>
      <w:proofErr w:type="spellStart"/>
      <w:r w:rsidRPr="00BC2624">
        <w:rPr>
          <w:rFonts w:cs="Arial"/>
          <w:sz w:val="22"/>
        </w:rPr>
        <w:t>inicio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incluidas</w:t>
      </w:r>
      <w:proofErr w:type="spellEnd"/>
      <w:r w:rsidRPr="00BC2624">
        <w:rPr>
          <w:rFonts w:cs="Arial"/>
          <w:sz w:val="22"/>
        </w:rPr>
        <w:t xml:space="preserve"> las </w:t>
      </w:r>
      <w:proofErr w:type="spellStart"/>
      <w:r w:rsidRPr="00BC2624">
        <w:rPr>
          <w:rFonts w:cs="Arial"/>
          <w:sz w:val="22"/>
        </w:rPr>
        <w:t>áreas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auxiliares</w:t>
      </w:r>
      <w:proofErr w:type="spellEnd"/>
      <w:r w:rsidRPr="00BC2624">
        <w:rPr>
          <w:rFonts w:cs="Arial"/>
          <w:sz w:val="22"/>
        </w:rPr>
        <w:t>.</w:t>
      </w:r>
    </w:p>
    <w:p w14:paraId="40145999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R-34 (MODERADO): </w:t>
      </w:r>
      <w:proofErr w:type="spellStart"/>
      <w:r w:rsidRPr="00BC2624">
        <w:rPr>
          <w:rFonts w:cs="Arial"/>
          <w:sz w:val="22"/>
        </w:rPr>
        <w:t>Verificar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puente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estudio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hidrológico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hidráulico</w:t>
      </w:r>
      <w:proofErr w:type="spellEnd"/>
      <w:r w:rsidRPr="00BC2624">
        <w:rPr>
          <w:rFonts w:cs="Arial"/>
          <w:sz w:val="22"/>
        </w:rPr>
        <w:t xml:space="preserve">, de </w:t>
      </w:r>
      <w:proofErr w:type="spellStart"/>
      <w:r w:rsidRPr="00BC2624">
        <w:rPr>
          <w:rFonts w:cs="Arial"/>
          <w:sz w:val="22"/>
        </w:rPr>
        <w:t>socavación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geotécnico</w:t>
      </w:r>
      <w:proofErr w:type="spellEnd"/>
      <w:r w:rsidRPr="00BC2624">
        <w:rPr>
          <w:rFonts w:cs="Arial"/>
          <w:sz w:val="22"/>
        </w:rPr>
        <w:t xml:space="preserve"> (Manual de Puentes del MTC) antes de </w:t>
      </w:r>
      <w:proofErr w:type="spellStart"/>
      <w:r w:rsidRPr="00BC2624">
        <w:rPr>
          <w:rFonts w:cs="Arial"/>
          <w:sz w:val="22"/>
        </w:rPr>
        <w:t>convocar</w:t>
      </w:r>
      <w:proofErr w:type="spellEnd"/>
      <w:r w:rsidRPr="00BC2624">
        <w:rPr>
          <w:rFonts w:cs="Arial"/>
          <w:sz w:val="22"/>
        </w:rPr>
        <w:t>.</w:t>
      </w:r>
    </w:p>
    <w:p w14:paraId="67BE0AF6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R-13 (MODERADO): </w:t>
      </w:r>
      <w:proofErr w:type="spellStart"/>
      <w:r w:rsidRPr="00BC2624">
        <w:rPr>
          <w:rFonts w:cs="Arial"/>
          <w:sz w:val="22"/>
        </w:rPr>
        <w:t>Relacionamiento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comunitario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durante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todo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plazo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oficina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atención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quejas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contratación</w:t>
      </w:r>
      <w:proofErr w:type="spellEnd"/>
      <w:r w:rsidRPr="00BC2624">
        <w:rPr>
          <w:rFonts w:cs="Arial"/>
          <w:sz w:val="22"/>
        </w:rPr>
        <w:t xml:space="preserve"> de mano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local, </w:t>
      </w:r>
      <w:proofErr w:type="spellStart"/>
      <w:r w:rsidRPr="00BC2624">
        <w:rPr>
          <w:rFonts w:cs="Arial"/>
          <w:sz w:val="22"/>
        </w:rPr>
        <w:t>riego</w:t>
      </w:r>
      <w:proofErr w:type="spellEnd"/>
      <w:r w:rsidRPr="00BC2624">
        <w:rPr>
          <w:rFonts w:cs="Arial"/>
          <w:sz w:val="22"/>
        </w:rPr>
        <w:t xml:space="preserve"> para </w:t>
      </w:r>
      <w:proofErr w:type="spellStart"/>
      <w:r w:rsidRPr="00BC2624">
        <w:rPr>
          <w:rFonts w:cs="Arial"/>
          <w:sz w:val="22"/>
        </w:rPr>
        <w:t>polvo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zonas </w:t>
      </w:r>
      <w:proofErr w:type="spellStart"/>
      <w:r w:rsidRPr="00BC2624">
        <w:rPr>
          <w:rFonts w:cs="Arial"/>
          <w:sz w:val="22"/>
        </w:rPr>
        <w:t>pobladas</w:t>
      </w:r>
      <w:proofErr w:type="spellEnd"/>
      <w:r w:rsidRPr="00BC2624">
        <w:rPr>
          <w:rFonts w:cs="Arial"/>
          <w:sz w:val="22"/>
        </w:rPr>
        <w:t>.</w:t>
      </w:r>
    </w:p>
    <w:p w14:paraId="00B76B0B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8.2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Programación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según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la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temporada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de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lluvias</w:t>
      </w:r>
      <w:proofErr w:type="spellEnd"/>
    </w:p>
    <w:p w14:paraId="17923926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Estiaje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junio</w:t>
      </w:r>
      <w:proofErr w:type="spellEnd"/>
      <w:r w:rsidRPr="00BC2624">
        <w:rPr>
          <w:rFonts w:cs="Arial"/>
          <w:sz w:val="22"/>
        </w:rPr>
        <w:t xml:space="preserve"> a </w:t>
      </w:r>
      <w:proofErr w:type="spellStart"/>
      <w:r w:rsidRPr="00BC2624">
        <w:rPr>
          <w:rFonts w:cs="Arial"/>
          <w:sz w:val="22"/>
        </w:rPr>
        <w:t>setiembre</w:t>
      </w:r>
      <w:proofErr w:type="spellEnd"/>
      <w:r w:rsidRPr="00BC2624">
        <w:rPr>
          <w:rFonts w:cs="Arial"/>
          <w:sz w:val="22"/>
        </w:rPr>
        <w:t xml:space="preserve">): </w:t>
      </w:r>
      <w:proofErr w:type="spellStart"/>
      <w:r w:rsidRPr="00BC2624">
        <w:rPr>
          <w:rFonts w:cs="Arial"/>
          <w:sz w:val="22"/>
        </w:rPr>
        <w:t>cimentaciones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estribos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5 </w:t>
      </w:r>
      <w:proofErr w:type="spellStart"/>
      <w:r w:rsidRPr="00BC2624">
        <w:rPr>
          <w:rFonts w:cs="Arial"/>
          <w:sz w:val="22"/>
        </w:rPr>
        <w:t>puentes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terraplenes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sectores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arrozal</w:t>
      </w:r>
      <w:proofErr w:type="spellEnd"/>
      <w:r w:rsidRPr="00BC2624">
        <w:rPr>
          <w:rFonts w:cs="Arial"/>
          <w:sz w:val="22"/>
        </w:rPr>
        <w:t xml:space="preserve"> (20+360 a 21+170 y 22+270 a 22+960), base y </w:t>
      </w:r>
      <w:proofErr w:type="spellStart"/>
      <w:r w:rsidRPr="00BC2624">
        <w:rPr>
          <w:rFonts w:cs="Arial"/>
          <w:sz w:val="22"/>
        </w:rPr>
        <w:t>carpeta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asfáltica</w:t>
      </w:r>
      <w:proofErr w:type="spellEnd"/>
      <w:r w:rsidRPr="00BC2624">
        <w:rPr>
          <w:rFonts w:cs="Arial"/>
          <w:sz w:val="22"/>
        </w:rPr>
        <w:t>.</w:t>
      </w:r>
    </w:p>
    <w:p w14:paraId="5FA72A77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Transición</w:t>
      </w:r>
      <w:proofErr w:type="spellEnd"/>
      <w:r w:rsidRPr="00BC2624">
        <w:rPr>
          <w:rFonts w:cs="Arial"/>
          <w:sz w:val="22"/>
        </w:rPr>
        <w:t xml:space="preserve"> (mayo, </w:t>
      </w:r>
      <w:proofErr w:type="spellStart"/>
      <w:r w:rsidRPr="00BC2624">
        <w:rPr>
          <w:rFonts w:cs="Arial"/>
          <w:sz w:val="22"/>
        </w:rPr>
        <w:t>diciembre</w:t>
      </w:r>
      <w:proofErr w:type="spellEnd"/>
      <w:r w:rsidRPr="00BC2624">
        <w:rPr>
          <w:rFonts w:cs="Arial"/>
          <w:sz w:val="22"/>
        </w:rPr>
        <w:t xml:space="preserve"> a </w:t>
      </w:r>
      <w:proofErr w:type="spellStart"/>
      <w:r w:rsidRPr="00BC2624">
        <w:rPr>
          <w:rFonts w:cs="Arial"/>
          <w:sz w:val="22"/>
        </w:rPr>
        <w:t>febrero</w:t>
      </w:r>
      <w:proofErr w:type="spellEnd"/>
      <w:r w:rsidRPr="00BC2624">
        <w:rPr>
          <w:rFonts w:cs="Arial"/>
          <w:sz w:val="22"/>
        </w:rPr>
        <w:t xml:space="preserve">): cortes con </w:t>
      </w:r>
      <w:proofErr w:type="spellStart"/>
      <w:r w:rsidRPr="00BC2624">
        <w:rPr>
          <w:rFonts w:cs="Arial"/>
          <w:sz w:val="22"/>
        </w:rPr>
        <w:t>drenaje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coronación</w:t>
      </w:r>
      <w:proofErr w:type="spellEnd"/>
      <w:r w:rsidRPr="00BC2624">
        <w:rPr>
          <w:rFonts w:cs="Arial"/>
          <w:sz w:val="22"/>
        </w:rPr>
        <w:t xml:space="preserve">, subbase y base con </w:t>
      </w:r>
      <w:proofErr w:type="spellStart"/>
      <w:r w:rsidRPr="00BC2624">
        <w:rPr>
          <w:rFonts w:cs="Arial"/>
          <w:sz w:val="22"/>
        </w:rPr>
        <w:t>protección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desvíos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cauce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fabricación</w:t>
      </w:r>
      <w:proofErr w:type="spellEnd"/>
      <w:r w:rsidRPr="00BC2624">
        <w:rPr>
          <w:rFonts w:cs="Arial"/>
          <w:sz w:val="22"/>
        </w:rPr>
        <w:t xml:space="preserve"> de vigas </w:t>
      </w:r>
      <w:proofErr w:type="spellStart"/>
      <w:r w:rsidRPr="00BC2624">
        <w:rPr>
          <w:rFonts w:cs="Arial"/>
          <w:sz w:val="22"/>
        </w:rPr>
        <w:t>metálicas</w:t>
      </w:r>
      <w:proofErr w:type="spellEnd"/>
      <w:r w:rsidRPr="00BC2624">
        <w:rPr>
          <w:rFonts w:cs="Arial"/>
          <w:sz w:val="22"/>
        </w:rPr>
        <w:t>.</w:t>
      </w:r>
    </w:p>
    <w:p w14:paraId="2B14FD66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Lluviosa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marzo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abril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octubre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noviembre</w:t>
      </w:r>
      <w:proofErr w:type="spellEnd"/>
      <w:r w:rsidRPr="00BC2624">
        <w:rPr>
          <w:rFonts w:cs="Arial"/>
          <w:sz w:val="22"/>
        </w:rPr>
        <w:t xml:space="preserve">): </w:t>
      </w:r>
      <w:proofErr w:type="spellStart"/>
      <w:r w:rsidRPr="00BC2624">
        <w:rPr>
          <w:rFonts w:cs="Arial"/>
          <w:sz w:val="22"/>
        </w:rPr>
        <w:t>alcantarillas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cunetas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gaviones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muros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demoliciones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menores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señalización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trabajos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taller.</w:t>
      </w:r>
    </w:p>
    <w:p w14:paraId="5F49EBE6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8.3 Plan de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respuesta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por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riesgo</w:t>
      </w:r>
      <w:proofErr w:type="spellEnd"/>
    </w:p>
    <w:p w14:paraId="31EBB916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12: Plan de </w:t>
      </w:r>
      <w:proofErr w:type="spellStart"/>
      <w:r w:rsidRPr="00BC2624">
        <w:rPr>
          <w:rFonts w:cs="Arial"/>
          <w:b/>
          <w:sz w:val="22"/>
        </w:rPr>
        <w:t>respuesta</w:t>
      </w:r>
      <w:proofErr w:type="spellEnd"/>
    </w:p>
    <w:tbl>
      <w:tblPr>
        <w:tblStyle w:val="Tablaconcuadrcul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625"/>
        <w:gridCol w:w="1077"/>
        <w:gridCol w:w="1020"/>
        <w:gridCol w:w="3119"/>
        <w:gridCol w:w="1417"/>
        <w:gridCol w:w="1814"/>
      </w:tblGrid>
      <w:tr w:rsidR="00FD107C" w:rsidRPr="00BC2624" w14:paraId="1054EB85" w14:textId="77777777">
        <w:trPr>
          <w:tblHeader/>
          <w:jc w:val="center"/>
        </w:trPr>
        <w:tc>
          <w:tcPr>
            <w:tcW w:w="624" w:type="dxa"/>
            <w:shd w:val="clear" w:color="auto" w:fill="1F4E79"/>
          </w:tcPr>
          <w:p w14:paraId="3B28555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COD.</w:t>
            </w:r>
          </w:p>
        </w:tc>
        <w:tc>
          <w:tcPr>
            <w:tcW w:w="1077" w:type="dxa"/>
            <w:shd w:val="clear" w:color="auto" w:fill="1F4E79"/>
          </w:tcPr>
          <w:p w14:paraId="155F987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NIVEL</w:t>
            </w:r>
          </w:p>
        </w:tc>
        <w:tc>
          <w:tcPr>
            <w:tcW w:w="1020" w:type="dxa"/>
            <w:shd w:val="clear" w:color="auto" w:fill="1F4E79"/>
          </w:tcPr>
          <w:p w14:paraId="0F69ED1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ESTRATEGIA</w:t>
            </w:r>
          </w:p>
        </w:tc>
        <w:tc>
          <w:tcPr>
            <w:tcW w:w="3118" w:type="dxa"/>
            <w:shd w:val="clear" w:color="auto" w:fill="1F4E79"/>
          </w:tcPr>
          <w:p w14:paraId="6DB98AF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ACCIONES</w:t>
            </w:r>
          </w:p>
        </w:tc>
        <w:tc>
          <w:tcPr>
            <w:tcW w:w="1417" w:type="dxa"/>
            <w:shd w:val="clear" w:color="auto" w:fill="1F4E79"/>
          </w:tcPr>
          <w:p w14:paraId="0214BFA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RESPONSABLE</w:t>
            </w:r>
          </w:p>
        </w:tc>
        <w:tc>
          <w:tcPr>
            <w:tcW w:w="1814" w:type="dxa"/>
            <w:shd w:val="clear" w:color="auto" w:fill="1F4E79"/>
          </w:tcPr>
          <w:p w14:paraId="7109642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ALERTA TEMPRANA</w:t>
            </w:r>
          </w:p>
        </w:tc>
      </w:tr>
      <w:tr w:rsidR="00FD107C" w:rsidRPr="00BC2624" w14:paraId="7BC42C55" w14:textId="77777777">
        <w:trPr>
          <w:jc w:val="center"/>
        </w:trPr>
        <w:tc>
          <w:tcPr>
            <w:tcW w:w="624" w:type="dxa"/>
          </w:tcPr>
          <w:p w14:paraId="24DBF75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R-01</w:t>
            </w:r>
          </w:p>
        </w:tc>
        <w:tc>
          <w:tcPr>
            <w:tcW w:w="1077" w:type="dxa"/>
            <w:shd w:val="clear" w:color="auto" w:fill="FF7C80"/>
          </w:tcPr>
          <w:p w14:paraId="25AD0DB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1020" w:type="dxa"/>
          </w:tcPr>
          <w:p w14:paraId="7AF3ED09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7AD95E0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Cronograma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valorizado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calendario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climático</w:t>
            </w:r>
            <w:proofErr w:type="spellEnd"/>
            <w:r w:rsidRPr="00BC2624">
              <w:rPr>
                <w:rFonts w:cs="Arial"/>
                <w:sz w:val="22"/>
              </w:rPr>
              <w:t xml:space="preserve">: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, bases y </w:t>
            </w:r>
            <w:proofErr w:type="spellStart"/>
            <w:r w:rsidRPr="00BC2624">
              <w:rPr>
                <w:rFonts w:cs="Arial"/>
                <w:sz w:val="22"/>
              </w:rPr>
              <w:t>carpeta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mayo-</w:t>
            </w:r>
            <w:proofErr w:type="spellStart"/>
            <w:r w:rsidRPr="00BC2624">
              <w:rPr>
                <w:rFonts w:cs="Arial"/>
                <w:sz w:val="22"/>
              </w:rPr>
              <w:t>setiembre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drenaje</w:t>
            </w:r>
            <w:proofErr w:type="spellEnd"/>
            <w:r w:rsidRPr="00BC2624">
              <w:rPr>
                <w:rFonts w:cs="Arial"/>
                <w:sz w:val="22"/>
              </w:rPr>
              <w:t xml:space="preserve"> provisional y </w:t>
            </w:r>
            <w:proofErr w:type="spellStart"/>
            <w:r w:rsidRPr="00BC2624">
              <w:rPr>
                <w:rFonts w:cs="Arial"/>
                <w:sz w:val="22"/>
              </w:rPr>
              <w:t>bombeo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protección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capas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terminadas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alternos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alcantarillas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cunetas</w:t>
            </w:r>
            <w:proofErr w:type="spellEnd"/>
            <w:r w:rsidRPr="00BC2624">
              <w:rPr>
                <w:rFonts w:cs="Arial"/>
                <w:sz w:val="22"/>
              </w:rPr>
              <w:t xml:space="preserve">)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temporada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7FF8A11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Residente de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/ Supervisor</w:t>
            </w:r>
          </w:p>
        </w:tc>
        <w:tc>
          <w:tcPr>
            <w:tcW w:w="1814" w:type="dxa"/>
          </w:tcPr>
          <w:p w14:paraId="0048968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Pronóstico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avisos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meteorológicos</w:t>
            </w:r>
            <w:proofErr w:type="spellEnd"/>
            <w:r w:rsidRPr="00BC2624">
              <w:rPr>
                <w:rFonts w:cs="Arial"/>
                <w:sz w:val="22"/>
              </w:rPr>
              <w:t xml:space="preserve"> del SENAMHI; </w:t>
            </w:r>
            <w:proofErr w:type="spellStart"/>
            <w:r w:rsidRPr="00BC2624">
              <w:rPr>
                <w:rFonts w:cs="Arial"/>
                <w:sz w:val="22"/>
              </w:rPr>
              <w:t>lluvia</w:t>
            </w:r>
            <w:proofErr w:type="spellEnd"/>
            <w:r w:rsidRPr="00BC2624">
              <w:rPr>
                <w:rFonts w:cs="Arial"/>
                <w:sz w:val="22"/>
              </w:rPr>
              <w:t xml:space="preserve"> &gt; 30 mm/día; dos días </w:t>
            </w:r>
            <w:proofErr w:type="spellStart"/>
            <w:r w:rsidRPr="00BC2624">
              <w:rPr>
                <w:rFonts w:cs="Arial"/>
                <w:sz w:val="22"/>
              </w:rPr>
              <w:t>seguidos</w:t>
            </w:r>
            <w:proofErr w:type="spellEnd"/>
            <w:r w:rsidRPr="00BC2624">
              <w:rPr>
                <w:rFonts w:cs="Arial"/>
                <w:sz w:val="22"/>
              </w:rPr>
              <w:t xml:space="preserve"> sin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un </w:t>
            </w:r>
            <w:proofErr w:type="spellStart"/>
            <w:r w:rsidRPr="00BC2624">
              <w:rPr>
                <w:rFonts w:cs="Arial"/>
                <w:sz w:val="22"/>
              </w:rPr>
              <w:t>frente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48688892" w14:textId="77777777">
        <w:trPr>
          <w:jc w:val="center"/>
        </w:trPr>
        <w:tc>
          <w:tcPr>
            <w:tcW w:w="624" w:type="dxa"/>
          </w:tcPr>
          <w:p w14:paraId="2FE5B0E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R-02</w:t>
            </w:r>
          </w:p>
        </w:tc>
        <w:tc>
          <w:tcPr>
            <w:tcW w:w="1077" w:type="dxa"/>
            <w:shd w:val="clear" w:color="auto" w:fill="FFD966"/>
          </w:tcPr>
          <w:p w14:paraId="19C0E8C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18AF3074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Transferir</w:t>
            </w:r>
            <w:proofErr w:type="spellEnd"/>
            <w:r w:rsidRPr="00BC2624">
              <w:rPr>
                <w:rFonts w:cs="Arial"/>
                <w:sz w:val="22"/>
              </w:rPr>
              <w:t xml:space="preserve"> / </w:t>
            </w: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13E285E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Exigir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póliza</w:t>
            </w:r>
            <w:proofErr w:type="spellEnd"/>
            <w:r w:rsidRPr="00BC2624">
              <w:rPr>
                <w:rFonts w:cs="Arial"/>
                <w:sz w:val="22"/>
              </w:rPr>
              <w:t xml:space="preserve"> Todo Riesgo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(CAR) con </w:t>
            </w:r>
            <w:proofErr w:type="spellStart"/>
            <w:r w:rsidRPr="00BC2624">
              <w:rPr>
                <w:rFonts w:cs="Arial"/>
                <w:sz w:val="22"/>
              </w:rPr>
              <w:t>cobertura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eventos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naturaleza</w:t>
            </w:r>
            <w:proofErr w:type="spellEnd"/>
            <w:r w:rsidRPr="00BC2624">
              <w:rPr>
                <w:rFonts w:cs="Arial"/>
                <w:sz w:val="22"/>
              </w:rPr>
              <w:t xml:space="preserve">; plan de </w:t>
            </w:r>
            <w:proofErr w:type="spellStart"/>
            <w:r w:rsidRPr="00BC2624">
              <w:rPr>
                <w:rFonts w:cs="Arial"/>
                <w:sz w:val="22"/>
              </w:rPr>
              <w:t>contingencias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registro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cuaderno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r w:rsidRPr="00BC2624">
              <w:rPr>
                <w:rFonts w:cs="Arial"/>
                <w:sz w:val="22"/>
              </w:rPr>
              <w:lastRenderedPageBreak/>
              <w:t xml:space="preserve">de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comunicación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inmediata</w:t>
            </w:r>
            <w:proofErr w:type="spellEnd"/>
            <w:r w:rsidRPr="00BC2624">
              <w:rPr>
                <w:rFonts w:cs="Arial"/>
                <w:sz w:val="22"/>
              </w:rPr>
              <w:t xml:space="preserve"> para la </w:t>
            </w:r>
            <w:proofErr w:type="spellStart"/>
            <w:r w:rsidRPr="00BC2624">
              <w:rPr>
                <w:rFonts w:cs="Arial"/>
                <w:sz w:val="22"/>
              </w:rPr>
              <w:t>ampliación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plaz</w:t>
            </w:r>
            <w:r w:rsidRPr="00BC2624">
              <w:rPr>
                <w:rFonts w:cs="Arial"/>
                <w:sz w:val="22"/>
              </w:rPr>
              <w:lastRenderedPageBreak/>
              <w:t>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74384F8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(DRTC) / Supervisor</w:t>
            </w:r>
          </w:p>
        </w:tc>
        <w:tc>
          <w:tcPr>
            <w:tcW w:w="1814" w:type="dxa"/>
          </w:tcPr>
          <w:p w14:paraId="2F50C37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Comunicado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oficial</w:t>
            </w:r>
            <w:proofErr w:type="spellEnd"/>
            <w:r w:rsidRPr="00BC2624">
              <w:rPr>
                <w:rFonts w:cs="Arial"/>
                <w:sz w:val="22"/>
              </w:rPr>
              <w:t xml:space="preserve"> del ENFEN; </w:t>
            </w:r>
            <w:proofErr w:type="spellStart"/>
            <w:r w:rsidRPr="00BC2624">
              <w:rPr>
                <w:rFonts w:cs="Arial"/>
                <w:sz w:val="22"/>
              </w:rPr>
              <w:t>nivel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las quebradas </w:t>
            </w:r>
            <w:proofErr w:type="spellStart"/>
            <w:r w:rsidRPr="00BC2624">
              <w:rPr>
                <w:rFonts w:cs="Arial"/>
                <w:sz w:val="22"/>
              </w:rPr>
              <w:t>sobre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mar</w:t>
            </w:r>
            <w:r w:rsidRPr="00BC2624">
              <w:rPr>
                <w:rFonts w:cs="Arial"/>
                <w:sz w:val="22"/>
              </w:rPr>
              <w:lastRenderedPageBreak/>
              <w:t>ca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alert</w:t>
            </w:r>
            <w:r w:rsidRPr="00BC2624">
              <w:rPr>
                <w:rFonts w:cs="Arial"/>
                <w:sz w:val="22"/>
              </w:rPr>
              <w:lastRenderedPageBreak/>
              <w:t>a</w:t>
            </w:r>
            <w:proofErr w:type="spellEnd"/>
            <w:r w:rsidRPr="00BC2624">
              <w:rPr>
                <w:rFonts w:cs="Arial"/>
                <w:sz w:val="22"/>
              </w:rPr>
              <w:lastRenderedPageBreak/>
              <w:t>.</w:t>
            </w:r>
          </w:p>
        </w:tc>
      </w:tr>
      <w:tr w:rsidR="00FD107C" w:rsidRPr="00BC2624" w14:paraId="1C3BCEBE" w14:textId="77777777">
        <w:trPr>
          <w:jc w:val="center"/>
        </w:trPr>
        <w:tc>
          <w:tcPr>
            <w:tcW w:w="624" w:type="dxa"/>
          </w:tcPr>
          <w:p w14:paraId="6D4C340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R-03</w:t>
            </w:r>
          </w:p>
        </w:tc>
        <w:tc>
          <w:tcPr>
            <w:tcW w:w="1077" w:type="dxa"/>
            <w:shd w:val="clear" w:color="auto" w:fill="FFD966"/>
          </w:tcPr>
          <w:p w14:paraId="1F7525C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6C37C592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32A3504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Programar </w:t>
            </w:r>
            <w:proofErr w:type="spellStart"/>
            <w:r w:rsidRPr="00BC2624">
              <w:rPr>
                <w:rFonts w:cs="Arial"/>
                <w:sz w:val="22"/>
              </w:rPr>
              <w:t>cimentaciones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estribos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estiaje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junio-setiembre</w:t>
            </w:r>
            <w:proofErr w:type="spellEnd"/>
            <w:r w:rsidRPr="00BC2624">
              <w:rPr>
                <w:rFonts w:cs="Arial"/>
                <w:sz w:val="22"/>
              </w:rPr>
              <w:t xml:space="preserve">); </w:t>
            </w:r>
            <w:proofErr w:type="spellStart"/>
            <w:r w:rsidRPr="00BC2624">
              <w:rPr>
                <w:rFonts w:cs="Arial"/>
                <w:sz w:val="22"/>
              </w:rPr>
              <w:t>ataguías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bombeo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desvío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  <w:r w:rsidRPr="00BC2624">
              <w:rPr>
                <w:rFonts w:cs="Arial"/>
                <w:sz w:val="22"/>
              </w:rPr>
              <w:t xml:space="preserve"> antes de </w:t>
            </w:r>
            <w:proofErr w:type="spellStart"/>
            <w:r w:rsidRPr="00BC2624">
              <w:rPr>
                <w:rFonts w:cs="Arial"/>
                <w:sz w:val="22"/>
              </w:rPr>
              <w:t>excavar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monitoreo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diario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nivel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3E4C60E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Residente / </w:t>
            </w:r>
            <w:proofErr w:type="spellStart"/>
            <w:r w:rsidRPr="00BC2624">
              <w:rPr>
                <w:rFonts w:cs="Arial"/>
                <w:sz w:val="22"/>
              </w:rPr>
              <w:t>Especialista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</w:p>
        </w:tc>
        <w:tc>
          <w:tcPr>
            <w:tcW w:w="1814" w:type="dxa"/>
          </w:tcPr>
          <w:p w14:paraId="132F64D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Subida del </w:t>
            </w:r>
            <w:proofErr w:type="spellStart"/>
            <w:r w:rsidRPr="00BC2624">
              <w:rPr>
                <w:rFonts w:cs="Arial"/>
                <w:sz w:val="22"/>
              </w:rPr>
              <w:t>nivel</w:t>
            </w:r>
            <w:proofErr w:type="spellEnd"/>
            <w:r w:rsidRPr="00BC2624">
              <w:rPr>
                <w:rFonts w:cs="Arial"/>
                <w:sz w:val="22"/>
              </w:rPr>
              <w:t xml:space="preserve"> de la quebrada &gt; 0.50 m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24 h; </w:t>
            </w: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cuenca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alta.</w:t>
            </w:r>
            <w:proofErr w:type="spellEnd"/>
          </w:p>
        </w:tc>
      </w:tr>
      <w:tr w:rsidR="00FD107C" w:rsidRPr="00BC2624" w14:paraId="460F8353" w14:textId="77777777">
        <w:trPr>
          <w:jc w:val="center"/>
        </w:trPr>
        <w:tc>
          <w:tcPr>
            <w:tcW w:w="624" w:type="dxa"/>
          </w:tcPr>
          <w:p w14:paraId="3D770B9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R-04</w:t>
            </w:r>
          </w:p>
        </w:tc>
        <w:tc>
          <w:tcPr>
            <w:tcW w:w="1077" w:type="dxa"/>
            <w:shd w:val="clear" w:color="auto" w:fill="FFD966"/>
          </w:tcPr>
          <w:p w14:paraId="1B038A8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71E61024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220630A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: </w:t>
            </w:r>
            <w:proofErr w:type="spellStart"/>
            <w:r w:rsidRPr="00BC2624">
              <w:rPr>
                <w:rFonts w:cs="Arial"/>
                <w:sz w:val="22"/>
              </w:rPr>
              <w:t>verificar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estabilidad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 cortes (factor de </w:t>
            </w: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estático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seudoestático</w:t>
            </w:r>
            <w:proofErr w:type="spellEnd"/>
            <w:r w:rsidRPr="00BC2624">
              <w:rPr>
                <w:rFonts w:cs="Arial"/>
                <w:sz w:val="22"/>
              </w:rPr>
              <w:t xml:space="preserve">) y el 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muros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sectores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: cortes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banquetas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arriba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hacia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abajo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drenaje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coronación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hitos</w:t>
            </w:r>
            <w:proofErr w:type="spellEnd"/>
            <w:r w:rsidRPr="00BC2624">
              <w:rPr>
                <w:rFonts w:cs="Arial"/>
                <w:sz w:val="22"/>
              </w:rPr>
              <w:t xml:space="preserve"> de control de </w:t>
            </w:r>
            <w:proofErr w:type="spellStart"/>
            <w:r w:rsidRPr="00BC2624">
              <w:rPr>
                <w:rFonts w:cs="Arial"/>
                <w:sz w:val="22"/>
              </w:rPr>
              <w:t>desplazamiento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6284A4E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 xml:space="preserve">) /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método</w:t>
            </w:r>
            <w:proofErr w:type="spellEnd"/>
            <w:r w:rsidRPr="00BC2624">
              <w:rPr>
                <w:rFonts w:cs="Arial"/>
                <w:sz w:val="22"/>
              </w:rPr>
              <w:t xml:space="preserve"> de corte)</w:t>
            </w:r>
          </w:p>
        </w:tc>
        <w:tc>
          <w:tcPr>
            <w:tcW w:w="1814" w:type="dxa"/>
          </w:tcPr>
          <w:p w14:paraId="15B7C50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Grietas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tracción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corona, </w:t>
            </w:r>
            <w:proofErr w:type="spellStart"/>
            <w:r w:rsidRPr="00BC2624">
              <w:rPr>
                <w:rFonts w:cs="Arial"/>
                <w:sz w:val="22"/>
              </w:rPr>
              <w:t>surgencias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desplazamiento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hitos</w:t>
            </w:r>
            <w:proofErr w:type="spellEnd"/>
            <w:r w:rsidRPr="00BC2624">
              <w:rPr>
                <w:rFonts w:cs="Arial"/>
                <w:sz w:val="22"/>
              </w:rPr>
              <w:t xml:space="preserve"> &gt; 2 cm.</w:t>
            </w:r>
          </w:p>
        </w:tc>
      </w:tr>
      <w:tr w:rsidR="00FD107C" w:rsidRPr="00BC2624" w14:paraId="75EEBB76" w14:textId="77777777">
        <w:trPr>
          <w:jc w:val="center"/>
        </w:trPr>
        <w:tc>
          <w:tcPr>
            <w:tcW w:w="624" w:type="dxa"/>
          </w:tcPr>
          <w:p w14:paraId="5C2DEDC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R-05</w:t>
            </w:r>
          </w:p>
        </w:tc>
        <w:tc>
          <w:tcPr>
            <w:tcW w:w="1077" w:type="dxa"/>
            <w:shd w:val="clear" w:color="auto" w:fill="FFD966"/>
          </w:tcPr>
          <w:p w14:paraId="6908CBD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1180759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082CA33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Ejecutar</w:t>
            </w:r>
            <w:proofErr w:type="spellEnd"/>
            <w:r w:rsidRPr="00BC2624">
              <w:rPr>
                <w:rFonts w:cs="Arial"/>
                <w:sz w:val="22"/>
              </w:rPr>
              <w:t xml:space="preserve"> primero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gaviones</w:t>
            </w:r>
            <w:proofErr w:type="spellEnd"/>
            <w:r w:rsidRPr="00BC2624">
              <w:rPr>
                <w:rFonts w:cs="Arial"/>
                <w:sz w:val="22"/>
              </w:rPr>
              <w:t xml:space="preserve"> y la </w:t>
            </w:r>
            <w:proofErr w:type="spellStart"/>
            <w:r w:rsidRPr="00BC2624">
              <w:rPr>
                <w:rFonts w:cs="Arial"/>
                <w:sz w:val="22"/>
              </w:rPr>
              <w:t>protección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pie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sectores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limpieza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alcantarillas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salidas</w:t>
            </w:r>
            <w:proofErr w:type="spellEnd"/>
            <w:r w:rsidRPr="00BC2624">
              <w:rPr>
                <w:rFonts w:cs="Arial"/>
                <w:sz w:val="22"/>
              </w:rPr>
              <w:t xml:space="preserve"> antes del </w:t>
            </w:r>
            <w:proofErr w:type="spellStart"/>
            <w:r w:rsidRPr="00BC2624">
              <w:rPr>
                <w:rFonts w:cs="Arial"/>
                <w:sz w:val="22"/>
              </w:rPr>
              <w:t>movimiento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tierras; </w:t>
            </w:r>
            <w:proofErr w:type="spellStart"/>
            <w:r w:rsidRPr="00BC2624">
              <w:rPr>
                <w:rFonts w:cs="Arial"/>
                <w:sz w:val="22"/>
              </w:rPr>
              <w:t>protección</w:t>
            </w:r>
            <w:proofErr w:type="spellEnd"/>
            <w:r w:rsidRPr="00BC2624">
              <w:rPr>
                <w:rFonts w:cs="Arial"/>
                <w:sz w:val="22"/>
              </w:rPr>
              <w:t xml:space="preserve"> temporal con </w:t>
            </w:r>
            <w:proofErr w:type="spellStart"/>
            <w:r w:rsidRPr="00BC2624">
              <w:rPr>
                <w:rFonts w:cs="Arial"/>
                <w:sz w:val="22"/>
              </w:rPr>
              <w:t>geobolsas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337F0C2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Residente / </w:t>
            </w:r>
            <w:proofErr w:type="spellStart"/>
            <w:r w:rsidRPr="00BC2624">
              <w:rPr>
                <w:rFonts w:cs="Arial"/>
                <w:sz w:val="22"/>
              </w:rPr>
              <w:t>Especialista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geotecnia</w:t>
            </w:r>
            <w:proofErr w:type="spellEnd"/>
          </w:p>
        </w:tc>
        <w:tc>
          <w:tcPr>
            <w:tcW w:w="1814" w:type="dxa"/>
          </w:tcPr>
          <w:p w14:paraId="2C02792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Pérdida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borde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después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lluvia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&gt; 0.30 m al pie.</w:t>
            </w:r>
          </w:p>
        </w:tc>
      </w:tr>
      <w:tr w:rsidR="00FD107C" w:rsidRPr="00BC2624" w14:paraId="532B297C" w14:textId="77777777">
        <w:trPr>
          <w:jc w:val="center"/>
        </w:trPr>
        <w:tc>
          <w:tcPr>
            <w:tcW w:w="624" w:type="dxa"/>
          </w:tcPr>
          <w:p w14:paraId="629A861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R-06</w:t>
            </w:r>
          </w:p>
        </w:tc>
        <w:tc>
          <w:tcPr>
            <w:tcW w:w="1077" w:type="dxa"/>
            <w:shd w:val="clear" w:color="auto" w:fill="FFD966"/>
          </w:tcPr>
          <w:p w14:paraId="5D1713A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595A75DD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7E688AF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Acordar</w:t>
            </w:r>
            <w:proofErr w:type="spellEnd"/>
            <w:r w:rsidRPr="00BC2624">
              <w:rPr>
                <w:rFonts w:cs="Arial"/>
                <w:sz w:val="22"/>
              </w:rPr>
              <w:t xml:space="preserve"> con la junta y </w:t>
            </w:r>
            <w:proofErr w:type="spellStart"/>
            <w:r w:rsidRPr="00BC2624">
              <w:rPr>
                <w:rFonts w:cs="Arial"/>
                <w:sz w:val="22"/>
              </w:rPr>
              <w:t>comisiones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usuarios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turnos</w:t>
            </w:r>
            <w:proofErr w:type="spellEnd"/>
            <w:r w:rsidRPr="00BC2624">
              <w:rPr>
                <w:rFonts w:cs="Arial"/>
                <w:sz w:val="22"/>
              </w:rPr>
              <w:t xml:space="preserve"> y cortes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subdrenaje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geotextil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construir</w:t>
            </w:r>
            <w:proofErr w:type="spellEnd"/>
            <w:r w:rsidRPr="00BC2624">
              <w:rPr>
                <w:rFonts w:cs="Arial"/>
                <w:sz w:val="22"/>
              </w:rPr>
              <w:t xml:space="preserve"> primero las </w:t>
            </w:r>
            <w:proofErr w:type="spellStart"/>
            <w:r w:rsidRPr="00BC2624">
              <w:rPr>
                <w:rFonts w:cs="Arial"/>
                <w:sz w:val="22"/>
              </w:rPr>
              <w:t>alcantarillas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alivio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proyectadas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0BA7B38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coordinación</w:t>
            </w:r>
            <w:proofErr w:type="spellEnd"/>
            <w:r w:rsidRPr="00BC2624">
              <w:rPr>
                <w:rFonts w:cs="Arial"/>
                <w:sz w:val="22"/>
              </w:rPr>
              <w:t xml:space="preserve">) /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814" w:type="dxa"/>
          </w:tcPr>
          <w:p w14:paraId="3B9EB8F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Lámina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arrozales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colindantes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humedad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subrasante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sobre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óptima</w:t>
            </w:r>
            <w:proofErr w:type="spellEnd"/>
            <w:r w:rsidRPr="00BC2624">
              <w:rPr>
                <w:rFonts w:cs="Arial"/>
                <w:sz w:val="22"/>
              </w:rPr>
              <w:t xml:space="preserve"> + 2 %.</w:t>
            </w:r>
          </w:p>
        </w:tc>
      </w:tr>
      <w:tr w:rsidR="00FD107C" w:rsidRPr="00BC2624" w14:paraId="1D35F84C" w14:textId="77777777">
        <w:trPr>
          <w:jc w:val="center"/>
        </w:trPr>
        <w:tc>
          <w:tcPr>
            <w:tcW w:w="624" w:type="dxa"/>
          </w:tcPr>
          <w:p w14:paraId="39E34BA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R-07</w:t>
            </w:r>
          </w:p>
        </w:tc>
        <w:tc>
          <w:tcPr>
            <w:tcW w:w="1077" w:type="dxa"/>
            <w:shd w:val="clear" w:color="auto" w:fill="FFD966"/>
          </w:tcPr>
          <w:p w14:paraId="5FD9CB5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415B8122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6E75C0B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Completar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calicatas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ensayos</w:t>
            </w:r>
            <w:proofErr w:type="spellEnd"/>
            <w:r w:rsidRPr="00BC2624">
              <w:rPr>
                <w:rFonts w:cs="Arial"/>
                <w:sz w:val="22"/>
              </w:rPr>
              <w:t xml:space="preserve"> CBR </w:t>
            </w:r>
            <w:proofErr w:type="spellStart"/>
            <w:r w:rsidRPr="00BC2624">
              <w:rPr>
                <w:rFonts w:cs="Arial"/>
                <w:sz w:val="22"/>
              </w:rPr>
              <w:t>cada</w:t>
            </w:r>
            <w:proofErr w:type="spellEnd"/>
            <w:r w:rsidRPr="00BC2624">
              <w:rPr>
                <w:rFonts w:cs="Arial"/>
                <w:sz w:val="22"/>
              </w:rPr>
              <w:t xml:space="preserve"> 500 m antes de la </w:t>
            </w:r>
            <w:proofErr w:type="spellStart"/>
            <w:r w:rsidRPr="00BC2624">
              <w:rPr>
                <w:rFonts w:cs="Arial"/>
                <w:sz w:val="22"/>
              </w:rPr>
              <w:t>convocatoria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definir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criterios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reemplazo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366F956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>) / Supervisor</w:t>
            </w:r>
          </w:p>
        </w:tc>
        <w:tc>
          <w:tcPr>
            <w:tcW w:w="1814" w:type="dxa"/>
          </w:tcPr>
          <w:p w14:paraId="71C4928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CBR de campo </w:t>
            </w:r>
            <w:proofErr w:type="spellStart"/>
            <w:r w:rsidRPr="00BC2624">
              <w:rPr>
                <w:rFonts w:cs="Arial"/>
                <w:sz w:val="22"/>
              </w:rPr>
              <w:t>menor</w:t>
            </w:r>
            <w:proofErr w:type="spellEnd"/>
            <w:r w:rsidRPr="00BC2624">
              <w:rPr>
                <w:rFonts w:cs="Arial"/>
                <w:sz w:val="22"/>
              </w:rPr>
              <w:t xml:space="preserve"> al de 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dos </w:t>
            </w:r>
            <w:proofErr w:type="spellStart"/>
            <w:r w:rsidRPr="00BC2624">
              <w:rPr>
                <w:rFonts w:cs="Arial"/>
                <w:sz w:val="22"/>
              </w:rPr>
              <w:t>sectores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consecutivos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155F948D" w14:textId="77777777">
        <w:trPr>
          <w:jc w:val="center"/>
        </w:trPr>
        <w:tc>
          <w:tcPr>
            <w:tcW w:w="624" w:type="dxa"/>
          </w:tcPr>
          <w:p w14:paraId="3A83386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R-08</w:t>
            </w:r>
          </w:p>
        </w:tc>
        <w:tc>
          <w:tcPr>
            <w:tcW w:w="1077" w:type="dxa"/>
            <w:shd w:val="clear" w:color="auto" w:fill="FF7C80"/>
          </w:tcPr>
          <w:p w14:paraId="5716A0A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1020" w:type="dxa"/>
          </w:tcPr>
          <w:p w14:paraId="1A1D0D98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Evitar</w:t>
            </w:r>
            <w:proofErr w:type="spellEnd"/>
          </w:p>
        </w:tc>
        <w:tc>
          <w:tcPr>
            <w:tcW w:w="3118" w:type="dxa"/>
          </w:tcPr>
          <w:p w14:paraId="679F302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 </w:t>
            </w:r>
            <w:proofErr w:type="spellStart"/>
            <w:r w:rsidRPr="00BC2624">
              <w:rPr>
                <w:rFonts w:cs="Arial"/>
                <w:sz w:val="22"/>
              </w:rPr>
              <w:t>convocar</w:t>
            </w:r>
            <w:proofErr w:type="spellEnd"/>
            <w:r w:rsidRPr="00BC2624">
              <w:rPr>
                <w:rFonts w:cs="Arial"/>
                <w:sz w:val="22"/>
              </w:rPr>
              <w:t xml:space="preserve">: </w:t>
            </w:r>
            <w:proofErr w:type="spellStart"/>
            <w:r w:rsidRPr="00BC2624">
              <w:rPr>
                <w:rFonts w:cs="Arial"/>
                <w:sz w:val="22"/>
              </w:rPr>
              <w:t>ensayos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calidad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cálculo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potencia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autorización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municipalidad</w:t>
            </w:r>
            <w:proofErr w:type="spellEnd"/>
            <w:r w:rsidRPr="00BC2624">
              <w:rPr>
                <w:rFonts w:cs="Arial"/>
                <w:sz w:val="22"/>
              </w:rPr>
              <w:t xml:space="preserve"> y de la ANA para </w:t>
            </w:r>
            <w:proofErr w:type="spellStart"/>
            <w:r w:rsidRPr="00BC2624">
              <w:rPr>
                <w:rFonts w:cs="Arial"/>
                <w:sz w:val="22"/>
              </w:rPr>
              <w:t>extracción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  <w:r w:rsidRPr="00BC2624">
              <w:rPr>
                <w:rFonts w:cs="Arial"/>
                <w:sz w:val="22"/>
              </w:rPr>
              <w:t xml:space="preserve">, y </w:t>
            </w:r>
            <w:proofErr w:type="spellStart"/>
            <w:r w:rsidRPr="00BC2624">
              <w:rPr>
                <w:rFonts w:cs="Arial"/>
                <w:sz w:val="22"/>
              </w:rPr>
              <w:t>una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cantera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alternativa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su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distancia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6107EB6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(DRTC)</w:t>
            </w:r>
          </w:p>
        </w:tc>
        <w:tc>
          <w:tcPr>
            <w:tcW w:w="1814" w:type="dxa"/>
          </w:tcPr>
          <w:p w14:paraId="07DF1CC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Potencia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útil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menor</w:t>
            </w:r>
            <w:proofErr w:type="spellEnd"/>
            <w:r w:rsidRPr="00BC2624">
              <w:rPr>
                <w:rFonts w:cs="Arial"/>
                <w:sz w:val="22"/>
              </w:rPr>
              <w:t xml:space="preserve"> al 120 % del </w:t>
            </w:r>
            <w:proofErr w:type="spellStart"/>
            <w:r w:rsidRPr="00BC2624">
              <w:rPr>
                <w:rFonts w:cs="Arial"/>
                <w:sz w:val="22"/>
              </w:rPr>
              <w:t>volumen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requerido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observación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autoridad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38441DA2" w14:textId="77777777">
        <w:trPr>
          <w:jc w:val="center"/>
        </w:trPr>
        <w:tc>
          <w:tcPr>
            <w:tcW w:w="624" w:type="dxa"/>
          </w:tcPr>
          <w:p w14:paraId="0ED296A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R-09</w:t>
            </w:r>
          </w:p>
        </w:tc>
        <w:tc>
          <w:tcPr>
            <w:tcW w:w="1077" w:type="dxa"/>
            <w:shd w:val="clear" w:color="auto" w:fill="FFD966"/>
          </w:tcPr>
          <w:p w14:paraId="3FEB403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3F0A6D5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Evitar</w:t>
            </w:r>
            <w:proofErr w:type="spellEnd"/>
          </w:p>
        </w:tc>
        <w:tc>
          <w:tcPr>
            <w:tcW w:w="3118" w:type="dxa"/>
          </w:tcPr>
          <w:p w14:paraId="0E1299A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Tramitar</w:t>
            </w:r>
            <w:proofErr w:type="spellEnd"/>
            <w:r w:rsidRPr="00BC2624">
              <w:rPr>
                <w:rFonts w:cs="Arial"/>
                <w:sz w:val="22"/>
              </w:rPr>
              <w:t xml:space="preserve"> las </w:t>
            </w:r>
            <w:proofErr w:type="spellStart"/>
            <w:r w:rsidRPr="00BC2624">
              <w:rPr>
                <w:rFonts w:cs="Arial"/>
                <w:sz w:val="22"/>
              </w:rPr>
              <w:t>autorizaciones</w:t>
            </w:r>
            <w:proofErr w:type="spellEnd"/>
            <w:r w:rsidRPr="00BC2624">
              <w:rPr>
                <w:rFonts w:cs="Arial"/>
                <w:sz w:val="22"/>
              </w:rPr>
              <w:t xml:space="preserve"> 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entregarlas</w:t>
            </w:r>
            <w:proofErr w:type="spellEnd"/>
            <w:r w:rsidRPr="00BC2624">
              <w:rPr>
                <w:rFonts w:cs="Arial"/>
                <w:sz w:val="22"/>
              </w:rPr>
              <w:t xml:space="preserve"> al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con 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7A9C46D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(DRTC)</w:t>
            </w:r>
          </w:p>
        </w:tc>
        <w:tc>
          <w:tcPr>
            <w:tcW w:w="1814" w:type="dxa"/>
          </w:tcPr>
          <w:p w14:paraId="5857B83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Autorización</w:t>
            </w:r>
            <w:proofErr w:type="spellEnd"/>
            <w:r w:rsidRPr="00BC2624">
              <w:rPr>
                <w:rFonts w:cs="Arial"/>
                <w:sz w:val="22"/>
              </w:rPr>
              <w:t xml:space="preserve"> no </w:t>
            </w:r>
            <w:proofErr w:type="spellStart"/>
            <w:r w:rsidRPr="00BC2624">
              <w:rPr>
                <w:rFonts w:cs="Arial"/>
                <w:sz w:val="22"/>
              </w:rPr>
              <w:t>emitida</w:t>
            </w:r>
            <w:proofErr w:type="spellEnd"/>
            <w:r w:rsidRPr="00BC2624">
              <w:rPr>
                <w:rFonts w:cs="Arial"/>
                <w:sz w:val="22"/>
              </w:rPr>
              <w:t xml:space="preserve"> 30 días 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35147DE5" w14:textId="77777777">
        <w:trPr>
          <w:jc w:val="center"/>
        </w:trPr>
        <w:tc>
          <w:tcPr>
            <w:tcW w:w="624" w:type="dxa"/>
          </w:tcPr>
          <w:p w14:paraId="2831940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R-10</w:t>
            </w:r>
          </w:p>
        </w:tc>
        <w:tc>
          <w:tcPr>
            <w:tcW w:w="1077" w:type="dxa"/>
            <w:shd w:val="clear" w:color="auto" w:fill="FFD966"/>
          </w:tcPr>
          <w:p w14:paraId="1109025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21ABEB72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Evitar</w:t>
            </w:r>
            <w:proofErr w:type="spellEnd"/>
          </w:p>
        </w:tc>
        <w:tc>
          <w:tcPr>
            <w:tcW w:w="3118" w:type="dxa"/>
          </w:tcPr>
          <w:p w14:paraId="5B74497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Catastro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afectaciones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progresiva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actas</w:t>
            </w:r>
            <w:proofErr w:type="spellEnd"/>
            <w:r w:rsidRPr="00BC2624">
              <w:rPr>
                <w:rFonts w:cs="Arial"/>
                <w:sz w:val="22"/>
              </w:rPr>
              <w:t xml:space="preserve"> de libre </w:t>
            </w:r>
            <w:proofErr w:type="spellStart"/>
            <w:r w:rsidRPr="00BC2624">
              <w:rPr>
                <w:rFonts w:cs="Arial"/>
                <w:sz w:val="22"/>
              </w:rPr>
              <w:t>disponibilidad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firmadas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evaluar</w:t>
            </w:r>
            <w:proofErr w:type="spellEnd"/>
            <w:r w:rsidRPr="00BC2624">
              <w:rPr>
                <w:rFonts w:cs="Arial"/>
                <w:sz w:val="22"/>
              </w:rPr>
              <w:t xml:space="preserve"> el PACRI y </w:t>
            </w:r>
            <w:r w:rsidRPr="00BC2624">
              <w:rPr>
                <w:rFonts w:cs="Arial"/>
                <w:sz w:val="22"/>
              </w:rPr>
              <w:lastRenderedPageBreak/>
              <w:t xml:space="preserve">el </w:t>
            </w:r>
            <w:proofErr w:type="spellStart"/>
            <w:r w:rsidRPr="00BC2624">
              <w:rPr>
                <w:rFonts w:cs="Arial"/>
                <w:sz w:val="22"/>
              </w:rPr>
              <w:t>saneamiento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físico</w:t>
            </w:r>
            <w:proofErr w:type="spellEnd"/>
            <w:r w:rsidRPr="00BC2624">
              <w:rPr>
                <w:rFonts w:cs="Arial"/>
                <w:sz w:val="22"/>
              </w:rPr>
              <w:t xml:space="preserve">-legal (Ley N.° 30025) antes de la </w:t>
            </w:r>
            <w:proofErr w:type="spellStart"/>
            <w:r w:rsidRPr="00BC2624">
              <w:rPr>
                <w:rFonts w:cs="Arial"/>
                <w:sz w:val="22"/>
              </w:rPr>
              <w:t>convocatori</w:t>
            </w:r>
            <w:r w:rsidRPr="00BC2624">
              <w:rPr>
                <w:rFonts w:cs="Arial"/>
                <w:sz w:val="22"/>
              </w:rPr>
              <w:lastRenderedPageBreak/>
              <w:t>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1732ED9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(DRTC) / </w:t>
            </w:r>
            <w:proofErr w:type="spellStart"/>
            <w:r w:rsidRPr="00BC2624">
              <w:rPr>
                <w:rFonts w:cs="Arial"/>
                <w:sz w:val="22"/>
              </w:rPr>
              <w:t>Municipalidades</w:t>
            </w:r>
            <w:proofErr w:type="spellEnd"/>
          </w:p>
        </w:tc>
        <w:tc>
          <w:tcPr>
            <w:tcW w:w="1814" w:type="dxa"/>
          </w:tcPr>
          <w:p w14:paraId="17D081E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Predio</w:t>
            </w:r>
            <w:proofErr w:type="spellEnd"/>
            <w:r w:rsidRPr="00BC2624">
              <w:rPr>
                <w:rFonts w:cs="Arial"/>
                <w:sz w:val="22"/>
              </w:rPr>
              <w:t xml:space="preserve"> sin acta a 60 días de </w:t>
            </w:r>
            <w:proofErr w:type="spellStart"/>
            <w:r w:rsidRPr="00BC2624">
              <w:rPr>
                <w:rFonts w:cs="Arial"/>
                <w:sz w:val="22"/>
              </w:rPr>
              <w:t>su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frente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trabaj</w:t>
            </w:r>
            <w:r w:rsidRPr="00BC2624">
              <w:rPr>
                <w:rFonts w:cs="Arial"/>
                <w:sz w:val="22"/>
              </w:rPr>
              <w:lastRenderedPageBreak/>
              <w:t>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73A284D7" w14:textId="77777777">
        <w:trPr>
          <w:jc w:val="center"/>
        </w:trPr>
        <w:tc>
          <w:tcPr>
            <w:tcW w:w="624" w:type="dxa"/>
          </w:tcPr>
          <w:p w14:paraId="6E2E812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R-11</w:t>
            </w:r>
          </w:p>
        </w:tc>
        <w:tc>
          <w:tcPr>
            <w:tcW w:w="1077" w:type="dxa"/>
            <w:shd w:val="clear" w:color="auto" w:fill="FFD966"/>
          </w:tcPr>
          <w:p w14:paraId="091D692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485872D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043B2C6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Factibilidad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presupuesto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aprobados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concesionaria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eléctrica</w:t>
            </w:r>
            <w:proofErr w:type="spellEnd"/>
            <w:r w:rsidRPr="00BC2624">
              <w:rPr>
                <w:rFonts w:cs="Arial"/>
                <w:sz w:val="22"/>
              </w:rPr>
              <w:t xml:space="preserve"> y las JASS o EPS 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cronograma</w:t>
            </w:r>
            <w:proofErr w:type="spellEnd"/>
            <w:r w:rsidRPr="00BC2624">
              <w:rPr>
                <w:rFonts w:cs="Arial"/>
                <w:sz w:val="22"/>
              </w:rPr>
              <w:t xml:space="preserve"> de cortes </w:t>
            </w:r>
            <w:proofErr w:type="spellStart"/>
            <w:r w:rsidRPr="00BC2624">
              <w:rPr>
                <w:rFonts w:cs="Arial"/>
                <w:sz w:val="22"/>
              </w:rPr>
              <w:t>programados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6D23340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/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  <w:tc>
          <w:tcPr>
            <w:tcW w:w="1814" w:type="dxa"/>
          </w:tcPr>
          <w:p w14:paraId="7A8FA46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Concesionaria</w:t>
            </w:r>
            <w:proofErr w:type="spellEnd"/>
            <w:r w:rsidRPr="00BC2624">
              <w:rPr>
                <w:rFonts w:cs="Arial"/>
                <w:sz w:val="22"/>
              </w:rPr>
              <w:t xml:space="preserve"> sin </w:t>
            </w:r>
            <w:proofErr w:type="spellStart"/>
            <w:r w:rsidRPr="00BC2624">
              <w:rPr>
                <w:rFonts w:cs="Arial"/>
                <w:sz w:val="22"/>
              </w:rPr>
              <w:t>respuesta</w:t>
            </w:r>
            <w:proofErr w:type="spellEnd"/>
            <w:r w:rsidRPr="00BC2624">
              <w:rPr>
                <w:rFonts w:cs="Arial"/>
                <w:sz w:val="22"/>
              </w:rPr>
              <w:t xml:space="preserve"> a 30 días.</w:t>
            </w:r>
          </w:p>
        </w:tc>
      </w:tr>
      <w:tr w:rsidR="00FD107C" w:rsidRPr="00BC2624" w14:paraId="196C03D8" w14:textId="77777777">
        <w:trPr>
          <w:jc w:val="center"/>
        </w:trPr>
        <w:tc>
          <w:tcPr>
            <w:tcW w:w="624" w:type="dxa"/>
          </w:tcPr>
          <w:p w14:paraId="3CCF175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R-12</w:t>
            </w:r>
          </w:p>
        </w:tc>
        <w:tc>
          <w:tcPr>
            <w:tcW w:w="1077" w:type="dxa"/>
            <w:shd w:val="clear" w:color="auto" w:fill="FFD966"/>
          </w:tcPr>
          <w:p w14:paraId="6FBEC8A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0524B864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6CC2826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Plan de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con la </w:t>
            </w:r>
            <w:proofErr w:type="spellStart"/>
            <w:r w:rsidRPr="00BC2624">
              <w:rPr>
                <w:rFonts w:cs="Arial"/>
                <w:sz w:val="22"/>
              </w:rPr>
              <w:t>comisión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regantes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ejecutar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cruce</w:t>
            </w:r>
            <w:proofErr w:type="spellEnd"/>
            <w:r w:rsidRPr="00BC2624">
              <w:rPr>
                <w:rFonts w:cs="Arial"/>
                <w:sz w:val="22"/>
              </w:rPr>
              <w:t xml:space="preserve"> fuera de la </w:t>
            </w:r>
            <w:proofErr w:type="spellStart"/>
            <w:r w:rsidRPr="00BC2624">
              <w:rPr>
                <w:rFonts w:cs="Arial"/>
                <w:sz w:val="22"/>
              </w:rPr>
              <w:t>campaña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o con </w:t>
            </w:r>
            <w:proofErr w:type="spellStart"/>
            <w:r w:rsidRPr="00BC2624">
              <w:rPr>
                <w:rFonts w:cs="Arial"/>
                <w:sz w:val="22"/>
              </w:rPr>
              <w:t>derivación</w:t>
            </w:r>
            <w:proofErr w:type="spellEnd"/>
            <w:r w:rsidRPr="00BC2624">
              <w:rPr>
                <w:rFonts w:cs="Arial"/>
                <w:sz w:val="22"/>
              </w:rPr>
              <w:t xml:space="preserve"> temporal.</w:t>
            </w:r>
          </w:p>
        </w:tc>
        <w:tc>
          <w:tcPr>
            <w:tcW w:w="1417" w:type="dxa"/>
          </w:tcPr>
          <w:p w14:paraId="7D11C4D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relacionamiento</w:t>
            </w:r>
            <w:proofErr w:type="spellEnd"/>
            <w:r w:rsidRPr="00BC2624">
              <w:rPr>
                <w:rFonts w:cs="Arial"/>
                <w:sz w:val="22"/>
              </w:rPr>
              <w:t xml:space="preserve">) /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  <w:tc>
          <w:tcPr>
            <w:tcW w:w="1814" w:type="dxa"/>
          </w:tcPr>
          <w:p w14:paraId="2DB87BA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Queja formal de la </w:t>
            </w:r>
            <w:proofErr w:type="spellStart"/>
            <w:r w:rsidRPr="00BC2624">
              <w:rPr>
                <w:rFonts w:cs="Arial"/>
                <w:sz w:val="22"/>
              </w:rPr>
              <w:t>comisión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regantes</w:t>
            </w:r>
            <w:proofErr w:type="spellEnd"/>
            <w:r w:rsidRPr="00BC2624">
              <w:rPr>
                <w:rFonts w:cs="Arial"/>
                <w:sz w:val="22"/>
              </w:rPr>
              <w:t>; caudal cortado &gt; 24 h.</w:t>
            </w:r>
          </w:p>
        </w:tc>
      </w:tr>
      <w:tr w:rsidR="00FD107C" w:rsidRPr="00BC2624" w14:paraId="7C7070B3" w14:textId="77777777">
        <w:trPr>
          <w:jc w:val="center"/>
        </w:trPr>
        <w:tc>
          <w:tcPr>
            <w:tcW w:w="624" w:type="dxa"/>
          </w:tcPr>
          <w:p w14:paraId="5FDC30F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R-13</w:t>
            </w:r>
          </w:p>
        </w:tc>
        <w:tc>
          <w:tcPr>
            <w:tcW w:w="1077" w:type="dxa"/>
            <w:shd w:val="clear" w:color="auto" w:fill="FFD966"/>
          </w:tcPr>
          <w:p w14:paraId="1D4F2FC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01E79F30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2DD29E0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Relacionamiento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comunitario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todo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plazo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oficina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atención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quejas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contratación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mano de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local,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para </w:t>
            </w:r>
            <w:proofErr w:type="spellStart"/>
            <w:r w:rsidRPr="00BC2624">
              <w:rPr>
                <w:rFonts w:cs="Arial"/>
                <w:sz w:val="22"/>
              </w:rPr>
              <w:t>polvo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zonas </w:t>
            </w:r>
            <w:proofErr w:type="spellStart"/>
            <w:r w:rsidRPr="00BC2624">
              <w:rPr>
                <w:rFonts w:cs="Arial"/>
                <w:sz w:val="22"/>
              </w:rPr>
              <w:t>pobladas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04051EC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/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especialista</w:t>
            </w:r>
            <w:proofErr w:type="spellEnd"/>
            <w:r w:rsidRPr="00BC2624">
              <w:rPr>
                <w:rFonts w:cs="Arial"/>
                <w:sz w:val="22"/>
              </w:rPr>
              <w:t xml:space="preserve"> social)</w:t>
            </w:r>
          </w:p>
        </w:tc>
        <w:tc>
          <w:tcPr>
            <w:tcW w:w="1814" w:type="dxa"/>
          </w:tcPr>
          <w:p w14:paraId="5379A30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Actas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reclamo</w:t>
            </w:r>
            <w:proofErr w:type="spellEnd"/>
            <w:r w:rsidRPr="00BC2624">
              <w:rPr>
                <w:rFonts w:cs="Arial"/>
                <w:sz w:val="22"/>
              </w:rPr>
              <w:t xml:space="preserve"> sin </w:t>
            </w:r>
            <w:proofErr w:type="spellStart"/>
            <w:r w:rsidRPr="00BC2624">
              <w:rPr>
                <w:rFonts w:cs="Arial"/>
                <w:sz w:val="22"/>
              </w:rPr>
              <w:t>respuesta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convocatoria</w:t>
            </w:r>
            <w:proofErr w:type="spellEnd"/>
            <w:r w:rsidRPr="00BC2624">
              <w:rPr>
                <w:rFonts w:cs="Arial"/>
                <w:sz w:val="22"/>
              </w:rPr>
              <w:t xml:space="preserve"> a </w:t>
            </w:r>
            <w:proofErr w:type="spellStart"/>
            <w:r w:rsidRPr="00BC2624">
              <w:rPr>
                <w:rFonts w:cs="Arial"/>
                <w:sz w:val="22"/>
              </w:rPr>
              <w:t>paro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07C332B7" w14:textId="77777777">
        <w:trPr>
          <w:jc w:val="center"/>
        </w:trPr>
        <w:tc>
          <w:tcPr>
            <w:tcW w:w="624" w:type="dxa"/>
          </w:tcPr>
          <w:p w14:paraId="00A07A7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R-14</w:t>
            </w:r>
          </w:p>
        </w:tc>
        <w:tc>
          <w:tcPr>
            <w:tcW w:w="1077" w:type="dxa"/>
            <w:shd w:val="clear" w:color="auto" w:fill="FFD966"/>
          </w:tcPr>
          <w:p w14:paraId="2786EF6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7E9A7FBB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Evitar</w:t>
            </w:r>
            <w:proofErr w:type="spellEnd"/>
          </w:p>
        </w:tc>
        <w:tc>
          <w:tcPr>
            <w:tcW w:w="3118" w:type="dxa"/>
          </w:tcPr>
          <w:p w14:paraId="08231B5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Tramitar</w:t>
            </w:r>
            <w:proofErr w:type="spellEnd"/>
            <w:r w:rsidRPr="00BC2624">
              <w:rPr>
                <w:rFonts w:cs="Arial"/>
                <w:sz w:val="22"/>
              </w:rPr>
              <w:t xml:space="preserve"> ante el </w:t>
            </w:r>
            <w:proofErr w:type="spellStart"/>
            <w:r w:rsidRPr="00BC2624">
              <w:rPr>
                <w:rFonts w:cs="Arial"/>
                <w:sz w:val="22"/>
              </w:rPr>
              <w:t>Ministerio</w:t>
            </w:r>
            <w:proofErr w:type="spellEnd"/>
            <w:r w:rsidRPr="00BC2624">
              <w:rPr>
                <w:rFonts w:cs="Arial"/>
                <w:sz w:val="22"/>
              </w:rPr>
              <w:t xml:space="preserve"> de Cultura el </w:t>
            </w:r>
            <w:proofErr w:type="spellStart"/>
            <w:r w:rsidRPr="00BC2624">
              <w:rPr>
                <w:rFonts w:cs="Arial"/>
                <w:sz w:val="22"/>
              </w:rPr>
              <w:t>instrumento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corresponda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Reglamento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Intervenciones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Arqueológicas</w:t>
            </w:r>
            <w:proofErr w:type="spellEnd"/>
            <w:r w:rsidRPr="00BC2624">
              <w:rPr>
                <w:rFonts w:cs="Arial"/>
                <w:sz w:val="22"/>
              </w:rPr>
              <w:t xml:space="preserve">, D.S. N.° 011-2022-MC) 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incluidas</w:t>
            </w:r>
            <w:proofErr w:type="spellEnd"/>
            <w:r w:rsidRPr="00BC2624">
              <w:rPr>
                <w:rFonts w:cs="Arial"/>
                <w:sz w:val="22"/>
              </w:rPr>
              <w:t xml:space="preserve"> las </w:t>
            </w:r>
            <w:proofErr w:type="spellStart"/>
            <w:r w:rsidRPr="00BC2624">
              <w:rPr>
                <w:rFonts w:cs="Arial"/>
                <w:sz w:val="22"/>
              </w:rPr>
              <w:t>áreas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auxiliares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45DB9D5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(DRTC)</w:t>
            </w:r>
          </w:p>
        </w:tc>
        <w:tc>
          <w:tcPr>
            <w:tcW w:w="1814" w:type="dxa"/>
          </w:tcPr>
          <w:p w14:paraId="1530AF5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Hallazgo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fortuito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registrado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arqueólogo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3A313004" w14:textId="77777777">
        <w:trPr>
          <w:jc w:val="center"/>
        </w:trPr>
        <w:tc>
          <w:tcPr>
            <w:tcW w:w="624" w:type="dxa"/>
          </w:tcPr>
          <w:p w14:paraId="667D39F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R-15</w:t>
            </w:r>
          </w:p>
        </w:tc>
        <w:tc>
          <w:tcPr>
            <w:tcW w:w="1077" w:type="dxa"/>
            <w:shd w:val="clear" w:color="auto" w:fill="FF7C80"/>
          </w:tcPr>
          <w:p w14:paraId="6D26C93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1020" w:type="dxa"/>
          </w:tcPr>
          <w:p w14:paraId="04026488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Evitar</w:t>
            </w:r>
            <w:proofErr w:type="spellEnd"/>
          </w:p>
        </w:tc>
        <w:tc>
          <w:tcPr>
            <w:tcW w:w="3118" w:type="dxa"/>
          </w:tcPr>
          <w:p w14:paraId="6AD75A3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Obtener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certificación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autoridad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competente</w:t>
            </w:r>
            <w:proofErr w:type="spellEnd"/>
            <w:r w:rsidRPr="00BC2624">
              <w:rPr>
                <w:rFonts w:cs="Arial"/>
                <w:sz w:val="22"/>
              </w:rPr>
              <w:t xml:space="preserve"> del SEIA (Ley N.° 27446) antes de </w:t>
            </w:r>
            <w:proofErr w:type="spellStart"/>
            <w:r w:rsidRPr="00BC2624">
              <w:rPr>
                <w:rFonts w:cs="Arial"/>
                <w:sz w:val="22"/>
              </w:rPr>
              <w:t>convocar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compatibilizar</w:t>
            </w:r>
            <w:proofErr w:type="spellEnd"/>
            <w:r w:rsidRPr="00BC2624">
              <w:rPr>
                <w:rFonts w:cs="Arial"/>
                <w:sz w:val="22"/>
              </w:rPr>
              <w:t xml:space="preserve"> el PMA con el </w:t>
            </w:r>
            <w:proofErr w:type="spellStart"/>
            <w:r w:rsidRPr="00BC2624">
              <w:rPr>
                <w:rFonts w:cs="Arial"/>
                <w:sz w:val="22"/>
              </w:rPr>
              <w:t>presupuesto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62AC111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(DRTC)</w:t>
            </w:r>
          </w:p>
        </w:tc>
        <w:tc>
          <w:tcPr>
            <w:tcW w:w="1814" w:type="dxa"/>
          </w:tcPr>
          <w:p w14:paraId="7E19ADE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Observaciones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autoridad</w:t>
            </w:r>
            <w:proofErr w:type="spellEnd"/>
            <w:r w:rsidRPr="00BC2624">
              <w:rPr>
                <w:rFonts w:cs="Arial"/>
                <w:sz w:val="22"/>
              </w:rPr>
              <w:t xml:space="preserve"> sin </w:t>
            </w:r>
            <w:proofErr w:type="spellStart"/>
            <w:r w:rsidRPr="00BC2624">
              <w:rPr>
                <w:rFonts w:cs="Arial"/>
                <w:sz w:val="22"/>
              </w:rPr>
              <w:t>levantar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1F4EFC3C" w14:textId="77777777">
        <w:trPr>
          <w:jc w:val="center"/>
        </w:trPr>
        <w:tc>
          <w:tcPr>
            <w:tcW w:w="624" w:type="dxa"/>
          </w:tcPr>
          <w:p w14:paraId="0C0BCCD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R-16</w:t>
            </w:r>
          </w:p>
        </w:tc>
        <w:tc>
          <w:tcPr>
            <w:tcW w:w="1077" w:type="dxa"/>
            <w:shd w:val="clear" w:color="auto" w:fill="FFD966"/>
          </w:tcPr>
          <w:p w14:paraId="3BBD2CB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63694A8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Evitar</w:t>
            </w:r>
            <w:proofErr w:type="spellEnd"/>
          </w:p>
        </w:tc>
        <w:tc>
          <w:tcPr>
            <w:tcW w:w="3118" w:type="dxa"/>
          </w:tcPr>
          <w:p w14:paraId="595E473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Revisión</w:t>
            </w:r>
            <w:proofErr w:type="spellEnd"/>
            <w:r w:rsidRPr="00BC2624">
              <w:rPr>
                <w:rFonts w:cs="Arial"/>
                <w:sz w:val="22"/>
              </w:rPr>
              <w:t xml:space="preserve"> integral y </w:t>
            </w:r>
            <w:proofErr w:type="spellStart"/>
            <w:r w:rsidRPr="00BC2624">
              <w:rPr>
                <w:rFonts w:cs="Arial"/>
                <w:sz w:val="22"/>
              </w:rPr>
              <w:t>compatibilización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antes de </w:t>
            </w:r>
            <w:proofErr w:type="spellStart"/>
            <w:r w:rsidRPr="00BC2624">
              <w:rPr>
                <w:rFonts w:cs="Arial"/>
                <w:sz w:val="22"/>
              </w:rPr>
              <w:t>convocar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solo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, el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revisa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e </w:t>
            </w:r>
            <w:proofErr w:type="spellStart"/>
            <w:r w:rsidRPr="00BC2624">
              <w:rPr>
                <w:rFonts w:cs="Arial"/>
                <w:sz w:val="22"/>
              </w:rPr>
              <w:t>informa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riesgos</w:t>
            </w:r>
            <w:proofErr w:type="spellEnd"/>
            <w:r w:rsidRPr="00BC2624">
              <w:rPr>
                <w:rFonts w:cs="Arial"/>
                <w:sz w:val="22"/>
              </w:rPr>
              <w:t xml:space="preserve"> al supervisor.</w:t>
            </w:r>
          </w:p>
        </w:tc>
        <w:tc>
          <w:tcPr>
            <w:tcW w:w="1417" w:type="dxa"/>
          </w:tcPr>
          <w:p w14:paraId="10DFA93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(DRTC) / </w:t>
            </w:r>
            <w:proofErr w:type="spellStart"/>
            <w:r w:rsidRPr="00BC2624">
              <w:rPr>
                <w:rFonts w:cs="Arial"/>
                <w:sz w:val="22"/>
              </w:rPr>
              <w:t>Proyectista</w:t>
            </w:r>
            <w:proofErr w:type="spellEnd"/>
          </w:p>
        </w:tc>
        <w:tc>
          <w:tcPr>
            <w:tcW w:w="1814" w:type="dxa"/>
          </w:tcPr>
          <w:p w14:paraId="6F6C0D8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Consulta de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revela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incompatibilidad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21526431" w14:textId="77777777">
        <w:trPr>
          <w:jc w:val="center"/>
        </w:trPr>
        <w:tc>
          <w:tcPr>
            <w:tcW w:w="624" w:type="dxa"/>
          </w:tcPr>
          <w:p w14:paraId="342F52B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R-17</w:t>
            </w:r>
          </w:p>
        </w:tc>
        <w:tc>
          <w:tcPr>
            <w:tcW w:w="1077" w:type="dxa"/>
            <w:shd w:val="clear" w:color="auto" w:fill="FFD966"/>
          </w:tcPr>
          <w:p w14:paraId="1684931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770CA390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Aceptar</w:t>
            </w:r>
            <w:proofErr w:type="spellEnd"/>
            <w:r w:rsidRPr="00BC2624">
              <w:rPr>
                <w:rFonts w:cs="Arial"/>
                <w:sz w:val="22"/>
              </w:rPr>
              <w:t xml:space="preserve"> / </w:t>
            </w: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3AEBB7F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Reajuste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fórmulas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polinómicas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según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reglamento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previsión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presupuestal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multianual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abastecimiento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anticipado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7FFD1A8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(DRTC) / </w:t>
            </w:r>
            <w:proofErr w:type="spellStart"/>
            <w:r w:rsidRPr="00BC2624">
              <w:rPr>
                <w:rFonts w:cs="Arial"/>
                <w:sz w:val="22"/>
              </w:rPr>
              <w:t>Oficina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Presupuesto</w:t>
            </w:r>
            <w:proofErr w:type="spellEnd"/>
          </w:p>
        </w:tc>
        <w:tc>
          <w:tcPr>
            <w:tcW w:w="1814" w:type="dxa"/>
          </w:tcPr>
          <w:p w14:paraId="2BEF95C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Índices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unificados</w:t>
            </w:r>
            <w:proofErr w:type="spellEnd"/>
            <w:r w:rsidRPr="00BC2624">
              <w:rPr>
                <w:rFonts w:cs="Arial"/>
                <w:sz w:val="22"/>
              </w:rPr>
              <w:t xml:space="preserve"> INEI con </w:t>
            </w:r>
            <w:proofErr w:type="spellStart"/>
            <w:r w:rsidRPr="00BC2624">
              <w:rPr>
                <w:rFonts w:cs="Arial"/>
                <w:sz w:val="22"/>
              </w:rPr>
              <w:t>alza</w:t>
            </w:r>
            <w:proofErr w:type="spellEnd"/>
            <w:r w:rsidRPr="00BC2624">
              <w:rPr>
                <w:rFonts w:cs="Arial"/>
                <w:sz w:val="22"/>
              </w:rPr>
              <w:t xml:space="preserve"> &gt; 5 %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trimestre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79061BB0" w14:textId="77777777">
        <w:trPr>
          <w:jc w:val="center"/>
        </w:trPr>
        <w:tc>
          <w:tcPr>
            <w:tcW w:w="624" w:type="dxa"/>
          </w:tcPr>
          <w:p w14:paraId="70DA5E4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R-18</w:t>
            </w:r>
          </w:p>
        </w:tc>
        <w:tc>
          <w:tcPr>
            <w:tcW w:w="1077" w:type="dxa"/>
            <w:shd w:val="clear" w:color="auto" w:fill="FFD966"/>
          </w:tcPr>
          <w:p w14:paraId="04609A2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0906661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55885D3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Plan de </w:t>
            </w:r>
            <w:proofErr w:type="spellStart"/>
            <w:r w:rsidRPr="00BC2624">
              <w:rPr>
                <w:rFonts w:cs="Arial"/>
                <w:sz w:val="22"/>
              </w:rPr>
              <w:t>compras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primer </w:t>
            </w:r>
            <w:proofErr w:type="spellStart"/>
            <w:r w:rsidRPr="00BC2624">
              <w:rPr>
                <w:rFonts w:cs="Arial"/>
                <w:sz w:val="22"/>
              </w:rPr>
              <w:t>mes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fabricación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vigas con </w:t>
            </w:r>
            <w:proofErr w:type="spellStart"/>
            <w:r w:rsidRPr="00BC2624">
              <w:rPr>
                <w:rFonts w:cs="Arial"/>
                <w:sz w:val="22"/>
              </w:rPr>
              <w:t>inspección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taller; stock </w:t>
            </w:r>
            <w:proofErr w:type="spellStart"/>
            <w:r w:rsidRPr="00BC2624">
              <w:rPr>
                <w:rFonts w:cs="Arial"/>
                <w:sz w:val="22"/>
              </w:rPr>
              <w:t>mínimo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 y TMC.</w:t>
            </w:r>
          </w:p>
        </w:tc>
        <w:tc>
          <w:tcPr>
            <w:tcW w:w="1417" w:type="dxa"/>
          </w:tcPr>
          <w:p w14:paraId="6B6D22C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logística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814" w:type="dxa"/>
          </w:tcPr>
          <w:p w14:paraId="54DB382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Orden de </w:t>
            </w:r>
            <w:proofErr w:type="spellStart"/>
            <w:r w:rsidRPr="00BC2624">
              <w:rPr>
                <w:rFonts w:cs="Arial"/>
                <w:sz w:val="22"/>
              </w:rPr>
              <w:t>compra</w:t>
            </w:r>
            <w:proofErr w:type="spellEnd"/>
            <w:r w:rsidRPr="00BC2624">
              <w:rPr>
                <w:rFonts w:cs="Arial"/>
                <w:sz w:val="22"/>
              </w:rPr>
              <w:t xml:space="preserve"> no </w:t>
            </w:r>
            <w:proofErr w:type="spellStart"/>
            <w:r w:rsidRPr="00BC2624">
              <w:rPr>
                <w:rFonts w:cs="Arial"/>
                <w:sz w:val="22"/>
              </w:rPr>
              <w:t>colocada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fecha</w:t>
            </w:r>
            <w:proofErr w:type="spellEnd"/>
            <w:r w:rsidRPr="00BC2624">
              <w:rPr>
                <w:rFonts w:cs="Arial"/>
                <w:sz w:val="22"/>
              </w:rPr>
              <w:t xml:space="preserve"> del plan.</w:t>
            </w:r>
          </w:p>
        </w:tc>
      </w:tr>
      <w:tr w:rsidR="00FD107C" w:rsidRPr="00BC2624" w14:paraId="44B2B4CF" w14:textId="77777777">
        <w:trPr>
          <w:jc w:val="center"/>
        </w:trPr>
        <w:tc>
          <w:tcPr>
            <w:tcW w:w="624" w:type="dxa"/>
          </w:tcPr>
          <w:p w14:paraId="7A6121E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R-19</w:t>
            </w:r>
          </w:p>
        </w:tc>
        <w:tc>
          <w:tcPr>
            <w:tcW w:w="1077" w:type="dxa"/>
            <w:shd w:val="clear" w:color="auto" w:fill="FFD966"/>
          </w:tcPr>
          <w:p w14:paraId="7B5D80C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4D22AD4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465F872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Equipo de </w:t>
            </w:r>
            <w:proofErr w:type="spellStart"/>
            <w:r w:rsidRPr="00BC2624">
              <w:rPr>
                <w:rFonts w:cs="Arial"/>
                <w:sz w:val="22"/>
              </w:rPr>
              <w:t>respaldo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mantenimiento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preventivo</w:t>
            </w:r>
            <w:proofErr w:type="spellEnd"/>
            <w:r w:rsidRPr="00BC2624">
              <w:rPr>
                <w:rFonts w:cs="Arial"/>
                <w:sz w:val="22"/>
              </w:rPr>
              <w:lastRenderedPageBreak/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repuestos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críticos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obr</w:t>
            </w:r>
            <w:r w:rsidRPr="00BC2624">
              <w:rPr>
                <w:rFonts w:cs="Arial"/>
                <w:sz w:val="22"/>
              </w:rPr>
              <w:lastRenderedPageBreak/>
              <w:t>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59D048F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  <w:tc>
          <w:tcPr>
            <w:tcW w:w="1814" w:type="dxa"/>
          </w:tcPr>
          <w:p w14:paraId="268B2FB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Disponibilidad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mecánica</w:t>
            </w:r>
            <w:proofErr w:type="spellEnd"/>
            <w:r w:rsidRPr="00BC2624">
              <w:rPr>
                <w:rFonts w:cs="Arial"/>
                <w:sz w:val="22"/>
              </w:rPr>
              <w:t xml:space="preserve"> &lt; </w:t>
            </w:r>
            <w:r w:rsidRPr="00BC2624">
              <w:rPr>
                <w:rFonts w:cs="Arial"/>
                <w:sz w:val="22"/>
              </w:rPr>
              <w:lastRenderedPageBreak/>
              <w:t xml:space="preserve">85 </w:t>
            </w:r>
            <w:r w:rsidRPr="00BC2624">
              <w:rPr>
                <w:rFonts w:cs="Arial"/>
                <w:sz w:val="22"/>
              </w:rPr>
              <w:lastRenderedPageBreak/>
              <w:t>%</w:t>
            </w:r>
            <w:r w:rsidRPr="00BC2624">
              <w:rPr>
                <w:rFonts w:cs="Arial"/>
                <w:sz w:val="22"/>
              </w:rPr>
              <w:lastRenderedPageBreak/>
              <w:t>.</w:t>
            </w:r>
          </w:p>
        </w:tc>
      </w:tr>
      <w:tr w:rsidR="00FD107C" w:rsidRPr="00BC2624" w14:paraId="52E5923E" w14:textId="77777777">
        <w:trPr>
          <w:jc w:val="center"/>
        </w:trPr>
        <w:tc>
          <w:tcPr>
            <w:tcW w:w="624" w:type="dxa"/>
          </w:tcPr>
          <w:p w14:paraId="16CF328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R-20</w:t>
            </w:r>
          </w:p>
        </w:tc>
        <w:tc>
          <w:tcPr>
            <w:tcW w:w="1077" w:type="dxa"/>
            <w:shd w:val="clear" w:color="auto" w:fill="A9D08E"/>
          </w:tcPr>
          <w:p w14:paraId="25D344C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1020" w:type="dxa"/>
          </w:tcPr>
          <w:p w14:paraId="350191C8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  <w:r w:rsidRPr="00BC2624">
              <w:rPr>
                <w:rFonts w:cs="Arial"/>
                <w:sz w:val="22"/>
              </w:rPr>
              <w:t xml:space="preserve"> / </w:t>
            </w:r>
            <w:proofErr w:type="spellStart"/>
            <w:r w:rsidRPr="00BC2624">
              <w:rPr>
                <w:rFonts w:cs="Arial"/>
                <w:sz w:val="22"/>
              </w:rPr>
              <w:t>Transferir</w:t>
            </w:r>
            <w:proofErr w:type="spellEnd"/>
          </w:p>
        </w:tc>
        <w:tc>
          <w:tcPr>
            <w:tcW w:w="3118" w:type="dxa"/>
          </w:tcPr>
          <w:p w14:paraId="18426E3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Plan de </w:t>
            </w:r>
            <w:proofErr w:type="spellStart"/>
            <w:r w:rsidRPr="00BC2624">
              <w:rPr>
                <w:rFonts w:cs="Arial"/>
                <w:sz w:val="22"/>
              </w:rPr>
              <w:t>manejo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aprobado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controladores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señalización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transitoria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horarios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seguro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responsabilidad</w:t>
            </w:r>
            <w:proofErr w:type="spellEnd"/>
            <w:r w:rsidRPr="00BC2624">
              <w:rPr>
                <w:rFonts w:cs="Arial"/>
                <w:sz w:val="22"/>
              </w:rPr>
              <w:t xml:space="preserve"> civil y SCTR.</w:t>
            </w:r>
          </w:p>
        </w:tc>
        <w:tc>
          <w:tcPr>
            <w:tcW w:w="1417" w:type="dxa"/>
          </w:tcPr>
          <w:p w14:paraId="4789FAA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prevencionista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814" w:type="dxa"/>
          </w:tcPr>
          <w:p w14:paraId="1362DDD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Incidente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casi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accidente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registrado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7A483C65" w14:textId="77777777">
        <w:trPr>
          <w:jc w:val="center"/>
        </w:trPr>
        <w:tc>
          <w:tcPr>
            <w:tcW w:w="624" w:type="dxa"/>
          </w:tcPr>
          <w:p w14:paraId="4C28282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R-21</w:t>
            </w:r>
          </w:p>
        </w:tc>
        <w:tc>
          <w:tcPr>
            <w:tcW w:w="1077" w:type="dxa"/>
            <w:shd w:val="clear" w:color="auto" w:fill="A9D08E"/>
          </w:tcPr>
          <w:p w14:paraId="3B98E23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1020" w:type="dxa"/>
          </w:tcPr>
          <w:p w14:paraId="732A47F7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  <w:r w:rsidRPr="00BC2624">
              <w:rPr>
                <w:rFonts w:cs="Arial"/>
                <w:sz w:val="22"/>
              </w:rPr>
              <w:t xml:space="preserve"> / </w:t>
            </w:r>
            <w:proofErr w:type="spellStart"/>
            <w:r w:rsidRPr="00BC2624">
              <w:rPr>
                <w:rFonts w:cs="Arial"/>
                <w:sz w:val="22"/>
              </w:rPr>
              <w:t>Transferir</w:t>
            </w:r>
            <w:proofErr w:type="spellEnd"/>
          </w:p>
        </w:tc>
        <w:tc>
          <w:tcPr>
            <w:tcW w:w="3118" w:type="dxa"/>
          </w:tcPr>
          <w:p w14:paraId="3817CA9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Plan de </w:t>
            </w: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salud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(Ley N.° 29783 y D.S. N.° 011-2019-TR), </w:t>
            </w:r>
            <w:proofErr w:type="spellStart"/>
            <w:r w:rsidRPr="00BC2624">
              <w:rPr>
                <w:rFonts w:cs="Arial"/>
                <w:sz w:val="22"/>
              </w:rPr>
              <w:t>procedimientos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izaje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permisos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de alto </w:t>
            </w:r>
            <w:proofErr w:type="spellStart"/>
            <w:r w:rsidRPr="00BC2624">
              <w:rPr>
                <w:rFonts w:cs="Arial"/>
                <w:sz w:val="22"/>
              </w:rPr>
              <w:t>riesgo</w:t>
            </w:r>
            <w:proofErr w:type="spellEnd"/>
            <w:r w:rsidRPr="00BC2624">
              <w:rPr>
                <w:rFonts w:cs="Arial"/>
                <w:sz w:val="22"/>
              </w:rPr>
              <w:t>, SCTR.</w:t>
            </w:r>
          </w:p>
        </w:tc>
        <w:tc>
          <w:tcPr>
            <w:tcW w:w="1417" w:type="dxa"/>
          </w:tcPr>
          <w:p w14:paraId="03C3C01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prevencionista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814" w:type="dxa"/>
          </w:tcPr>
          <w:p w14:paraId="07AC5BB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Acto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condición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subestándar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repetida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01C22FE0" w14:textId="77777777">
        <w:trPr>
          <w:jc w:val="center"/>
        </w:trPr>
        <w:tc>
          <w:tcPr>
            <w:tcW w:w="624" w:type="dxa"/>
          </w:tcPr>
          <w:p w14:paraId="4041ED9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R-22</w:t>
            </w:r>
          </w:p>
        </w:tc>
        <w:tc>
          <w:tcPr>
            <w:tcW w:w="1077" w:type="dxa"/>
            <w:shd w:val="clear" w:color="auto" w:fill="A9D08E"/>
          </w:tcPr>
          <w:p w14:paraId="3C45BB3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1020" w:type="dxa"/>
          </w:tcPr>
          <w:p w14:paraId="5A2BE746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Aceptar</w:t>
            </w:r>
            <w:proofErr w:type="spellEnd"/>
            <w:r w:rsidRPr="00BC2624">
              <w:rPr>
                <w:rFonts w:cs="Arial"/>
                <w:sz w:val="22"/>
              </w:rPr>
              <w:t xml:space="preserve"> / </w:t>
            </w:r>
            <w:proofErr w:type="spellStart"/>
            <w:r w:rsidRPr="00BC2624">
              <w:rPr>
                <w:rFonts w:cs="Arial"/>
                <w:sz w:val="22"/>
              </w:rPr>
              <w:t>Transferir</w:t>
            </w:r>
            <w:proofErr w:type="spellEnd"/>
          </w:p>
        </w:tc>
        <w:tc>
          <w:tcPr>
            <w:tcW w:w="3118" w:type="dxa"/>
          </w:tcPr>
          <w:p w14:paraId="61544E6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Póliza</w:t>
            </w:r>
            <w:proofErr w:type="spellEnd"/>
            <w:r w:rsidRPr="00BC2624">
              <w:rPr>
                <w:rFonts w:cs="Arial"/>
                <w:sz w:val="22"/>
              </w:rPr>
              <w:t xml:space="preserve"> CAR;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diseñados</w:t>
            </w:r>
            <w:proofErr w:type="spellEnd"/>
            <w:r w:rsidRPr="00BC2624">
              <w:rPr>
                <w:rFonts w:cs="Arial"/>
                <w:sz w:val="22"/>
              </w:rPr>
              <w:t xml:space="preserve"> con el Manual de Puentes del MTC; plan de </w:t>
            </w:r>
            <w:proofErr w:type="spellStart"/>
            <w:r w:rsidRPr="00BC2624">
              <w:rPr>
                <w:rFonts w:cs="Arial"/>
                <w:sz w:val="22"/>
              </w:rPr>
              <w:t>respuesta</w:t>
            </w:r>
            <w:proofErr w:type="spellEnd"/>
            <w:r w:rsidRPr="00BC2624">
              <w:rPr>
                <w:rFonts w:cs="Arial"/>
                <w:sz w:val="22"/>
              </w:rPr>
              <w:t xml:space="preserve"> ante </w:t>
            </w:r>
            <w:proofErr w:type="spellStart"/>
            <w:r w:rsidRPr="00BC2624">
              <w:rPr>
                <w:rFonts w:cs="Arial"/>
                <w:sz w:val="22"/>
              </w:rPr>
              <w:t>emergencias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7A50CDC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/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  <w:tc>
          <w:tcPr>
            <w:tcW w:w="1814" w:type="dxa"/>
          </w:tcPr>
          <w:p w14:paraId="08F3885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Reporte</w:t>
            </w:r>
            <w:proofErr w:type="spellEnd"/>
            <w:r w:rsidRPr="00BC2624">
              <w:rPr>
                <w:rFonts w:cs="Arial"/>
                <w:sz w:val="22"/>
              </w:rPr>
              <w:t xml:space="preserve"> del IGP de </w:t>
            </w:r>
            <w:proofErr w:type="spellStart"/>
            <w:r w:rsidRPr="00BC2624">
              <w:rPr>
                <w:rFonts w:cs="Arial"/>
                <w:sz w:val="22"/>
              </w:rPr>
              <w:t>sismo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sentido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zona.</w:t>
            </w:r>
          </w:p>
        </w:tc>
      </w:tr>
      <w:tr w:rsidR="00FD107C" w:rsidRPr="00BC2624" w14:paraId="580F121E" w14:textId="77777777">
        <w:trPr>
          <w:jc w:val="center"/>
        </w:trPr>
        <w:tc>
          <w:tcPr>
            <w:tcW w:w="624" w:type="dxa"/>
          </w:tcPr>
          <w:p w14:paraId="11B355A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R-23</w:t>
            </w:r>
          </w:p>
        </w:tc>
        <w:tc>
          <w:tcPr>
            <w:tcW w:w="1077" w:type="dxa"/>
            <w:shd w:val="clear" w:color="auto" w:fill="FFD966"/>
          </w:tcPr>
          <w:p w14:paraId="27EABB9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732C9135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0FCBA54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Certificación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previsión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presupuestal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multianual</w:t>
            </w:r>
            <w:proofErr w:type="spellEnd"/>
            <w:r w:rsidRPr="00BC2624">
              <w:rPr>
                <w:rFonts w:cs="Arial"/>
                <w:sz w:val="22"/>
              </w:rPr>
              <w:t xml:space="preserve"> antes de </w:t>
            </w:r>
            <w:proofErr w:type="spellStart"/>
            <w:r w:rsidRPr="00BC2624">
              <w:rPr>
                <w:rFonts w:cs="Arial"/>
                <w:sz w:val="22"/>
              </w:rPr>
              <w:t>convocar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cronograma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desembolsos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alineado</w:t>
            </w:r>
            <w:proofErr w:type="spellEnd"/>
            <w:r w:rsidRPr="00BC2624">
              <w:rPr>
                <w:rFonts w:cs="Arial"/>
                <w:sz w:val="22"/>
              </w:rPr>
              <w:t xml:space="preserve"> al </w:t>
            </w:r>
            <w:proofErr w:type="spellStart"/>
            <w:r w:rsidRPr="00BC2624">
              <w:rPr>
                <w:rFonts w:cs="Arial"/>
                <w:sz w:val="22"/>
              </w:rPr>
              <w:t>calendario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avance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1290548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Gerencia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Presupuesto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814" w:type="dxa"/>
          </w:tcPr>
          <w:p w14:paraId="4608BB8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Valorización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impaga</w:t>
            </w:r>
            <w:proofErr w:type="spellEnd"/>
            <w:r w:rsidRPr="00BC2624">
              <w:rPr>
                <w:rFonts w:cs="Arial"/>
                <w:sz w:val="22"/>
              </w:rPr>
              <w:t xml:space="preserve"> a 30 días.</w:t>
            </w:r>
          </w:p>
        </w:tc>
      </w:tr>
      <w:tr w:rsidR="00FD107C" w:rsidRPr="00BC2624" w14:paraId="0E009457" w14:textId="77777777">
        <w:trPr>
          <w:jc w:val="center"/>
        </w:trPr>
        <w:tc>
          <w:tcPr>
            <w:tcW w:w="624" w:type="dxa"/>
          </w:tcPr>
          <w:p w14:paraId="5536EE3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R-24</w:t>
            </w:r>
          </w:p>
        </w:tc>
        <w:tc>
          <w:tcPr>
            <w:tcW w:w="1077" w:type="dxa"/>
            <w:shd w:val="clear" w:color="auto" w:fill="FFD966"/>
          </w:tcPr>
          <w:p w14:paraId="375D0A8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076A658B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17C6405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Comité de gestión de </w:t>
            </w:r>
            <w:proofErr w:type="spellStart"/>
            <w:r w:rsidRPr="00BC2624">
              <w:rPr>
                <w:rFonts w:cs="Arial"/>
                <w:sz w:val="22"/>
              </w:rPr>
              <w:t>riesgos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plazos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internos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respuesta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supervisión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contratada</w:t>
            </w:r>
            <w:proofErr w:type="spellEnd"/>
            <w:r w:rsidRPr="00BC2624">
              <w:rPr>
                <w:rFonts w:cs="Arial"/>
                <w:sz w:val="22"/>
              </w:rPr>
              <w:t xml:space="preserve"> 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; junta de </w:t>
            </w:r>
            <w:proofErr w:type="spellStart"/>
            <w:r w:rsidRPr="00BC2624">
              <w:rPr>
                <w:rFonts w:cs="Arial"/>
                <w:sz w:val="22"/>
              </w:rPr>
              <w:t>prevención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resolución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disputas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cuando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corresponda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2B9E2D7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(DRTC)</w:t>
            </w:r>
          </w:p>
        </w:tc>
        <w:tc>
          <w:tcPr>
            <w:tcW w:w="1814" w:type="dxa"/>
          </w:tcPr>
          <w:p w14:paraId="6E42A6A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Consulta sin </w:t>
            </w:r>
            <w:proofErr w:type="spellStart"/>
            <w:r w:rsidRPr="00BC2624">
              <w:rPr>
                <w:rFonts w:cs="Arial"/>
                <w:sz w:val="22"/>
              </w:rPr>
              <w:t>respuesta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plazo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reglamento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0FAE9708" w14:textId="77777777">
        <w:trPr>
          <w:jc w:val="center"/>
        </w:trPr>
        <w:tc>
          <w:tcPr>
            <w:tcW w:w="624" w:type="dxa"/>
          </w:tcPr>
          <w:p w14:paraId="4747734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R-25</w:t>
            </w:r>
          </w:p>
        </w:tc>
        <w:tc>
          <w:tcPr>
            <w:tcW w:w="1077" w:type="dxa"/>
            <w:shd w:val="clear" w:color="auto" w:fill="FF7C80"/>
          </w:tcPr>
          <w:p w14:paraId="1B1EEC1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ALTO</w:t>
            </w:r>
          </w:p>
        </w:tc>
        <w:tc>
          <w:tcPr>
            <w:tcW w:w="1020" w:type="dxa"/>
          </w:tcPr>
          <w:p w14:paraId="0C544B7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Evitar</w:t>
            </w:r>
            <w:proofErr w:type="spellEnd"/>
          </w:p>
        </w:tc>
        <w:tc>
          <w:tcPr>
            <w:tcW w:w="3118" w:type="dxa"/>
          </w:tcPr>
          <w:p w14:paraId="18E083B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Identificar</w:t>
            </w:r>
            <w:proofErr w:type="spellEnd"/>
            <w:r w:rsidRPr="00BC2624">
              <w:rPr>
                <w:rFonts w:cs="Arial"/>
                <w:sz w:val="22"/>
              </w:rPr>
              <w:t xml:space="preserve"> DME con </w:t>
            </w:r>
            <w:proofErr w:type="spellStart"/>
            <w:r w:rsidRPr="00BC2624">
              <w:rPr>
                <w:rFonts w:cs="Arial"/>
                <w:sz w:val="22"/>
              </w:rPr>
              <w:t>capacidad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suficiente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unas</w:t>
            </w:r>
            <w:proofErr w:type="spellEnd"/>
            <w:r w:rsidRPr="00BC2624">
              <w:rPr>
                <w:rFonts w:cs="Arial"/>
                <w:sz w:val="22"/>
              </w:rPr>
              <w:t xml:space="preserve"> 6 a 7.5 ha con 4 a 5 m de </w:t>
            </w:r>
            <w:proofErr w:type="spellStart"/>
            <w:r w:rsidRPr="00BC2624">
              <w:rPr>
                <w:rFonts w:cs="Arial"/>
                <w:sz w:val="22"/>
              </w:rPr>
              <w:t>altura</w:t>
            </w:r>
            <w:proofErr w:type="spellEnd"/>
            <w:r w:rsidRPr="00BC2624">
              <w:rPr>
                <w:rFonts w:cs="Arial"/>
                <w:sz w:val="22"/>
              </w:rPr>
              <w:t xml:space="preserve">), con </w:t>
            </w:r>
            <w:proofErr w:type="spellStart"/>
            <w:r w:rsidRPr="00BC2624">
              <w:rPr>
                <w:rFonts w:cs="Arial"/>
                <w:sz w:val="22"/>
              </w:rPr>
              <w:t>autorización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propietario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ubicación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aprobada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estudio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782957F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) / </w:t>
            </w:r>
            <w:proofErr w:type="spellStart"/>
            <w:r w:rsidRPr="00BC2624">
              <w:rPr>
                <w:rFonts w:cs="Arial"/>
                <w:sz w:val="22"/>
              </w:rPr>
              <w:t>Especialista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</w:p>
        </w:tc>
        <w:tc>
          <w:tcPr>
            <w:tcW w:w="1814" w:type="dxa"/>
          </w:tcPr>
          <w:p w14:paraId="651FCAA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DME al 70 % de </w:t>
            </w:r>
            <w:proofErr w:type="spellStart"/>
            <w:r w:rsidRPr="00BC2624">
              <w:rPr>
                <w:rFonts w:cs="Arial"/>
                <w:sz w:val="22"/>
              </w:rPr>
              <w:t>su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capacidad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39D3BFB3" w14:textId="77777777">
        <w:trPr>
          <w:jc w:val="center"/>
        </w:trPr>
        <w:tc>
          <w:tcPr>
            <w:tcW w:w="624" w:type="dxa"/>
          </w:tcPr>
          <w:p w14:paraId="37E4B50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R-26</w:t>
            </w:r>
          </w:p>
        </w:tc>
        <w:tc>
          <w:tcPr>
            <w:tcW w:w="1077" w:type="dxa"/>
            <w:shd w:val="clear" w:color="auto" w:fill="A9D08E"/>
          </w:tcPr>
          <w:p w14:paraId="5C01539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1020" w:type="dxa"/>
          </w:tcPr>
          <w:p w14:paraId="39F17CD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004FE11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Barreras de </w:t>
            </w:r>
            <w:proofErr w:type="spellStart"/>
            <w:r w:rsidRPr="00BC2624">
              <w:rPr>
                <w:rFonts w:cs="Arial"/>
                <w:sz w:val="22"/>
              </w:rPr>
              <w:t>sedimentos</w:t>
            </w:r>
            <w:proofErr w:type="spellEnd"/>
            <w:r w:rsidRPr="00BC2624">
              <w:rPr>
                <w:rFonts w:cs="Arial"/>
                <w:sz w:val="22"/>
              </w:rPr>
              <w:t xml:space="preserve">, kits </w:t>
            </w:r>
            <w:proofErr w:type="spellStart"/>
            <w:r w:rsidRPr="00BC2624">
              <w:rPr>
                <w:rFonts w:cs="Arial"/>
                <w:sz w:val="22"/>
              </w:rPr>
              <w:t>antiderrame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impermeabilización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la zona de combustibles, </w:t>
            </w:r>
            <w:proofErr w:type="spellStart"/>
            <w:r w:rsidRPr="00BC2624">
              <w:rPr>
                <w:rFonts w:cs="Arial"/>
                <w:sz w:val="22"/>
              </w:rPr>
              <w:t>monitoreo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1379CDD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especialista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814" w:type="dxa"/>
          </w:tcPr>
          <w:p w14:paraId="42D9D52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Turbidez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aguas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abajo</w:t>
            </w:r>
            <w:proofErr w:type="spellEnd"/>
            <w:r w:rsidRPr="00BC2624">
              <w:rPr>
                <w:rFonts w:cs="Arial"/>
                <w:sz w:val="22"/>
              </w:rPr>
              <w:t xml:space="preserve"> mayor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aguas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arriba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12439B22" w14:textId="77777777">
        <w:trPr>
          <w:jc w:val="center"/>
        </w:trPr>
        <w:tc>
          <w:tcPr>
            <w:tcW w:w="624" w:type="dxa"/>
          </w:tcPr>
          <w:p w14:paraId="0B6E035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R-27</w:t>
            </w:r>
          </w:p>
        </w:tc>
        <w:tc>
          <w:tcPr>
            <w:tcW w:w="1077" w:type="dxa"/>
            <w:shd w:val="clear" w:color="auto" w:fill="FFD966"/>
          </w:tcPr>
          <w:p w14:paraId="16837EE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4DA8D470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60EAA91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Desvíos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badén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puente</w:t>
            </w:r>
            <w:proofErr w:type="spellEnd"/>
            <w:r w:rsidRPr="00BC2624">
              <w:rPr>
                <w:rFonts w:cs="Arial"/>
                <w:sz w:val="22"/>
              </w:rPr>
              <w:t xml:space="preserve"> modular provisional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de 40 m; </w:t>
            </w:r>
            <w:proofErr w:type="spellStart"/>
            <w:r w:rsidRPr="00BC2624">
              <w:rPr>
                <w:rFonts w:cs="Arial"/>
                <w:sz w:val="22"/>
              </w:rPr>
              <w:t>demoler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puente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existente</w:t>
            </w:r>
            <w:proofErr w:type="spellEnd"/>
            <w:r w:rsidRPr="00BC2624">
              <w:rPr>
                <w:rFonts w:cs="Arial"/>
                <w:sz w:val="22"/>
              </w:rPr>
              <w:t xml:space="preserve"> solo con el </w:t>
            </w:r>
            <w:proofErr w:type="spellStart"/>
            <w:r w:rsidRPr="00BC2624">
              <w:rPr>
                <w:rFonts w:cs="Arial"/>
                <w:sz w:val="22"/>
              </w:rPr>
              <w:t>desvío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habilitado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2565165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/ Supervisor</w:t>
            </w:r>
          </w:p>
        </w:tc>
        <w:tc>
          <w:tcPr>
            <w:tcW w:w="1814" w:type="dxa"/>
          </w:tcPr>
          <w:p w14:paraId="3216082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Desvío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intransitable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después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una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lluvia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7239DF9E" w14:textId="77777777">
        <w:trPr>
          <w:jc w:val="center"/>
        </w:trPr>
        <w:tc>
          <w:tcPr>
            <w:tcW w:w="624" w:type="dxa"/>
          </w:tcPr>
          <w:p w14:paraId="46A32E7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R-28</w:t>
            </w:r>
          </w:p>
        </w:tc>
        <w:tc>
          <w:tcPr>
            <w:tcW w:w="1077" w:type="dxa"/>
            <w:shd w:val="clear" w:color="auto" w:fill="A9D08E"/>
          </w:tcPr>
          <w:p w14:paraId="7D3A26C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1020" w:type="dxa"/>
          </w:tcPr>
          <w:p w14:paraId="3AEF80AE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112876F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Plan de </w:t>
            </w:r>
            <w:proofErr w:type="spellStart"/>
            <w:r w:rsidRPr="00BC2624">
              <w:rPr>
                <w:rFonts w:cs="Arial"/>
                <w:sz w:val="22"/>
              </w:rPr>
              <w:t>calidad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tramo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prueba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laboratorio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, no </w:t>
            </w:r>
            <w:proofErr w:type="spellStart"/>
            <w:r w:rsidRPr="00BC2624">
              <w:rPr>
                <w:rFonts w:cs="Arial"/>
                <w:sz w:val="22"/>
              </w:rPr>
              <w:t>colocar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mezcla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lluvia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ni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sobre</w:t>
            </w:r>
            <w:proofErr w:type="spellEnd"/>
            <w:r w:rsidRPr="00BC2624">
              <w:rPr>
                <w:rFonts w:cs="Arial"/>
                <w:sz w:val="22"/>
              </w:rPr>
              <w:t xml:space="preserve"> base </w:t>
            </w:r>
            <w:proofErr w:type="spellStart"/>
            <w:r w:rsidRPr="00BC2624">
              <w:rPr>
                <w:rFonts w:cs="Arial"/>
                <w:sz w:val="22"/>
              </w:rPr>
              <w:t>húmeda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5867CC5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/ Supervisor</w:t>
            </w:r>
          </w:p>
        </w:tc>
        <w:tc>
          <w:tcPr>
            <w:tcW w:w="1814" w:type="dxa"/>
          </w:tcPr>
          <w:p w14:paraId="21165EA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Ensayo</w:t>
            </w:r>
            <w:proofErr w:type="spellEnd"/>
            <w:r w:rsidRPr="00BC2624">
              <w:rPr>
                <w:rFonts w:cs="Arial"/>
                <w:sz w:val="22"/>
              </w:rPr>
              <w:t xml:space="preserve"> fuera de </w:t>
            </w:r>
            <w:proofErr w:type="spellStart"/>
            <w:r w:rsidRPr="00BC2624">
              <w:rPr>
                <w:rFonts w:cs="Arial"/>
                <w:sz w:val="22"/>
              </w:rPr>
              <w:t>especificación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4F5383E3" w14:textId="77777777">
        <w:trPr>
          <w:jc w:val="center"/>
        </w:trPr>
        <w:tc>
          <w:tcPr>
            <w:tcW w:w="624" w:type="dxa"/>
          </w:tcPr>
          <w:p w14:paraId="31449E0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R-29</w:t>
            </w:r>
          </w:p>
        </w:tc>
        <w:tc>
          <w:tcPr>
            <w:tcW w:w="1077" w:type="dxa"/>
            <w:shd w:val="clear" w:color="auto" w:fill="FFD966"/>
          </w:tcPr>
          <w:p w14:paraId="306EF5C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2BD732C7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79C3B63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Plan de </w:t>
            </w:r>
            <w:proofErr w:type="spellStart"/>
            <w:r w:rsidRPr="00BC2624">
              <w:rPr>
                <w:rFonts w:cs="Arial"/>
                <w:sz w:val="22"/>
              </w:rPr>
              <w:t>salud</w:t>
            </w:r>
            <w:proofErr w:type="spellEnd"/>
            <w:r w:rsidRPr="00BC2624">
              <w:rPr>
                <w:rFonts w:cs="Arial"/>
                <w:sz w:val="22"/>
              </w:rPr>
              <w:t xml:space="preserve">, control de </w:t>
            </w:r>
            <w:proofErr w:type="spellStart"/>
            <w:r w:rsidRPr="00BC2624">
              <w:rPr>
                <w:rFonts w:cs="Arial"/>
                <w:sz w:val="22"/>
              </w:rPr>
              <w:t>vectores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campament</w:t>
            </w:r>
            <w:r w:rsidRPr="00BC2624">
              <w:rPr>
                <w:rFonts w:cs="Arial"/>
                <w:sz w:val="22"/>
              </w:rPr>
              <w:lastRenderedPageBreak/>
              <w:t>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repelentes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coordinación</w:t>
            </w:r>
            <w:proofErr w:type="spellEnd"/>
            <w:r w:rsidRPr="00BC2624">
              <w:rPr>
                <w:rFonts w:cs="Arial"/>
                <w:sz w:val="22"/>
              </w:rPr>
              <w:t xml:space="preserve"> con el </w:t>
            </w:r>
            <w:proofErr w:type="spellStart"/>
            <w:r w:rsidRPr="00BC2624">
              <w:rPr>
                <w:rFonts w:cs="Arial"/>
                <w:sz w:val="22"/>
              </w:rPr>
              <w:t>establecimiento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salud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Tingo</w:t>
            </w:r>
            <w:proofErr w:type="spellEnd"/>
            <w:r w:rsidRPr="00BC2624">
              <w:rPr>
                <w:rFonts w:cs="Arial"/>
                <w:sz w:val="22"/>
              </w:rPr>
              <w:t xml:space="preserve"> de Ponas</w:t>
            </w:r>
            <w:r w:rsidRPr="00BC2624">
              <w:rPr>
                <w:rFonts w:cs="Arial"/>
                <w:sz w:val="22"/>
              </w:rPr>
              <w:lastRenderedPageBreak/>
              <w:t>a.</w:t>
            </w:r>
          </w:p>
        </w:tc>
        <w:tc>
          <w:tcPr>
            <w:tcW w:w="1417" w:type="dxa"/>
          </w:tcPr>
          <w:p w14:paraId="64321F1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  <w:tc>
          <w:tcPr>
            <w:tcW w:w="1814" w:type="dxa"/>
          </w:tcPr>
          <w:p w14:paraId="71E0922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Casos </w:t>
            </w:r>
            <w:proofErr w:type="spellStart"/>
            <w:r w:rsidRPr="00BC2624">
              <w:rPr>
                <w:rFonts w:cs="Arial"/>
                <w:sz w:val="22"/>
              </w:rPr>
              <w:t>febriles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persona</w:t>
            </w:r>
            <w:r w:rsidRPr="00BC2624">
              <w:rPr>
                <w:rFonts w:cs="Arial"/>
                <w:sz w:val="22"/>
              </w:rPr>
              <w:lastRenderedPageBreak/>
              <w:t>l</w:t>
            </w:r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5F1FC879" w14:textId="77777777">
        <w:trPr>
          <w:jc w:val="center"/>
        </w:trPr>
        <w:tc>
          <w:tcPr>
            <w:tcW w:w="624" w:type="dxa"/>
          </w:tcPr>
          <w:p w14:paraId="51F76B6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R-30</w:t>
            </w:r>
          </w:p>
        </w:tc>
        <w:tc>
          <w:tcPr>
            <w:tcW w:w="1077" w:type="dxa"/>
            <w:shd w:val="clear" w:color="auto" w:fill="A9D08E"/>
          </w:tcPr>
          <w:p w14:paraId="1BE0941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1020" w:type="dxa"/>
          </w:tcPr>
          <w:p w14:paraId="119DA38D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</w:p>
        </w:tc>
        <w:tc>
          <w:tcPr>
            <w:tcW w:w="3118" w:type="dxa"/>
          </w:tcPr>
          <w:p w14:paraId="67981B5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Registro de </w:t>
            </w:r>
            <w:proofErr w:type="spellStart"/>
            <w:r w:rsidRPr="00BC2624">
              <w:rPr>
                <w:rFonts w:cs="Arial"/>
                <w:sz w:val="22"/>
              </w:rPr>
              <w:t>trabajadores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contratación</w:t>
            </w:r>
            <w:proofErr w:type="spellEnd"/>
            <w:r w:rsidRPr="00BC2624">
              <w:rPr>
                <w:rFonts w:cs="Arial"/>
                <w:sz w:val="22"/>
              </w:rPr>
              <w:t xml:space="preserve"> local </w:t>
            </w:r>
            <w:proofErr w:type="spellStart"/>
            <w:r w:rsidRPr="00BC2624">
              <w:rPr>
                <w:rFonts w:cs="Arial"/>
                <w:sz w:val="22"/>
              </w:rPr>
              <w:t>transparente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coordinación</w:t>
            </w:r>
            <w:proofErr w:type="spellEnd"/>
            <w:r w:rsidRPr="00BC2624">
              <w:rPr>
                <w:rFonts w:cs="Arial"/>
                <w:sz w:val="22"/>
              </w:rPr>
              <w:t xml:space="preserve"> con la Policía Nacional y la </w:t>
            </w:r>
            <w:proofErr w:type="spellStart"/>
            <w:r w:rsidRPr="00BC2624">
              <w:rPr>
                <w:rFonts w:cs="Arial"/>
                <w:sz w:val="22"/>
              </w:rPr>
              <w:t>autoridad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515E68A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  <w:tc>
          <w:tcPr>
            <w:tcW w:w="1814" w:type="dxa"/>
          </w:tcPr>
          <w:p w14:paraId="2DE2569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Presencia de </w:t>
            </w:r>
            <w:proofErr w:type="spellStart"/>
            <w:r w:rsidRPr="00BC2624">
              <w:rPr>
                <w:rFonts w:cs="Arial"/>
                <w:sz w:val="22"/>
              </w:rPr>
              <w:t>grupos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ajenos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frente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1BE74AF3" w14:textId="77777777">
        <w:trPr>
          <w:jc w:val="center"/>
        </w:trPr>
        <w:tc>
          <w:tcPr>
            <w:tcW w:w="624" w:type="dxa"/>
          </w:tcPr>
          <w:p w14:paraId="615AB4F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R-31</w:t>
            </w:r>
          </w:p>
        </w:tc>
        <w:tc>
          <w:tcPr>
            <w:tcW w:w="1077" w:type="dxa"/>
            <w:shd w:val="clear" w:color="auto" w:fill="A9D08E"/>
          </w:tcPr>
          <w:p w14:paraId="6FDCDD2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1020" w:type="dxa"/>
          </w:tcPr>
          <w:p w14:paraId="071D7D03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Mitigar</w:t>
            </w:r>
            <w:proofErr w:type="spellEnd"/>
            <w:r w:rsidRPr="00BC2624">
              <w:rPr>
                <w:rFonts w:cs="Arial"/>
                <w:sz w:val="22"/>
              </w:rPr>
              <w:t xml:space="preserve"> / </w:t>
            </w:r>
            <w:proofErr w:type="spellStart"/>
            <w:r w:rsidRPr="00BC2624">
              <w:rPr>
                <w:rFonts w:cs="Arial"/>
                <w:sz w:val="22"/>
              </w:rPr>
              <w:t>Transferir</w:t>
            </w:r>
            <w:proofErr w:type="spellEnd"/>
          </w:p>
        </w:tc>
        <w:tc>
          <w:tcPr>
            <w:tcW w:w="3118" w:type="dxa"/>
          </w:tcPr>
          <w:p w14:paraId="11518D2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Vigilancia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semanal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seguro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equipos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00A1837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  <w:tc>
          <w:tcPr>
            <w:tcW w:w="1814" w:type="dxa"/>
          </w:tcPr>
          <w:p w14:paraId="4F3E163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Faltante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707187BE" w14:textId="77777777">
        <w:trPr>
          <w:jc w:val="center"/>
        </w:trPr>
        <w:tc>
          <w:tcPr>
            <w:tcW w:w="624" w:type="dxa"/>
          </w:tcPr>
          <w:p w14:paraId="1332FAB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R-32</w:t>
            </w:r>
          </w:p>
        </w:tc>
        <w:tc>
          <w:tcPr>
            <w:tcW w:w="1077" w:type="dxa"/>
            <w:shd w:val="clear" w:color="auto" w:fill="A9D08E"/>
          </w:tcPr>
          <w:p w14:paraId="25C9C97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1020" w:type="dxa"/>
          </w:tcPr>
          <w:p w14:paraId="494221B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Aceptar</w:t>
            </w:r>
            <w:proofErr w:type="spellEnd"/>
          </w:p>
        </w:tc>
        <w:tc>
          <w:tcPr>
            <w:tcW w:w="3118" w:type="dxa"/>
          </w:tcPr>
          <w:p w14:paraId="091504C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Coordinación</w:t>
            </w:r>
            <w:proofErr w:type="spellEnd"/>
            <w:r w:rsidRPr="00BC2624">
              <w:rPr>
                <w:rFonts w:cs="Arial"/>
                <w:sz w:val="22"/>
              </w:rPr>
              <w:t xml:space="preserve"> con las </w:t>
            </w:r>
            <w:proofErr w:type="spellStart"/>
            <w:r w:rsidRPr="00BC2624">
              <w:rPr>
                <w:rFonts w:cs="Arial"/>
                <w:sz w:val="22"/>
              </w:rPr>
              <w:t>municipalidades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agricultores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extintores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0665648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  <w:tc>
          <w:tcPr>
            <w:tcW w:w="1814" w:type="dxa"/>
          </w:tcPr>
          <w:p w14:paraId="7ACEF3F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Focos de </w:t>
            </w:r>
            <w:proofErr w:type="spellStart"/>
            <w:r w:rsidRPr="00BC2624">
              <w:rPr>
                <w:rFonts w:cs="Arial"/>
                <w:sz w:val="22"/>
              </w:rPr>
              <w:t>quema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cerca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0D95D6F4" w14:textId="77777777">
        <w:trPr>
          <w:jc w:val="center"/>
        </w:trPr>
        <w:tc>
          <w:tcPr>
            <w:tcW w:w="624" w:type="dxa"/>
          </w:tcPr>
          <w:p w14:paraId="4E71758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R-33</w:t>
            </w:r>
          </w:p>
        </w:tc>
        <w:tc>
          <w:tcPr>
            <w:tcW w:w="1077" w:type="dxa"/>
            <w:shd w:val="clear" w:color="auto" w:fill="A9D08E"/>
          </w:tcPr>
          <w:p w14:paraId="71B7102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BAJO</w:t>
            </w:r>
          </w:p>
        </w:tc>
        <w:tc>
          <w:tcPr>
            <w:tcW w:w="1020" w:type="dxa"/>
          </w:tcPr>
          <w:p w14:paraId="16F3FDB7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Evitar</w:t>
            </w:r>
            <w:proofErr w:type="spellEnd"/>
          </w:p>
        </w:tc>
        <w:tc>
          <w:tcPr>
            <w:tcW w:w="3118" w:type="dxa"/>
          </w:tcPr>
          <w:p w14:paraId="2959230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Evaluación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capacidad</w:t>
            </w:r>
            <w:proofErr w:type="spellEnd"/>
            <w:r w:rsidRPr="00BC2624">
              <w:rPr>
                <w:rFonts w:cs="Arial"/>
                <w:sz w:val="22"/>
              </w:rPr>
              <w:t xml:space="preserve"> de carga 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prohibir</w:t>
            </w:r>
            <w:proofErr w:type="spellEnd"/>
            <w:r w:rsidRPr="00BC2624">
              <w:rPr>
                <w:rFonts w:cs="Arial"/>
                <w:sz w:val="22"/>
              </w:rPr>
              <w:t xml:space="preserve"> el paso de </w:t>
            </w:r>
            <w:proofErr w:type="spellStart"/>
            <w:r w:rsidRPr="00BC2624">
              <w:rPr>
                <w:rFonts w:cs="Arial"/>
                <w:sz w:val="22"/>
              </w:rPr>
              <w:t>equipo</w:t>
            </w:r>
            <w:proofErr w:type="spellEnd"/>
            <w:r w:rsidRPr="00BC2624">
              <w:rPr>
                <w:rFonts w:cs="Arial"/>
                <w:sz w:val="22"/>
              </w:rPr>
              <w:t xml:space="preserve"> con cargas </w:t>
            </w:r>
            <w:proofErr w:type="spellStart"/>
            <w:r w:rsidRPr="00BC2624">
              <w:rPr>
                <w:rFonts w:cs="Arial"/>
                <w:sz w:val="22"/>
              </w:rPr>
              <w:t>superiores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transportar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equipo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pesado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desvío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vado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5BA1C3A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 / Supervisor</w:t>
            </w:r>
          </w:p>
        </w:tc>
        <w:tc>
          <w:tcPr>
            <w:tcW w:w="1814" w:type="dxa"/>
          </w:tcPr>
          <w:p w14:paraId="67DC683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Fisuras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deflexión</w:t>
            </w:r>
            <w:proofErr w:type="spellEnd"/>
            <w:r w:rsidRPr="00BC2624">
              <w:rPr>
                <w:rFonts w:cs="Arial"/>
                <w:sz w:val="22"/>
              </w:rPr>
              <w:t xml:space="preserve"> visible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tablero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  <w:tr w:rsidR="00FD107C" w:rsidRPr="00BC2624" w14:paraId="13F06469" w14:textId="77777777">
        <w:trPr>
          <w:jc w:val="center"/>
        </w:trPr>
        <w:tc>
          <w:tcPr>
            <w:tcW w:w="624" w:type="dxa"/>
          </w:tcPr>
          <w:p w14:paraId="4863F62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R-34</w:t>
            </w:r>
          </w:p>
        </w:tc>
        <w:tc>
          <w:tcPr>
            <w:tcW w:w="1077" w:type="dxa"/>
            <w:shd w:val="clear" w:color="auto" w:fill="FFD966"/>
          </w:tcPr>
          <w:p w14:paraId="3DE61F4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MODERADO</w:t>
            </w:r>
          </w:p>
        </w:tc>
        <w:tc>
          <w:tcPr>
            <w:tcW w:w="1020" w:type="dxa"/>
          </w:tcPr>
          <w:p w14:paraId="404A2DE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Evitar</w:t>
            </w:r>
            <w:proofErr w:type="spellEnd"/>
          </w:p>
        </w:tc>
        <w:tc>
          <w:tcPr>
            <w:tcW w:w="3118" w:type="dxa"/>
          </w:tcPr>
          <w:p w14:paraId="78D095B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Verificar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estudio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hidrológico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hidráulico</w:t>
            </w:r>
            <w:proofErr w:type="spellEnd"/>
            <w:r w:rsidRPr="00BC2624">
              <w:rPr>
                <w:rFonts w:cs="Arial"/>
                <w:sz w:val="22"/>
              </w:rPr>
              <w:t xml:space="preserve">, de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geotécnico</w:t>
            </w:r>
            <w:proofErr w:type="spellEnd"/>
            <w:r w:rsidRPr="00BC2624">
              <w:rPr>
                <w:rFonts w:cs="Arial"/>
                <w:sz w:val="22"/>
              </w:rPr>
              <w:t xml:space="preserve"> (Manual de Puentes del MTC) antes de </w:t>
            </w:r>
            <w:proofErr w:type="spellStart"/>
            <w:r w:rsidRPr="00BC2624">
              <w:rPr>
                <w:rFonts w:cs="Arial"/>
                <w:sz w:val="22"/>
              </w:rPr>
              <w:t>convocar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417" w:type="dxa"/>
          </w:tcPr>
          <w:p w14:paraId="750D802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  <w:r w:rsidRPr="00BC2624">
              <w:rPr>
                <w:rFonts w:cs="Arial"/>
                <w:sz w:val="22"/>
              </w:rPr>
              <w:t xml:space="preserve"> / </w:t>
            </w:r>
            <w:proofErr w:type="spellStart"/>
            <w:r w:rsidRPr="00BC2624">
              <w:rPr>
                <w:rFonts w:cs="Arial"/>
                <w:sz w:val="22"/>
              </w:rPr>
              <w:t>Proyectista</w:t>
            </w:r>
            <w:proofErr w:type="spellEnd"/>
          </w:p>
        </w:tc>
        <w:tc>
          <w:tcPr>
            <w:tcW w:w="1814" w:type="dxa"/>
          </w:tcPr>
          <w:p w14:paraId="21FA21D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Perforación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estrato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apoyo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más</w:t>
            </w:r>
            <w:proofErr w:type="spellEnd"/>
            <w:r w:rsidRPr="00BC2624">
              <w:rPr>
                <w:rFonts w:cs="Arial"/>
                <w:sz w:val="22"/>
              </w:rPr>
              <w:t xml:space="preserve"> profundo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el de 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</w:tr>
    </w:tbl>
    <w:p w14:paraId="0848D1EF" w14:textId="77777777" w:rsidR="00FD107C" w:rsidRPr="00BC2624" w:rsidRDefault="00FD107C">
      <w:pPr>
        <w:spacing w:after="80"/>
        <w:jc w:val="both"/>
        <w:rPr>
          <w:sz w:val="22"/>
        </w:rPr>
      </w:pPr>
    </w:p>
    <w:p w14:paraId="6CAA83BB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9. ASIGNACIÓN DE RIESGOS</w:t>
      </w:r>
    </w:p>
    <w:p w14:paraId="648C88D4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Se </w:t>
      </w:r>
      <w:proofErr w:type="spellStart"/>
      <w:r w:rsidRPr="00BC2624">
        <w:rPr>
          <w:rFonts w:cs="Arial"/>
          <w:sz w:val="22"/>
        </w:rPr>
        <w:t>asigna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</w:t>
      </w:r>
      <w:proofErr w:type="spellEnd"/>
      <w:r w:rsidRPr="00BC2624">
        <w:rPr>
          <w:rFonts w:cs="Arial"/>
          <w:sz w:val="22"/>
        </w:rPr>
        <w:t xml:space="preserve"> a la </w:t>
      </w:r>
      <w:proofErr w:type="spellStart"/>
      <w:r w:rsidRPr="00BC2624">
        <w:rPr>
          <w:rFonts w:cs="Arial"/>
          <w:sz w:val="22"/>
        </w:rPr>
        <w:t>parte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controla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causa y </w:t>
      </w:r>
      <w:proofErr w:type="spellStart"/>
      <w:r w:rsidRPr="00BC2624">
        <w:rPr>
          <w:rFonts w:cs="Arial"/>
          <w:sz w:val="22"/>
        </w:rPr>
        <w:t>puede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gestionarlo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mitigarlo</w:t>
      </w:r>
      <w:proofErr w:type="spellEnd"/>
      <w:r w:rsidRPr="00BC2624">
        <w:rPr>
          <w:rFonts w:cs="Arial"/>
          <w:sz w:val="22"/>
        </w:rPr>
        <w:t xml:space="preserve"> a </w:t>
      </w:r>
      <w:proofErr w:type="spellStart"/>
      <w:r w:rsidRPr="00BC2624">
        <w:rPr>
          <w:rFonts w:cs="Arial"/>
          <w:sz w:val="22"/>
        </w:rPr>
        <w:t>menor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costo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artículo</w:t>
      </w:r>
      <w:proofErr w:type="spellEnd"/>
      <w:r w:rsidRPr="00BC2624">
        <w:rPr>
          <w:rFonts w:cs="Arial"/>
          <w:sz w:val="22"/>
        </w:rPr>
        <w:t xml:space="preserve"> 156 del 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 xml:space="preserve">): 15 a la </w:t>
      </w:r>
      <w:proofErr w:type="spellStart"/>
      <w:r w:rsidRPr="00BC2624">
        <w:rPr>
          <w:rFonts w:cs="Arial"/>
          <w:sz w:val="22"/>
        </w:rPr>
        <w:t>Entidad</w:t>
      </w:r>
      <w:proofErr w:type="spellEnd"/>
      <w:r w:rsidRPr="00BC2624">
        <w:rPr>
          <w:rFonts w:cs="Arial"/>
          <w:sz w:val="22"/>
        </w:rPr>
        <w:t xml:space="preserve">, 15 al </w:t>
      </w:r>
      <w:proofErr w:type="spellStart"/>
      <w:r w:rsidRPr="00BC2624">
        <w:rPr>
          <w:rFonts w:cs="Arial"/>
          <w:sz w:val="22"/>
        </w:rPr>
        <w:t>contratista</w:t>
      </w:r>
      <w:proofErr w:type="spellEnd"/>
      <w:r w:rsidRPr="00BC2624">
        <w:rPr>
          <w:rFonts w:cs="Arial"/>
          <w:sz w:val="22"/>
        </w:rPr>
        <w:t xml:space="preserve"> y 4 </w:t>
      </w:r>
      <w:proofErr w:type="spellStart"/>
      <w:r w:rsidRPr="00BC2624">
        <w:rPr>
          <w:rFonts w:cs="Arial"/>
          <w:sz w:val="22"/>
        </w:rPr>
        <w:t>compartidos</w:t>
      </w:r>
      <w:proofErr w:type="spellEnd"/>
      <w:r w:rsidRPr="00BC2624">
        <w:rPr>
          <w:rFonts w:cs="Arial"/>
          <w:sz w:val="22"/>
        </w:rPr>
        <w:t>.</w:t>
      </w:r>
    </w:p>
    <w:p w14:paraId="7E6A1C6E" w14:textId="77777777" w:rsidR="00FD107C" w:rsidRPr="00BC2624" w:rsidRDefault="00000000">
      <w:pPr>
        <w:spacing w:after="120"/>
        <w:jc w:val="both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Entidad</w:t>
      </w:r>
      <w:proofErr w:type="spellEnd"/>
      <w:r w:rsidRPr="00BC2624">
        <w:rPr>
          <w:rFonts w:cs="Arial"/>
          <w:b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decisiones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permisos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predios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interferencias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financiamiento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canteras</w:t>
      </w:r>
      <w:proofErr w:type="spellEnd"/>
      <w:r w:rsidRPr="00BC2624">
        <w:rPr>
          <w:rFonts w:cs="Arial"/>
          <w:sz w:val="22"/>
        </w:rPr>
        <w:t xml:space="preserve"> y DME </w:t>
      </w:r>
      <w:proofErr w:type="spellStart"/>
      <w:r w:rsidRPr="00BC2624">
        <w:rPr>
          <w:rFonts w:cs="Arial"/>
          <w:sz w:val="22"/>
        </w:rPr>
        <w:t>definidos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 xml:space="preserve">, y el </w:t>
      </w:r>
      <w:proofErr w:type="spellStart"/>
      <w:r w:rsidRPr="00BC2624">
        <w:rPr>
          <w:rFonts w:cs="Arial"/>
          <w:sz w:val="22"/>
        </w:rPr>
        <w:t>contenido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técnico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si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ocurren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proceden</w:t>
      </w:r>
      <w:proofErr w:type="spellEnd"/>
      <w:r w:rsidRPr="00BC2624">
        <w:rPr>
          <w:rFonts w:cs="Arial"/>
          <w:sz w:val="22"/>
        </w:rPr>
        <w:t xml:space="preserve"> las </w:t>
      </w:r>
      <w:proofErr w:type="spellStart"/>
      <w:r w:rsidRPr="00BC2624">
        <w:rPr>
          <w:rFonts w:cs="Arial"/>
          <w:sz w:val="22"/>
        </w:rPr>
        <w:t>modificaciones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contractuales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o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ampliación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plazo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correspondan</w:t>
      </w:r>
      <w:proofErr w:type="spellEnd"/>
      <w:r w:rsidRPr="00BC2624">
        <w:rPr>
          <w:rFonts w:cs="Arial"/>
          <w:sz w:val="22"/>
        </w:rPr>
        <w:t>.</w:t>
      </w:r>
    </w:p>
    <w:p w14:paraId="47D1ABFC" w14:textId="77777777" w:rsidR="00FD107C" w:rsidRPr="00BC2624" w:rsidRDefault="00000000">
      <w:pPr>
        <w:spacing w:after="120"/>
        <w:jc w:val="both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Contratista</w:t>
      </w:r>
      <w:proofErr w:type="spellEnd"/>
      <w:r w:rsidRPr="00BC2624">
        <w:rPr>
          <w:rFonts w:cs="Arial"/>
          <w:b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planificación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métodos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constructivos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equipos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suministros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calidad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seguridad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tránsito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durante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lluvias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estacionales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previsibles</w:t>
      </w:r>
      <w:proofErr w:type="spellEnd"/>
      <w:r w:rsidRPr="00BC2624">
        <w:rPr>
          <w:rFonts w:cs="Arial"/>
          <w:sz w:val="22"/>
        </w:rPr>
        <w:t xml:space="preserve">; se </w:t>
      </w:r>
      <w:proofErr w:type="spellStart"/>
      <w:r w:rsidRPr="00BC2624">
        <w:rPr>
          <w:rFonts w:cs="Arial"/>
          <w:sz w:val="22"/>
        </w:rPr>
        <w:t>cubren</w:t>
      </w:r>
      <w:proofErr w:type="spellEnd"/>
      <w:r w:rsidRPr="00BC2624">
        <w:rPr>
          <w:rFonts w:cs="Arial"/>
          <w:sz w:val="22"/>
        </w:rPr>
        <w:t xml:space="preserve"> con sus </w:t>
      </w:r>
      <w:proofErr w:type="spellStart"/>
      <w:r w:rsidRPr="00BC2624">
        <w:rPr>
          <w:rFonts w:cs="Arial"/>
          <w:sz w:val="22"/>
        </w:rPr>
        <w:t>gastos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generales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programación</w:t>
      </w:r>
      <w:proofErr w:type="spellEnd"/>
      <w:r w:rsidRPr="00BC2624">
        <w:rPr>
          <w:rFonts w:cs="Arial"/>
          <w:sz w:val="22"/>
        </w:rPr>
        <w:t xml:space="preserve"> y sus </w:t>
      </w:r>
      <w:proofErr w:type="spellStart"/>
      <w:r w:rsidRPr="00BC2624">
        <w:rPr>
          <w:rFonts w:cs="Arial"/>
          <w:sz w:val="22"/>
        </w:rPr>
        <w:t>pólizas</w:t>
      </w:r>
      <w:proofErr w:type="spellEnd"/>
      <w:r w:rsidRPr="00BC2624">
        <w:rPr>
          <w:rFonts w:cs="Arial"/>
          <w:sz w:val="22"/>
        </w:rPr>
        <w:t xml:space="preserve"> (CAR, </w:t>
      </w:r>
      <w:proofErr w:type="spellStart"/>
      <w:r w:rsidRPr="00BC2624">
        <w:rPr>
          <w:rFonts w:cs="Arial"/>
          <w:sz w:val="22"/>
        </w:rPr>
        <w:t>responsabilidad</w:t>
      </w:r>
      <w:proofErr w:type="spellEnd"/>
      <w:r w:rsidRPr="00BC2624">
        <w:rPr>
          <w:rFonts w:cs="Arial"/>
          <w:sz w:val="22"/>
        </w:rPr>
        <w:t xml:space="preserve"> civil y SCTR).</w:t>
      </w:r>
    </w:p>
    <w:p w14:paraId="51BFBE7C" w14:textId="77777777" w:rsidR="00FD107C" w:rsidRPr="00BC2624" w:rsidRDefault="00000000">
      <w:pPr>
        <w:spacing w:after="120"/>
        <w:jc w:val="both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Compartido</w:t>
      </w:r>
      <w:proofErr w:type="spellEnd"/>
      <w:r w:rsidRPr="00BC2624">
        <w:rPr>
          <w:rFonts w:cs="Arial"/>
          <w:b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causas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mixtas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taludes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saturación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riego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conflictos</w:t>
      </w:r>
      <w:proofErr w:type="spellEnd"/>
      <w:r w:rsidRPr="00BC2624">
        <w:rPr>
          <w:rFonts w:cs="Arial"/>
          <w:sz w:val="22"/>
        </w:rPr>
        <w:t xml:space="preserve"> y canales): la </w:t>
      </w:r>
      <w:proofErr w:type="spellStart"/>
      <w:r w:rsidRPr="00BC2624">
        <w:rPr>
          <w:rFonts w:cs="Arial"/>
          <w:sz w:val="22"/>
        </w:rPr>
        <w:t>Entidad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asume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parte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diseño</w:t>
      </w:r>
      <w:proofErr w:type="spellEnd"/>
      <w:r w:rsidRPr="00BC2624">
        <w:rPr>
          <w:rFonts w:cs="Arial"/>
          <w:sz w:val="22"/>
        </w:rPr>
        <w:t xml:space="preserve"> y gestión, y el </w:t>
      </w:r>
      <w:proofErr w:type="spellStart"/>
      <w:r w:rsidRPr="00BC2624">
        <w:rPr>
          <w:rFonts w:cs="Arial"/>
          <w:sz w:val="22"/>
        </w:rPr>
        <w:t>contratista</w:t>
      </w:r>
      <w:proofErr w:type="spellEnd"/>
      <w:r w:rsidRPr="00BC2624">
        <w:rPr>
          <w:rFonts w:cs="Arial"/>
          <w:sz w:val="22"/>
        </w:rPr>
        <w:t xml:space="preserve"> la de </w:t>
      </w:r>
      <w:proofErr w:type="spellStart"/>
      <w:r w:rsidRPr="00BC2624">
        <w:rPr>
          <w:rFonts w:cs="Arial"/>
          <w:sz w:val="22"/>
        </w:rPr>
        <w:t>ejecución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según</w:t>
      </w:r>
      <w:proofErr w:type="spellEnd"/>
      <w:r w:rsidRPr="00BC2624">
        <w:rPr>
          <w:rFonts w:cs="Arial"/>
          <w:sz w:val="22"/>
        </w:rPr>
        <w:t xml:space="preserve"> la causa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compruebe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>.</w:t>
      </w:r>
    </w:p>
    <w:p w14:paraId="43FB7004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13: </w:t>
      </w:r>
      <w:proofErr w:type="spellStart"/>
      <w:r w:rsidRPr="00BC2624">
        <w:rPr>
          <w:rFonts w:cs="Arial"/>
          <w:b/>
          <w:sz w:val="22"/>
        </w:rPr>
        <w:t>Asignación</w:t>
      </w:r>
      <w:proofErr w:type="spellEnd"/>
      <w:r w:rsidRPr="00BC2624">
        <w:rPr>
          <w:rFonts w:cs="Arial"/>
          <w:b/>
          <w:sz w:val="22"/>
        </w:rPr>
        <w:t xml:space="preserve"> de </w:t>
      </w:r>
      <w:proofErr w:type="spellStart"/>
      <w:r w:rsidRPr="00BC2624">
        <w:rPr>
          <w:rFonts w:cs="Arial"/>
          <w:b/>
          <w:sz w:val="22"/>
        </w:rPr>
        <w:t>riesgos</w:t>
      </w:r>
      <w:proofErr w:type="spellEnd"/>
    </w:p>
    <w:tbl>
      <w:tblPr>
        <w:tblStyle w:val="Tablaconcuadrcul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6577"/>
        <w:gridCol w:w="1701"/>
      </w:tblGrid>
      <w:tr w:rsidR="00FD107C" w:rsidRPr="00BC2624" w14:paraId="73AF6209" w14:textId="77777777">
        <w:trPr>
          <w:tblHeader/>
          <w:jc w:val="center"/>
        </w:trPr>
        <w:tc>
          <w:tcPr>
            <w:tcW w:w="794" w:type="dxa"/>
            <w:shd w:val="clear" w:color="auto" w:fill="1F4E79"/>
          </w:tcPr>
          <w:p w14:paraId="2005228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COD.</w:t>
            </w:r>
          </w:p>
        </w:tc>
        <w:tc>
          <w:tcPr>
            <w:tcW w:w="6576" w:type="dxa"/>
            <w:shd w:val="clear" w:color="auto" w:fill="1F4E79"/>
          </w:tcPr>
          <w:p w14:paraId="000B073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RIESGO</w:t>
            </w:r>
          </w:p>
        </w:tc>
        <w:tc>
          <w:tcPr>
            <w:tcW w:w="1701" w:type="dxa"/>
            <w:shd w:val="clear" w:color="auto" w:fill="1F4E79"/>
          </w:tcPr>
          <w:p w14:paraId="42207ED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ASIGNADO A</w:t>
            </w:r>
          </w:p>
        </w:tc>
      </w:tr>
      <w:tr w:rsidR="00FD107C" w:rsidRPr="00BC2624" w14:paraId="10AAE546" w14:textId="77777777">
        <w:trPr>
          <w:jc w:val="center"/>
        </w:trPr>
        <w:tc>
          <w:tcPr>
            <w:tcW w:w="794" w:type="dxa"/>
          </w:tcPr>
          <w:p w14:paraId="2A50EFE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R-01</w:t>
            </w:r>
          </w:p>
        </w:tc>
        <w:tc>
          <w:tcPr>
            <w:tcW w:w="6576" w:type="dxa"/>
          </w:tcPr>
          <w:p w14:paraId="7E0F40E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estacionales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intensas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octubre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a</w:t>
            </w:r>
            <w:proofErr w:type="gram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abril</w:t>
            </w:r>
            <w:proofErr w:type="spellEnd"/>
            <w:r w:rsidRPr="00BC2624">
              <w:rPr>
                <w:rFonts w:cs="Arial"/>
                <w:sz w:val="22"/>
              </w:rPr>
              <w:t xml:space="preserve">)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paralizan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movimiento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tierras, la </w:t>
            </w:r>
            <w:proofErr w:type="spellStart"/>
            <w:r w:rsidRPr="00BC2624">
              <w:rPr>
                <w:rFonts w:cs="Arial"/>
                <w:sz w:val="22"/>
              </w:rPr>
              <w:t>pavimentación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vaciados</w:t>
            </w:r>
            <w:proofErr w:type="spellEnd"/>
          </w:p>
        </w:tc>
        <w:tc>
          <w:tcPr>
            <w:tcW w:w="1701" w:type="dxa"/>
          </w:tcPr>
          <w:p w14:paraId="2A3A1100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609C7FEA" w14:textId="77777777">
        <w:trPr>
          <w:jc w:val="center"/>
        </w:trPr>
        <w:tc>
          <w:tcPr>
            <w:tcW w:w="794" w:type="dxa"/>
          </w:tcPr>
          <w:p w14:paraId="072A71B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R-02</w:t>
            </w:r>
          </w:p>
        </w:tc>
        <w:tc>
          <w:tcPr>
            <w:tcW w:w="6576" w:type="dxa"/>
          </w:tcPr>
          <w:p w14:paraId="025957A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extraordinarias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anomalías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climáticas</w:t>
            </w:r>
            <w:proofErr w:type="spellEnd"/>
            <w:r w:rsidRPr="00BC2624">
              <w:rPr>
                <w:rFonts w:cs="Arial"/>
                <w:sz w:val="22"/>
              </w:rPr>
              <w:t xml:space="preserve"> (El Niño / La Niña) con </w:t>
            </w:r>
            <w:proofErr w:type="spellStart"/>
            <w:r w:rsidRPr="00BC2624">
              <w:rPr>
                <w:rFonts w:cs="Arial"/>
                <w:sz w:val="22"/>
              </w:rPr>
              <w:t>desborde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y </w:t>
            </w:r>
            <w:proofErr w:type="spellStart"/>
            <w:r w:rsidRPr="00BC2624">
              <w:rPr>
                <w:rFonts w:cs="Arial"/>
                <w:sz w:val="22"/>
              </w:rPr>
              <w:t>daños</w:t>
            </w:r>
            <w:proofErr w:type="spellEnd"/>
            <w:r w:rsidRPr="00BC2624">
              <w:rPr>
                <w:rFonts w:cs="Arial"/>
                <w:sz w:val="22"/>
              </w:rPr>
              <w:t xml:space="preserve"> a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ejecutada</w:t>
            </w:r>
            <w:proofErr w:type="spellEnd"/>
          </w:p>
        </w:tc>
        <w:tc>
          <w:tcPr>
            <w:tcW w:w="1701" w:type="dxa"/>
          </w:tcPr>
          <w:p w14:paraId="3884FAF6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73108275" w14:textId="77777777">
        <w:trPr>
          <w:jc w:val="center"/>
        </w:trPr>
        <w:tc>
          <w:tcPr>
            <w:tcW w:w="794" w:type="dxa"/>
          </w:tcPr>
          <w:p w14:paraId="6EE42EF6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R-03</w:t>
            </w:r>
          </w:p>
        </w:tc>
        <w:tc>
          <w:tcPr>
            <w:tcW w:w="6576" w:type="dxa"/>
          </w:tcPr>
          <w:p w14:paraId="42EA965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Crecidas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estribos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5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</w:p>
        </w:tc>
        <w:tc>
          <w:tcPr>
            <w:tcW w:w="1701" w:type="dxa"/>
          </w:tcPr>
          <w:p w14:paraId="3C9674ED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</w:t>
            </w:r>
            <w:r w:rsidRPr="00BC2624">
              <w:rPr>
                <w:rFonts w:cs="Arial"/>
                <w:sz w:val="22"/>
              </w:rPr>
              <w:lastRenderedPageBreak/>
              <w:t>a</w:t>
            </w:r>
            <w:proofErr w:type="spellEnd"/>
          </w:p>
        </w:tc>
      </w:tr>
      <w:tr w:rsidR="00FD107C" w:rsidRPr="00BC2624" w14:paraId="07C2411D" w14:textId="77777777">
        <w:trPr>
          <w:jc w:val="center"/>
        </w:trPr>
        <w:tc>
          <w:tcPr>
            <w:tcW w:w="794" w:type="dxa"/>
          </w:tcPr>
          <w:p w14:paraId="5B69C4F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R-04</w:t>
            </w:r>
          </w:p>
        </w:tc>
        <w:tc>
          <w:tcPr>
            <w:tcW w:w="6576" w:type="dxa"/>
          </w:tcPr>
          <w:p w14:paraId="03B5A7A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Inestabilidad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taludes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deslizamientos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cortes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ladera</w:t>
            </w:r>
            <w:proofErr w:type="spellEnd"/>
          </w:p>
        </w:tc>
        <w:tc>
          <w:tcPr>
            <w:tcW w:w="1701" w:type="dxa"/>
          </w:tcPr>
          <w:p w14:paraId="6AEC5693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Compartido</w:t>
            </w:r>
            <w:proofErr w:type="spellEnd"/>
          </w:p>
        </w:tc>
      </w:tr>
      <w:tr w:rsidR="00FD107C" w:rsidRPr="00BC2624" w14:paraId="1E6A5562" w14:textId="77777777">
        <w:trPr>
          <w:jc w:val="center"/>
        </w:trPr>
        <w:tc>
          <w:tcPr>
            <w:tcW w:w="794" w:type="dxa"/>
          </w:tcPr>
          <w:p w14:paraId="4248A4D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R-05</w:t>
            </w:r>
          </w:p>
        </w:tc>
        <w:tc>
          <w:tcPr>
            <w:tcW w:w="6576" w:type="dxa"/>
          </w:tcPr>
          <w:p w14:paraId="77E7B10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Erosión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plataforma</w:t>
            </w:r>
            <w:proofErr w:type="spellEnd"/>
            <w:r w:rsidRPr="00BC2624">
              <w:rPr>
                <w:rFonts w:cs="Arial"/>
                <w:sz w:val="22"/>
              </w:rPr>
              <w:t xml:space="preserve"> y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</w:p>
        </w:tc>
        <w:tc>
          <w:tcPr>
            <w:tcW w:w="1701" w:type="dxa"/>
          </w:tcPr>
          <w:p w14:paraId="0E7E4D5B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4DC3DB33" w14:textId="77777777">
        <w:trPr>
          <w:jc w:val="center"/>
        </w:trPr>
        <w:tc>
          <w:tcPr>
            <w:tcW w:w="794" w:type="dxa"/>
          </w:tcPr>
          <w:p w14:paraId="705A425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R-06</w:t>
            </w:r>
          </w:p>
        </w:tc>
        <w:tc>
          <w:tcPr>
            <w:tcW w:w="6576" w:type="dxa"/>
          </w:tcPr>
          <w:p w14:paraId="51B067E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Saturación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inundación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arrozales</w:t>
            </w:r>
            <w:proofErr w:type="spellEnd"/>
            <w:r w:rsidRPr="00BC2624">
              <w:rPr>
                <w:rFonts w:cs="Arial"/>
                <w:sz w:val="22"/>
              </w:rPr>
              <w:t xml:space="preserve">, canales de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empozamientos</w:t>
            </w:r>
            <w:proofErr w:type="spellEnd"/>
          </w:p>
        </w:tc>
        <w:tc>
          <w:tcPr>
            <w:tcW w:w="1701" w:type="dxa"/>
          </w:tcPr>
          <w:p w14:paraId="778F412A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Compartido</w:t>
            </w:r>
            <w:proofErr w:type="spellEnd"/>
          </w:p>
        </w:tc>
      </w:tr>
      <w:tr w:rsidR="00FD107C" w:rsidRPr="00BC2624" w14:paraId="3AF608DE" w14:textId="77777777">
        <w:trPr>
          <w:jc w:val="center"/>
        </w:trPr>
        <w:tc>
          <w:tcPr>
            <w:tcW w:w="794" w:type="dxa"/>
          </w:tcPr>
          <w:p w14:paraId="6DBCFF9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R-07</w:t>
            </w:r>
          </w:p>
        </w:tc>
        <w:tc>
          <w:tcPr>
            <w:tcW w:w="6576" w:type="dxa"/>
          </w:tcPr>
          <w:p w14:paraId="06A5B89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Subrasante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menor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capacidad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soporte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prevista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</w:p>
        </w:tc>
        <w:tc>
          <w:tcPr>
            <w:tcW w:w="1701" w:type="dxa"/>
          </w:tcPr>
          <w:p w14:paraId="1EA855F3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0C1A8415" w14:textId="77777777">
        <w:trPr>
          <w:jc w:val="center"/>
        </w:trPr>
        <w:tc>
          <w:tcPr>
            <w:tcW w:w="794" w:type="dxa"/>
          </w:tcPr>
          <w:p w14:paraId="0BBF125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R-08</w:t>
            </w:r>
          </w:p>
        </w:tc>
        <w:tc>
          <w:tcPr>
            <w:tcW w:w="6576" w:type="dxa"/>
          </w:tcPr>
          <w:p w14:paraId="3C2EE6A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Cantera </w:t>
            </w:r>
            <w:proofErr w:type="spellStart"/>
            <w:r w:rsidRPr="00BC2624">
              <w:rPr>
                <w:rFonts w:cs="Arial"/>
                <w:sz w:val="22"/>
              </w:rPr>
              <w:t>insuficiente</w:t>
            </w:r>
            <w:proofErr w:type="spellEnd"/>
            <w:r w:rsidRPr="00BC2624">
              <w:rPr>
                <w:rFonts w:cs="Arial"/>
                <w:sz w:val="22"/>
              </w:rPr>
              <w:t xml:space="preserve">, sin </w:t>
            </w:r>
            <w:proofErr w:type="spellStart"/>
            <w:r w:rsidRPr="00BC2624">
              <w:rPr>
                <w:rFonts w:cs="Arial"/>
                <w:sz w:val="22"/>
              </w:rPr>
              <w:t>calidad</w:t>
            </w:r>
            <w:proofErr w:type="spellEnd"/>
            <w:r w:rsidRPr="00BC2624">
              <w:rPr>
                <w:rFonts w:cs="Arial"/>
                <w:sz w:val="22"/>
              </w:rPr>
              <w:t xml:space="preserve"> o sin </w:t>
            </w:r>
            <w:proofErr w:type="spellStart"/>
            <w:r w:rsidRPr="00BC2624">
              <w:rPr>
                <w:rFonts w:cs="Arial"/>
                <w:sz w:val="22"/>
              </w:rPr>
              <w:t>autorización</w:t>
            </w:r>
            <w:proofErr w:type="spellEnd"/>
            <w:r w:rsidRPr="00BC2624">
              <w:rPr>
                <w:rFonts w:cs="Arial"/>
                <w:sz w:val="22"/>
              </w:rPr>
              <w:t xml:space="preserve">, con mayor </w:t>
            </w:r>
            <w:proofErr w:type="spellStart"/>
            <w:r w:rsidRPr="00BC2624">
              <w:rPr>
                <w:rFonts w:cs="Arial"/>
                <w:sz w:val="22"/>
              </w:rPr>
              <w:t>distancia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transporte</w:t>
            </w:r>
            <w:proofErr w:type="spellEnd"/>
          </w:p>
        </w:tc>
        <w:tc>
          <w:tcPr>
            <w:tcW w:w="1701" w:type="dxa"/>
          </w:tcPr>
          <w:p w14:paraId="6E5348BE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616762A8" w14:textId="77777777">
        <w:trPr>
          <w:jc w:val="center"/>
        </w:trPr>
        <w:tc>
          <w:tcPr>
            <w:tcW w:w="794" w:type="dxa"/>
          </w:tcPr>
          <w:p w14:paraId="7049D23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R-09</w:t>
            </w:r>
          </w:p>
        </w:tc>
        <w:tc>
          <w:tcPr>
            <w:tcW w:w="6576" w:type="dxa"/>
          </w:tcPr>
          <w:p w14:paraId="5B11CDA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Demora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autorizaciones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uso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y de </w:t>
            </w:r>
            <w:proofErr w:type="spellStart"/>
            <w:r w:rsidRPr="00BC2624">
              <w:rPr>
                <w:rFonts w:cs="Arial"/>
                <w:sz w:val="22"/>
              </w:rPr>
              <w:t>extracción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de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</w:p>
        </w:tc>
        <w:tc>
          <w:tcPr>
            <w:tcW w:w="1701" w:type="dxa"/>
          </w:tcPr>
          <w:p w14:paraId="550CA6C9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37BFCA35" w14:textId="77777777">
        <w:trPr>
          <w:jc w:val="center"/>
        </w:trPr>
        <w:tc>
          <w:tcPr>
            <w:tcW w:w="794" w:type="dxa"/>
          </w:tcPr>
          <w:p w14:paraId="5640A79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R-10</w:t>
            </w:r>
          </w:p>
        </w:tc>
        <w:tc>
          <w:tcPr>
            <w:tcW w:w="6576" w:type="dxa"/>
          </w:tcPr>
          <w:p w14:paraId="096B110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Falta de libre </w:t>
            </w:r>
            <w:proofErr w:type="spellStart"/>
            <w:r w:rsidRPr="00BC2624">
              <w:rPr>
                <w:rFonts w:cs="Arial"/>
                <w:sz w:val="22"/>
              </w:rPr>
              <w:t>disponibilidad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terreno</w:t>
            </w:r>
            <w:proofErr w:type="spellEnd"/>
            <w:r w:rsidRPr="00BC2624">
              <w:rPr>
                <w:rFonts w:cs="Arial"/>
                <w:sz w:val="22"/>
              </w:rPr>
              <w:t xml:space="preserve"> para el </w:t>
            </w:r>
            <w:proofErr w:type="spellStart"/>
            <w:r w:rsidRPr="00BC2624">
              <w:rPr>
                <w:rFonts w:cs="Arial"/>
                <w:sz w:val="22"/>
              </w:rPr>
              <w:t>ensanche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plataforma</w:t>
            </w:r>
            <w:proofErr w:type="spellEnd"/>
          </w:p>
        </w:tc>
        <w:tc>
          <w:tcPr>
            <w:tcW w:w="1701" w:type="dxa"/>
          </w:tcPr>
          <w:p w14:paraId="6B79B91F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6F7D9C2E" w14:textId="77777777">
        <w:trPr>
          <w:jc w:val="center"/>
        </w:trPr>
        <w:tc>
          <w:tcPr>
            <w:tcW w:w="794" w:type="dxa"/>
          </w:tcPr>
          <w:p w14:paraId="53BD151D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R-11</w:t>
            </w:r>
          </w:p>
        </w:tc>
        <w:tc>
          <w:tcPr>
            <w:tcW w:w="6576" w:type="dxa"/>
          </w:tcPr>
          <w:p w14:paraId="17DFECC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Interferencias</w:t>
            </w:r>
            <w:proofErr w:type="spellEnd"/>
            <w:r w:rsidRPr="00BC2624">
              <w:rPr>
                <w:rFonts w:cs="Arial"/>
                <w:sz w:val="22"/>
              </w:rPr>
              <w:t xml:space="preserve"> con redes </w:t>
            </w:r>
            <w:proofErr w:type="spellStart"/>
            <w:r w:rsidRPr="00BC2624">
              <w:rPr>
                <w:rFonts w:cs="Arial"/>
                <w:sz w:val="22"/>
              </w:rPr>
              <w:t>eléctricas</w:t>
            </w:r>
            <w:proofErr w:type="spellEnd"/>
            <w:r w:rsidRPr="00BC2624">
              <w:rPr>
                <w:rFonts w:cs="Arial"/>
                <w:sz w:val="22"/>
              </w:rPr>
              <w:t xml:space="preserve">,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potable y de </w:t>
            </w:r>
            <w:proofErr w:type="spellStart"/>
            <w:r w:rsidRPr="00BC2624">
              <w:rPr>
                <w:rFonts w:cs="Arial"/>
                <w:sz w:val="22"/>
              </w:rPr>
              <w:t>telecomunicaciones</w:t>
            </w:r>
            <w:proofErr w:type="spellEnd"/>
          </w:p>
        </w:tc>
        <w:tc>
          <w:tcPr>
            <w:tcW w:w="1701" w:type="dxa"/>
          </w:tcPr>
          <w:p w14:paraId="048B4FB6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180D8AE0" w14:textId="77777777">
        <w:trPr>
          <w:jc w:val="center"/>
        </w:trPr>
        <w:tc>
          <w:tcPr>
            <w:tcW w:w="794" w:type="dxa"/>
          </w:tcPr>
          <w:p w14:paraId="40DD913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R-12</w:t>
            </w:r>
          </w:p>
        </w:tc>
        <w:tc>
          <w:tcPr>
            <w:tcW w:w="6576" w:type="dxa"/>
          </w:tcPr>
          <w:p w14:paraId="0F18B23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Afectación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canales y cruces de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reclamos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agricultores</w:t>
            </w:r>
            <w:proofErr w:type="spellEnd"/>
          </w:p>
        </w:tc>
        <w:tc>
          <w:tcPr>
            <w:tcW w:w="1701" w:type="dxa"/>
          </w:tcPr>
          <w:p w14:paraId="417A9E09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Compartido</w:t>
            </w:r>
            <w:proofErr w:type="spellEnd"/>
          </w:p>
        </w:tc>
      </w:tr>
      <w:tr w:rsidR="00FD107C" w:rsidRPr="00BC2624" w14:paraId="2228BA73" w14:textId="77777777">
        <w:trPr>
          <w:jc w:val="center"/>
        </w:trPr>
        <w:tc>
          <w:tcPr>
            <w:tcW w:w="794" w:type="dxa"/>
          </w:tcPr>
          <w:p w14:paraId="5A95716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R-13</w:t>
            </w:r>
          </w:p>
        </w:tc>
        <w:tc>
          <w:tcPr>
            <w:tcW w:w="6576" w:type="dxa"/>
          </w:tcPr>
          <w:p w14:paraId="322CD8A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Conflictos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sociales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paralizaciones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la población</w:t>
            </w:r>
          </w:p>
        </w:tc>
        <w:tc>
          <w:tcPr>
            <w:tcW w:w="1701" w:type="dxa"/>
          </w:tcPr>
          <w:p w14:paraId="7D7F929E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Compartido</w:t>
            </w:r>
            <w:proofErr w:type="spellEnd"/>
          </w:p>
        </w:tc>
      </w:tr>
      <w:tr w:rsidR="00FD107C" w:rsidRPr="00BC2624" w14:paraId="14DD71A7" w14:textId="77777777">
        <w:trPr>
          <w:jc w:val="center"/>
        </w:trPr>
        <w:tc>
          <w:tcPr>
            <w:tcW w:w="794" w:type="dxa"/>
          </w:tcPr>
          <w:p w14:paraId="0F859BC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R-14</w:t>
            </w:r>
          </w:p>
        </w:tc>
        <w:tc>
          <w:tcPr>
            <w:tcW w:w="6576" w:type="dxa"/>
          </w:tcPr>
          <w:p w14:paraId="13B5FE8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Hallazgos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arqueológicos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falta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instrumento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intervención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aprobado</w:t>
            </w:r>
            <w:proofErr w:type="spellEnd"/>
          </w:p>
        </w:tc>
        <w:tc>
          <w:tcPr>
            <w:tcW w:w="1701" w:type="dxa"/>
          </w:tcPr>
          <w:p w14:paraId="47F17334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27F3F585" w14:textId="77777777">
        <w:trPr>
          <w:jc w:val="center"/>
        </w:trPr>
        <w:tc>
          <w:tcPr>
            <w:tcW w:w="794" w:type="dxa"/>
          </w:tcPr>
          <w:p w14:paraId="0E5DCC6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R-15</w:t>
            </w:r>
          </w:p>
        </w:tc>
        <w:tc>
          <w:tcPr>
            <w:tcW w:w="6576" w:type="dxa"/>
          </w:tcPr>
          <w:p w14:paraId="3F76DF1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Demora o </w:t>
            </w:r>
            <w:proofErr w:type="spellStart"/>
            <w:r w:rsidRPr="00BC2624">
              <w:rPr>
                <w:rFonts w:cs="Arial"/>
                <w:sz w:val="22"/>
              </w:rPr>
              <w:t>condicionamiento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certificación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</w:p>
        </w:tc>
        <w:tc>
          <w:tcPr>
            <w:tcW w:w="1701" w:type="dxa"/>
          </w:tcPr>
          <w:p w14:paraId="4E582E45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7DDF370E" w14:textId="77777777">
        <w:trPr>
          <w:jc w:val="center"/>
        </w:trPr>
        <w:tc>
          <w:tcPr>
            <w:tcW w:w="794" w:type="dxa"/>
          </w:tcPr>
          <w:p w14:paraId="551EAAB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R-16</w:t>
            </w:r>
          </w:p>
        </w:tc>
        <w:tc>
          <w:tcPr>
            <w:tcW w:w="6576" w:type="dxa"/>
          </w:tcPr>
          <w:p w14:paraId="1488C9B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Deficiencias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técnico</w:t>
            </w:r>
            <w:proofErr w:type="spellEnd"/>
            <w:r w:rsidRPr="00BC2624">
              <w:rPr>
                <w:rFonts w:cs="Arial"/>
                <w:sz w:val="22"/>
              </w:rPr>
              <w:t xml:space="preserve"> (metrados, </w:t>
            </w:r>
            <w:proofErr w:type="spellStart"/>
            <w:r w:rsidRPr="00BC2624">
              <w:rPr>
                <w:rFonts w:cs="Arial"/>
                <w:sz w:val="22"/>
              </w:rPr>
              <w:t>diseños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estudios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básicos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701" w:type="dxa"/>
          </w:tcPr>
          <w:p w14:paraId="5EAF15AB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34F710AB" w14:textId="77777777">
        <w:trPr>
          <w:jc w:val="center"/>
        </w:trPr>
        <w:tc>
          <w:tcPr>
            <w:tcW w:w="794" w:type="dxa"/>
          </w:tcPr>
          <w:p w14:paraId="7750108A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R-17</w:t>
            </w:r>
          </w:p>
        </w:tc>
        <w:tc>
          <w:tcPr>
            <w:tcW w:w="6576" w:type="dxa"/>
          </w:tcPr>
          <w:p w14:paraId="5597731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Variación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precios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insumos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críticos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, combustible, </w:t>
            </w:r>
            <w:proofErr w:type="spellStart"/>
            <w:r w:rsidRPr="00BC2624">
              <w:rPr>
                <w:rFonts w:cs="Arial"/>
                <w:sz w:val="22"/>
              </w:rPr>
              <w:t>acero</w:t>
            </w:r>
            <w:proofErr w:type="spellEnd"/>
            <w:r w:rsidRPr="00BC2624">
              <w:rPr>
                <w:rFonts w:cs="Arial"/>
                <w:sz w:val="22"/>
              </w:rPr>
              <w:t>, TMC)</w:t>
            </w:r>
          </w:p>
        </w:tc>
        <w:tc>
          <w:tcPr>
            <w:tcW w:w="1701" w:type="dxa"/>
          </w:tcPr>
          <w:p w14:paraId="2E274E64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732FEA61" w14:textId="77777777">
        <w:trPr>
          <w:jc w:val="center"/>
        </w:trPr>
        <w:tc>
          <w:tcPr>
            <w:tcW w:w="794" w:type="dxa"/>
          </w:tcPr>
          <w:p w14:paraId="05474EC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R-18</w:t>
            </w:r>
          </w:p>
        </w:tc>
        <w:tc>
          <w:tcPr>
            <w:tcW w:w="6576" w:type="dxa"/>
          </w:tcPr>
          <w:p w14:paraId="1BA52BC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suministro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materiales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importación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fabricación</w:t>
            </w:r>
            <w:proofErr w:type="spellEnd"/>
            <w:r w:rsidRPr="00BC2624">
              <w:rPr>
                <w:rFonts w:cs="Arial"/>
                <w:sz w:val="22"/>
              </w:rPr>
              <w:t xml:space="preserve"> especial</w:t>
            </w:r>
          </w:p>
        </w:tc>
        <w:tc>
          <w:tcPr>
            <w:tcW w:w="1701" w:type="dxa"/>
          </w:tcPr>
          <w:p w14:paraId="2A8CB607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5BCDCDB4" w14:textId="77777777">
        <w:trPr>
          <w:jc w:val="center"/>
        </w:trPr>
        <w:tc>
          <w:tcPr>
            <w:tcW w:w="794" w:type="dxa"/>
          </w:tcPr>
          <w:p w14:paraId="103F822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R-19</w:t>
            </w:r>
          </w:p>
        </w:tc>
        <w:tc>
          <w:tcPr>
            <w:tcW w:w="6576" w:type="dxa"/>
          </w:tcPr>
          <w:p w14:paraId="6F70CFD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Falla o </w:t>
            </w:r>
            <w:proofErr w:type="spellStart"/>
            <w:r w:rsidRPr="00BC2624">
              <w:rPr>
                <w:rFonts w:cs="Arial"/>
                <w:sz w:val="22"/>
              </w:rPr>
              <w:t>insuficiencia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equipos</w:t>
            </w:r>
            <w:proofErr w:type="spellEnd"/>
            <w:r w:rsidRPr="00BC2624">
              <w:rPr>
                <w:rFonts w:cs="Arial"/>
                <w:sz w:val="22"/>
              </w:rPr>
              <w:t xml:space="preserve"> (planta de 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chancadora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compactación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701" w:type="dxa"/>
          </w:tcPr>
          <w:p w14:paraId="55E20B06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496D3491" w14:textId="77777777">
        <w:trPr>
          <w:jc w:val="center"/>
        </w:trPr>
        <w:tc>
          <w:tcPr>
            <w:tcW w:w="794" w:type="dxa"/>
          </w:tcPr>
          <w:p w14:paraId="01595B2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R-20</w:t>
            </w:r>
          </w:p>
        </w:tc>
        <w:tc>
          <w:tcPr>
            <w:tcW w:w="6576" w:type="dxa"/>
          </w:tcPr>
          <w:p w14:paraId="5C0A4B5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Accidentes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atropellos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servicio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</w:p>
        </w:tc>
        <w:tc>
          <w:tcPr>
            <w:tcW w:w="1701" w:type="dxa"/>
          </w:tcPr>
          <w:p w14:paraId="11FA4672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649F8624" w14:textId="77777777">
        <w:trPr>
          <w:jc w:val="center"/>
        </w:trPr>
        <w:tc>
          <w:tcPr>
            <w:tcW w:w="794" w:type="dxa"/>
          </w:tcPr>
          <w:p w14:paraId="7D867E81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R-21</w:t>
            </w:r>
          </w:p>
        </w:tc>
        <w:tc>
          <w:tcPr>
            <w:tcW w:w="6576" w:type="dxa"/>
          </w:tcPr>
          <w:p w14:paraId="2BB0274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Accidentes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graves (</w:t>
            </w:r>
            <w:proofErr w:type="spellStart"/>
            <w:r w:rsidRPr="00BC2624">
              <w:rPr>
                <w:rFonts w:cs="Arial"/>
                <w:sz w:val="22"/>
              </w:rPr>
              <w:t>izaje</w:t>
            </w:r>
            <w:proofErr w:type="spellEnd"/>
            <w:r w:rsidRPr="00BC2624">
              <w:rPr>
                <w:rFonts w:cs="Arial"/>
                <w:sz w:val="22"/>
              </w:rPr>
              <w:t xml:space="preserve"> de vigas,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excavaciones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maquinaria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1701" w:type="dxa"/>
          </w:tcPr>
          <w:p w14:paraId="1FDFB7EB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10DB5BE6" w14:textId="77777777">
        <w:trPr>
          <w:jc w:val="center"/>
        </w:trPr>
        <w:tc>
          <w:tcPr>
            <w:tcW w:w="794" w:type="dxa"/>
          </w:tcPr>
          <w:p w14:paraId="56E9EFC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R-22</w:t>
            </w:r>
          </w:p>
        </w:tc>
        <w:tc>
          <w:tcPr>
            <w:tcW w:w="6576" w:type="dxa"/>
          </w:tcPr>
          <w:p w14:paraId="67A0002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Sismo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intensidad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a</w:t>
            </w:r>
            <w:proofErr w:type="gram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alta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</w:p>
        </w:tc>
        <w:tc>
          <w:tcPr>
            <w:tcW w:w="1701" w:type="dxa"/>
          </w:tcPr>
          <w:p w14:paraId="0031C83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014F5545" w14:textId="77777777">
        <w:trPr>
          <w:jc w:val="center"/>
        </w:trPr>
        <w:tc>
          <w:tcPr>
            <w:tcW w:w="794" w:type="dxa"/>
          </w:tcPr>
          <w:p w14:paraId="4A613F9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R-23</w:t>
            </w:r>
          </w:p>
        </w:tc>
        <w:tc>
          <w:tcPr>
            <w:tcW w:w="6576" w:type="dxa"/>
          </w:tcPr>
          <w:p w14:paraId="0FD0DB6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financiamiento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pagos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valorizaciones</w:t>
            </w:r>
            <w:proofErr w:type="spellEnd"/>
          </w:p>
        </w:tc>
        <w:tc>
          <w:tcPr>
            <w:tcW w:w="1701" w:type="dxa"/>
          </w:tcPr>
          <w:p w14:paraId="5A7CD049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77F6AEED" w14:textId="77777777">
        <w:trPr>
          <w:jc w:val="center"/>
        </w:trPr>
        <w:tc>
          <w:tcPr>
            <w:tcW w:w="794" w:type="dxa"/>
          </w:tcPr>
          <w:p w14:paraId="5B86D5E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R-24</w:t>
            </w:r>
          </w:p>
        </w:tc>
        <w:tc>
          <w:tcPr>
            <w:tcW w:w="6576" w:type="dxa"/>
          </w:tcPr>
          <w:p w14:paraId="5EC84A8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Demoras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absolución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consultas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aprobación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prestaciones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adicionales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decisiones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1701" w:type="dxa"/>
          </w:tcPr>
          <w:p w14:paraId="44E09D13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7DE3949B" w14:textId="77777777">
        <w:trPr>
          <w:jc w:val="center"/>
        </w:trPr>
        <w:tc>
          <w:tcPr>
            <w:tcW w:w="794" w:type="dxa"/>
          </w:tcPr>
          <w:p w14:paraId="4DA1AFC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R-25</w:t>
            </w:r>
          </w:p>
        </w:tc>
        <w:tc>
          <w:tcPr>
            <w:tcW w:w="6576" w:type="dxa"/>
          </w:tcPr>
          <w:p w14:paraId="4EE27FD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Áreas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depósito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</w:t>
            </w:r>
            <w:proofErr w:type="spellStart"/>
            <w:r w:rsidRPr="00BC2624">
              <w:rPr>
                <w:rFonts w:cs="Arial"/>
                <w:sz w:val="22"/>
              </w:rPr>
              <w:t>excedente</w:t>
            </w:r>
            <w:proofErr w:type="spellEnd"/>
            <w:r w:rsidRPr="00BC2624">
              <w:rPr>
                <w:rFonts w:cs="Arial"/>
                <w:sz w:val="22"/>
              </w:rPr>
              <w:t xml:space="preserve"> (DME) </w:t>
            </w:r>
            <w:proofErr w:type="spellStart"/>
            <w:r w:rsidRPr="00BC2624">
              <w:rPr>
                <w:rFonts w:cs="Arial"/>
                <w:sz w:val="22"/>
              </w:rPr>
              <w:t>insuficientes</w:t>
            </w:r>
            <w:proofErr w:type="spellEnd"/>
          </w:p>
        </w:tc>
        <w:tc>
          <w:tcPr>
            <w:tcW w:w="1701" w:type="dxa"/>
          </w:tcPr>
          <w:p w14:paraId="624EA382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0AB467A5" w14:textId="77777777">
        <w:trPr>
          <w:jc w:val="center"/>
        </w:trPr>
        <w:tc>
          <w:tcPr>
            <w:tcW w:w="794" w:type="dxa"/>
          </w:tcPr>
          <w:p w14:paraId="1EC8EB1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R-26</w:t>
            </w:r>
          </w:p>
        </w:tc>
        <w:tc>
          <w:tcPr>
            <w:tcW w:w="6576" w:type="dxa"/>
          </w:tcPr>
          <w:p w14:paraId="1CF03AC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Contaminación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y </w:t>
            </w:r>
            <w:proofErr w:type="spellStart"/>
            <w:r w:rsidRPr="00BC2624">
              <w:rPr>
                <w:rFonts w:cs="Arial"/>
                <w:sz w:val="22"/>
              </w:rPr>
              <w:t>suelos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sedimentos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derrames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 y combustible)</w:t>
            </w:r>
          </w:p>
        </w:tc>
        <w:tc>
          <w:tcPr>
            <w:tcW w:w="1701" w:type="dxa"/>
          </w:tcPr>
          <w:p w14:paraId="470AF70C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329B8838" w14:textId="77777777">
        <w:trPr>
          <w:jc w:val="center"/>
        </w:trPr>
        <w:tc>
          <w:tcPr>
            <w:tcW w:w="794" w:type="dxa"/>
          </w:tcPr>
          <w:p w14:paraId="45F8E81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R-27</w:t>
            </w:r>
          </w:p>
        </w:tc>
        <w:tc>
          <w:tcPr>
            <w:tcW w:w="6576" w:type="dxa"/>
          </w:tcPr>
          <w:p w14:paraId="78EC178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Interrupción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prolongada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 y del </w:t>
            </w:r>
            <w:proofErr w:type="spellStart"/>
            <w:r w:rsidRPr="00BC2624">
              <w:rPr>
                <w:rFonts w:cs="Arial"/>
                <w:sz w:val="22"/>
              </w:rPr>
              <w:t>acceso</w:t>
            </w:r>
            <w:proofErr w:type="spellEnd"/>
            <w:r w:rsidRPr="00BC2624">
              <w:rPr>
                <w:rFonts w:cs="Arial"/>
                <w:sz w:val="22"/>
              </w:rPr>
              <w:t xml:space="preserve"> a las </w:t>
            </w:r>
            <w:proofErr w:type="spellStart"/>
            <w:r w:rsidRPr="00BC2624">
              <w:rPr>
                <w:rFonts w:cs="Arial"/>
                <w:sz w:val="22"/>
              </w:rPr>
              <w:t>localidades</w:t>
            </w:r>
            <w:proofErr w:type="spellEnd"/>
          </w:p>
        </w:tc>
        <w:tc>
          <w:tcPr>
            <w:tcW w:w="1701" w:type="dxa"/>
          </w:tcPr>
          <w:p w14:paraId="144EEB0A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0FB0CEDA" w14:textId="77777777">
        <w:trPr>
          <w:jc w:val="center"/>
        </w:trPr>
        <w:tc>
          <w:tcPr>
            <w:tcW w:w="794" w:type="dxa"/>
          </w:tcPr>
          <w:p w14:paraId="13C59EEB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R-28</w:t>
            </w:r>
          </w:p>
        </w:tc>
        <w:tc>
          <w:tcPr>
            <w:tcW w:w="6576" w:type="dxa"/>
          </w:tcPr>
          <w:p w14:paraId="1F6E574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Calidad </w:t>
            </w:r>
            <w:proofErr w:type="spellStart"/>
            <w:r w:rsidRPr="00BC2624">
              <w:rPr>
                <w:rFonts w:cs="Arial"/>
                <w:sz w:val="22"/>
              </w:rPr>
              <w:t>deficiente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carpeta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asfáltica</w:t>
            </w:r>
            <w:proofErr w:type="spellEnd"/>
            <w:r w:rsidRPr="00BC2624">
              <w:rPr>
                <w:rFonts w:cs="Arial"/>
                <w:sz w:val="22"/>
              </w:rPr>
              <w:t xml:space="preserve"> o del </w:t>
            </w:r>
            <w:proofErr w:type="spellStart"/>
            <w:r w:rsidRPr="00BC2624">
              <w:rPr>
                <w:rFonts w:cs="Arial"/>
                <w:sz w:val="22"/>
              </w:rPr>
              <w:t>concreto</w:t>
            </w:r>
            <w:proofErr w:type="spellEnd"/>
          </w:p>
        </w:tc>
        <w:tc>
          <w:tcPr>
            <w:tcW w:w="1701" w:type="dxa"/>
          </w:tcPr>
          <w:p w14:paraId="67179B61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24FECAB9" w14:textId="77777777">
        <w:trPr>
          <w:jc w:val="center"/>
        </w:trPr>
        <w:tc>
          <w:tcPr>
            <w:tcW w:w="794" w:type="dxa"/>
          </w:tcPr>
          <w:p w14:paraId="0CFC494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R-29</w:t>
            </w:r>
          </w:p>
        </w:tc>
        <w:tc>
          <w:tcPr>
            <w:tcW w:w="6576" w:type="dxa"/>
          </w:tcPr>
          <w:p w14:paraId="4593F89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Enfermedades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transmitidas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vectores</w:t>
            </w:r>
            <w:proofErr w:type="spellEnd"/>
            <w:r w:rsidRPr="00BC2624">
              <w:rPr>
                <w:rFonts w:cs="Arial"/>
                <w:sz w:val="22"/>
              </w:rPr>
              <w:t xml:space="preserve"> (dengue) y </w:t>
            </w:r>
            <w:proofErr w:type="spellStart"/>
            <w:r w:rsidRPr="00BC2624">
              <w:rPr>
                <w:rFonts w:cs="Arial"/>
                <w:sz w:val="22"/>
              </w:rPr>
              <w:t>emergencias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sanitarias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personal</w:t>
            </w:r>
          </w:p>
        </w:tc>
        <w:tc>
          <w:tcPr>
            <w:tcW w:w="1701" w:type="dxa"/>
          </w:tcPr>
          <w:p w14:paraId="58B4A3DA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42B8555E" w14:textId="77777777">
        <w:trPr>
          <w:jc w:val="center"/>
        </w:trPr>
        <w:tc>
          <w:tcPr>
            <w:tcW w:w="794" w:type="dxa"/>
          </w:tcPr>
          <w:p w14:paraId="5DB3DD9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R-30</w:t>
            </w:r>
          </w:p>
        </w:tc>
        <w:tc>
          <w:tcPr>
            <w:tcW w:w="6576" w:type="dxa"/>
          </w:tcPr>
          <w:p w14:paraId="5848E78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Conflictos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laborales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presión</w:t>
            </w:r>
            <w:proofErr w:type="spellEnd"/>
            <w:r w:rsidRPr="00BC2624">
              <w:rPr>
                <w:rFonts w:cs="Arial"/>
                <w:sz w:val="22"/>
              </w:rPr>
              <w:t xml:space="preserve"> de gremios de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civil</w:t>
            </w:r>
          </w:p>
        </w:tc>
        <w:tc>
          <w:tcPr>
            <w:tcW w:w="1701" w:type="dxa"/>
          </w:tcPr>
          <w:p w14:paraId="7FE65784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4173DEA9" w14:textId="77777777">
        <w:trPr>
          <w:jc w:val="center"/>
        </w:trPr>
        <w:tc>
          <w:tcPr>
            <w:tcW w:w="794" w:type="dxa"/>
          </w:tcPr>
          <w:p w14:paraId="34AFDF13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R-31</w:t>
            </w:r>
          </w:p>
        </w:tc>
        <w:tc>
          <w:tcPr>
            <w:tcW w:w="6576" w:type="dxa"/>
          </w:tcPr>
          <w:p w14:paraId="5A0DB34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Robo y </w:t>
            </w:r>
            <w:proofErr w:type="spellStart"/>
            <w:r w:rsidRPr="00BC2624">
              <w:rPr>
                <w:rFonts w:cs="Arial"/>
                <w:sz w:val="22"/>
              </w:rPr>
              <w:t>vandalismo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materiales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señales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equipos</w:t>
            </w:r>
            <w:proofErr w:type="spellEnd"/>
          </w:p>
        </w:tc>
        <w:tc>
          <w:tcPr>
            <w:tcW w:w="1701" w:type="dxa"/>
          </w:tcPr>
          <w:p w14:paraId="5AA32FF6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10DD62B5" w14:textId="77777777">
        <w:trPr>
          <w:jc w:val="center"/>
        </w:trPr>
        <w:tc>
          <w:tcPr>
            <w:tcW w:w="794" w:type="dxa"/>
          </w:tcPr>
          <w:p w14:paraId="1531E19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R-32</w:t>
            </w:r>
          </w:p>
        </w:tc>
        <w:tc>
          <w:tcPr>
            <w:tcW w:w="6576" w:type="dxa"/>
          </w:tcPr>
          <w:p w14:paraId="35A95DA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Incendios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quemas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agrícolas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época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seca</w:t>
            </w:r>
            <w:proofErr w:type="spellEnd"/>
          </w:p>
        </w:tc>
        <w:tc>
          <w:tcPr>
            <w:tcW w:w="1701" w:type="dxa"/>
          </w:tcPr>
          <w:p w14:paraId="3D7A1DFE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7CF7B68F" w14:textId="77777777">
        <w:trPr>
          <w:jc w:val="center"/>
        </w:trPr>
        <w:tc>
          <w:tcPr>
            <w:tcW w:w="794" w:type="dxa"/>
          </w:tcPr>
          <w:p w14:paraId="18206D8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R-33</w:t>
            </w:r>
          </w:p>
        </w:tc>
        <w:tc>
          <w:tcPr>
            <w:tcW w:w="6576" w:type="dxa"/>
          </w:tcPr>
          <w:p w14:paraId="2F16C19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Falla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existentes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el paso de </w:t>
            </w:r>
            <w:proofErr w:type="spellStart"/>
            <w:r w:rsidRPr="00BC2624">
              <w:rPr>
                <w:rFonts w:cs="Arial"/>
                <w:sz w:val="22"/>
              </w:rPr>
              <w:t>equipo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pesado</w:t>
            </w:r>
            <w:proofErr w:type="spellEnd"/>
            <w:r w:rsidRPr="00BC2624">
              <w:rPr>
                <w:rFonts w:cs="Arial"/>
                <w:sz w:val="22"/>
              </w:rPr>
              <w:t xml:space="preserve"> antes de </w:t>
            </w:r>
            <w:proofErr w:type="spellStart"/>
            <w:r w:rsidRPr="00BC2624">
              <w:rPr>
                <w:rFonts w:cs="Arial"/>
                <w:sz w:val="22"/>
              </w:rPr>
              <w:t>su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reemplazo</w:t>
            </w:r>
            <w:proofErr w:type="spellEnd"/>
          </w:p>
        </w:tc>
        <w:tc>
          <w:tcPr>
            <w:tcW w:w="1701" w:type="dxa"/>
          </w:tcPr>
          <w:p w14:paraId="170D86C3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015375D5" w14:textId="77777777">
        <w:trPr>
          <w:jc w:val="center"/>
        </w:trPr>
        <w:tc>
          <w:tcPr>
            <w:tcW w:w="794" w:type="dxa"/>
          </w:tcPr>
          <w:p w14:paraId="46239657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R-34</w:t>
            </w:r>
          </w:p>
        </w:tc>
        <w:tc>
          <w:tcPr>
            <w:tcW w:w="6576" w:type="dxa"/>
          </w:tcPr>
          <w:p w14:paraId="5E4B745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Cambio de 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condiciones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cimentación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distintas</w:t>
            </w:r>
            <w:proofErr w:type="spellEnd"/>
          </w:p>
        </w:tc>
        <w:tc>
          <w:tcPr>
            <w:tcW w:w="1701" w:type="dxa"/>
          </w:tcPr>
          <w:p w14:paraId="0FBA8380" w14:textId="77777777" w:rsidR="00FD107C" w:rsidRPr="00BC2624" w:rsidRDefault="00000000">
            <w:pPr>
              <w:jc w:val="center"/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</w:tbl>
    <w:p w14:paraId="79DC25EC" w14:textId="77777777" w:rsidR="00FD107C" w:rsidRPr="00BC2624" w:rsidRDefault="00FD107C">
      <w:pPr>
        <w:spacing w:after="80"/>
        <w:jc w:val="both"/>
        <w:rPr>
          <w:sz w:val="22"/>
        </w:rPr>
      </w:pPr>
    </w:p>
    <w:p w14:paraId="0DA7BBC2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10. OPORTUNIDADES</w:t>
      </w:r>
    </w:p>
    <w:p w14:paraId="76DACB94" w14:textId="77777777" w:rsidR="00FD107C" w:rsidRPr="00BC2624" w:rsidRDefault="00000000">
      <w:pPr>
        <w:keepNext/>
        <w:spacing w:before="80" w:after="6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Tabla</w:t>
      </w:r>
      <w:proofErr w:type="spellEnd"/>
      <w:r w:rsidRPr="00BC2624">
        <w:rPr>
          <w:rFonts w:cs="Arial"/>
          <w:b/>
          <w:sz w:val="22"/>
        </w:rPr>
        <w:t xml:space="preserve"> N.° 14: </w:t>
      </w:r>
      <w:proofErr w:type="spellStart"/>
      <w:r w:rsidRPr="00BC2624">
        <w:rPr>
          <w:rFonts w:cs="Arial"/>
          <w:b/>
          <w:sz w:val="22"/>
        </w:rPr>
        <w:t>Oportunidades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identificadas</w:t>
      </w:r>
      <w:proofErr w:type="spellEnd"/>
    </w:p>
    <w:tbl>
      <w:tblPr>
        <w:tblStyle w:val="Tablaconcuadrcula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495"/>
        <w:gridCol w:w="1020"/>
        <w:gridCol w:w="3743"/>
        <w:gridCol w:w="1134"/>
      </w:tblGrid>
      <w:tr w:rsidR="00FD107C" w:rsidRPr="00BC2624" w14:paraId="7C035671" w14:textId="77777777">
        <w:trPr>
          <w:tblHeader/>
          <w:jc w:val="center"/>
        </w:trPr>
        <w:tc>
          <w:tcPr>
            <w:tcW w:w="680" w:type="dxa"/>
            <w:shd w:val="clear" w:color="auto" w:fill="1F4E79"/>
          </w:tcPr>
          <w:p w14:paraId="42C0DF42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COD.</w:t>
            </w:r>
          </w:p>
        </w:tc>
        <w:tc>
          <w:tcPr>
            <w:tcW w:w="2494" w:type="dxa"/>
            <w:shd w:val="clear" w:color="auto" w:fill="1F4E79"/>
          </w:tcPr>
          <w:p w14:paraId="7C41AF6E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OPORTUNIDAD</w:t>
            </w:r>
          </w:p>
        </w:tc>
        <w:tc>
          <w:tcPr>
            <w:tcW w:w="1020" w:type="dxa"/>
            <w:shd w:val="clear" w:color="auto" w:fill="1F4E79"/>
          </w:tcPr>
          <w:p w14:paraId="7EF40199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ESTRATEGIA</w:t>
            </w:r>
          </w:p>
        </w:tc>
        <w:tc>
          <w:tcPr>
            <w:tcW w:w="3742" w:type="dxa"/>
            <w:shd w:val="clear" w:color="auto" w:fill="1F4E79"/>
          </w:tcPr>
          <w:p w14:paraId="71EE477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ACCIONES</w:t>
            </w:r>
          </w:p>
        </w:tc>
        <w:tc>
          <w:tcPr>
            <w:tcW w:w="1134" w:type="dxa"/>
            <w:shd w:val="clear" w:color="auto" w:fill="1F4E79"/>
          </w:tcPr>
          <w:p w14:paraId="5D39587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VALOR ESPERADO</w:t>
            </w:r>
          </w:p>
        </w:tc>
      </w:tr>
      <w:tr w:rsidR="00FD107C" w:rsidRPr="00BC2624" w14:paraId="1E51018C" w14:textId="77777777">
        <w:trPr>
          <w:jc w:val="center"/>
        </w:trPr>
        <w:tc>
          <w:tcPr>
            <w:tcW w:w="680" w:type="dxa"/>
          </w:tcPr>
          <w:p w14:paraId="27183A5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O-01</w:t>
            </w:r>
          </w:p>
        </w:tc>
        <w:tc>
          <w:tcPr>
            <w:tcW w:w="2494" w:type="dxa"/>
          </w:tcPr>
          <w:p w14:paraId="6783F1C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Aprovechar</w:t>
            </w:r>
            <w:proofErr w:type="spellEnd"/>
            <w:r w:rsidRPr="00BC2624">
              <w:rPr>
                <w:rFonts w:cs="Arial"/>
                <w:sz w:val="22"/>
              </w:rPr>
              <w:t xml:space="preserve"> el material de corte </w:t>
            </w:r>
            <w:proofErr w:type="spellStart"/>
            <w:r w:rsidRPr="00BC2624">
              <w:rPr>
                <w:rFonts w:cs="Arial"/>
                <w:sz w:val="22"/>
              </w:rPr>
              <w:t>como</w:t>
            </w:r>
            <w:proofErr w:type="spellEnd"/>
            <w:r w:rsidRPr="00BC2624">
              <w:rPr>
                <w:rFonts w:cs="Arial"/>
                <w:sz w:val="22"/>
              </w:rPr>
              <w:t xml:space="preserve"> relleno de </w:t>
            </w:r>
            <w:proofErr w:type="spellStart"/>
            <w:r w:rsidRPr="00BC2624">
              <w:rPr>
                <w:rFonts w:cs="Arial"/>
                <w:sz w:val="22"/>
              </w:rPr>
              <w:t>terraplén</w:t>
            </w:r>
            <w:proofErr w:type="spellEnd"/>
          </w:p>
        </w:tc>
        <w:tc>
          <w:tcPr>
            <w:tcW w:w="1020" w:type="dxa"/>
          </w:tcPr>
          <w:p w14:paraId="4BE0348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Explotar</w:t>
            </w:r>
            <w:proofErr w:type="spellEnd"/>
          </w:p>
        </w:tc>
        <w:tc>
          <w:tcPr>
            <w:tcW w:w="3742" w:type="dxa"/>
          </w:tcPr>
          <w:p w14:paraId="734B8D2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Clasificar</w:t>
            </w:r>
            <w:proofErr w:type="spellEnd"/>
            <w:r w:rsidRPr="00BC2624">
              <w:rPr>
                <w:rFonts w:cs="Arial"/>
                <w:sz w:val="22"/>
              </w:rPr>
              <w:t xml:space="preserve"> el material de corte y usar el </w:t>
            </w:r>
            <w:proofErr w:type="spellStart"/>
            <w:r w:rsidRPr="00BC2624">
              <w:rPr>
                <w:rFonts w:cs="Arial"/>
                <w:sz w:val="22"/>
              </w:rPr>
              <w:t>apto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; reduce </w:t>
            </w:r>
            <w:proofErr w:type="spellStart"/>
            <w:r w:rsidRPr="00BC2624">
              <w:rPr>
                <w:rFonts w:cs="Arial"/>
                <w:sz w:val="22"/>
              </w:rPr>
              <w:t>préstamo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transporte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134" w:type="dxa"/>
          </w:tcPr>
          <w:p w14:paraId="347241B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0.15 %</w:t>
            </w:r>
          </w:p>
        </w:tc>
      </w:tr>
      <w:tr w:rsidR="00FD107C" w:rsidRPr="00BC2624" w14:paraId="15902948" w14:textId="77777777">
        <w:trPr>
          <w:jc w:val="center"/>
        </w:trPr>
        <w:tc>
          <w:tcPr>
            <w:tcW w:w="680" w:type="dxa"/>
          </w:tcPr>
          <w:p w14:paraId="24B5247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O-02</w:t>
            </w:r>
          </w:p>
        </w:tc>
        <w:tc>
          <w:tcPr>
            <w:tcW w:w="2494" w:type="dxa"/>
          </w:tcPr>
          <w:p w14:paraId="5443A89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Concentrar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carpeta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estiaje</w:t>
            </w:r>
            <w:proofErr w:type="spellEnd"/>
          </w:p>
        </w:tc>
        <w:tc>
          <w:tcPr>
            <w:tcW w:w="1020" w:type="dxa"/>
          </w:tcPr>
          <w:p w14:paraId="42A782C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Mejorar</w:t>
            </w:r>
            <w:proofErr w:type="spellEnd"/>
          </w:p>
        </w:tc>
        <w:tc>
          <w:tcPr>
            <w:tcW w:w="3742" w:type="dxa"/>
          </w:tcPr>
          <w:p w14:paraId="2F50983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Cronograma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hitos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estiaje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paralelos</w:t>
            </w:r>
            <w:proofErr w:type="spellEnd"/>
            <w:r w:rsidRPr="00BC2624">
              <w:rPr>
                <w:rFonts w:cs="Arial"/>
                <w:sz w:val="22"/>
              </w:rPr>
              <w:t xml:space="preserve">; reduce la </w:t>
            </w:r>
            <w:proofErr w:type="spellStart"/>
            <w:r w:rsidRPr="00BC2624">
              <w:rPr>
                <w:rFonts w:cs="Arial"/>
                <w:sz w:val="22"/>
              </w:rPr>
              <w:t>exposición</w:t>
            </w:r>
            <w:proofErr w:type="spellEnd"/>
            <w:r w:rsidRPr="00BC2624">
              <w:rPr>
                <w:rFonts w:cs="Arial"/>
                <w:sz w:val="22"/>
              </w:rPr>
              <w:t xml:space="preserve"> a R-01 y R-03.</w:t>
            </w:r>
          </w:p>
        </w:tc>
        <w:tc>
          <w:tcPr>
            <w:tcW w:w="1134" w:type="dxa"/>
          </w:tcPr>
          <w:p w14:paraId="41EBFE8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12 días</w:t>
            </w:r>
          </w:p>
        </w:tc>
      </w:tr>
      <w:tr w:rsidR="00FD107C" w:rsidRPr="00BC2624" w14:paraId="1884B912" w14:textId="77777777">
        <w:trPr>
          <w:jc w:val="center"/>
        </w:trPr>
        <w:tc>
          <w:tcPr>
            <w:tcW w:w="680" w:type="dxa"/>
          </w:tcPr>
          <w:p w14:paraId="568C776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O-03</w:t>
            </w:r>
          </w:p>
        </w:tc>
        <w:tc>
          <w:tcPr>
            <w:tcW w:w="2494" w:type="dxa"/>
          </w:tcPr>
          <w:p w14:paraId="65CCEEB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Compra </w:t>
            </w:r>
            <w:proofErr w:type="spellStart"/>
            <w:r w:rsidRPr="00BC2624">
              <w:rPr>
                <w:rFonts w:cs="Arial"/>
                <w:sz w:val="22"/>
              </w:rPr>
              <w:t>anticipada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cemento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asfáltico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alcantarillas</w:t>
            </w:r>
            <w:proofErr w:type="spellEnd"/>
            <w:r w:rsidRPr="00BC2624">
              <w:rPr>
                <w:rFonts w:cs="Arial"/>
                <w:sz w:val="22"/>
              </w:rPr>
              <w:t xml:space="preserve"> TMC</w:t>
            </w:r>
          </w:p>
        </w:tc>
        <w:tc>
          <w:tcPr>
            <w:tcW w:w="1020" w:type="dxa"/>
          </w:tcPr>
          <w:p w14:paraId="01EE2BC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Mejorar</w:t>
            </w:r>
            <w:proofErr w:type="spellEnd"/>
          </w:p>
        </w:tc>
        <w:tc>
          <w:tcPr>
            <w:tcW w:w="3742" w:type="dxa"/>
          </w:tcPr>
          <w:p w14:paraId="291280E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Contratos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suministro</w:t>
            </w:r>
            <w:proofErr w:type="spellEnd"/>
            <w:r w:rsidRPr="00BC2624">
              <w:rPr>
                <w:rFonts w:cs="Arial"/>
                <w:sz w:val="22"/>
              </w:rPr>
              <w:t xml:space="preserve"> al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entregas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programadas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134" w:type="dxa"/>
          </w:tcPr>
          <w:p w14:paraId="45E90C2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0.05 %</w:t>
            </w:r>
          </w:p>
        </w:tc>
      </w:tr>
    </w:tbl>
    <w:p w14:paraId="36BCAD26" w14:textId="77777777" w:rsidR="00FD107C" w:rsidRPr="00BC2624" w:rsidRDefault="00FD107C">
      <w:pPr>
        <w:spacing w:after="80"/>
        <w:jc w:val="both"/>
        <w:rPr>
          <w:sz w:val="22"/>
        </w:rPr>
      </w:pPr>
    </w:p>
    <w:p w14:paraId="7F4B5AD3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11. ORGANIZACIÓN Y SEGUIMIENTO</w:t>
      </w:r>
    </w:p>
    <w:p w14:paraId="08E8508F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11.1 Comité de gestión de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riesgos</w:t>
      </w:r>
      <w:proofErr w:type="spellEnd"/>
    </w:p>
    <w:p w14:paraId="536733D2" w14:textId="77777777" w:rsidR="00FD107C" w:rsidRPr="00BC2624" w:rsidRDefault="00000000">
      <w:pPr>
        <w:spacing w:after="120"/>
        <w:jc w:val="both"/>
        <w:rPr>
          <w:sz w:val="22"/>
        </w:rPr>
      </w:pPr>
      <w:r w:rsidRPr="00BC2624">
        <w:rPr>
          <w:rFonts w:cs="Arial"/>
          <w:sz w:val="22"/>
        </w:rPr>
        <w:t xml:space="preserve">La </w:t>
      </w:r>
      <w:proofErr w:type="spellStart"/>
      <w:r w:rsidRPr="00BC2624">
        <w:rPr>
          <w:rFonts w:cs="Arial"/>
          <w:sz w:val="22"/>
        </w:rPr>
        <w:t>cuantía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supera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monto</w:t>
      </w:r>
      <w:proofErr w:type="spellEnd"/>
      <w:r w:rsidRPr="00BC2624">
        <w:rPr>
          <w:rFonts w:cs="Arial"/>
          <w:sz w:val="22"/>
        </w:rPr>
        <w:t xml:space="preserve"> a </w:t>
      </w:r>
      <w:proofErr w:type="spellStart"/>
      <w:r w:rsidRPr="00BC2624">
        <w:rPr>
          <w:rFonts w:cs="Arial"/>
          <w:sz w:val="22"/>
        </w:rPr>
        <w:t>partir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cual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artículo</w:t>
      </w:r>
      <w:proofErr w:type="spellEnd"/>
      <w:r w:rsidRPr="00BC2624">
        <w:rPr>
          <w:rFonts w:cs="Arial"/>
          <w:sz w:val="22"/>
        </w:rPr>
        <w:t xml:space="preserve"> 156 del </w:t>
      </w:r>
      <w:proofErr w:type="spellStart"/>
      <w:r w:rsidRPr="00BC2624">
        <w:rPr>
          <w:rFonts w:cs="Arial"/>
          <w:sz w:val="22"/>
        </w:rPr>
        <w:t>reglamento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exige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conformar</w:t>
      </w:r>
      <w:proofErr w:type="spellEnd"/>
      <w:r w:rsidRPr="00BC2624">
        <w:rPr>
          <w:rFonts w:cs="Arial"/>
          <w:sz w:val="22"/>
        </w:rPr>
        <w:t xml:space="preserve"> un </w:t>
      </w:r>
      <w:proofErr w:type="spellStart"/>
      <w:r w:rsidRPr="00BC2624">
        <w:rPr>
          <w:rFonts w:cs="Arial"/>
          <w:sz w:val="22"/>
        </w:rPr>
        <w:t>comité</w:t>
      </w:r>
      <w:proofErr w:type="spellEnd"/>
      <w:r w:rsidRPr="00BC2624">
        <w:rPr>
          <w:rFonts w:cs="Arial"/>
          <w:sz w:val="22"/>
        </w:rPr>
        <w:t xml:space="preserve"> de gestión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. Se propone </w:t>
      </w:r>
      <w:proofErr w:type="spellStart"/>
      <w:r w:rsidRPr="00BC2624">
        <w:rPr>
          <w:rFonts w:cs="Arial"/>
          <w:sz w:val="22"/>
        </w:rPr>
        <w:t>integrarlo</w:t>
      </w:r>
      <w:proofErr w:type="spellEnd"/>
      <w:r w:rsidRPr="00BC2624">
        <w:rPr>
          <w:rFonts w:cs="Arial"/>
          <w:sz w:val="22"/>
        </w:rPr>
        <w:t xml:space="preserve"> con:</w:t>
      </w:r>
    </w:p>
    <w:p w14:paraId="393BF022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El director de caminos de la DRTC San Martín o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representante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lo preside.</w:t>
      </w:r>
    </w:p>
    <w:p w14:paraId="4B7810F5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Un </w:t>
      </w:r>
      <w:proofErr w:type="spellStart"/>
      <w:r w:rsidRPr="00BC2624">
        <w:rPr>
          <w:rFonts w:cs="Arial"/>
          <w:sz w:val="22"/>
        </w:rPr>
        <w:t>representante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área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usuaria</w:t>
      </w:r>
      <w:proofErr w:type="spellEnd"/>
      <w:r w:rsidRPr="00BC2624">
        <w:rPr>
          <w:rFonts w:cs="Arial"/>
          <w:sz w:val="22"/>
        </w:rPr>
        <w:t xml:space="preserve"> y uno de la </w:t>
      </w:r>
      <w:proofErr w:type="spellStart"/>
      <w:r w:rsidRPr="00BC2624">
        <w:rPr>
          <w:rFonts w:cs="Arial"/>
          <w:sz w:val="22"/>
        </w:rPr>
        <w:t>dependencia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encargada</w:t>
      </w:r>
      <w:proofErr w:type="spellEnd"/>
      <w:r w:rsidRPr="00BC2624">
        <w:rPr>
          <w:rFonts w:cs="Arial"/>
          <w:sz w:val="22"/>
        </w:rPr>
        <w:t xml:space="preserve"> de las </w:t>
      </w:r>
      <w:proofErr w:type="spellStart"/>
      <w:r w:rsidRPr="00BC2624">
        <w:rPr>
          <w:rFonts w:cs="Arial"/>
          <w:sz w:val="22"/>
        </w:rPr>
        <w:t>contrataciones</w:t>
      </w:r>
      <w:proofErr w:type="spellEnd"/>
      <w:r w:rsidRPr="00BC2624">
        <w:rPr>
          <w:rFonts w:cs="Arial"/>
          <w:sz w:val="22"/>
        </w:rPr>
        <w:t>.</w:t>
      </w:r>
    </w:p>
    <w:p w14:paraId="582F6137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El inspector o el supervisor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>.</w:t>
      </w:r>
    </w:p>
    <w:p w14:paraId="2CB16F7F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Como </w:t>
      </w:r>
      <w:proofErr w:type="spellStart"/>
      <w:r w:rsidRPr="00BC2624">
        <w:rPr>
          <w:rFonts w:cs="Arial"/>
          <w:sz w:val="22"/>
        </w:rPr>
        <w:t>invitados</w:t>
      </w:r>
      <w:proofErr w:type="spellEnd"/>
      <w:r w:rsidRPr="00BC2624">
        <w:rPr>
          <w:rFonts w:cs="Arial"/>
          <w:sz w:val="22"/>
        </w:rPr>
        <w:t xml:space="preserve">: el </w:t>
      </w:r>
      <w:proofErr w:type="spellStart"/>
      <w:r w:rsidRPr="00BC2624">
        <w:rPr>
          <w:rFonts w:cs="Arial"/>
          <w:sz w:val="22"/>
        </w:rPr>
        <w:t>residente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especialistas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requieran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geotecnia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puentes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ambiental</w:t>
      </w:r>
      <w:proofErr w:type="spellEnd"/>
      <w:r w:rsidRPr="00BC2624">
        <w:rPr>
          <w:rFonts w:cs="Arial"/>
          <w:sz w:val="22"/>
        </w:rPr>
        <w:t>, social).</w:t>
      </w:r>
    </w:p>
    <w:p w14:paraId="2E0F1FEC" w14:textId="77777777" w:rsidR="00FD107C" w:rsidRPr="00BC2624" w:rsidRDefault="00000000">
      <w:pPr>
        <w:spacing w:after="120"/>
        <w:jc w:val="both"/>
        <w:rPr>
          <w:sz w:val="22"/>
        </w:rPr>
      </w:pPr>
      <w:proofErr w:type="spellStart"/>
      <w:r w:rsidRPr="00BC2624">
        <w:rPr>
          <w:rFonts w:cs="Arial"/>
          <w:sz w:val="22"/>
        </w:rPr>
        <w:t>Funciones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aprobar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matriz</w:t>
      </w:r>
      <w:proofErr w:type="spellEnd"/>
      <w:r w:rsidRPr="00BC2624">
        <w:rPr>
          <w:rFonts w:cs="Arial"/>
          <w:sz w:val="22"/>
        </w:rPr>
        <w:t xml:space="preserve"> al </w:t>
      </w:r>
      <w:proofErr w:type="spellStart"/>
      <w:r w:rsidRPr="00BC2624">
        <w:rPr>
          <w:rFonts w:cs="Arial"/>
          <w:sz w:val="22"/>
        </w:rPr>
        <w:t>inicio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revisar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mensualmente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nivel</w:t>
      </w:r>
      <w:proofErr w:type="spellEnd"/>
      <w:r w:rsidRPr="00BC2624">
        <w:rPr>
          <w:rFonts w:cs="Arial"/>
          <w:sz w:val="22"/>
        </w:rPr>
        <w:t xml:space="preserve"> ALTO y MODERADO y las </w:t>
      </w:r>
      <w:proofErr w:type="spellStart"/>
      <w:r w:rsidRPr="00BC2624">
        <w:rPr>
          <w:rFonts w:cs="Arial"/>
          <w:sz w:val="22"/>
        </w:rPr>
        <w:t>alertas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tempranas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aprobar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oportunidades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nuevos</w:t>
      </w:r>
      <w:proofErr w:type="spellEnd"/>
      <w:r w:rsidRPr="00BC2624">
        <w:rPr>
          <w:rFonts w:cs="Arial"/>
          <w:sz w:val="22"/>
        </w:rPr>
        <w:t xml:space="preserve"> y sus </w:t>
      </w:r>
      <w:proofErr w:type="spellStart"/>
      <w:r w:rsidRPr="00BC2624">
        <w:rPr>
          <w:rFonts w:cs="Arial"/>
          <w:sz w:val="22"/>
        </w:rPr>
        <w:t>respuestas</w:t>
      </w:r>
      <w:proofErr w:type="spellEnd"/>
      <w:r w:rsidRPr="00BC2624">
        <w:rPr>
          <w:rFonts w:cs="Arial"/>
          <w:sz w:val="22"/>
        </w:rPr>
        <w:t xml:space="preserve">; </w:t>
      </w:r>
      <w:proofErr w:type="spellStart"/>
      <w:r w:rsidRPr="00BC2624">
        <w:rPr>
          <w:rFonts w:cs="Arial"/>
          <w:sz w:val="22"/>
        </w:rPr>
        <w:t>decidir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uso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reserva</w:t>
      </w:r>
      <w:proofErr w:type="spellEnd"/>
      <w:r w:rsidRPr="00BC2624">
        <w:rPr>
          <w:rFonts w:cs="Arial"/>
          <w:sz w:val="22"/>
        </w:rPr>
        <w:t xml:space="preserve"> de contingencia; y registrar sus </w:t>
      </w:r>
      <w:proofErr w:type="spellStart"/>
      <w:r w:rsidRPr="00BC2624">
        <w:rPr>
          <w:rFonts w:cs="Arial"/>
          <w:sz w:val="22"/>
        </w:rPr>
        <w:t>acuerdos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acta.</w:t>
      </w:r>
    </w:p>
    <w:p w14:paraId="154870D6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11.2 Ciclo de seguimiento</w:t>
      </w:r>
    </w:p>
    <w:p w14:paraId="171D7BE4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Cada </w:t>
      </w:r>
      <w:proofErr w:type="spellStart"/>
      <w:r w:rsidRPr="00BC2624">
        <w:rPr>
          <w:rFonts w:cs="Arial"/>
          <w:sz w:val="22"/>
        </w:rPr>
        <w:t>semana</w:t>
      </w:r>
      <w:proofErr w:type="spellEnd"/>
      <w:r w:rsidRPr="00BC2624">
        <w:rPr>
          <w:rFonts w:cs="Arial"/>
          <w:sz w:val="22"/>
        </w:rPr>
        <w:t xml:space="preserve">: el </w:t>
      </w:r>
      <w:proofErr w:type="spellStart"/>
      <w:r w:rsidRPr="00BC2624">
        <w:rPr>
          <w:rFonts w:cs="Arial"/>
          <w:sz w:val="22"/>
        </w:rPr>
        <w:t>residente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revisa</w:t>
      </w:r>
      <w:proofErr w:type="spellEnd"/>
      <w:r w:rsidRPr="00BC2624">
        <w:rPr>
          <w:rFonts w:cs="Arial"/>
          <w:sz w:val="22"/>
        </w:rPr>
        <w:t xml:space="preserve"> las </w:t>
      </w:r>
      <w:proofErr w:type="spellStart"/>
      <w:r w:rsidRPr="00BC2624">
        <w:rPr>
          <w:rFonts w:cs="Arial"/>
          <w:sz w:val="22"/>
        </w:rPr>
        <w:t>alertas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tempranas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su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frente</w:t>
      </w:r>
      <w:proofErr w:type="spellEnd"/>
      <w:r w:rsidRPr="00BC2624">
        <w:rPr>
          <w:rFonts w:cs="Arial"/>
          <w:sz w:val="22"/>
        </w:rPr>
        <w:t xml:space="preserve"> y las </w:t>
      </w:r>
      <w:proofErr w:type="spellStart"/>
      <w:r w:rsidRPr="00BC2624">
        <w:rPr>
          <w:rFonts w:cs="Arial"/>
          <w:sz w:val="22"/>
        </w:rPr>
        <w:t>anota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cuaderno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>.</w:t>
      </w:r>
    </w:p>
    <w:p w14:paraId="61268B81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Cada </w:t>
      </w:r>
      <w:proofErr w:type="spellStart"/>
      <w:r w:rsidRPr="00BC2624">
        <w:rPr>
          <w:rFonts w:cs="Arial"/>
          <w:sz w:val="22"/>
        </w:rPr>
        <w:t>mes</w:t>
      </w:r>
      <w:proofErr w:type="spellEnd"/>
      <w:r w:rsidRPr="00BC2624">
        <w:rPr>
          <w:rFonts w:cs="Arial"/>
          <w:sz w:val="22"/>
        </w:rPr>
        <w:t xml:space="preserve">, con la </w:t>
      </w:r>
      <w:proofErr w:type="spellStart"/>
      <w:r w:rsidRPr="00BC2624">
        <w:rPr>
          <w:rFonts w:cs="Arial"/>
          <w:sz w:val="22"/>
        </w:rPr>
        <w:t>valorización</w:t>
      </w:r>
      <w:proofErr w:type="spellEnd"/>
      <w:r w:rsidRPr="00BC2624">
        <w:rPr>
          <w:rFonts w:cs="Arial"/>
          <w:sz w:val="22"/>
        </w:rPr>
        <w:t xml:space="preserve">: el supervisor </w:t>
      </w:r>
      <w:proofErr w:type="spellStart"/>
      <w:r w:rsidRPr="00BC2624">
        <w:rPr>
          <w:rFonts w:cs="Arial"/>
          <w:sz w:val="22"/>
        </w:rPr>
        <w:t>actualiza</w:t>
      </w:r>
      <w:proofErr w:type="spellEnd"/>
      <w:r w:rsidRPr="00BC2624">
        <w:rPr>
          <w:rFonts w:cs="Arial"/>
          <w:sz w:val="22"/>
        </w:rPr>
        <w:t xml:space="preserve"> la hoja SEGUIMIENTO de la </w:t>
      </w:r>
      <w:proofErr w:type="spellStart"/>
      <w:r w:rsidRPr="00BC2624">
        <w:rPr>
          <w:rFonts w:cs="Arial"/>
          <w:sz w:val="22"/>
        </w:rPr>
        <w:t>matriz</w:t>
      </w:r>
      <w:proofErr w:type="spellEnd"/>
      <w:r w:rsidRPr="00BC2624">
        <w:rPr>
          <w:rFonts w:cs="Arial"/>
          <w:sz w:val="22"/>
        </w:rPr>
        <w:t xml:space="preserve"> (</w:t>
      </w:r>
      <w:proofErr w:type="spellStart"/>
      <w:r w:rsidRPr="00BC2624">
        <w:rPr>
          <w:rFonts w:cs="Arial"/>
          <w:sz w:val="22"/>
        </w:rPr>
        <w:t>estado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probabilidad</w:t>
      </w:r>
      <w:proofErr w:type="spellEnd"/>
      <w:r w:rsidRPr="00BC2624">
        <w:rPr>
          <w:rFonts w:cs="Arial"/>
          <w:sz w:val="22"/>
        </w:rPr>
        <w:t xml:space="preserve"> e </w:t>
      </w:r>
      <w:proofErr w:type="spellStart"/>
      <w:r w:rsidRPr="00BC2624">
        <w:rPr>
          <w:rFonts w:cs="Arial"/>
          <w:sz w:val="22"/>
        </w:rPr>
        <w:t>impacto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actuales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acción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ejecutada</w:t>
      </w:r>
      <w:proofErr w:type="spellEnd"/>
      <w:r w:rsidRPr="00BC2624">
        <w:rPr>
          <w:rFonts w:cs="Arial"/>
          <w:sz w:val="22"/>
        </w:rPr>
        <w:t xml:space="preserve">) y la </w:t>
      </w:r>
      <w:proofErr w:type="spellStart"/>
      <w:r w:rsidRPr="00BC2624">
        <w:rPr>
          <w:rFonts w:cs="Arial"/>
          <w:sz w:val="22"/>
        </w:rPr>
        <w:t>presenta</w:t>
      </w:r>
      <w:proofErr w:type="spellEnd"/>
      <w:r w:rsidRPr="00BC2624">
        <w:rPr>
          <w:rFonts w:cs="Arial"/>
          <w:sz w:val="22"/>
        </w:rPr>
        <w:t xml:space="preserve"> al </w:t>
      </w:r>
      <w:proofErr w:type="spellStart"/>
      <w:r w:rsidRPr="00BC2624">
        <w:rPr>
          <w:rFonts w:cs="Arial"/>
          <w:sz w:val="22"/>
        </w:rPr>
        <w:t>comité</w:t>
      </w:r>
      <w:proofErr w:type="spellEnd"/>
      <w:r w:rsidRPr="00BC2624">
        <w:rPr>
          <w:rFonts w:cs="Arial"/>
          <w:sz w:val="22"/>
        </w:rPr>
        <w:t>.</w:t>
      </w:r>
    </w:p>
    <w:p w14:paraId="1EC2BE1D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Ante </w:t>
      </w:r>
      <w:proofErr w:type="spellStart"/>
      <w:r w:rsidRPr="00BC2624">
        <w:rPr>
          <w:rFonts w:cs="Arial"/>
          <w:sz w:val="22"/>
        </w:rPr>
        <w:t>una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alerta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activada</w:t>
      </w:r>
      <w:proofErr w:type="spellEnd"/>
      <w:r w:rsidRPr="00BC2624">
        <w:rPr>
          <w:rFonts w:cs="Arial"/>
          <w:sz w:val="22"/>
        </w:rPr>
        <w:t xml:space="preserve"> o un </w:t>
      </w:r>
      <w:proofErr w:type="spellStart"/>
      <w:r w:rsidRPr="00BC2624">
        <w:rPr>
          <w:rFonts w:cs="Arial"/>
          <w:sz w:val="22"/>
        </w:rPr>
        <w:t>riesgo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ocurrido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comunicación</w:t>
      </w:r>
      <w:proofErr w:type="spellEnd"/>
      <w:r w:rsidRPr="00BC2624">
        <w:rPr>
          <w:rFonts w:cs="Arial"/>
          <w:sz w:val="22"/>
        </w:rPr>
        <w:t xml:space="preserve"> al supervisor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el día, </w:t>
      </w:r>
      <w:proofErr w:type="spellStart"/>
      <w:r w:rsidRPr="00BC2624">
        <w:rPr>
          <w:rFonts w:cs="Arial"/>
          <w:sz w:val="22"/>
        </w:rPr>
        <w:t>aplicación</w:t>
      </w:r>
      <w:proofErr w:type="spellEnd"/>
      <w:r w:rsidRPr="00BC2624">
        <w:rPr>
          <w:rFonts w:cs="Arial"/>
          <w:sz w:val="22"/>
        </w:rPr>
        <w:t xml:space="preserve"> del plan de </w:t>
      </w:r>
      <w:proofErr w:type="spellStart"/>
      <w:r w:rsidRPr="00BC2624">
        <w:rPr>
          <w:rFonts w:cs="Arial"/>
          <w:sz w:val="22"/>
        </w:rPr>
        <w:t>respuesta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registro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costo</w:t>
      </w:r>
      <w:proofErr w:type="spellEnd"/>
      <w:r w:rsidRPr="00BC2624">
        <w:rPr>
          <w:rFonts w:cs="Arial"/>
          <w:sz w:val="22"/>
        </w:rPr>
        <w:t xml:space="preserve"> y el </w:t>
      </w:r>
      <w:proofErr w:type="spellStart"/>
      <w:r w:rsidRPr="00BC2624">
        <w:rPr>
          <w:rFonts w:cs="Arial"/>
          <w:sz w:val="22"/>
        </w:rPr>
        <w:t>plazo</w:t>
      </w:r>
      <w:proofErr w:type="spellEnd"/>
      <w:r w:rsidRPr="00BC2624">
        <w:rPr>
          <w:rFonts w:cs="Arial"/>
          <w:sz w:val="22"/>
        </w:rPr>
        <w:t xml:space="preserve"> reales.</w:t>
      </w:r>
    </w:p>
    <w:p w14:paraId="300427BE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Al </w:t>
      </w:r>
      <w:proofErr w:type="spellStart"/>
      <w:r w:rsidRPr="00BC2624">
        <w:rPr>
          <w:rFonts w:cs="Arial"/>
          <w:sz w:val="22"/>
        </w:rPr>
        <w:t>cierre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temporada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lluvias</w:t>
      </w:r>
      <w:proofErr w:type="spellEnd"/>
      <w:r w:rsidRPr="00BC2624">
        <w:rPr>
          <w:rFonts w:cs="Arial"/>
          <w:sz w:val="22"/>
        </w:rPr>
        <w:t xml:space="preserve"> y al </w:t>
      </w:r>
      <w:proofErr w:type="spellStart"/>
      <w:r w:rsidRPr="00BC2624">
        <w:rPr>
          <w:rFonts w:cs="Arial"/>
          <w:sz w:val="22"/>
        </w:rPr>
        <w:t>término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: </w:t>
      </w:r>
      <w:proofErr w:type="spellStart"/>
      <w:r w:rsidRPr="00BC2624">
        <w:rPr>
          <w:rFonts w:cs="Arial"/>
          <w:sz w:val="22"/>
        </w:rPr>
        <w:t>lecciones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aprendidas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cierre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ya</w:t>
      </w:r>
      <w:proofErr w:type="spellEnd"/>
      <w:r w:rsidRPr="00BC2624">
        <w:rPr>
          <w:rFonts w:cs="Arial"/>
          <w:sz w:val="22"/>
        </w:rPr>
        <w:t xml:space="preserve"> no </w:t>
      </w:r>
      <w:proofErr w:type="spellStart"/>
      <w:r w:rsidRPr="00BC2624">
        <w:rPr>
          <w:rFonts w:cs="Arial"/>
          <w:sz w:val="22"/>
        </w:rPr>
        <w:t>aplica</w:t>
      </w:r>
      <w:r w:rsidRPr="00BC2624">
        <w:rPr>
          <w:rFonts w:cs="Arial"/>
          <w:sz w:val="22"/>
        </w:rPr>
        <w:lastRenderedPageBreak/>
        <w:t>n</w:t>
      </w:r>
      <w:proofErr w:type="spellEnd"/>
      <w:r w:rsidRPr="00BC2624">
        <w:rPr>
          <w:rFonts w:cs="Arial"/>
          <w:sz w:val="22"/>
        </w:rPr>
        <w:t>.</w:t>
      </w:r>
    </w:p>
    <w:p w14:paraId="2A756942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12. CONCLUSIONES Y RECOMENDACIONES</w:t>
      </w:r>
    </w:p>
    <w:p w14:paraId="7553DC85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12.1 Conclusiones</w:t>
      </w:r>
    </w:p>
    <w:p w14:paraId="2D3FC876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Se </w:t>
      </w:r>
      <w:proofErr w:type="spellStart"/>
      <w:r w:rsidRPr="00BC2624">
        <w:rPr>
          <w:rFonts w:cs="Arial"/>
          <w:sz w:val="22"/>
        </w:rPr>
        <w:t>identificaron</w:t>
      </w:r>
      <w:proofErr w:type="spellEnd"/>
      <w:r w:rsidRPr="00BC2624">
        <w:rPr>
          <w:rFonts w:cs="Arial"/>
          <w:sz w:val="22"/>
        </w:rPr>
        <w:t xml:space="preserve"> 34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y 3 </w:t>
      </w:r>
      <w:proofErr w:type="spellStart"/>
      <w:r w:rsidRPr="00BC2624">
        <w:rPr>
          <w:rFonts w:cs="Arial"/>
          <w:sz w:val="22"/>
        </w:rPr>
        <w:t>oportunidades</w:t>
      </w:r>
      <w:proofErr w:type="spellEnd"/>
      <w:r w:rsidRPr="00BC2624">
        <w:rPr>
          <w:rFonts w:cs="Arial"/>
          <w:sz w:val="22"/>
        </w:rPr>
        <w:t xml:space="preserve"> para la </w:t>
      </w:r>
      <w:proofErr w:type="spellStart"/>
      <w:r w:rsidRPr="00BC2624">
        <w:rPr>
          <w:rFonts w:cs="Arial"/>
          <w:sz w:val="22"/>
        </w:rPr>
        <w:t>ejecución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. Sin </w:t>
      </w:r>
      <w:proofErr w:type="spellStart"/>
      <w:r w:rsidRPr="00BC2624">
        <w:rPr>
          <w:rFonts w:cs="Arial"/>
          <w:sz w:val="22"/>
        </w:rPr>
        <w:t>respuesta</w:t>
      </w:r>
      <w:proofErr w:type="spellEnd"/>
      <w:r w:rsidRPr="00BC2624">
        <w:rPr>
          <w:rFonts w:cs="Arial"/>
          <w:sz w:val="22"/>
        </w:rPr>
        <w:t xml:space="preserve">, 4 son de </w:t>
      </w:r>
      <w:proofErr w:type="spellStart"/>
      <w:r w:rsidRPr="00BC2624">
        <w:rPr>
          <w:rFonts w:cs="Arial"/>
          <w:sz w:val="22"/>
        </w:rPr>
        <w:t>nivel</w:t>
      </w:r>
      <w:proofErr w:type="spellEnd"/>
      <w:r w:rsidRPr="00BC2624">
        <w:rPr>
          <w:rFonts w:cs="Arial"/>
          <w:sz w:val="22"/>
        </w:rPr>
        <w:t xml:space="preserve"> ALTO: </w:t>
      </w:r>
      <w:proofErr w:type="spellStart"/>
      <w:r w:rsidRPr="00BC2624">
        <w:rPr>
          <w:rFonts w:cs="Arial"/>
          <w:sz w:val="22"/>
        </w:rPr>
        <w:t>canteras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transporte</w:t>
      </w:r>
      <w:proofErr w:type="spellEnd"/>
      <w:r w:rsidRPr="00BC2624">
        <w:rPr>
          <w:rFonts w:cs="Arial"/>
          <w:sz w:val="22"/>
        </w:rPr>
        <w:t xml:space="preserve"> (R-08), </w:t>
      </w:r>
      <w:proofErr w:type="spellStart"/>
      <w:r w:rsidRPr="00BC2624">
        <w:rPr>
          <w:rFonts w:cs="Arial"/>
          <w:sz w:val="22"/>
        </w:rPr>
        <w:t>certificación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ambiental</w:t>
      </w:r>
      <w:proofErr w:type="spellEnd"/>
      <w:r w:rsidRPr="00BC2624">
        <w:rPr>
          <w:rFonts w:cs="Arial"/>
          <w:sz w:val="22"/>
        </w:rPr>
        <w:t xml:space="preserve"> (R-15), </w:t>
      </w:r>
      <w:proofErr w:type="spellStart"/>
      <w:r w:rsidRPr="00BC2624">
        <w:rPr>
          <w:rFonts w:cs="Arial"/>
          <w:sz w:val="22"/>
        </w:rPr>
        <w:t>lluvias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estacionales</w:t>
      </w:r>
      <w:proofErr w:type="spellEnd"/>
      <w:r w:rsidRPr="00BC2624">
        <w:rPr>
          <w:rFonts w:cs="Arial"/>
          <w:sz w:val="22"/>
        </w:rPr>
        <w:t xml:space="preserve"> (R-01) y </w:t>
      </w:r>
      <w:proofErr w:type="spellStart"/>
      <w:r w:rsidRPr="00BC2624">
        <w:rPr>
          <w:rFonts w:cs="Arial"/>
          <w:sz w:val="22"/>
        </w:rPr>
        <w:t>depósitos</w:t>
      </w:r>
      <w:proofErr w:type="spellEnd"/>
      <w:r w:rsidRPr="00BC2624">
        <w:rPr>
          <w:rFonts w:cs="Arial"/>
          <w:sz w:val="22"/>
        </w:rPr>
        <w:t xml:space="preserve"> de material </w:t>
      </w:r>
      <w:proofErr w:type="spellStart"/>
      <w:r w:rsidRPr="00BC2624">
        <w:rPr>
          <w:rFonts w:cs="Arial"/>
          <w:sz w:val="22"/>
        </w:rPr>
        <w:t>excedente</w:t>
      </w:r>
      <w:proofErr w:type="spellEnd"/>
      <w:r w:rsidRPr="00BC2624">
        <w:rPr>
          <w:rFonts w:cs="Arial"/>
          <w:sz w:val="22"/>
        </w:rPr>
        <w:t xml:space="preserve"> (R-25).</w:t>
      </w:r>
    </w:p>
    <w:p w14:paraId="02FA314F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Con el plan de </w:t>
      </w:r>
      <w:proofErr w:type="spellStart"/>
      <w:r w:rsidRPr="00BC2624">
        <w:rPr>
          <w:rFonts w:cs="Arial"/>
          <w:sz w:val="22"/>
        </w:rPr>
        <w:t>respuesta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ningún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riesgo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queda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nivel</w:t>
      </w:r>
      <w:proofErr w:type="spellEnd"/>
      <w:r w:rsidRPr="00BC2624">
        <w:rPr>
          <w:rFonts w:cs="Arial"/>
          <w:sz w:val="22"/>
        </w:rPr>
        <w:t xml:space="preserve"> ALTO; 11 </w:t>
      </w:r>
      <w:proofErr w:type="spellStart"/>
      <w:r w:rsidRPr="00BC2624">
        <w:rPr>
          <w:rFonts w:cs="Arial"/>
          <w:sz w:val="22"/>
        </w:rPr>
        <w:t>quedan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MODERADO.</w:t>
      </w:r>
    </w:p>
    <w:p w14:paraId="53426064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La </w:t>
      </w:r>
      <w:proofErr w:type="spellStart"/>
      <w:r w:rsidRPr="00BC2624">
        <w:rPr>
          <w:rFonts w:cs="Arial"/>
          <w:sz w:val="22"/>
        </w:rPr>
        <w:t>exposición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Entidad</w:t>
      </w:r>
      <w:proofErr w:type="spellEnd"/>
      <w:r w:rsidRPr="00BC2624">
        <w:rPr>
          <w:rFonts w:cs="Arial"/>
          <w:sz w:val="22"/>
        </w:rPr>
        <w:t xml:space="preserve"> al 80 % de confianza baja de 11.8 % a 6.4 % del </w:t>
      </w:r>
      <w:proofErr w:type="spellStart"/>
      <w:r w:rsidRPr="00BC2624">
        <w:rPr>
          <w:rFonts w:cs="Arial"/>
          <w:sz w:val="22"/>
        </w:rPr>
        <w:t>presupuesto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si</w:t>
      </w:r>
      <w:proofErr w:type="spellEnd"/>
      <w:r w:rsidRPr="00BC2624">
        <w:rPr>
          <w:rFonts w:cs="Arial"/>
          <w:sz w:val="22"/>
        </w:rPr>
        <w:t xml:space="preserve"> las acciones previas a la </w:t>
      </w:r>
      <w:proofErr w:type="spellStart"/>
      <w:r w:rsidRPr="00BC2624">
        <w:rPr>
          <w:rFonts w:cs="Arial"/>
          <w:sz w:val="22"/>
        </w:rPr>
        <w:t>convocatoria</w:t>
      </w:r>
      <w:proofErr w:type="spellEnd"/>
      <w:r w:rsidRPr="00BC2624">
        <w:rPr>
          <w:rFonts w:cs="Arial"/>
          <w:sz w:val="22"/>
        </w:rPr>
        <w:t xml:space="preserve"> se </w:t>
      </w:r>
      <w:proofErr w:type="spellStart"/>
      <w:r w:rsidRPr="00BC2624">
        <w:rPr>
          <w:rFonts w:cs="Arial"/>
          <w:sz w:val="22"/>
        </w:rPr>
        <w:t>ejecutan</w:t>
      </w:r>
      <w:proofErr w:type="spellEnd"/>
      <w:r w:rsidRPr="00BC2624">
        <w:rPr>
          <w:rFonts w:cs="Arial"/>
          <w:sz w:val="22"/>
        </w:rPr>
        <w:t xml:space="preserve"> a </w:t>
      </w:r>
      <w:proofErr w:type="spellStart"/>
      <w:r w:rsidRPr="00BC2624">
        <w:rPr>
          <w:rFonts w:cs="Arial"/>
          <w:sz w:val="22"/>
        </w:rPr>
        <w:t>tiempo</w:t>
      </w:r>
      <w:proofErr w:type="spellEnd"/>
      <w:r w:rsidRPr="00BC2624">
        <w:rPr>
          <w:rFonts w:cs="Arial"/>
          <w:sz w:val="22"/>
        </w:rPr>
        <w:t xml:space="preserve">; el </w:t>
      </w:r>
      <w:proofErr w:type="spellStart"/>
      <w:r w:rsidRPr="00BC2624">
        <w:rPr>
          <w:rFonts w:cs="Arial"/>
          <w:sz w:val="22"/>
        </w:rPr>
        <w:t>retraso</w:t>
      </w:r>
      <w:proofErr w:type="spellEnd"/>
      <w:r w:rsidRPr="00BC2624">
        <w:rPr>
          <w:rFonts w:cs="Arial"/>
          <w:sz w:val="22"/>
        </w:rPr>
        <w:t xml:space="preserve"> probable baja de 230 a 148 días.</w:t>
      </w:r>
    </w:p>
    <w:p w14:paraId="3478BB1E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Los </w:t>
      </w:r>
      <w:proofErr w:type="spellStart"/>
      <w:r w:rsidRPr="00BC2624">
        <w:rPr>
          <w:rFonts w:cs="Arial"/>
          <w:sz w:val="22"/>
        </w:rPr>
        <w:t>sectores</w:t>
      </w:r>
      <w:proofErr w:type="spellEnd"/>
      <w:r w:rsidRPr="00BC2624">
        <w:rPr>
          <w:rFonts w:cs="Arial"/>
          <w:sz w:val="22"/>
        </w:rPr>
        <w:t xml:space="preserve"> con mayor </w:t>
      </w:r>
      <w:proofErr w:type="spellStart"/>
      <w:r w:rsidRPr="00BC2624">
        <w:rPr>
          <w:rFonts w:cs="Arial"/>
          <w:sz w:val="22"/>
        </w:rPr>
        <w:t>exposición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durante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son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arrozales</w:t>
      </w:r>
      <w:proofErr w:type="spellEnd"/>
      <w:r w:rsidRPr="00BC2624">
        <w:rPr>
          <w:rFonts w:cs="Arial"/>
          <w:sz w:val="22"/>
        </w:rPr>
        <w:t xml:space="preserve"> e </w:t>
      </w:r>
      <w:proofErr w:type="spellStart"/>
      <w:r w:rsidRPr="00BC2624">
        <w:rPr>
          <w:rFonts w:cs="Arial"/>
          <w:sz w:val="22"/>
        </w:rPr>
        <w:t>inundaciones</w:t>
      </w:r>
      <w:proofErr w:type="spellEnd"/>
      <w:r w:rsidRPr="00BC2624">
        <w:rPr>
          <w:rFonts w:cs="Arial"/>
          <w:sz w:val="22"/>
        </w:rPr>
        <w:t xml:space="preserve"> de 20+360 a 22+960,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taludes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erosiones</w:t>
      </w:r>
      <w:proofErr w:type="spellEnd"/>
      <w:r w:rsidRPr="00BC2624">
        <w:rPr>
          <w:rFonts w:cs="Arial"/>
          <w:sz w:val="22"/>
        </w:rPr>
        <w:t xml:space="preserve"> de 34+400 a 40+000,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cinco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puentes</w:t>
      </w:r>
      <w:proofErr w:type="spellEnd"/>
      <w:r w:rsidRPr="00BC2624">
        <w:rPr>
          <w:rFonts w:cs="Arial"/>
          <w:sz w:val="22"/>
        </w:rPr>
        <w:t xml:space="preserve"> y las zonas </w:t>
      </w:r>
      <w:proofErr w:type="spellStart"/>
      <w:r w:rsidRPr="00BC2624">
        <w:rPr>
          <w:rFonts w:cs="Arial"/>
          <w:sz w:val="22"/>
        </w:rPr>
        <w:t>pobladas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donde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coinciden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tránsito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predios</w:t>
      </w:r>
      <w:proofErr w:type="spellEnd"/>
      <w:r w:rsidRPr="00BC2624">
        <w:rPr>
          <w:rFonts w:cs="Arial"/>
          <w:sz w:val="22"/>
        </w:rPr>
        <w:t xml:space="preserve"> y las </w:t>
      </w:r>
      <w:proofErr w:type="spellStart"/>
      <w:r w:rsidRPr="00BC2624">
        <w:rPr>
          <w:rFonts w:cs="Arial"/>
          <w:sz w:val="22"/>
        </w:rPr>
        <w:t>interferencias</w:t>
      </w:r>
      <w:proofErr w:type="spellEnd"/>
      <w:r w:rsidRPr="00BC2624">
        <w:rPr>
          <w:rFonts w:cs="Arial"/>
          <w:sz w:val="22"/>
        </w:rPr>
        <w:t>.</w:t>
      </w:r>
    </w:p>
    <w:p w14:paraId="16AF2FC3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12.2 Recomendaciones</w:t>
      </w:r>
    </w:p>
    <w:p w14:paraId="59C818B7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Revisar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compatibilizar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técnico</w:t>
      </w:r>
      <w:proofErr w:type="spellEnd"/>
      <w:r w:rsidRPr="00BC2624">
        <w:rPr>
          <w:rFonts w:cs="Arial"/>
          <w:sz w:val="22"/>
        </w:rPr>
        <w:t xml:space="preserve"> antes de la </w:t>
      </w:r>
      <w:proofErr w:type="spellStart"/>
      <w:r w:rsidRPr="00BC2624">
        <w:rPr>
          <w:rFonts w:cs="Arial"/>
          <w:sz w:val="22"/>
        </w:rPr>
        <w:t>convocatoria</w:t>
      </w:r>
      <w:proofErr w:type="spellEnd"/>
      <w:r w:rsidRPr="00BC2624">
        <w:rPr>
          <w:rFonts w:cs="Arial"/>
          <w:sz w:val="22"/>
        </w:rPr>
        <w:t>.</w:t>
      </w:r>
    </w:p>
    <w:p w14:paraId="6C690C41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Obtener</w:t>
      </w:r>
      <w:proofErr w:type="spellEnd"/>
      <w:r w:rsidRPr="00BC2624">
        <w:rPr>
          <w:rFonts w:cs="Arial"/>
          <w:sz w:val="22"/>
        </w:rPr>
        <w:t xml:space="preserve"> antes de </w:t>
      </w:r>
      <w:proofErr w:type="spellStart"/>
      <w:r w:rsidRPr="00BC2624">
        <w:rPr>
          <w:rFonts w:cs="Arial"/>
          <w:sz w:val="22"/>
        </w:rPr>
        <w:t>convocar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certificación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ambiental</w:t>
      </w:r>
      <w:proofErr w:type="spellEnd"/>
      <w:r w:rsidRPr="00BC2624">
        <w:rPr>
          <w:rFonts w:cs="Arial"/>
          <w:sz w:val="22"/>
        </w:rPr>
        <w:t xml:space="preserve">, el </w:t>
      </w:r>
      <w:proofErr w:type="spellStart"/>
      <w:r w:rsidRPr="00BC2624">
        <w:rPr>
          <w:rFonts w:cs="Arial"/>
          <w:sz w:val="22"/>
        </w:rPr>
        <w:t>instrumento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arqueológico</w:t>
      </w:r>
      <w:proofErr w:type="spellEnd"/>
      <w:r w:rsidRPr="00BC2624">
        <w:rPr>
          <w:rFonts w:cs="Arial"/>
          <w:sz w:val="22"/>
        </w:rPr>
        <w:t xml:space="preserve">, las </w:t>
      </w:r>
      <w:proofErr w:type="spellStart"/>
      <w:r w:rsidRPr="00BC2624">
        <w:rPr>
          <w:rFonts w:cs="Arial"/>
          <w:sz w:val="22"/>
        </w:rPr>
        <w:t>autorizaciones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agua</w:t>
      </w:r>
      <w:proofErr w:type="spellEnd"/>
      <w:r w:rsidRPr="00BC2624">
        <w:rPr>
          <w:rFonts w:cs="Arial"/>
          <w:sz w:val="22"/>
        </w:rPr>
        <w:t xml:space="preserve"> y de </w:t>
      </w:r>
      <w:proofErr w:type="spellStart"/>
      <w:r w:rsidRPr="00BC2624">
        <w:rPr>
          <w:rFonts w:cs="Arial"/>
          <w:sz w:val="22"/>
        </w:rPr>
        <w:t>extracción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cauce</w:t>
      </w:r>
      <w:proofErr w:type="spellEnd"/>
      <w:r w:rsidRPr="00BC2624">
        <w:rPr>
          <w:rFonts w:cs="Arial"/>
          <w:sz w:val="22"/>
        </w:rPr>
        <w:t xml:space="preserve">, las </w:t>
      </w:r>
      <w:proofErr w:type="spellStart"/>
      <w:r w:rsidRPr="00BC2624">
        <w:rPr>
          <w:rFonts w:cs="Arial"/>
          <w:sz w:val="22"/>
        </w:rPr>
        <w:t>actas</w:t>
      </w:r>
      <w:proofErr w:type="spellEnd"/>
      <w:r w:rsidRPr="00BC2624">
        <w:rPr>
          <w:rFonts w:cs="Arial"/>
          <w:sz w:val="22"/>
        </w:rPr>
        <w:t xml:space="preserve"> de libre </w:t>
      </w:r>
      <w:proofErr w:type="spellStart"/>
      <w:r w:rsidRPr="00BC2624">
        <w:rPr>
          <w:rFonts w:cs="Arial"/>
          <w:sz w:val="22"/>
        </w:rPr>
        <w:t>disponibilidad</w:t>
      </w:r>
      <w:proofErr w:type="spellEnd"/>
      <w:r w:rsidRPr="00BC2624">
        <w:rPr>
          <w:rFonts w:cs="Arial"/>
          <w:sz w:val="22"/>
        </w:rPr>
        <w:t xml:space="preserve"> y la </w:t>
      </w:r>
      <w:proofErr w:type="spellStart"/>
      <w:r w:rsidRPr="00BC2624">
        <w:rPr>
          <w:rFonts w:cs="Arial"/>
          <w:sz w:val="22"/>
        </w:rPr>
        <w:t>factibilidad</w:t>
      </w:r>
      <w:proofErr w:type="spellEnd"/>
      <w:r w:rsidRPr="00BC2624">
        <w:rPr>
          <w:rFonts w:cs="Arial"/>
          <w:sz w:val="22"/>
        </w:rPr>
        <w:t xml:space="preserve"> de las </w:t>
      </w:r>
      <w:proofErr w:type="spellStart"/>
      <w:r w:rsidRPr="00BC2624">
        <w:rPr>
          <w:rFonts w:cs="Arial"/>
          <w:sz w:val="22"/>
        </w:rPr>
        <w:t>concesionarias</w:t>
      </w:r>
      <w:proofErr w:type="spellEnd"/>
      <w:r w:rsidRPr="00BC2624">
        <w:rPr>
          <w:rFonts w:cs="Arial"/>
          <w:sz w:val="22"/>
        </w:rPr>
        <w:t xml:space="preserve">. También </w:t>
      </w:r>
      <w:proofErr w:type="spellStart"/>
      <w:r w:rsidRPr="00BC2624">
        <w:rPr>
          <w:rFonts w:cs="Arial"/>
          <w:sz w:val="22"/>
        </w:rPr>
        <w:t>confirmar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potencia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calidad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canteras</w:t>
      </w:r>
      <w:proofErr w:type="spellEnd"/>
      <w:r w:rsidRPr="00BC2624">
        <w:rPr>
          <w:rFonts w:cs="Arial"/>
          <w:sz w:val="22"/>
        </w:rPr>
        <w:t xml:space="preserve"> y la </w:t>
      </w:r>
      <w:proofErr w:type="spellStart"/>
      <w:r w:rsidRPr="00BC2624">
        <w:rPr>
          <w:rFonts w:cs="Arial"/>
          <w:sz w:val="22"/>
        </w:rPr>
        <w:t>capacidad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DME.</w:t>
      </w:r>
    </w:p>
    <w:p w14:paraId="15080969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Verificar</w:t>
      </w:r>
      <w:proofErr w:type="spellEnd"/>
      <w:r w:rsidRPr="00BC2624">
        <w:rPr>
          <w:rFonts w:cs="Arial"/>
          <w:sz w:val="22"/>
        </w:rPr>
        <w:t xml:space="preserve"> con </w:t>
      </w:r>
      <w:proofErr w:type="spellStart"/>
      <w:r w:rsidRPr="00BC2624">
        <w:rPr>
          <w:rFonts w:cs="Arial"/>
          <w:sz w:val="22"/>
        </w:rPr>
        <w:t>estudios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sitio la </w:t>
      </w:r>
      <w:proofErr w:type="spellStart"/>
      <w:r w:rsidRPr="00BC2624">
        <w:rPr>
          <w:rFonts w:cs="Arial"/>
          <w:sz w:val="22"/>
        </w:rPr>
        <w:t>estabilidad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los</w:t>
      </w:r>
      <w:proofErr w:type="spellEnd"/>
      <w:r w:rsidRPr="00BC2624">
        <w:rPr>
          <w:rFonts w:cs="Arial"/>
          <w:sz w:val="22"/>
        </w:rPr>
        <w:t xml:space="preserve"> cortes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36+060 y 37+520 y la </w:t>
      </w:r>
      <w:proofErr w:type="spellStart"/>
      <w:r w:rsidRPr="00BC2624">
        <w:rPr>
          <w:rFonts w:cs="Arial"/>
          <w:sz w:val="22"/>
        </w:rPr>
        <w:t>hidráulica</w:t>
      </w:r>
      <w:proofErr w:type="spellEnd"/>
      <w:r w:rsidRPr="00BC2624">
        <w:rPr>
          <w:rFonts w:cs="Arial"/>
          <w:sz w:val="22"/>
        </w:rPr>
        <w:t xml:space="preserve">, la </w:t>
      </w:r>
      <w:proofErr w:type="spellStart"/>
      <w:r w:rsidRPr="00BC2624">
        <w:rPr>
          <w:rFonts w:cs="Arial"/>
          <w:sz w:val="22"/>
        </w:rPr>
        <w:t>socavación</w:t>
      </w:r>
      <w:proofErr w:type="spellEnd"/>
      <w:r w:rsidRPr="00BC2624">
        <w:rPr>
          <w:rFonts w:cs="Arial"/>
          <w:sz w:val="22"/>
        </w:rPr>
        <w:t xml:space="preserve"> y la </w:t>
      </w:r>
      <w:proofErr w:type="spellStart"/>
      <w:r w:rsidRPr="00BC2624">
        <w:rPr>
          <w:rFonts w:cs="Arial"/>
          <w:sz w:val="22"/>
        </w:rPr>
        <w:t>cimentación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cada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puente</w:t>
      </w:r>
      <w:proofErr w:type="spellEnd"/>
      <w:r w:rsidRPr="00BC2624">
        <w:rPr>
          <w:rFonts w:cs="Arial"/>
          <w:sz w:val="22"/>
        </w:rPr>
        <w:t>.</w:t>
      </w:r>
    </w:p>
    <w:p w14:paraId="705DB4EB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Prever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una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reserva</w:t>
      </w:r>
      <w:proofErr w:type="spellEnd"/>
      <w:r w:rsidRPr="00BC2624">
        <w:rPr>
          <w:rFonts w:cs="Arial"/>
          <w:sz w:val="22"/>
        </w:rPr>
        <w:t xml:space="preserve"> de contingencia de 6.4 % del </w:t>
      </w:r>
      <w:proofErr w:type="spellStart"/>
      <w:r w:rsidRPr="00BC2624">
        <w:rPr>
          <w:rFonts w:cs="Arial"/>
          <w:sz w:val="22"/>
        </w:rPr>
        <w:t>presupuesto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obra</w:t>
      </w:r>
      <w:proofErr w:type="spellEnd"/>
      <w:r w:rsidRPr="00BC2624">
        <w:rPr>
          <w:rFonts w:cs="Arial"/>
          <w:sz w:val="22"/>
        </w:rPr>
        <w:t xml:space="preserve"> (P80 residual) y la </w:t>
      </w:r>
      <w:proofErr w:type="spellStart"/>
      <w:r w:rsidRPr="00BC2624">
        <w:rPr>
          <w:rFonts w:cs="Arial"/>
          <w:sz w:val="22"/>
        </w:rPr>
        <w:t>certificación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previsión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presupuestal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multianual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proyecto</w:t>
      </w:r>
      <w:proofErr w:type="spellEnd"/>
      <w:r w:rsidRPr="00BC2624">
        <w:rPr>
          <w:rFonts w:cs="Arial"/>
          <w:sz w:val="22"/>
        </w:rPr>
        <w:t>.</w:t>
      </w:r>
    </w:p>
    <w:p w14:paraId="55F288EA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Conformar</w:t>
      </w:r>
      <w:proofErr w:type="spellEnd"/>
      <w:r w:rsidRPr="00BC2624">
        <w:rPr>
          <w:rFonts w:cs="Arial"/>
          <w:sz w:val="22"/>
        </w:rPr>
        <w:t xml:space="preserve"> el </w:t>
      </w:r>
      <w:proofErr w:type="spellStart"/>
      <w:r w:rsidRPr="00BC2624">
        <w:rPr>
          <w:rFonts w:cs="Arial"/>
          <w:sz w:val="22"/>
        </w:rPr>
        <w:t>comité</w:t>
      </w:r>
      <w:proofErr w:type="spellEnd"/>
      <w:r w:rsidRPr="00BC2624">
        <w:rPr>
          <w:rFonts w:cs="Arial"/>
          <w:sz w:val="22"/>
        </w:rPr>
        <w:t xml:space="preserve"> de gestión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e </w:t>
      </w:r>
      <w:proofErr w:type="spellStart"/>
      <w:r w:rsidRPr="00BC2624">
        <w:rPr>
          <w:rFonts w:cs="Arial"/>
          <w:sz w:val="22"/>
        </w:rPr>
        <w:t>incorporar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matriz</w:t>
      </w:r>
      <w:proofErr w:type="spellEnd"/>
      <w:r w:rsidRPr="00BC2624">
        <w:rPr>
          <w:rFonts w:cs="Arial"/>
          <w:sz w:val="22"/>
        </w:rPr>
        <w:t xml:space="preserve"> (Excel) al </w:t>
      </w:r>
      <w:proofErr w:type="spellStart"/>
      <w:r w:rsidRPr="00BC2624">
        <w:rPr>
          <w:rFonts w:cs="Arial"/>
          <w:sz w:val="22"/>
        </w:rPr>
        <w:t>expediente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contratación</w:t>
      </w:r>
      <w:proofErr w:type="spellEnd"/>
      <w:r w:rsidRPr="00BC2624">
        <w:rPr>
          <w:rFonts w:cs="Arial"/>
          <w:sz w:val="22"/>
        </w:rPr>
        <w:t xml:space="preserve">, con la </w:t>
      </w:r>
      <w:proofErr w:type="spellStart"/>
      <w:r w:rsidRPr="00BC2624">
        <w:rPr>
          <w:rFonts w:cs="Arial"/>
          <w:sz w:val="22"/>
        </w:rPr>
        <w:t>asignación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propuesta</w:t>
      </w:r>
      <w:proofErr w:type="spellEnd"/>
      <w:r w:rsidRPr="00BC2624">
        <w:rPr>
          <w:rFonts w:cs="Arial"/>
          <w:sz w:val="22"/>
        </w:rPr>
        <w:t>.</w:t>
      </w:r>
    </w:p>
    <w:p w14:paraId="547B686D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Exigir</w:t>
      </w:r>
      <w:proofErr w:type="spellEnd"/>
      <w:r w:rsidRPr="00BC2624">
        <w:rPr>
          <w:rFonts w:cs="Arial"/>
          <w:sz w:val="22"/>
        </w:rPr>
        <w:t xml:space="preserve"> al </w:t>
      </w:r>
      <w:proofErr w:type="spellStart"/>
      <w:r w:rsidRPr="00BC2624">
        <w:rPr>
          <w:rFonts w:cs="Arial"/>
          <w:sz w:val="22"/>
        </w:rPr>
        <w:t>contratista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póliza</w:t>
      </w:r>
      <w:proofErr w:type="spellEnd"/>
      <w:r w:rsidRPr="00BC2624">
        <w:rPr>
          <w:rFonts w:cs="Arial"/>
          <w:sz w:val="22"/>
        </w:rPr>
        <w:t xml:space="preserve"> Todo Riesgo </w:t>
      </w:r>
      <w:proofErr w:type="spellStart"/>
      <w:r w:rsidRPr="00BC2624">
        <w:rPr>
          <w:rFonts w:cs="Arial"/>
          <w:sz w:val="22"/>
        </w:rPr>
        <w:t>Construcción</w:t>
      </w:r>
      <w:proofErr w:type="spellEnd"/>
      <w:r w:rsidRPr="00BC2624">
        <w:rPr>
          <w:rFonts w:cs="Arial"/>
          <w:sz w:val="22"/>
        </w:rPr>
        <w:t xml:space="preserve">, el </w:t>
      </w:r>
      <w:proofErr w:type="spellStart"/>
      <w:r w:rsidRPr="00BC2624">
        <w:rPr>
          <w:rFonts w:cs="Arial"/>
          <w:sz w:val="22"/>
        </w:rPr>
        <w:t>seguro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responsabilidad</w:t>
      </w:r>
      <w:proofErr w:type="spellEnd"/>
      <w:r w:rsidRPr="00BC2624">
        <w:rPr>
          <w:rFonts w:cs="Arial"/>
          <w:sz w:val="22"/>
        </w:rPr>
        <w:t xml:space="preserve"> civil, el plan de </w:t>
      </w:r>
      <w:proofErr w:type="spellStart"/>
      <w:r w:rsidRPr="00BC2624">
        <w:rPr>
          <w:rFonts w:cs="Arial"/>
          <w:sz w:val="22"/>
        </w:rPr>
        <w:t>manejo</w:t>
      </w:r>
      <w:proofErr w:type="spellEnd"/>
      <w:r w:rsidRPr="00BC2624">
        <w:rPr>
          <w:rFonts w:cs="Arial"/>
          <w:sz w:val="22"/>
        </w:rPr>
        <w:t xml:space="preserve"> del </w:t>
      </w:r>
      <w:proofErr w:type="spellStart"/>
      <w:r w:rsidRPr="00BC2624">
        <w:rPr>
          <w:rFonts w:cs="Arial"/>
          <w:sz w:val="22"/>
        </w:rPr>
        <w:t>tránsito</w:t>
      </w:r>
      <w:proofErr w:type="spellEnd"/>
      <w:r w:rsidRPr="00BC2624">
        <w:rPr>
          <w:rFonts w:cs="Arial"/>
          <w:sz w:val="22"/>
        </w:rPr>
        <w:t xml:space="preserve"> y el </w:t>
      </w:r>
      <w:proofErr w:type="spellStart"/>
      <w:r w:rsidRPr="00BC2624">
        <w:rPr>
          <w:rFonts w:cs="Arial"/>
          <w:sz w:val="22"/>
        </w:rPr>
        <w:t>cronograma</w:t>
      </w:r>
      <w:proofErr w:type="spellEnd"/>
      <w:r w:rsidRPr="00BC2624">
        <w:rPr>
          <w:rFonts w:cs="Arial"/>
          <w:sz w:val="22"/>
        </w:rPr>
        <w:t xml:space="preserve"> con </w:t>
      </w:r>
      <w:proofErr w:type="spellStart"/>
      <w:r w:rsidRPr="00BC2624">
        <w:rPr>
          <w:rFonts w:cs="Arial"/>
          <w:sz w:val="22"/>
        </w:rPr>
        <w:t>calendario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lluvias</w:t>
      </w:r>
      <w:proofErr w:type="spellEnd"/>
      <w:r w:rsidRPr="00BC2624">
        <w:rPr>
          <w:rFonts w:cs="Arial"/>
          <w:sz w:val="22"/>
        </w:rPr>
        <w:t>.</w:t>
      </w:r>
    </w:p>
    <w:p w14:paraId="1D61FB43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</w:t>
      </w:r>
      <w:proofErr w:type="spellStart"/>
      <w:r w:rsidRPr="00BC2624">
        <w:rPr>
          <w:rFonts w:cs="Arial"/>
          <w:sz w:val="22"/>
        </w:rPr>
        <w:t>Adecuar</w:t>
      </w:r>
      <w:proofErr w:type="spellEnd"/>
      <w:r w:rsidRPr="00BC2624">
        <w:rPr>
          <w:rFonts w:cs="Arial"/>
          <w:sz w:val="22"/>
        </w:rPr>
        <w:t xml:space="preserve"> la </w:t>
      </w:r>
      <w:proofErr w:type="spellStart"/>
      <w:r w:rsidRPr="00BC2624">
        <w:rPr>
          <w:rFonts w:cs="Arial"/>
          <w:sz w:val="22"/>
        </w:rPr>
        <w:t>matriz</w:t>
      </w:r>
      <w:proofErr w:type="spellEnd"/>
      <w:r w:rsidRPr="00BC2624">
        <w:rPr>
          <w:rFonts w:cs="Arial"/>
          <w:sz w:val="22"/>
        </w:rPr>
        <w:t xml:space="preserve"> a la </w:t>
      </w:r>
      <w:proofErr w:type="spellStart"/>
      <w:r w:rsidRPr="00BC2624">
        <w:rPr>
          <w:rFonts w:cs="Arial"/>
          <w:sz w:val="22"/>
        </w:rPr>
        <w:t>directiva</w:t>
      </w:r>
      <w:proofErr w:type="spellEnd"/>
      <w:r w:rsidRPr="00BC2624">
        <w:rPr>
          <w:rFonts w:cs="Arial"/>
          <w:sz w:val="22"/>
        </w:rPr>
        <w:t xml:space="preserve"> de gestión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de la </w:t>
      </w:r>
      <w:proofErr w:type="spellStart"/>
      <w:r w:rsidRPr="00BC2624">
        <w:rPr>
          <w:rFonts w:cs="Arial"/>
          <w:sz w:val="22"/>
        </w:rPr>
        <w:t>Dirección</w:t>
      </w:r>
      <w:proofErr w:type="spellEnd"/>
      <w:r w:rsidRPr="00BC2624">
        <w:rPr>
          <w:rFonts w:cs="Arial"/>
          <w:sz w:val="22"/>
        </w:rPr>
        <w:t xml:space="preserve"> General de </w:t>
      </w:r>
      <w:proofErr w:type="spellStart"/>
      <w:r w:rsidRPr="00BC2624">
        <w:rPr>
          <w:rFonts w:cs="Arial"/>
          <w:sz w:val="22"/>
        </w:rPr>
        <w:t>Abastecimiento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si</w:t>
      </w:r>
      <w:proofErr w:type="spellEnd"/>
      <w:r w:rsidRPr="00BC2624">
        <w:rPr>
          <w:rFonts w:cs="Arial"/>
          <w:sz w:val="22"/>
        </w:rPr>
        <w:t xml:space="preserve"> se publica antes de la </w:t>
      </w:r>
      <w:proofErr w:type="spellStart"/>
      <w:r w:rsidRPr="00BC2624">
        <w:rPr>
          <w:rFonts w:cs="Arial"/>
          <w:sz w:val="22"/>
        </w:rPr>
        <w:t>convocatoria</w:t>
      </w:r>
      <w:proofErr w:type="spellEnd"/>
      <w:r w:rsidRPr="00BC2624">
        <w:rPr>
          <w:rFonts w:cs="Arial"/>
          <w:sz w:val="22"/>
        </w:rPr>
        <w:t>.</w:t>
      </w:r>
    </w:p>
    <w:p w14:paraId="52F0EEC3" w14:textId="77777777" w:rsidR="00FD107C" w:rsidRPr="00BC2624" w:rsidRDefault="00000000">
      <w:pPr>
        <w:spacing w:before="120" w:after="120"/>
        <w:jc w:val="both"/>
        <w:rPr>
          <w:sz w:val="22"/>
        </w:rPr>
      </w:pPr>
      <w:r w:rsidRPr="00BC2624">
        <w:rPr>
          <w:rFonts w:cs="Arial"/>
          <w:i/>
          <w:sz w:val="22"/>
        </w:rPr>
        <w:t xml:space="preserve">Fuentes: </w:t>
      </w:r>
      <w:proofErr w:type="spellStart"/>
      <w:r w:rsidRPr="00BC2624">
        <w:rPr>
          <w:rFonts w:cs="Arial"/>
          <w:i/>
          <w:sz w:val="22"/>
        </w:rPr>
        <w:t>estudio</w:t>
      </w:r>
      <w:proofErr w:type="spellEnd"/>
      <w:r w:rsidRPr="00BC2624">
        <w:rPr>
          <w:rFonts w:cs="Arial"/>
          <w:i/>
          <w:sz w:val="22"/>
        </w:rPr>
        <w:t xml:space="preserve"> de </w:t>
      </w:r>
      <w:proofErr w:type="spellStart"/>
      <w:r w:rsidRPr="00BC2624">
        <w:rPr>
          <w:rFonts w:cs="Arial"/>
          <w:i/>
          <w:sz w:val="22"/>
        </w:rPr>
        <w:t>inventario</w:t>
      </w:r>
      <w:proofErr w:type="spellEnd"/>
      <w:r w:rsidRPr="00BC2624">
        <w:rPr>
          <w:rFonts w:cs="Arial"/>
          <w:i/>
          <w:sz w:val="22"/>
        </w:rPr>
        <w:t xml:space="preserve"> vial SM-107 (2026), FTE del MTC (</w:t>
      </w:r>
      <w:proofErr w:type="spellStart"/>
      <w:r w:rsidRPr="00BC2624">
        <w:rPr>
          <w:rFonts w:cs="Arial"/>
          <w:i/>
          <w:sz w:val="22"/>
        </w:rPr>
        <w:t>registro</w:t>
      </w:r>
      <w:proofErr w:type="spellEnd"/>
      <w:r w:rsidRPr="00BC2624">
        <w:rPr>
          <w:rFonts w:cs="Arial"/>
          <w:i/>
          <w:sz w:val="22"/>
        </w:rPr>
        <w:t xml:space="preserve"> 01/04/2025) y </w:t>
      </w:r>
      <w:proofErr w:type="spellStart"/>
      <w:r w:rsidRPr="00BC2624">
        <w:rPr>
          <w:rFonts w:cs="Arial"/>
          <w:i/>
          <w:sz w:val="22"/>
        </w:rPr>
        <w:t>su</w:t>
      </w:r>
      <w:proofErr w:type="spellEnd"/>
      <w:r w:rsidRPr="00BC2624">
        <w:rPr>
          <w:rFonts w:cs="Arial"/>
          <w:i/>
          <w:sz w:val="22"/>
        </w:rPr>
        <w:t xml:space="preserve"> </w:t>
      </w:r>
      <w:proofErr w:type="spellStart"/>
      <w:r w:rsidRPr="00BC2624">
        <w:rPr>
          <w:rFonts w:cs="Arial"/>
          <w:i/>
          <w:sz w:val="22"/>
        </w:rPr>
        <w:t>resumen</w:t>
      </w:r>
      <w:proofErr w:type="spellEnd"/>
      <w:r w:rsidRPr="00BC2624">
        <w:rPr>
          <w:rFonts w:cs="Arial"/>
          <w:i/>
          <w:sz w:val="22"/>
        </w:rPr>
        <w:t xml:space="preserve"> </w:t>
      </w:r>
      <w:proofErr w:type="spellStart"/>
      <w:r w:rsidRPr="00BC2624">
        <w:rPr>
          <w:rFonts w:cs="Arial"/>
          <w:i/>
          <w:sz w:val="22"/>
        </w:rPr>
        <w:t>ejecutivo</w:t>
      </w:r>
      <w:proofErr w:type="spellEnd"/>
      <w:r w:rsidRPr="00BC2624">
        <w:rPr>
          <w:rFonts w:cs="Arial"/>
          <w:i/>
          <w:sz w:val="22"/>
        </w:rPr>
        <w:t xml:space="preserve"> (</w:t>
      </w:r>
      <w:proofErr w:type="spellStart"/>
      <w:r w:rsidRPr="00BC2624">
        <w:rPr>
          <w:rFonts w:cs="Arial"/>
          <w:i/>
          <w:sz w:val="22"/>
        </w:rPr>
        <w:t>diciembre</w:t>
      </w:r>
      <w:proofErr w:type="spellEnd"/>
      <w:r w:rsidRPr="00BC2624">
        <w:rPr>
          <w:rFonts w:cs="Arial"/>
          <w:i/>
          <w:sz w:val="22"/>
        </w:rPr>
        <w:t xml:space="preserve"> 2024), </w:t>
      </w:r>
      <w:proofErr w:type="spellStart"/>
      <w:r w:rsidRPr="00BC2624">
        <w:rPr>
          <w:rFonts w:cs="Arial"/>
          <w:i/>
          <w:sz w:val="22"/>
        </w:rPr>
        <w:t>presupuesto</w:t>
      </w:r>
      <w:proofErr w:type="spellEnd"/>
      <w:r w:rsidRPr="00BC2624">
        <w:rPr>
          <w:rFonts w:cs="Arial"/>
          <w:i/>
          <w:sz w:val="22"/>
        </w:rPr>
        <w:t xml:space="preserve"> S10 plano clave PC-01 (</w:t>
      </w:r>
      <w:proofErr w:type="spellStart"/>
      <w:r w:rsidRPr="00BC2624">
        <w:rPr>
          <w:rFonts w:cs="Arial"/>
          <w:i/>
          <w:sz w:val="22"/>
        </w:rPr>
        <w:t>noviembre</w:t>
      </w:r>
      <w:proofErr w:type="spellEnd"/>
      <w:r w:rsidRPr="00BC2624">
        <w:rPr>
          <w:rFonts w:cs="Arial"/>
          <w:i/>
          <w:sz w:val="22"/>
        </w:rPr>
        <w:t xml:space="preserve"> 2024), </w:t>
      </w:r>
      <w:proofErr w:type="spellStart"/>
      <w:r w:rsidRPr="00BC2624">
        <w:rPr>
          <w:rFonts w:cs="Arial"/>
          <w:i/>
          <w:sz w:val="22"/>
        </w:rPr>
        <w:t>modelo</w:t>
      </w:r>
      <w:proofErr w:type="spellEnd"/>
      <w:r w:rsidRPr="00BC2624">
        <w:rPr>
          <w:rFonts w:cs="Arial"/>
          <w:i/>
          <w:sz w:val="22"/>
        </w:rPr>
        <w:t xml:space="preserve"> Copernicus GLO-30 y NOAA GHCN-Daily.</w:t>
      </w:r>
    </w:p>
    <w:p w14:paraId="00049C3D" w14:textId="77777777" w:rsidR="00FD107C" w:rsidRPr="00BC2624" w:rsidRDefault="00000000">
      <w:pPr>
        <w:spacing w:before="360" w:after="120"/>
        <w:jc w:val="center"/>
        <w:rPr>
          <w:sz w:val="22"/>
        </w:rPr>
      </w:pPr>
      <w:r w:rsidRPr="00BC2624">
        <w:rPr>
          <w:rFonts w:cs="Arial"/>
          <w:sz w:val="22"/>
        </w:rPr>
        <w:br/>
      </w:r>
      <w:r w:rsidRPr="00BC2624">
        <w:rPr>
          <w:rFonts w:cs="Arial"/>
          <w:sz w:val="22"/>
        </w:rPr>
        <w:br/>
        <w:t>_______________________________</w:t>
      </w:r>
      <w:r w:rsidRPr="00BC2624">
        <w:rPr>
          <w:rFonts w:cs="Arial"/>
          <w:sz w:val="22"/>
        </w:rPr>
        <w:br/>
      </w:r>
      <w:proofErr w:type="spellStart"/>
      <w:r w:rsidRPr="00BC2624">
        <w:rPr>
          <w:rFonts w:cs="Arial"/>
          <w:sz w:val="22"/>
        </w:rPr>
        <w:t>Especialista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gestión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br/>
        <w:t>CIP: _________</w:t>
      </w:r>
      <w:r w:rsidRPr="00BC2624">
        <w:rPr>
          <w:rFonts w:cs="Arial"/>
          <w:sz w:val="22"/>
        </w:rPr>
        <w:lastRenderedPageBreak/>
        <w:t>_</w:t>
      </w:r>
    </w:p>
    <w:p w14:paraId="4BEA8B21" w14:textId="77777777" w:rsidR="00FD107C" w:rsidRPr="00BC2624" w:rsidRDefault="00FD107C">
      <w:pPr>
        <w:rPr>
          <w:sz w:val="22"/>
        </w:rPr>
        <w:sectPr w:rsidR="00FD107C" w:rsidRPr="00BC2624">
          <w:headerReference w:type="default" r:id="rId15"/>
          <w:footerReference w:type="default" r:id="rId16"/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 w14:paraId="7FE848F4" w14:textId="77777777" w:rsidR="00FD107C" w:rsidRPr="00BC2624" w:rsidRDefault="00000000">
      <w:pPr>
        <w:pStyle w:val="Ttulo1"/>
        <w:spacing w:before="24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>13. ANEXOS</w:t>
      </w:r>
    </w:p>
    <w:p w14:paraId="0D43A9C9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13.1 Anexo 1: Registro de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riesgos</w:t>
      </w:r>
      <w:proofErr w:type="spellEnd"/>
    </w:p>
    <w:tbl>
      <w:tblPr>
        <w:tblStyle w:val="Tablaconcuadrcula"/>
        <w:tblW w:w="14515" w:type="dxa"/>
        <w:jc w:val="center"/>
        <w:tblLayout w:type="fixed"/>
        <w:tblLook w:val="04A0" w:firstRow="1" w:lastRow="0" w:firstColumn="1" w:lastColumn="0" w:noHBand="0" w:noVBand="1"/>
      </w:tblPr>
      <w:tblGrid>
        <w:gridCol w:w="681"/>
        <w:gridCol w:w="2382"/>
        <w:gridCol w:w="2835"/>
        <w:gridCol w:w="2268"/>
        <w:gridCol w:w="2608"/>
        <w:gridCol w:w="1247"/>
        <w:gridCol w:w="2494"/>
      </w:tblGrid>
      <w:tr w:rsidR="00FD107C" w:rsidRPr="00BC2624" w14:paraId="5AABB690" w14:textId="77777777">
        <w:trPr>
          <w:tblHeader/>
          <w:jc w:val="center"/>
        </w:trPr>
        <w:tc>
          <w:tcPr>
            <w:tcW w:w="680" w:type="dxa"/>
            <w:shd w:val="clear" w:color="auto" w:fill="1F4E79"/>
          </w:tcPr>
          <w:p w14:paraId="77D54248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COD.</w:t>
            </w:r>
          </w:p>
        </w:tc>
        <w:tc>
          <w:tcPr>
            <w:tcW w:w="2381" w:type="dxa"/>
            <w:shd w:val="clear" w:color="auto" w:fill="1F4E79"/>
          </w:tcPr>
          <w:p w14:paraId="4B5CC22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RIESGO</w:t>
            </w:r>
          </w:p>
        </w:tc>
        <w:tc>
          <w:tcPr>
            <w:tcW w:w="2835" w:type="dxa"/>
            <w:shd w:val="clear" w:color="auto" w:fill="1F4E79"/>
          </w:tcPr>
          <w:p w14:paraId="409272FF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CAUSA</w:t>
            </w:r>
          </w:p>
        </w:tc>
        <w:tc>
          <w:tcPr>
            <w:tcW w:w="2268" w:type="dxa"/>
            <w:shd w:val="clear" w:color="auto" w:fill="1F4E79"/>
          </w:tcPr>
          <w:p w14:paraId="4D526605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EFECTO</w:t>
            </w:r>
          </w:p>
        </w:tc>
        <w:tc>
          <w:tcPr>
            <w:tcW w:w="2608" w:type="dxa"/>
            <w:shd w:val="clear" w:color="auto" w:fill="1F4E79"/>
          </w:tcPr>
          <w:p w14:paraId="6D20AF4C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EVIDENCIA</w:t>
            </w:r>
          </w:p>
        </w:tc>
        <w:tc>
          <w:tcPr>
            <w:tcW w:w="1247" w:type="dxa"/>
            <w:shd w:val="clear" w:color="auto" w:fill="1F4E79"/>
          </w:tcPr>
          <w:p w14:paraId="19F1DC84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MOMENTO</w:t>
            </w:r>
          </w:p>
        </w:tc>
        <w:tc>
          <w:tcPr>
            <w:tcW w:w="2494" w:type="dxa"/>
            <w:shd w:val="clear" w:color="auto" w:fill="1F4E79"/>
          </w:tcPr>
          <w:p w14:paraId="6EA568A0" w14:textId="77777777" w:rsidR="00FD107C" w:rsidRPr="00BC2624" w:rsidRDefault="00000000">
            <w:pPr>
              <w:jc w:val="center"/>
              <w:rPr>
                <w:sz w:val="22"/>
              </w:rPr>
            </w:pPr>
            <w:r w:rsidRPr="00BC2624">
              <w:rPr>
                <w:rFonts w:cs="Arial"/>
                <w:b/>
                <w:color w:val="FFFFFF"/>
                <w:sz w:val="22"/>
              </w:rPr>
              <w:t>PARTIDA O RECURSO</w:t>
            </w:r>
          </w:p>
        </w:tc>
      </w:tr>
      <w:tr w:rsidR="00FD107C" w:rsidRPr="00BC2624" w14:paraId="40615257" w14:textId="77777777">
        <w:trPr>
          <w:jc w:val="center"/>
        </w:trPr>
        <w:tc>
          <w:tcPr>
            <w:tcW w:w="680" w:type="dxa"/>
          </w:tcPr>
          <w:p w14:paraId="088796A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R-01</w:t>
            </w:r>
          </w:p>
        </w:tc>
        <w:tc>
          <w:tcPr>
            <w:tcW w:w="2381" w:type="dxa"/>
          </w:tcPr>
          <w:p w14:paraId="54AAF3B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estacionales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intensas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octubre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a</w:t>
            </w:r>
            <w:proofErr w:type="gram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abril</w:t>
            </w:r>
            <w:proofErr w:type="spellEnd"/>
            <w:r w:rsidRPr="00BC2624">
              <w:rPr>
                <w:rFonts w:cs="Arial"/>
                <w:sz w:val="22"/>
              </w:rPr>
              <w:t xml:space="preserve">)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paralizan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movimiento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tierras, la </w:t>
            </w:r>
            <w:proofErr w:type="spellStart"/>
            <w:r w:rsidRPr="00BC2624">
              <w:rPr>
                <w:rFonts w:cs="Arial"/>
                <w:sz w:val="22"/>
              </w:rPr>
              <w:t>pavimentación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vaciados</w:t>
            </w:r>
            <w:proofErr w:type="spellEnd"/>
          </w:p>
        </w:tc>
        <w:tc>
          <w:tcPr>
            <w:tcW w:w="2835" w:type="dxa"/>
          </w:tcPr>
          <w:p w14:paraId="3D554B3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Clima </w:t>
            </w:r>
            <w:proofErr w:type="spellStart"/>
            <w:r w:rsidRPr="00BC2624">
              <w:rPr>
                <w:rFonts w:cs="Arial"/>
                <w:sz w:val="22"/>
              </w:rPr>
              <w:t>cálido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húmedo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todo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año</w:t>
            </w:r>
            <w:proofErr w:type="spellEnd"/>
            <w:r w:rsidRPr="00BC2624">
              <w:rPr>
                <w:rFonts w:cs="Arial"/>
                <w:sz w:val="22"/>
              </w:rPr>
              <w:t xml:space="preserve">: 1,020 mm </w:t>
            </w:r>
            <w:proofErr w:type="spellStart"/>
            <w:r w:rsidRPr="00BC2624">
              <w:rPr>
                <w:rFonts w:cs="Arial"/>
                <w:sz w:val="22"/>
              </w:rPr>
              <w:t>anuales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Tarapoto</w:t>
            </w:r>
            <w:proofErr w:type="spellEnd"/>
            <w:r w:rsidRPr="00BC2624">
              <w:rPr>
                <w:rFonts w:cs="Arial"/>
                <w:sz w:val="22"/>
              </w:rPr>
              <w:t xml:space="preserve"> y 1,471 mm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Juanjuí</w:t>
            </w:r>
            <w:proofErr w:type="spellEnd"/>
            <w:r w:rsidRPr="00BC2624">
              <w:rPr>
                <w:rFonts w:cs="Arial"/>
                <w:sz w:val="22"/>
              </w:rPr>
              <w:t xml:space="preserve"> (NOAA GHCN-Daily), con </w:t>
            </w:r>
            <w:proofErr w:type="spellStart"/>
            <w:r w:rsidRPr="00BC2624">
              <w:rPr>
                <w:rFonts w:cs="Arial"/>
                <w:sz w:val="22"/>
              </w:rPr>
              <w:t>máximos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marzo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octubre-noviembre</w:t>
            </w:r>
            <w:proofErr w:type="spellEnd"/>
            <w:r w:rsidRPr="00BC2624">
              <w:rPr>
                <w:rFonts w:cs="Arial"/>
                <w:sz w:val="22"/>
              </w:rPr>
              <w:t xml:space="preserve">; el </w:t>
            </w:r>
            <w:proofErr w:type="spellStart"/>
            <w:r w:rsidRPr="00BC2624">
              <w:rPr>
                <w:rFonts w:cs="Arial"/>
                <w:sz w:val="22"/>
              </w:rPr>
              <w:t>plazo</w:t>
            </w:r>
            <w:proofErr w:type="spellEnd"/>
            <w:r w:rsidRPr="00BC2624">
              <w:rPr>
                <w:rFonts w:cs="Arial"/>
                <w:sz w:val="22"/>
              </w:rPr>
              <w:t xml:space="preserve"> de 720 días </w:t>
            </w:r>
            <w:proofErr w:type="spellStart"/>
            <w:r w:rsidRPr="00BC2624">
              <w:rPr>
                <w:rFonts w:cs="Arial"/>
                <w:sz w:val="22"/>
              </w:rPr>
              <w:t>abarca</w:t>
            </w:r>
            <w:proofErr w:type="spellEnd"/>
            <w:r w:rsidRPr="00BC2624">
              <w:rPr>
                <w:rFonts w:cs="Arial"/>
                <w:sz w:val="22"/>
              </w:rPr>
              <w:t xml:space="preserve"> dos </w:t>
            </w:r>
            <w:proofErr w:type="spellStart"/>
            <w:r w:rsidRPr="00BC2624">
              <w:rPr>
                <w:rFonts w:cs="Arial"/>
                <w:sz w:val="22"/>
              </w:rPr>
              <w:t>temporadas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0C324CC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Días no </w:t>
            </w:r>
            <w:proofErr w:type="spellStart"/>
            <w:r w:rsidRPr="00BC2624">
              <w:rPr>
                <w:rFonts w:cs="Arial"/>
                <w:sz w:val="22"/>
              </w:rPr>
              <w:t>trabajables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capas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granulares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saturadas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se </w:t>
            </w:r>
            <w:proofErr w:type="spellStart"/>
            <w:r w:rsidRPr="00BC2624">
              <w:rPr>
                <w:rFonts w:cs="Arial"/>
                <w:sz w:val="22"/>
              </w:rPr>
              <w:t>deben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reprocesar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ruta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crítica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00B7333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FTE: </w:t>
            </w: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intensas</w:t>
            </w:r>
            <w:proofErr w:type="spellEnd"/>
            <w:r w:rsidRPr="00BC2624">
              <w:rPr>
                <w:rFonts w:cs="Arial"/>
                <w:sz w:val="22"/>
              </w:rPr>
              <w:t xml:space="preserve"> SI, </w:t>
            </w:r>
            <w:proofErr w:type="spellStart"/>
            <w:r w:rsidRPr="00BC2624">
              <w:rPr>
                <w:rFonts w:cs="Arial"/>
                <w:sz w:val="22"/>
              </w:rPr>
              <w:t>nivel</w:t>
            </w:r>
            <w:proofErr w:type="spellEnd"/>
            <w:r w:rsidRPr="00BC2624">
              <w:rPr>
                <w:rFonts w:cs="Arial"/>
                <w:sz w:val="22"/>
              </w:rPr>
              <w:t xml:space="preserve"> medio. </w:t>
            </w: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: </w:t>
            </w:r>
            <w:proofErr w:type="spellStart"/>
            <w:r w:rsidRPr="00BC2624">
              <w:rPr>
                <w:rFonts w:cs="Arial"/>
                <w:sz w:val="22"/>
              </w:rPr>
              <w:t>empozamientos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pérdida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escorrentía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0F33F00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  <w:r w:rsidRPr="00BC2624">
              <w:rPr>
                <w:rFonts w:cs="Arial"/>
                <w:sz w:val="22"/>
              </w:rPr>
              <w:t xml:space="preserve"> (oct-</w:t>
            </w:r>
            <w:proofErr w:type="spellStart"/>
            <w:r w:rsidRPr="00BC2624">
              <w:rPr>
                <w:rFonts w:cs="Arial"/>
                <w:sz w:val="22"/>
              </w:rPr>
              <w:t>abr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2494" w:type="dxa"/>
          </w:tcPr>
          <w:p w14:paraId="568B7DA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Gastos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generales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; 1.04.02 </w:t>
            </w:r>
            <w:proofErr w:type="spellStart"/>
            <w:r w:rsidRPr="00BC2624">
              <w:rPr>
                <w:rFonts w:cs="Arial"/>
                <w:sz w:val="22"/>
              </w:rPr>
              <w:t>Mantenimiento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 temporal</w:t>
            </w:r>
          </w:p>
        </w:tc>
      </w:tr>
      <w:tr w:rsidR="00FD107C" w:rsidRPr="00BC2624" w14:paraId="3649D80E" w14:textId="77777777">
        <w:trPr>
          <w:jc w:val="center"/>
        </w:trPr>
        <w:tc>
          <w:tcPr>
            <w:tcW w:w="680" w:type="dxa"/>
          </w:tcPr>
          <w:p w14:paraId="70A0B8C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R-02</w:t>
            </w:r>
          </w:p>
        </w:tc>
        <w:tc>
          <w:tcPr>
            <w:tcW w:w="2381" w:type="dxa"/>
          </w:tcPr>
          <w:p w14:paraId="60DCCC8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extraordinarias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anomalías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climáticas</w:t>
            </w:r>
            <w:proofErr w:type="spellEnd"/>
            <w:r w:rsidRPr="00BC2624">
              <w:rPr>
                <w:rFonts w:cs="Arial"/>
                <w:sz w:val="22"/>
              </w:rPr>
              <w:t xml:space="preserve"> (El Niño / La Niña) con </w:t>
            </w:r>
            <w:proofErr w:type="spellStart"/>
            <w:r w:rsidRPr="00BC2624">
              <w:rPr>
                <w:rFonts w:cs="Arial"/>
                <w:sz w:val="22"/>
              </w:rPr>
              <w:t>desborde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y </w:t>
            </w:r>
            <w:proofErr w:type="spellStart"/>
            <w:r w:rsidRPr="00BC2624">
              <w:rPr>
                <w:rFonts w:cs="Arial"/>
                <w:sz w:val="22"/>
              </w:rPr>
              <w:t>daños</w:t>
            </w:r>
            <w:proofErr w:type="spellEnd"/>
            <w:r w:rsidRPr="00BC2624">
              <w:rPr>
                <w:rFonts w:cs="Arial"/>
                <w:sz w:val="22"/>
              </w:rPr>
              <w:t xml:space="preserve"> a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ejecutada</w:t>
            </w:r>
            <w:proofErr w:type="spellEnd"/>
          </w:p>
        </w:tc>
        <w:tc>
          <w:tcPr>
            <w:tcW w:w="2835" w:type="dxa"/>
          </w:tcPr>
          <w:p w14:paraId="11A05AF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Eventos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lluvia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superiores</w:t>
            </w:r>
            <w:proofErr w:type="spellEnd"/>
            <w:r w:rsidRPr="00BC2624">
              <w:rPr>
                <w:rFonts w:cs="Arial"/>
                <w:sz w:val="22"/>
              </w:rPr>
              <w:t xml:space="preserve"> a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declarados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el ENFEN o con </w:t>
            </w:r>
            <w:proofErr w:type="spellStart"/>
            <w:r w:rsidRPr="00BC2624">
              <w:rPr>
                <w:rFonts w:cs="Arial"/>
                <w:sz w:val="22"/>
              </w:rPr>
              <w:t>declaratoria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emergencia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4FCDDD5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Daños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alcantarillas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accesos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ampliación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plazo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gastos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generales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27B0396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FTE 18.3: el </w:t>
            </w:r>
            <w:proofErr w:type="spellStart"/>
            <w:r w:rsidRPr="00BC2624">
              <w:rPr>
                <w:rFonts w:cs="Arial"/>
                <w:sz w:val="22"/>
              </w:rPr>
              <w:t>área</w:t>
            </w:r>
            <w:proofErr w:type="spellEnd"/>
            <w:r w:rsidRPr="00BC2624">
              <w:rPr>
                <w:rFonts w:cs="Arial"/>
                <w:sz w:val="22"/>
              </w:rPr>
              <w:t xml:space="preserve"> ha </w:t>
            </w:r>
            <w:proofErr w:type="spellStart"/>
            <w:r w:rsidRPr="00BC2624">
              <w:rPr>
                <w:rFonts w:cs="Arial"/>
                <w:sz w:val="22"/>
              </w:rPr>
              <w:t>sido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afectada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desastres</w:t>
            </w:r>
            <w:proofErr w:type="spellEnd"/>
            <w:r w:rsidRPr="00BC2624">
              <w:rPr>
                <w:rFonts w:cs="Arial"/>
                <w:sz w:val="22"/>
              </w:rPr>
              <w:t xml:space="preserve">. </w:t>
            </w: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: </w:t>
            </w:r>
            <w:proofErr w:type="spellStart"/>
            <w:r w:rsidRPr="00BC2624">
              <w:rPr>
                <w:rFonts w:cs="Arial"/>
                <w:sz w:val="22"/>
              </w:rPr>
              <w:t>inundación</w:t>
            </w:r>
            <w:proofErr w:type="spellEnd"/>
            <w:r w:rsidRPr="00BC2624">
              <w:rPr>
                <w:rFonts w:cs="Arial"/>
                <w:sz w:val="22"/>
              </w:rPr>
              <w:t xml:space="preserve"> 20+360 a 21+170.</w:t>
            </w:r>
          </w:p>
        </w:tc>
        <w:tc>
          <w:tcPr>
            <w:tcW w:w="1247" w:type="dxa"/>
          </w:tcPr>
          <w:p w14:paraId="2E96069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4C88C71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Póliza</w:t>
            </w:r>
            <w:proofErr w:type="spellEnd"/>
            <w:r w:rsidRPr="00BC2624">
              <w:rPr>
                <w:rFonts w:cs="Arial"/>
                <w:sz w:val="22"/>
              </w:rPr>
              <w:t xml:space="preserve"> CAR del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reserva</w:t>
            </w:r>
            <w:proofErr w:type="spellEnd"/>
            <w:r w:rsidRPr="00BC2624">
              <w:rPr>
                <w:rFonts w:cs="Arial"/>
                <w:sz w:val="22"/>
              </w:rPr>
              <w:t xml:space="preserve"> de contingencia de la </w:t>
            </w: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</w:tr>
      <w:tr w:rsidR="00FD107C" w:rsidRPr="00BC2624" w14:paraId="61D2FC20" w14:textId="77777777">
        <w:trPr>
          <w:jc w:val="center"/>
        </w:trPr>
        <w:tc>
          <w:tcPr>
            <w:tcW w:w="680" w:type="dxa"/>
          </w:tcPr>
          <w:p w14:paraId="49F254B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R-03</w:t>
            </w:r>
          </w:p>
        </w:tc>
        <w:tc>
          <w:tcPr>
            <w:tcW w:w="2381" w:type="dxa"/>
          </w:tcPr>
          <w:p w14:paraId="70A9FE0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Crecidas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estribos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5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</w:p>
        </w:tc>
        <w:tc>
          <w:tcPr>
            <w:tcW w:w="2835" w:type="dxa"/>
          </w:tcPr>
          <w:p w14:paraId="44840A5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Demolición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estribos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existentes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excavación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bajo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(806.94 m³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</w:t>
            </w:r>
            <w:proofErr w:type="spellEnd"/>
            <w:r w:rsidRPr="00BC2624">
              <w:rPr>
                <w:rFonts w:cs="Arial"/>
                <w:sz w:val="22"/>
              </w:rPr>
              <w:t xml:space="preserve"> de 40 m)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época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lluvias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188CBE4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Inundación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excavaciones</w:t>
            </w:r>
            <w:proofErr w:type="spellEnd"/>
            <w:r w:rsidRPr="00BC2624">
              <w:rPr>
                <w:rFonts w:cs="Arial"/>
                <w:sz w:val="22"/>
              </w:rPr>
              <w:t xml:space="preserve">, arrastre de </w:t>
            </w:r>
            <w:proofErr w:type="spellStart"/>
            <w:r w:rsidRPr="00BC2624">
              <w:rPr>
                <w:rFonts w:cs="Arial"/>
                <w:sz w:val="22"/>
              </w:rPr>
              <w:t>encofrados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ataguías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reprogramación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subestructura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6A6CCFD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1.10: </w:t>
            </w:r>
            <w:proofErr w:type="spellStart"/>
            <w:r w:rsidRPr="00BC2624">
              <w:rPr>
                <w:rFonts w:cs="Arial"/>
                <w:sz w:val="22"/>
              </w:rPr>
              <w:t>excavación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bajo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encauzamiento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 y </w:t>
            </w:r>
            <w:proofErr w:type="spellStart"/>
            <w:r w:rsidRPr="00BC2624">
              <w:rPr>
                <w:rFonts w:cs="Arial"/>
                <w:sz w:val="22"/>
              </w:rPr>
              <w:t>desvío</w:t>
            </w:r>
            <w:proofErr w:type="spellEnd"/>
            <w:r w:rsidRPr="00BC2624">
              <w:rPr>
                <w:rFonts w:cs="Arial"/>
                <w:sz w:val="22"/>
              </w:rPr>
              <w:t xml:space="preserve"> temporal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6B6E0BF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</w:p>
        </w:tc>
        <w:tc>
          <w:tcPr>
            <w:tcW w:w="2494" w:type="dxa"/>
          </w:tcPr>
          <w:p w14:paraId="77CF2BD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1.04.10 </w:t>
            </w:r>
            <w:proofErr w:type="spellStart"/>
            <w:r w:rsidRPr="00BC2624">
              <w:rPr>
                <w:rFonts w:cs="Arial"/>
                <w:sz w:val="22"/>
              </w:rPr>
              <w:t>Desvío</w:t>
            </w:r>
            <w:proofErr w:type="spellEnd"/>
            <w:r w:rsidRPr="00BC2624">
              <w:rPr>
                <w:rFonts w:cs="Arial"/>
                <w:sz w:val="22"/>
              </w:rPr>
              <w:t xml:space="preserve"> provisional de </w:t>
            </w:r>
            <w:proofErr w:type="spellStart"/>
            <w:r w:rsidRPr="00BC2624">
              <w:rPr>
                <w:rFonts w:cs="Arial"/>
                <w:sz w:val="22"/>
              </w:rPr>
              <w:t>curso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; 1.10.0x.01.05 </w:t>
            </w:r>
            <w:proofErr w:type="spellStart"/>
            <w:r w:rsidRPr="00BC2624">
              <w:rPr>
                <w:rFonts w:cs="Arial"/>
                <w:sz w:val="22"/>
              </w:rPr>
              <w:t>Encauzamiento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</w:t>
            </w:r>
          </w:p>
        </w:tc>
      </w:tr>
      <w:tr w:rsidR="00FD107C" w:rsidRPr="00BC2624" w14:paraId="322509C2" w14:textId="77777777">
        <w:trPr>
          <w:jc w:val="center"/>
        </w:trPr>
        <w:tc>
          <w:tcPr>
            <w:tcW w:w="680" w:type="dxa"/>
          </w:tcPr>
          <w:p w14:paraId="761F4A0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R-04</w:t>
            </w:r>
          </w:p>
        </w:tc>
        <w:tc>
          <w:tcPr>
            <w:tcW w:w="2381" w:type="dxa"/>
          </w:tcPr>
          <w:p w14:paraId="2968497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Inestabilidad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taludes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deslizamientos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cortes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ladera</w:t>
            </w:r>
            <w:proofErr w:type="spellEnd"/>
          </w:p>
        </w:tc>
        <w:tc>
          <w:tcPr>
            <w:tcW w:w="2835" w:type="dxa"/>
          </w:tcPr>
          <w:p w14:paraId="20D7EA9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Taludes</w:t>
            </w:r>
            <w:proofErr w:type="spellEnd"/>
            <w:r w:rsidRPr="00BC2624">
              <w:rPr>
                <w:rFonts w:cs="Arial"/>
                <w:sz w:val="22"/>
              </w:rPr>
              <w:t xml:space="preserve"> altos (h = 20 a 30 m)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suelos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limosos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arcillosos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saturables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pendientes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entorno</w:t>
            </w:r>
            <w:proofErr w:type="spellEnd"/>
            <w:r w:rsidRPr="00BC2624">
              <w:rPr>
                <w:rFonts w:cs="Arial"/>
                <w:sz w:val="22"/>
              </w:rPr>
              <w:t xml:space="preserve"> de hasta 40° (</w:t>
            </w:r>
            <w:proofErr w:type="spellStart"/>
            <w:r w:rsidRPr="00BC2624">
              <w:rPr>
                <w:rFonts w:cs="Arial"/>
                <w:sz w:val="22"/>
              </w:rPr>
              <w:t>modelo</w:t>
            </w:r>
            <w:proofErr w:type="spellEnd"/>
            <w:r w:rsidRPr="00BC2624">
              <w:rPr>
                <w:rFonts w:cs="Arial"/>
                <w:sz w:val="22"/>
              </w:rPr>
              <w:t xml:space="preserve"> digital).</w:t>
            </w:r>
          </w:p>
        </w:tc>
        <w:tc>
          <w:tcPr>
            <w:tcW w:w="2268" w:type="dxa"/>
          </w:tcPr>
          <w:p w14:paraId="164FAD2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Derrumbes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sobre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plataforma</w:t>
            </w:r>
            <w:proofErr w:type="spellEnd"/>
            <w:r w:rsidRPr="00BC2624">
              <w:rPr>
                <w:rFonts w:cs="Arial"/>
                <w:sz w:val="22"/>
              </w:rPr>
              <w:t xml:space="preserve">, cortes </w:t>
            </w:r>
            <w:proofErr w:type="spellStart"/>
            <w:r w:rsidRPr="00BC2624">
              <w:rPr>
                <w:rFonts w:cs="Arial"/>
                <w:sz w:val="22"/>
              </w:rPr>
              <w:t>adicionales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banquetas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muros</w:t>
            </w:r>
            <w:proofErr w:type="spellEnd"/>
            <w:r w:rsidRPr="00BC2624">
              <w:rPr>
                <w:rFonts w:cs="Arial"/>
                <w:sz w:val="22"/>
              </w:rPr>
              <w:t xml:space="preserve"> no </w:t>
            </w:r>
            <w:proofErr w:type="spellStart"/>
            <w:r w:rsidRPr="00BC2624">
              <w:rPr>
                <w:rFonts w:cs="Arial"/>
                <w:sz w:val="22"/>
              </w:rPr>
              <w:t>previstos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riesgo</w:t>
            </w:r>
            <w:proofErr w:type="spellEnd"/>
            <w:r w:rsidRPr="00BC2624">
              <w:rPr>
                <w:rFonts w:cs="Arial"/>
                <w:sz w:val="22"/>
              </w:rPr>
              <w:t xml:space="preserve"> para el personal.</w:t>
            </w:r>
          </w:p>
        </w:tc>
        <w:tc>
          <w:tcPr>
            <w:tcW w:w="2608" w:type="dxa"/>
          </w:tcPr>
          <w:p w14:paraId="09B356A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: zonas </w:t>
            </w:r>
            <w:proofErr w:type="spellStart"/>
            <w:r w:rsidRPr="00BC2624">
              <w:rPr>
                <w:rFonts w:cs="Arial"/>
                <w:sz w:val="22"/>
              </w:rPr>
              <w:t>críticas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inestabilidad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talud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40107DE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53BA6E4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1.05.02 a 1.05.04 Cortes; 1.08.03 Muros de </w:t>
            </w:r>
            <w:proofErr w:type="spellStart"/>
            <w:r w:rsidRPr="00BC2624">
              <w:rPr>
                <w:rFonts w:cs="Arial"/>
                <w:sz w:val="22"/>
              </w:rPr>
              <w:t>contención</w:t>
            </w:r>
            <w:proofErr w:type="spellEnd"/>
          </w:p>
        </w:tc>
      </w:tr>
      <w:tr w:rsidR="00FD107C" w:rsidRPr="00BC2624" w14:paraId="6D2D4545" w14:textId="77777777">
        <w:trPr>
          <w:jc w:val="center"/>
        </w:trPr>
        <w:tc>
          <w:tcPr>
            <w:tcW w:w="680" w:type="dxa"/>
          </w:tcPr>
          <w:p w14:paraId="51F4364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</w:t>
            </w:r>
            <w:r w:rsidRPr="00BC2624">
              <w:rPr>
                <w:rFonts w:cs="Arial"/>
                <w:sz w:val="22"/>
              </w:rPr>
              <w:lastRenderedPageBreak/>
              <w:t>05</w:t>
            </w:r>
          </w:p>
        </w:tc>
        <w:tc>
          <w:tcPr>
            <w:tcW w:w="2381" w:type="dxa"/>
          </w:tcPr>
          <w:p w14:paraId="20D2799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Erosión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socavaci</w:t>
            </w:r>
            <w:r w:rsidRPr="00BC2624">
              <w:rPr>
                <w:rFonts w:cs="Arial"/>
                <w:sz w:val="22"/>
              </w:rPr>
              <w:lastRenderedPageBreak/>
              <w:t>ón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plataforma</w:t>
            </w:r>
            <w:proofErr w:type="spellEnd"/>
            <w:r w:rsidRPr="00BC2624">
              <w:rPr>
                <w:rFonts w:cs="Arial"/>
                <w:sz w:val="22"/>
              </w:rPr>
              <w:t xml:space="preserve"> y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construcci</w:t>
            </w:r>
            <w:r w:rsidRPr="00BC2624">
              <w:rPr>
                <w:rFonts w:cs="Arial"/>
                <w:sz w:val="22"/>
              </w:rPr>
              <w:lastRenderedPageBreak/>
              <w:t>ón</w:t>
            </w:r>
            <w:proofErr w:type="spellEnd"/>
          </w:p>
        </w:tc>
        <w:tc>
          <w:tcPr>
            <w:tcW w:w="2835" w:type="dxa"/>
          </w:tcPr>
          <w:p w14:paraId="458E5F4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Escorrentía</w:t>
            </w:r>
            <w:proofErr w:type="spellEnd"/>
            <w:r w:rsidRPr="00BC2624">
              <w:rPr>
                <w:rFonts w:cs="Arial"/>
                <w:sz w:val="22"/>
              </w:rPr>
              <w:t xml:space="preserve"> sin control</w:t>
            </w:r>
            <w:r w:rsidRPr="00BC2624">
              <w:rPr>
                <w:rFonts w:cs="Arial"/>
                <w:sz w:val="22"/>
              </w:rPr>
              <w:lastRenderedPageBreak/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bordes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desnivel</w:t>
            </w:r>
            <w:proofErr w:type="spellEnd"/>
            <w:r w:rsidRPr="00BC2624">
              <w:rPr>
                <w:rFonts w:cs="Arial"/>
                <w:sz w:val="22"/>
              </w:rPr>
              <w:t xml:space="preserve"> de 2 a 5 m; </w:t>
            </w:r>
            <w:proofErr w:type="spellStart"/>
            <w:r w:rsidRPr="00BC2624">
              <w:rPr>
                <w:rFonts w:cs="Arial"/>
                <w:sz w:val="22"/>
              </w:rPr>
              <w:t>drenaje</w:t>
            </w:r>
            <w:proofErr w:type="spellEnd"/>
            <w:r w:rsidRPr="00BC2624">
              <w:rPr>
                <w:rFonts w:cs="Arial"/>
                <w:sz w:val="22"/>
              </w:rPr>
              <w:t xml:space="preserve"> transversal </w:t>
            </w:r>
            <w:proofErr w:type="spellStart"/>
            <w:r w:rsidRPr="00BC2624">
              <w:rPr>
                <w:rFonts w:cs="Arial"/>
                <w:sz w:val="22"/>
              </w:rPr>
              <w:t>colmatad</w:t>
            </w:r>
            <w:r w:rsidRPr="00BC2624">
              <w:rPr>
                <w:rFonts w:cs="Arial"/>
                <w:sz w:val="22"/>
              </w:rPr>
              <w:lastRenderedPageBreak/>
              <w:t>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01E9279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Pérdida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r w:rsidRPr="00BC2624">
              <w:rPr>
                <w:rFonts w:cs="Arial"/>
                <w:sz w:val="22"/>
              </w:rPr>
              <w:lastRenderedPageBreak/>
              <w:t xml:space="preserve">de </w:t>
            </w:r>
            <w:proofErr w:type="spellStart"/>
            <w:r w:rsidRPr="00BC2624">
              <w:rPr>
                <w:rFonts w:cs="Arial"/>
                <w:sz w:val="22"/>
              </w:rPr>
              <w:t>terraplén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reducción</w:t>
            </w:r>
            <w:proofErr w:type="spellEnd"/>
            <w:r w:rsidRPr="00BC2624">
              <w:rPr>
                <w:rFonts w:cs="Arial"/>
                <w:sz w:val="22"/>
              </w:rPr>
              <w:t xml:space="preserve"> del ancho </w:t>
            </w:r>
            <w:proofErr w:type="spellStart"/>
            <w:r w:rsidRPr="00BC2624">
              <w:rPr>
                <w:rFonts w:cs="Arial"/>
                <w:sz w:val="22"/>
              </w:rPr>
              <w:t>útil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capas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protección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adiciona</w:t>
            </w:r>
            <w:r w:rsidRPr="00BC2624">
              <w:rPr>
                <w:rFonts w:cs="Arial"/>
                <w:sz w:val="22"/>
              </w:rPr>
              <w:lastRenderedPageBreak/>
              <w:t>l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689FAF2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>: zon</w:t>
            </w:r>
            <w:r w:rsidRPr="00BC2624">
              <w:rPr>
                <w:rFonts w:cs="Arial"/>
                <w:sz w:val="22"/>
              </w:rPr>
              <w:lastRenderedPageBreak/>
              <w:t xml:space="preserve">as </w:t>
            </w:r>
            <w:proofErr w:type="spellStart"/>
            <w:r w:rsidRPr="00BC2624">
              <w:rPr>
                <w:rFonts w:cs="Arial"/>
                <w:sz w:val="22"/>
              </w:rPr>
              <w:t>críticas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erosión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alcantarillas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colmatadas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semicolmatada</w:t>
            </w:r>
            <w:r w:rsidRPr="00BC2624">
              <w:rPr>
                <w:rFonts w:cs="Arial"/>
                <w:sz w:val="22"/>
              </w:rPr>
              <w:lastRenderedPageBreak/>
              <w:t>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511058D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7B2C4A5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1.08.04 Muros </w:t>
            </w:r>
            <w:r w:rsidRPr="00BC2624">
              <w:rPr>
                <w:rFonts w:cs="Arial"/>
                <w:sz w:val="22"/>
              </w:rPr>
              <w:lastRenderedPageBreak/>
              <w:t xml:space="preserve">de </w:t>
            </w:r>
            <w:proofErr w:type="spellStart"/>
            <w:r w:rsidRPr="00BC2624">
              <w:rPr>
                <w:rFonts w:cs="Arial"/>
                <w:sz w:val="22"/>
              </w:rPr>
              <w:t>gavión</w:t>
            </w:r>
            <w:proofErr w:type="spellEnd"/>
            <w:r w:rsidRPr="00BC2624">
              <w:rPr>
                <w:rFonts w:cs="Arial"/>
                <w:sz w:val="22"/>
              </w:rPr>
              <w:t xml:space="preserve">; 1.05.08 </w:t>
            </w:r>
            <w:proofErr w:type="spellStart"/>
            <w:r w:rsidRPr="00BC2624">
              <w:rPr>
                <w:rFonts w:cs="Arial"/>
                <w:sz w:val="22"/>
              </w:rPr>
              <w:t>Geobols</w:t>
            </w:r>
            <w:r w:rsidRPr="00BC2624">
              <w:rPr>
                <w:rFonts w:cs="Arial"/>
                <w:sz w:val="22"/>
              </w:rPr>
              <w:lastRenderedPageBreak/>
              <w:t>a</w:t>
            </w:r>
            <w:r w:rsidRPr="00BC2624">
              <w:rPr>
                <w:rFonts w:cs="Arial"/>
                <w:sz w:val="22"/>
              </w:rPr>
              <w:lastRenderedPageBreak/>
              <w:t>s</w:t>
            </w:r>
            <w:proofErr w:type="spellEnd"/>
          </w:p>
        </w:tc>
      </w:tr>
      <w:tr w:rsidR="00FD107C" w:rsidRPr="00BC2624" w14:paraId="28519E17" w14:textId="77777777">
        <w:trPr>
          <w:jc w:val="center"/>
        </w:trPr>
        <w:tc>
          <w:tcPr>
            <w:tcW w:w="680" w:type="dxa"/>
          </w:tcPr>
          <w:p w14:paraId="7CC75B8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R-06</w:t>
            </w:r>
          </w:p>
        </w:tc>
        <w:tc>
          <w:tcPr>
            <w:tcW w:w="2381" w:type="dxa"/>
          </w:tcPr>
          <w:p w14:paraId="070F46C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Saturación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terraplenes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inundación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arrozales</w:t>
            </w:r>
            <w:proofErr w:type="spellEnd"/>
            <w:r w:rsidRPr="00BC2624">
              <w:rPr>
                <w:rFonts w:cs="Arial"/>
                <w:sz w:val="22"/>
              </w:rPr>
              <w:t xml:space="preserve">, canales de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empozamientos</w:t>
            </w:r>
            <w:proofErr w:type="spellEnd"/>
          </w:p>
        </w:tc>
        <w:tc>
          <w:tcPr>
            <w:tcW w:w="2835" w:type="dxa"/>
          </w:tcPr>
          <w:p w14:paraId="701BEA9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La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cruza</w:t>
            </w:r>
            <w:proofErr w:type="spellEnd"/>
            <w:r w:rsidRPr="00BC2624">
              <w:rPr>
                <w:rFonts w:cs="Arial"/>
                <w:sz w:val="22"/>
              </w:rPr>
              <w:t xml:space="preserve"> zonas de </w:t>
            </w:r>
            <w:proofErr w:type="spellStart"/>
            <w:r w:rsidRPr="00BC2624">
              <w:rPr>
                <w:rFonts w:cs="Arial"/>
                <w:sz w:val="22"/>
              </w:rPr>
              <w:t>cultivo</w:t>
            </w:r>
            <w:proofErr w:type="spellEnd"/>
            <w:r w:rsidRPr="00BC2624">
              <w:rPr>
                <w:rFonts w:cs="Arial"/>
                <w:sz w:val="22"/>
              </w:rPr>
              <w:t xml:space="preserve"> de arroz con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inundación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sectores</w:t>
            </w:r>
            <w:proofErr w:type="spellEnd"/>
            <w:r w:rsidRPr="00BC2624">
              <w:rPr>
                <w:rFonts w:cs="Arial"/>
                <w:sz w:val="22"/>
              </w:rPr>
              <w:t xml:space="preserve"> sin </w:t>
            </w:r>
            <w:proofErr w:type="spellStart"/>
            <w:r w:rsidRPr="00BC2624">
              <w:rPr>
                <w:rFonts w:cs="Arial"/>
                <w:sz w:val="22"/>
              </w:rPr>
              <w:t>elemento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descarga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7A03343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Subrasante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saturada</w:t>
            </w:r>
            <w:proofErr w:type="spellEnd"/>
            <w:r w:rsidRPr="00BC2624">
              <w:rPr>
                <w:rFonts w:cs="Arial"/>
                <w:sz w:val="22"/>
              </w:rPr>
              <w:t xml:space="preserve">, mayor </w:t>
            </w:r>
            <w:proofErr w:type="spellStart"/>
            <w:r w:rsidRPr="00BC2624">
              <w:rPr>
                <w:rFonts w:cs="Arial"/>
                <w:sz w:val="22"/>
              </w:rPr>
              <w:t>mejoramiento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suelos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compactación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67F7E76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: </w:t>
            </w:r>
            <w:proofErr w:type="spellStart"/>
            <w:r w:rsidRPr="00BC2624">
              <w:rPr>
                <w:rFonts w:cs="Arial"/>
                <w:sz w:val="22"/>
              </w:rPr>
              <w:t>inundación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cultivos</w:t>
            </w:r>
            <w:proofErr w:type="spellEnd"/>
            <w:r w:rsidRPr="00BC2624">
              <w:rPr>
                <w:rFonts w:cs="Arial"/>
                <w:sz w:val="22"/>
              </w:rPr>
              <w:t xml:space="preserve"> de arroz y </w:t>
            </w:r>
            <w:proofErr w:type="spellStart"/>
            <w:r w:rsidRPr="00BC2624">
              <w:rPr>
                <w:rFonts w:cs="Arial"/>
                <w:sz w:val="22"/>
              </w:rPr>
              <w:t>empozamientos</w:t>
            </w:r>
            <w:proofErr w:type="spellEnd"/>
            <w:r w:rsidRPr="00BC2624">
              <w:rPr>
                <w:rFonts w:cs="Arial"/>
                <w:sz w:val="22"/>
              </w:rPr>
              <w:t xml:space="preserve"> sin </w:t>
            </w:r>
            <w:proofErr w:type="spellStart"/>
            <w:r w:rsidRPr="00BC2624">
              <w:rPr>
                <w:rFonts w:cs="Arial"/>
                <w:sz w:val="22"/>
              </w:rPr>
              <w:t>descarga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cuadro</w:t>
            </w:r>
            <w:proofErr w:type="spellEnd"/>
            <w:r w:rsidRPr="00BC2624">
              <w:rPr>
                <w:rFonts w:cs="Arial"/>
                <w:sz w:val="22"/>
              </w:rPr>
              <w:t xml:space="preserve"> 8 propone </w:t>
            </w:r>
            <w:proofErr w:type="spellStart"/>
            <w:r w:rsidRPr="00BC2624">
              <w:rPr>
                <w:rFonts w:cs="Arial"/>
                <w:sz w:val="22"/>
              </w:rPr>
              <w:t>alcantarillas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26+924, 34+954, 40+380 y 43+660.</w:t>
            </w:r>
          </w:p>
        </w:tc>
        <w:tc>
          <w:tcPr>
            <w:tcW w:w="1247" w:type="dxa"/>
          </w:tcPr>
          <w:p w14:paraId="2C74E27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1B1FA6E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1.05.06 </w:t>
            </w:r>
            <w:proofErr w:type="spellStart"/>
            <w:r w:rsidRPr="00BC2624">
              <w:rPr>
                <w:rFonts w:cs="Arial"/>
                <w:sz w:val="22"/>
              </w:rPr>
              <w:t>Mejoramiento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suelos</w:t>
            </w:r>
            <w:proofErr w:type="spellEnd"/>
            <w:r w:rsidRPr="00BC2624">
              <w:rPr>
                <w:rFonts w:cs="Arial"/>
                <w:sz w:val="22"/>
              </w:rPr>
              <w:t xml:space="preserve">; 1.05.09 </w:t>
            </w:r>
            <w:proofErr w:type="spellStart"/>
            <w:r w:rsidRPr="00BC2624">
              <w:rPr>
                <w:rFonts w:cs="Arial"/>
                <w:sz w:val="22"/>
              </w:rPr>
              <w:t>Geotextil</w:t>
            </w:r>
            <w:proofErr w:type="spellEnd"/>
            <w:r w:rsidRPr="00BC2624">
              <w:rPr>
                <w:rFonts w:cs="Arial"/>
                <w:sz w:val="22"/>
              </w:rPr>
              <w:t xml:space="preserve">; 1.05.11 a 1.05.13 </w:t>
            </w:r>
            <w:proofErr w:type="spellStart"/>
            <w:r w:rsidRPr="00BC2624">
              <w:rPr>
                <w:rFonts w:cs="Arial"/>
                <w:sz w:val="22"/>
              </w:rPr>
              <w:t>Subdrenaje</w:t>
            </w:r>
            <w:proofErr w:type="spellEnd"/>
          </w:p>
        </w:tc>
      </w:tr>
      <w:tr w:rsidR="00FD107C" w:rsidRPr="00BC2624" w14:paraId="5778B533" w14:textId="77777777">
        <w:trPr>
          <w:jc w:val="center"/>
        </w:trPr>
        <w:tc>
          <w:tcPr>
            <w:tcW w:w="680" w:type="dxa"/>
          </w:tcPr>
          <w:p w14:paraId="5E2AB37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R-07</w:t>
            </w:r>
          </w:p>
        </w:tc>
        <w:tc>
          <w:tcPr>
            <w:tcW w:w="2381" w:type="dxa"/>
          </w:tcPr>
          <w:p w14:paraId="2733D7A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Subrasante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menor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capacidad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soporte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prevista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</w:p>
        </w:tc>
        <w:tc>
          <w:tcPr>
            <w:tcW w:w="2835" w:type="dxa"/>
          </w:tcPr>
          <w:p w14:paraId="0AE4684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Suelos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limosos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arcillosos</w:t>
            </w:r>
            <w:proofErr w:type="spellEnd"/>
            <w:r w:rsidRPr="00BC2624">
              <w:rPr>
                <w:rFonts w:cs="Arial"/>
                <w:sz w:val="22"/>
              </w:rPr>
              <w:t xml:space="preserve"> variables; </w:t>
            </w:r>
            <w:proofErr w:type="spellStart"/>
            <w:r w:rsidRPr="00BC2624">
              <w:rPr>
                <w:rFonts w:cs="Arial"/>
                <w:sz w:val="22"/>
              </w:rPr>
              <w:t>exploración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espaciamiento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insuficiente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77811A0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Mayor </w:t>
            </w:r>
            <w:proofErr w:type="spellStart"/>
            <w:r w:rsidRPr="00BC2624">
              <w:rPr>
                <w:rFonts w:cs="Arial"/>
                <w:sz w:val="22"/>
              </w:rPr>
              <w:t>volumen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mejoramiento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suelos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geomalla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mayores</w:t>
            </w:r>
            <w:proofErr w:type="spellEnd"/>
            <w:r w:rsidRPr="00BC2624">
              <w:rPr>
                <w:rFonts w:cs="Arial"/>
                <w:sz w:val="22"/>
              </w:rPr>
              <w:t xml:space="preserve"> metrados).</w:t>
            </w:r>
          </w:p>
        </w:tc>
        <w:tc>
          <w:tcPr>
            <w:tcW w:w="2608" w:type="dxa"/>
          </w:tcPr>
          <w:p w14:paraId="2ED034C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 10.2: </w:t>
            </w:r>
            <w:proofErr w:type="spellStart"/>
            <w:r w:rsidRPr="00BC2624">
              <w:rPr>
                <w:rFonts w:cs="Arial"/>
                <w:sz w:val="22"/>
              </w:rPr>
              <w:t>terreno</w:t>
            </w:r>
            <w:proofErr w:type="spellEnd"/>
            <w:r w:rsidRPr="00BC2624">
              <w:rPr>
                <w:rFonts w:cs="Arial"/>
                <w:sz w:val="22"/>
              </w:rPr>
              <w:t xml:space="preserve"> natural </w:t>
            </w:r>
            <w:proofErr w:type="spellStart"/>
            <w:r w:rsidRPr="00BC2624">
              <w:rPr>
                <w:rFonts w:cs="Arial"/>
                <w:sz w:val="22"/>
              </w:rPr>
              <w:t>limoso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arcilloso</w:t>
            </w:r>
            <w:proofErr w:type="spellEnd"/>
            <w:r w:rsidRPr="00BC2624">
              <w:rPr>
                <w:rFonts w:cs="Arial"/>
                <w:sz w:val="22"/>
              </w:rPr>
              <w:t xml:space="preserve">. S10: </w:t>
            </w:r>
            <w:proofErr w:type="spellStart"/>
            <w:r w:rsidRPr="00BC2624">
              <w:rPr>
                <w:rFonts w:cs="Arial"/>
                <w:sz w:val="22"/>
              </w:rPr>
              <w:t>mejoramiento</w:t>
            </w:r>
            <w:proofErr w:type="spellEnd"/>
            <w:r w:rsidRPr="00BC2624">
              <w:rPr>
                <w:rFonts w:cs="Arial"/>
                <w:sz w:val="22"/>
              </w:rPr>
              <w:t xml:space="preserve"> 59,801 m³.</w:t>
            </w:r>
          </w:p>
        </w:tc>
        <w:tc>
          <w:tcPr>
            <w:tcW w:w="1247" w:type="dxa"/>
          </w:tcPr>
          <w:p w14:paraId="048616B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 la </w:t>
            </w:r>
            <w:proofErr w:type="spellStart"/>
            <w:r w:rsidRPr="00BC2624">
              <w:rPr>
                <w:rFonts w:cs="Arial"/>
                <w:sz w:val="22"/>
              </w:rPr>
              <w:t>convocatoria</w:t>
            </w:r>
            <w:proofErr w:type="spellEnd"/>
          </w:p>
        </w:tc>
        <w:tc>
          <w:tcPr>
            <w:tcW w:w="2494" w:type="dxa"/>
          </w:tcPr>
          <w:p w14:paraId="2721D1C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1.05.06 </w:t>
            </w:r>
            <w:proofErr w:type="spellStart"/>
            <w:r w:rsidRPr="00BC2624">
              <w:rPr>
                <w:rFonts w:cs="Arial"/>
                <w:sz w:val="22"/>
              </w:rPr>
              <w:t>Mejoramiento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suelos</w:t>
            </w:r>
            <w:proofErr w:type="spellEnd"/>
            <w:r w:rsidRPr="00BC2624">
              <w:rPr>
                <w:rFonts w:cs="Arial"/>
                <w:sz w:val="22"/>
              </w:rPr>
              <w:t xml:space="preserve">; 1.05.07 </w:t>
            </w:r>
            <w:proofErr w:type="spellStart"/>
            <w:r w:rsidRPr="00BC2624">
              <w:rPr>
                <w:rFonts w:cs="Arial"/>
                <w:sz w:val="22"/>
              </w:rPr>
              <w:t>Geomalla</w:t>
            </w:r>
            <w:proofErr w:type="spellEnd"/>
          </w:p>
        </w:tc>
      </w:tr>
      <w:tr w:rsidR="00FD107C" w:rsidRPr="00BC2624" w14:paraId="65A81DCF" w14:textId="77777777">
        <w:trPr>
          <w:jc w:val="center"/>
        </w:trPr>
        <w:tc>
          <w:tcPr>
            <w:tcW w:w="680" w:type="dxa"/>
          </w:tcPr>
          <w:p w14:paraId="4CCC486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R-08</w:t>
            </w:r>
          </w:p>
        </w:tc>
        <w:tc>
          <w:tcPr>
            <w:tcW w:w="2381" w:type="dxa"/>
          </w:tcPr>
          <w:p w14:paraId="54039B2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Cantera </w:t>
            </w:r>
            <w:proofErr w:type="spellStart"/>
            <w:r w:rsidRPr="00BC2624">
              <w:rPr>
                <w:rFonts w:cs="Arial"/>
                <w:sz w:val="22"/>
              </w:rPr>
              <w:t>insuficiente</w:t>
            </w:r>
            <w:proofErr w:type="spellEnd"/>
            <w:r w:rsidRPr="00BC2624">
              <w:rPr>
                <w:rFonts w:cs="Arial"/>
                <w:sz w:val="22"/>
              </w:rPr>
              <w:t xml:space="preserve">, sin </w:t>
            </w:r>
            <w:proofErr w:type="spellStart"/>
            <w:r w:rsidRPr="00BC2624">
              <w:rPr>
                <w:rFonts w:cs="Arial"/>
                <w:sz w:val="22"/>
              </w:rPr>
              <w:t>calidad</w:t>
            </w:r>
            <w:proofErr w:type="spellEnd"/>
            <w:r w:rsidRPr="00BC2624">
              <w:rPr>
                <w:rFonts w:cs="Arial"/>
                <w:sz w:val="22"/>
              </w:rPr>
              <w:t xml:space="preserve"> o sin </w:t>
            </w:r>
            <w:proofErr w:type="spellStart"/>
            <w:r w:rsidRPr="00BC2624">
              <w:rPr>
                <w:rFonts w:cs="Arial"/>
                <w:sz w:val="22"/>
              </w:rPr>
              <w:t>autorización</w:t>
            </w:r>
            <w:proofErr w:type="spellEnd"/>
            <w:r w:rsidRPr="00BC2624">
              <w:rPr>
                <w:rFonts w:cs="Arial"/>
                <w:sz w:val="22"/>
              </w:rPr>
              <w:t xml:space="preserve">, con mayor </w:t>
            </w:r>
            <w:proofErr w:type="spellStart"/>
            <w:r w:rsidRPr="00BC2624">
              <w:rPr>
                <w:rFonts w:cs="Arial"/>
                <w:sz w:val="22"/>
              </w:rPr>
              <w:t>distancia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transporte</w:t>
            </w:r>
            <w:proofErr w:type="spellEnd"/>
          </w:p>
        </w:tc>
        <w:tc>
          <w:tcPr>
            <w:tcW w:w="2835" w:type="dxa"/>
          </w:tcPr>
          <w:p w14:paraId="2964C07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Unos</w:t>
            </w:r>
            <w:proofErr w:type="spellEnd"/>
            <w:r w:rsidRPr="00BC2624">
              <w:rPr>
                <w:rFonts w:cs="Arial"/>
                <w:sz w:val="22"/>
              </w:rPr>
              <w:t xml:space="preserve"> 423,600 m³ de material granular (</w:t>
            </w:r>
            <w:proofErr w:type="spellStart"/>
            <w:r w:rsidRPr="00BC2624">
              <w:rPr>
                <w:rFonts w:cs="Arial"/>
                <w:sz w:val="22"/>
              </w:rPr>
              <w:t>terraplén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mejoramiento</w:t>
            </w:r>
            <w:proofErr w:type="spellEnd"/>
            <w:r w:rsidRPr="00BC2624">
              <w:rPr>
                <w:rFonts w:cs="Arial"/>
                <w:sz w:val="22"/>
              </w:rPr>
              <w:t xml:space="preserve">, subbase y base) </w:t>
            </w:r>
            <w:proofErr w:type="spellStart"/>
            <w:r w:rsidRPr="00BC2624">
              <w:rPr>
                <w:rFonts w:cs="Arial"/>
                <w:sz w:val="22"/>
              </w:rPr>
              <w:t>dependen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canteras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río</w:t>
            </w:r>
            <w:proofErr w:type="spellEnd"/>
            <w:r w:rsidRPr="00BC2624">
              <w:rPr>
                <w:rFonts w:cs="Arial"/>
                <w:sz w:val="22"/>
              </w:rPr>
              <w:t xml:space="preserve">; la </w:t>
            </w:r>
            <w:proofErr w:type="spellStart"/>
            <w:r w:rsidRPr="00BC2624">
              <w:rPr>
                <w:rFonts w:cs="Arial"/>
                <w:sz w:val="22"/>
              </w:rPr>
              <w:t>distancia</w:t>
            </w:r>
            <w:proofErr w:type="spellEnd"/>
            <w:r w:rsidRPr="00BC2624">
              <w:rPr>
                <w:rFonts w:cs="Arial"/>
                <w:sz w:val="22"/>
              </w:rPr>
              <w:t xml:space="preserve"> media es ~31 km.</w:t>
            </w:r>
          </w:p>
        </w:tc>
        <w:tc>
          <w:tcPr>
            <w:tcW w:w="2268" w:type="dxa"/>
          </w:tcPr>
          <w:p w14:paraId="1937D0F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Cada </w:t>
            </w:r>
            <w:proofErr w:type="spellStart"/>
            <w:r w:rsidRPr="00BC2624">
              <w:rPr>
                <w:rFonts w:cs="Arial"/>
                <w:sz w:val="22"/>
              </w:rPr>
              <w:t>kilómetro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adicional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transporte</w:t>
            </w:r>
            <w:proofErr w:type="spellEnd"/>
            <w:r w:rsidRPr="00BC2624">
              <w:rPr>
                <w:rFonts w:cs="Arial"/>
                <w:sz w:val="22"/>
              </w:rPr>
              <w:t xml:space="preserve"> equivale a </w:t>
            </w:r>
            <w:proofErr w:type="spellStart"/>
            <w:r w:rsidRPr="00BC2624">
              <w:rPr>
                <w:rFonts w:cs="Arial"/>
                <w:sz w:val="22"/>
              </w:rPr>
              <w:t>cerca</w:t>
            </w:r>
            <w:proofErr w:type="spellEnd"/>
            <w:r w:rsidRPr="00BC2624">
              <w:rPr>
                <w:rFonts w:cs="Arial"/>
                <w:sz w:val="22"/>
              </w:rPr>
              <w:t xml:space="preserve"> de 0.75 % del </w:t>
            </w:r>
            <w:proofErr w:type="spellStart"/>
            <w:r w:rsidRPr="00BC2624">
              <w:rPr>
                <w:rFonts w:cs="Arial"/>
                <w:sz w:val="22"/>
              </w:rPr>
              <w:t>presupuesto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producción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agregados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0D58A81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S10 1.07.02 Transporte de material granular &gt; 1 km; 1.04.07 y 1.04.08 Cantera.</w:t>
            </w:r>
          </w:p>
        </w:tc>
        <w:tc>
          <w:tcPr>
            <w:tcW w:w="1247" w:type="dxa"/>
          </w:tcPr>
          <w:p w14:paraId="1D3546B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 la </w:t>
            </w:r>
            <w:proofErr w:type="spellStart"/>
            <w:r w:rsidRPr="00BC2624">
              <w:rPr>
                <w:rFonts w:cs="Arial"/>
                <w:sz w:val="22"/>
              </w:rPr>
              <w:t>convocatoria</w:t>
            </w:r>
            <w:proofErr w:type="spellEnd"/>
          </w:p>
        </w:tc>
        <w:tc>
          <w:tcPr>
            <w:tcW w:w="2494" w:type="dxa"/>
          </w:tcPr>
          <w:p w14:paraId="1FE66B1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1.04.07, 1.04.08 Cantera; 1.07 Transporte</w:t>
            </w:r>
          </w:p>
        </w:tc>
      </w:tr>
      <w:tr w:rsidR="00FD107C" w:rsidRPr="00BC2624" w14:paraId="6A69F725" w14:textId="77777777">
        <w:trPr>
          <w:jc w:val="center"/>
        </w:trPr>
        <w:tc>
          <w:tcPr>
            <w:tcW w:w="680" w:type="dxa"/>
          </w:tcPr>
          <w:p w14:paraId="7D8C8C1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R-09</w:t>
            </w:r>
          </w:p>
        </w:tc>
        <w:tc>
          <w:tcPr>
            <w:tcW w:w="2381" w:type="dxa"/>
          </w:tcPr>
          <w:p w14:paraId="13E6BB1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Demora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autorizaciones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uso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y de </w:t>
            </w:r>
            <w:proofErr w:type="spellStart"/>
            <w:r w:rsidRPr="00BC2624">
              <w:rPr>
                <w:rFonts w:cs="Arial"/>
                <w:sz w:val="22"/>
              </w:rPr>
              <w:t>extracción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de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</w:p>
        </w:tc>
        <w:tc>
          <w:tcPr>
            <w:tcW w:w="2835" w:type="dxa"/>
          </w:tcPr>
          <w:p w14:paraId="15A4943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Trámites</w:t>
            </w:r>
            <w:proofErr w:type="spellEnd"/>
            <w:r w:rsidRPr="00BC2624">
              <w:rPr>
                <w:rFonts w:cs="Arial"/>
                <w:sz w:val="22"/>
              </w:rPr>
              <w:t xml:space="preserve"> ante la </w:t>
            </w:r>
            <w:proofErr w:type="spellStart"/>
            <w:r w:rsidRPr="00BC2624">
              <w:rPr>
                <w:rFonts w:cs="Arial"/>
                <w:sz w:val="22"/>
              </w:rPr>
              <w:t>Autoridad</w:t>
            </w:r>
            <w:proofErr w:type="spellEnd"/>
            <w:r w:rsidRPr="00BC2624">
              <w:rPr>
                <w:rFonts w:cs="Arial"/>
                <w:sz w:val="22"/>
              </w:rPr>
              <w:t xml:space="preserve"> Local del Agua y la </w:t>
            </w:r>
            <w:proofErr w:type="spellStart"/>
            <w:r w:rsidRPr="00BC2624">
              <w:rPr>
                <w:rFonts w:cs="Arial"/>
                <w:sz w:val="22"/>
              </w:rPr>
              <w:t>municipalidad</w:t>
            </w:r>
            <w:proofErr w:type="spellEnd"/>
            <w:r w:rsidRPr="00BC2624">
              <w:rPr>
                <w:rFonts w:cs="Arial"/>
                <w:sz w:val="22"/>
              </w:rPr>
              <w:t xml:space="preserve"> no </w:t>
            </w:r>
            <w:proofErr w:type="spellStart"/>
            <w:r w:rsidRPr="00BC2624">
              <w:rPr>
                <w:rFonts w:cs="Arial"/>
                <w:sz w:val="22"/>
              </w:rPr>
              <w:t>iniciados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fase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formulación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65D6A53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Paralización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producción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agregados</w:t>
            </w:r>
            <w:proofErr w:type="spellEnd"/>
            <w:r w:rsidRPr="00BC2624">
              <w:rPr>
                <w:rFonts w:cs="Arial"/>
                <w:sz w:val="22"/>
              </w:rPr>
              <w:t xml:space="preserve">, del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y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vaciados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768C573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1.04.09 </w:t>
            </w:r>
            <w:proofErr w:type="spellStart"/>
            <w:r w:rsidRPr="00BC2624">
              <w:rPr>
                <w:rFonts w:cs="Arial"/>
                <w:sz w:val="22"/>
              </w:rPr>
              <w:t>Acceso</w:t>
            </w:r>
            <w:proofErr w:type="spellEnd"/>
            <w:r w:rsidRPr="00BC2624">
              <w:rPr>
                <w:rFonts w:cs="Arial"/>
                <w:sz w:val="22"/>
              </w:rPr>
              <w:t xml:space="preserve"> a </w:t>
            </w:r>
            <w:proofErr w:type="spellStart"/>
            <w:r w:rsidRPr="00BC2624">
              <w:rPr>
                <w:rFonts w:cs="Arial"/>
                <w:sz w:val="22"/>
              </w:rPr>
              <w:t>fuente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; 1.04.08 Cantera de </w:t>
            </w:r>
            <w:proofErr w:type="spellStart"/>
            <w:r w:rsidRPr="00BC2624">
              <w:rPr>
                <w:rFonts w:cs="Arial"/>
                <w:sz w:val="22"/>
              </w:rPr>
              <w:t>río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00FBA47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</w:p>
        </w:tc>
        <w:tc>
          <w:tcPr>
            <w:tcW w:w="2494" w:type="dxa"/>
          </w:tcPr>
          <w:p w14:paraId="50E132E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—</w:t>
            </w:r>
          </w:p>
        </w:tc>
      </w:tr>
      <w:tr w:rsidR="00FD107C" w:rsidRPr="00BC2624" w14:paraId="0084D9EC" w14:textId="77777777">
        <w:trPr>
          <w:jc w:val="center"/>
        </w:trPr>
        <w:tc>
          <w:tcPr>
            <w:tcW w:w="680" w:type="dxa"/>
          </w:tcPr>
          <w:p w14:paraId="7E3B331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R-10</w:t>
            </w:r>
          </w:p>
        </w:tc>
        <w:tc>
          <w:tcPr>
            <w:tcW w:w="2381" w:type="dxa"/>
          </w:tcPr>
          <w:p w14:paraId="4023BB5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Falta de libre </w:t>
            </w:r>
            <w:proofErr w:type="spellStart"/>
            <w:r w:rsidRPr="00BC2624">
              <w:rPr>
                <w:rFonts w:cs="Arial"/>
                <w:sz w:val="22"/>
              </w:rPr>
              <w:t>disponibilidad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terreno</w:t>
            </w:r>
            <w:proofErr w:type="spellEnd"/>
            <w:r w:rsidRPr="00BC2624">
              <w:rPr>
                <w:rFonts w:cs="Arial"/>
                <w:sz w:val="22"/>
              </w:rPr>
              <w:t xml:space="preserve"> para el </w:t>
            </w:r>
            <w:proofErr w:type="spellStart"/>
            <w:r w:rsidRPr="00BC2624">
              <w:rPr>
                <w:rFonts w:cs="Arial"/>
                <w:sz w:val="22"/>
              </w:rPr>
              <w:t>ensanche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plataforma</w:t>
            </w:r>
            <w:proofErr w:type="spellEnd"/>
          </w:p>
        </w:tc>
        <w:tc>
          <w:tcPr>
            <w:tcW w:w="2835" w:type="dxa"/>
          </w:tcPr>
          <w:p w14:paraId="35D7E00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El ancho </w:t>
            </w:r>
            <w:proofErr w:type="spellStart"/>
            <w:r w:rsidRPr="00BC2624">
              <w:rPr>
                <w:rFonts w:cs="Arial"/>
                <w:sz w:val="22"/>
              </w:rPr>
              <w:t>pasa</w:t>
            </w:r>
            <w:proofErr w:type="spellEnd"/>
            <w:r w:rsidRPr="00BC2624">
              <w:rPr>
                <w:rFonts w:cs="Arial"/>
                <w:sz w:val="22"/>
              </w:rPr>
              <w:t xml:space="preserve"> de 4.50-6.00 m a 7.00 m </w:t>
            </w:r>
            <w:proofErr w:type="spellStart"/>
            <w:r w:rsidRPr="00BC2624">
              <w:rPr>
                <w:rFonts w:cs="Arial"/>
                <w:sz w:val="22"/>
              </w:rPr>
              <w:t>más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cunetas</w:t>
            </w:r>
            <w:proofErr w:type="spellEnd"/>
            <w:r w:rsidRPr="00BC2624">
              <w:rPr>
                <w:rFonts w:cs="Arial"/>
                <w:sz w:val="22"/>
              </w:rPr>
              <w:t xml:space="preserve">; derecho de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 xml:space="preserve"> de 20 m </w:t>
            </w:r>
            <w:proofErr w:type="spellStart"/>
            <w:r w:rsidRPr="00BC2624">
              <w:rPr>
                <w:rFonts w:cs="Arial"/>
                <w:sz w:val="22"/>
              </w:rPr>
              <w:t>inexistente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viviendas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cercos</w:t>
            </w:r>
            <w:proofErr w:type="spellEnd"/>
            <w:r w:rsidRPr="00BC2624">
              <w:rPr>
                <w:rFonts w:cs="Arial"/>
                <w:sz w:val="22"/>
              </w:rPr>
              <w:lastRenderedPageBreak/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cultivos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bord</w:t>
            </w:r>
            <w:r w:rsidRPr="00BC2624">
              <w:rPr>
                <w:rFonts w:cs="Arial"/>
                <w:sz w:val="22"/>
              </w:rPr>
              <w:lastRenderedPageBreak/>
              <w:t>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35BA9FC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detenidos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compensaciones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rediseño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cunetas</w:t>
            </w:r>
            <w:proofErr w:type="spellEnd"/>
            <w:r w:rsidRPr="00BC2624">
              <w:rPr>
                <w:rFonts w:cs="Arial"/>
                <w:sz w:val="22"/>
              </w:rPr>
              <w:t xml:space="preserve"> y del </w:t>
            </w:r>
            <w:proofErr w:type="spellStart"/>
            <w:r w:rsidRPr="00BC2624">
              <w:rPr>
                <w:rFonts w:cs="Arial"/>
                <w:sz w:val="22"/>
              </w:rPr>
              <w:t>eje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zonas </w:t>
            </w:r>
            <w:proofErr w:type="spellStart"/>
            <w:r w:rsidRPr="00BC2624">
              <w:rPr>
                <w:rFonts w:cs="Arial"/>
                <w:sz w:val="22"/>
              </w:rPr>
              <w:t>urbanas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539034F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FTE 11: acta de libre </w:t>
            </w:r>
            <w:proofErr w:type="spellStart"/>
            <w:r w:rsidRPr="00BC2624">
              <w:rPr>
                <w:rFonts w:cs="Arial"/>
                <w:sz w:val="22"/>
              </w:rPr>
              <w:t>disponibilidad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terreno</w:t>
            </w:r>
            <w:proofErr w:type="spellEnd"/>
            <w:r w:rsidRPr="00BC2624">
              <w:rPr>
                <w:rFonts w:cs="Arial"/>
                <w:sz w:val="22"/>
              </w:rPr>
              <w:t xml:space="preserve">. </w:t>
            </w:r>
            <w:proofErr w:type="spellStart"/>
            <w:r w:rsidRPr="00BC2624">
              <w:rPr>
                <w:rFonts w:cs="Arial"/>
                <w:sz w:val="22"/>
              </w:rPr>
              <w:t>Resumen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ejecutivo</w:t>
            </w:r>
            <w:proofErr w:type="spellEnd"/>
            <w:r w:rsidRPr="00BC2624">
              <w:rPr>
                <w:rFonts w:cs="Arial"/>
                <w:sz w:val="22"/>
              </w:rPr>
              <w:t xml:space="preserve">: derecho de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 xml:space="preserve"> de 20 m </w:t>
            </w:r>
            <w:proofErr w:type="spellStart"/>
            <w:r w:rsidRPr="00BC2624">
              <w:rPr>
                <w:rFonts w:cs="Arial"/>
                <w:sz w:val="22"/>
              </w:rPr>
              <w:t>co</w:t>
            </w:r>
            <w:r w:rsidRPr="00BC2624">
              <w:rPr>
                <w:rFonts w:cs="Arial"/>
                <w:sz w:val="22"/>
              </w:rPr>
              <w:lastRenderedPageBreak/>
              <w:t>mo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mínimo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proyect</w:t>
            </w:r>
            <w:r w:rsidRPr="00BC2624">
              <w:rPr>
                <w:rFonts w:cs="Arial"/>
                <w:sz w:val="22"/>
              </w:rPr>
              <w:lastRenderedPageBreak/>
              <w:t>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5E4DA16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 la </w:t>
            </w:r>
            <w:proofErr w:type="spellStart"/>
            <w:r w:rsidRPr="00BC2624">
              <w:rPr>
                <w:rFonts w:cs="Arial"/>
                <w:sz w:val="22"/>
              </w:rPr>
              <w:t>convocatoria</w:t>
            </w:r>
            <w:proofErr w:type="spellEnd"/>
          </w:p>
        </w:tc>
        <w:tc>
          <w:tcPr>
            <w:tcW w:w="2494" w:type="dxa"/>
          </w:tcPr>
          <w:p w14:paraId="6334ED6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Fuera del </w:t>
            </w:r>
            <w:proofErr w:type="spellStart"/>
            <w:r w:rsidRPr="00BC2624">
              <w:rPr>
                <w:rFonts w:cs="Arial"/>
                <w:sz w:val="22"/>
              </w:rPr>
              <w:t>presupuesto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(gestión de la </w:t>
            </w:r>
            <w:proofErr w:type="spellStart"/>
            <w:r w:rsidRPr="00BC2624">
              <w:rPr>
                <w:rFonts w:cs="Arial"/>
                <w:sz w:val="22"/>
              </w:rPr>
              <w:t>Entida</w:t>
            </w:r>
            <w:r w:rsidRPr="00BC2624">
              <w:rPr>
                <w:rFonts w:cs="Arial"/>
                <w:sz w:val="22"/>
              </w:rPr>
              <w:lastRenderedPageBreak/>
              <w:t>d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</w:tr>
      <w:tr w:rsidR="00FD107C" w:rsidRPr="00BC2624" w14:paraId="12DFD977" w14:textId="77777777">
        <w:trPr>
          <w:jc w:val="center"/>
        </w:trPr>
        <w:tc>
          <w:tcPr>
            <w:tcW w:w="680" w:type="dxa"/>
          </w:tcPr>
          <w:p w14:paraId="03A8E11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R-11</w:t>
            </w:r>
          </w:p>
        </w:tc>
        <w:tc>
          <w:tcPr>
            <w:tcW w:w="2381" w:type="dxa"/>
          </w:tcPr>
          <w:p w14:paraId="00D1001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Interferencias</w:t>
            </w:r>
            <w:proofErr w:type="spellEnd"/>
            <w:r w:rsidRPr="00BC2624">
              <w:rPr>
                <w:rFonts w:cs="Arial"/>
                <w:sz w:val="22"/>
              </w:rPr>
              <w:t xml:space="preserve"> con redes </w:t>
            </w:r>
            <w:proofErr w:type="spellStart"/>
            <w:r w:rsidRPr="00BC2624">
              <w:rPr>
                <w:rFonts w:cs="Arial"/>
                <w:sz w:val="22"/>
              </w:rPr>
              <w:t>eléctricas</w:t>
            </w:r>
            <w:proofErr w:type="spellEnd"/>
            <w:r w:rsidRPr="00BC2624">
              <w:rPr>
                <w:rFonts w:cs="Arial"/>
                <w:sz w:val="22"/>
              </w:rPr>
              <w:t xml:space="preserve">,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potable y de </w:t>
            </w:r>
            <w:proofErr w:type="spellStart"/>
            <w:r w:rsidRPr="00BC2624">
              <w:rPr>
                <w:rFonts w:cs="Arial"/>
                <w:sz w:val="22"/>
              </w:rPr>
              <w:t>telecomunicaciones</w:t>
            </w:r>
            <w:proofErr w:type="spellEnd"/>
          </w:p>
        </w:tc>
        <w:tc>
          <w:tcPr>
            <w:tcW w:w="2835" w:type="dxa"/>
          </w:tcPr>
          <w:p w14:paraId="6CFD163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73 </w:t>
            </w:r>
            <w:proofErr w:type="spellStart"/>
            <w:r w:rsidRPr="00BC2624">
              <w:rPr>
                <w:rFonts w:cs="Arial"/>
                <w:sz w:val="22"/>
              </w:rPr>
              <w:t>postes</w:t>
            </w:r>
            <w:proofErr w:type="spellEnd"/>
            <w:r w:rsidRPr="00BC2624">
              <w:rPr>
                <w:rFonts w:cs="Arial"/>
                <w:sz w:val="22"/>
              </w:rPr>
              <w:t xml:space="preserve"> a </w:t>
            </w:r>
            <w:proofErr w:type="spellStart"/>
            <w:r w:rsidRPr="00BC2624">
              <w:rPr>
                <w:rFonts w:cs="Arial"/>
                <w:sz w:val="22"/>
              </w:rPr>
              <w:t>reubicar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pases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potable y </w:t>
            </w:r>
            <w:proofErr w:type="spellStart"/>
            <w:r w:rsidRPr="00BC2624">
              <w:rPr>
                <w:rFonts w:cs="Arial"/>
                <w:sz w:val="22"/>
              </w:rPr>
              <w:t>tuberías</w:t>
            </w:r>
            <w:proofErr w:type="spellEnd"/>
            <w:r w:rsidRPr="00BC2624">
              <w:rPr>
                <w:rFonts w:cs="Arial"/>
                <w:sz w:val="22"/>
              </w:rPr>
              <w:t xml:space="preserve"> de PVC bajo la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4449AB0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Cortes de </w:t>
            </w:r>
            <w:proofErr w:type="spellStart"/>
            <w:r w:rsidRPr="00BC2624">
              <w:rPr>
                <w:rFonts w:cs="Arial"/>
                <w:sz w:val="22"/>
              </w:rPr>
              <w:t>servicio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reclamos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espera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concesionaria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detenidos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5932E8E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1.04.12 </w:t>
            </w:r>
            <w:proofErr w:type="spellStart"/>
            <w:r w:rsidRPr="00BC2624">
              <w:rPr>
                <w:rFonts w:cs="Arial"/>
                <w:sz w:val="22"/>
              </w:rPr>
              <w:t>Reubicación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postes</w:t>
            </w:r>
            <w:proofErr w:type="spellEnd"/>
            <w:r w:rsidRPr="00BC2624">
              <w:rPr>
                <w:rFonts w:cs="Arial"/>
                <w:sz w:val="22"/>
              </w:rPr>
              <w:t xml:space="preserve"> (73 und); </w:t>
            </w: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 11.3.</w:t>
            </w:r>
          </w:p>
        </w:tc>
        <w:tc>
          <w:tcPr>
            <w:tcW w:w="1247" w:type="dxa"/>
          </w:tcPr>
          <w:p w14:paraId="111E036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</w:p>
        </w:tc>
        <w:tc>
          <w:tcPr>
            <w:tcW w:w="2494" w:type="dxa"/>
          </w:tcPr>
          <w:p w14:paraId="4775F25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1.04.12 </w:t>
            </w:r>
            <w:proofErr w:type="spellStart"/>
            <w:r w:rsidRPr="00BC2624">
              <w:rPr>
                <w:rFonts w:cs="Arial"/>
                <w:sz w:val="22"/>
              </w:rPr>
              <w:t>Reubicación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postes</w:t>
            </w:r>
            <w:proofErr w:type="spellEnd"/>
          </w:p>
        </w:tc>
      </w:tr>
      <w:tr w:rsidR="00FD107C" w:rsidRPr="00BC2624" w14:paraId="74CBE352" w14:textId="77777777">
        <w:trPr>
          <w:jc w:val="center"/>
        </w:trPr>
        <w:tc>
          <w:tcPr>
            <w:tcW w:w="680" w:type="dxa"/>
          </w:tcPr>
          <w:p w14:paraId="30A6717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R-12</w:t>
            </w:r>
          </w:p>
        </w:tc>
        <w:tc>
          <w:tcPr>
            <w:tcW w:w="2381" w:type="dxa"/>
          </w:tcPr>
          <w:p w14:paraId="7C5C984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Afectación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canales y cruces de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reclamos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agricultores</w:t>
            </w:r>
            <w:proofErr w:type="spellEnd"/>
          </w:p>
        </w:tc>
        <w:tc>
          <w:tcPr>
            <w:tcW w:w="2835" w:type="dxa"/>
          </w:tcPr>
          <w:p w14:paraId="074AF42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6 cruces de canal, un canal </w:t>
            </w:r>
            <w:proofErr w:type="spellStart"/>
            <w:r w:rsidRPr="00BC2624">
              <w:rPr>
                <w:rFonts w:cs="Arial"/>
                <w:sz w:val="22"/>
              </w:rPr>
              <w:t>paralelo</w:t>
            </w:r>
            <w:proofErr w:type="spellEnd"/>
            <w:r w:rsidRPr="00BC2624">
              <w:rPr>
                <w:rFonts w:cs="Arial"/>
                <w:sz w:val="22"/>
              </w:rPr>
              <w:t xml:space="preserve"> (31+100 a 31+920) y </w:t>
            </w:r>
            <w:proofErr w:type="spellStart"/>
            <w:r w:rsidRPr="00BC2624">
              <w:rPr>
                <w:rFonts w:cs="Arial"/>
                <w:sz w:val="22"/>
              </w:rPr>
              <w:t>alcantarillas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compartidas</w:t>
            </w:r>
            <w:proofErr w:type="spellEnd"/>
            <w:r w:rsidRPr="00BC2624">
              <w:rPr>
                <w:rFonts w:cs="Arial"/>
                <w:sz w:val="22"/>
              </w:rPr>
              <w:t xml:space="preserve"> con el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61842DB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Corte del </w:t>
            </w:r>
            <w:proofErr w:type="spellStart"/>
            <w:r w:rsidRPr="00BC2624">
              <w:rPr>
                <w:rFonts w:cs="Arial"/>
                <w:sz w:val="22"/>
              </w:rPr>
              <w:t>riego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arrozales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reclamos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paralización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indemnizaciones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26DB9BC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 11.1 y 11.3: cruces de canal de </w:t>
            </w:r>
            <w:proofErr w:type="spellStart"/>
            <w:r w:rsidRPr="00BC2624">
              <w:rPr>
                <w:rFonts w:cs="Arial"/>
                <w:sz w:val="22"/>
              </w:rPr>
              <w:t>regadío</w:t>
            </w:r>
            <w:proofErr w:type="spellEnd"/>
            <w:r w:rsidRPr="00BC2624">
              <w:rPr>
                <w:rFonts w:cs="Arial"/>
                <w:sz w:val="22"/>
              </w:rPr>
              <w:t xml:space="preserve"> TMC 72" y de </w:t>
            </w:r>
            <w:proofErr w:type="spellStart"/>
            <w:r w:rsidRPr="00BC2624">
              <w:rPr>
                <w:rFonts w:cs="Arial"/>
                <w:sz w:val="22"/>
              </w:rPr>
              <w:t>concreto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51F30AC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73F0B7E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1.08.01 </w:t>
            </w:r>
            <w:proofErr w:type="spellStart"/>
            <w:r w:rsidRPr="00BC2624">
              <w:rPr>
                <w:rFonts w:cs="Arial"/>
                <w:sz w:val="22"/>
              </w:rPr>
              <w:t>Alcantarillas</w:t>
            </w:r>
            <w:proofErr w:type="spellEnd"/>
            <w:r w:rsidRPr="00BC2624">
              <w:rPr>
                <w:rFonts w:cs="Arial"/>
                <w:sz w:val="22"/>
              </w:rPr>
              <w:t xml:space="preserve"> TMC; 1.11.08 Plan de gestión social</w:t>
            </w:r>
          </w:p>
        </w:tc>
      </w:tr>
      <w:tr w:rsidR="00FD107C" w:rsidRPr="00BC2624" w14:paraId="05F7A329" w14:textId="77777777">
        <w:trPr>
          <w:jc w:val="center"/>
        </w:trPr>
        <w:tc>
          <w:tcPr>
            <w:tcW w:w="680" w:type="dxa"/>
          </w:tcPr>
          <w:p w14:paraId="4CDCA8D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R-13</w:t>
            </w:r>
          </w:p>
        </w:tc>
        <w:tc>
          <w:tcPr>
            <w:tcW w:w="2381" w:type="dxa"/>
          </w:tcPr>
          <w:p w14:paraId="48470BA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Conflictos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sociales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paralizaciones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la población</w:t>
            </w:r>
          </w:p>
        </w:tc>
        <w:tc>
          <w:tcPr>
            <w:tcW w:w="2835" w:type="dxa"/>
          </w:tcPr>
          <w:p w14:paraId="6897496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Expectativas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empleo</w:t>
            </w:r>
            <w:proofErr w:type="spellEnd"/>
            <w:r w:rsidRPr="00BC2624">
              <w:rPr>
                <w:rFonts w:cs="Arial"/>
                <w:sz w:val="22"/>
              </w:rPr>
              <w:t xml:space="preserve"> local, </w:t>
            </w:r>
            <w:proofErr w:type="spellStart"/>
            <w:r w:rsidRPr="00BC2624">
              <w:rPr>
                <w:rFonts w:cs="Arial"/>
                <w:sz w:val="22"/>
              </w:rPr>
              <w:t>polvo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ruido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accesos</w:t>
            </w:r>
            <w:proofErr w:type="spellEnd"/>
            <w:r w:rsidRPr="00BC2624">
              <w:rPr>
                <w:rFonts w:cs="Arial"/>
                <w:sz w:val="22"/>
              </w:rPr>
              <w:t xml:space="preserve"> a </w:t>
            </w:r>
            <w:proofErr w:type="spellStart"/>
            <w:r w:rsidRPr="00BC2624">
              <w:rPr>
                <w:rFonts w:cs="Arial"/>
                <w:sz w:val="22"/>
              </w:rPr>
              <w:t>viviendas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afectaciones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predios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0EE6F92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Paralización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reprogramación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compromisos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adicionales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4DF17B7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S10 1.11.08 Plan de gestión social.</w:t>
            </w:r>
          </w:p>
        </w:tc>
        <w:tc>
          <w:tcPr>
            <w:tcW w:w="1247" w:type="dxa"/>
          </w:tcPr>
          <w:p w14:paraId="4419D7A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2E72D23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1.11.08 Plan de gestión social; 1.11.04 Riego para </w:t>
            </w:r>
            <w:proofErr w:type="spellStart"/>
            <w:r w:rsidRPr="00BC2624">
              <w:rPr>
                <w:rFonts w:cs="Arial"/>
                <w:sz w:val="22"/>
              </w:rPr>
              <w:t>polvo</w:t>
            </w:r>
            <w:proofErr w:type="spellEnd"/>
          </w:p>
        </w:tc>
      </w:tr>
      <w:tr w:rsidR="00FD107C" w:rsidRPr="00BC2624" w14:paraId="472ED32A" w14:textId="77777777">
        <w:trPr>
          <w:jc w:val="center"/>
        </w:trPr>
        <w:tc>
          <w:tcPr>
            <w:tcW w:w="680" w:type="dxa"/>
          </w:tcPr>
          <w:p w14:paraId="083B163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R-14</w:t>
            </w:r>
          </w:p>
        </w:tc>
        <w:tc>
          <w:tcPr>
            <w:tcW w:w="2381" w:type="dxa"/>
          </w:tcPr>
          <w:p w14:paraId="5DCF156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Hallazgos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arqueológicos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falta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instrumento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intervención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aprobado</w:t>
            </w:r>
            <w:proofErr w:type="spellEnd"/>
          </w:p>
        </w:tc>
        <w:tc>
          <w:tcPr>
            <w:tcW w:w="2835" w:type="dxa"/>
          </w:tcPr>
          <w:p w14:paraId="6C75658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Cortes, </w:t>
            </w:r>
            <w:proofErr w:type="spellStart"/>
            <w:r w:rsidRPr="00BC2624">
              <w:rPr>
                <w:rFonts w:cs="Arial"/>
                <w:sz w:val="22"/>
              </w:rPr>
              <w:t>canteras</w:t>
            </w:r>
            <w:proofErr w:type="spellEnd"/>
            <w:r w:rsidRPr="00BC2624">
              <w:rPr>
                <w:rFonts w:cs="Arial"/>
                <w:sz w:val="22"/>
              </w:rPr>
              <w:t xml:space="preserve">, DME y </w:t>
            </w:r>
            <w:proofErr w:type="spellStart"/>
            <w:r w:rsidRPr="00BC2624">
              <w:rPr>
                <w:rFonts w:cs="Arial"/>
                <w:sz w:val="22"/>
              </w:rPr>
              <w:t>ensanches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zonas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pueden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tener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restos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arqueológicos</w:t>
            </w:r>
            <w:proofErr w:type="spellEnd"/>
            <w:r w:rsidRPr="00BC2624">
              <w:rPr>
                <w:rFonts w:cs="Arial"/>
                <w:sz w:val="22"/>
              </w:rPr>
              <w:t xml:space="preserve">; el </w:t>
            </w:r>
            <w:proofErr w:type="spellStart"/>
            <w:r w:rsidRPr="00BC2624">
              <w:rPr>
                <w:rFonts w:cs="Arial"/>
                <w:sz w:val="22"/>
              </w:rPr>
              <w:t>proyecto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contempla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un plan</w:t>
            </w:r>
            <w:proofErr w:type="gram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monitoreo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6EC442E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Paralización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Ministerio</w:t>
            </w:r>
            <w:proofErr w:type="spellEnd"/>
            <w:r w:rsidRPr="00BC2624">
              <w:rPr>
                <w:rFonts w:cs="Arial"/>
                <w:sz w:val="22"/>
              </w:rPr>
              <w:t xml:space="preserve"> de Cultura hasta el </w:t>
            </w:r>
            <w:proofErr w:type="spellStart"/>
            <w:r w:rsidRPr="00BC2624">
              <w:rPr>
                <w:rFonts w:cs="Arial"/>
                <w:sz w:val="22"/>
              </w:rPr>
              <w:t>rescate</w:t>
            </w:r>
            <w:proofErr w:type="spellEnd"/>
            <w:r w:rsidRPr="00BC2624">
              <w:rPr>
                <w:rFonts w:cs="Arial"/>
                <w:sz w:val="22"/>
              </w:rPr>
              <w:t xml:space="preserve"> o la </w:t>
            </w:r>
            <w:proofErr w:type="spellStart"/>
            <w:r w:rsidRPr="00BC2624">
              <w:rPr>
                <w:rFonts w:cs="Arial"/>
                <w:sz w:val="22"/>
              </w:rPr>
              <w:t>liberación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7A47A2E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1.12.01 Plan y </w:t>
            </w:r>
            <w:proofErr w:type="spellStart"/>
            <w:r w:rsidRPr="00BC2624">
              <w:rPr>
                <w:rFonts w:cs="Arial"/>
                <w:sz w:val="22"/>
              </w:rPr>
              <w:t>monitoreo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29419C6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del </w:t>
            </w: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</w:p>
        </w:tc>
        <w:tc>
          <w:tcPr>
            <w:tcW w:w="2494" w:type="dxa"/>
          </w:tcPr>
          <w:p w14:paraId="5519506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1.12.01 Plan y </w:t>
            </w:r>
            <w:proofErr w:type="spellStart"/>
            <w:r w:rsidRPr="00BC2624">
              <w:rPr>
                <w:rFonts w:cs="Arial"/>
                <w:sz w:val="22"/>
              </w:rPr>
              <w:t>monitoreo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arqueológico</w:t>
            </w:r>
            <w:proofErr w:type="spellEnd"/>
          </w:p>
        </w:tc>
      </w:tr>
      <w:tr w:rsidR="00FD107C" w:rsidRPr="00BC2624" w14:paraId="182179E5" w14:textId="77777777">
        <w:trPr>
          <w:jc w:val="center"/>
        </w:trPr>
        <w:tc>
          <w:tcPr>
            <w:tcW w:w="680" w:type="dxa"/>
          </w:tcPr>
          <w:p w14:paraId="6A67D83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R-15</w:t>
            </w:r>
          </w:p>
        </w:tc>
        <w:tc>
          <w:tcPr>
            <w:tcW w:w="2381" w:type="dxa"/>
          </w:tcPr>
          <w:p w14:paraId="2CDF57C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Demora o </w:t>
            </w:r>
            <w:proofErr w:type="spellStart"/>
            <w:r w:rsidRPr="00BC2624">
              <w:rPr>
                <w:rFonts w:cs="Arial"/>
                <w:sz w:val="22"/>
              </w:rPr>
              <w:t>condicionamiento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certificación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</w:p>
        </w:tc>
        <w:tc>
          <w:tcPr>
            <w:tcW w:w="2835" w:type="dxa"/>
          </w:tcPr>
          <w:p w14:paraId="0F3843C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La FTE </w:t>
            </w:r>
            <w:proofErr w:type="spellStart"/>
            <w:r w:rsidRPr="00BC2624">
              <w:rPr>
                <w:rFonts w:cs="Arial"/>
                <w:sz w:val="22"/>
              </w:rPr>
              <w:t>señala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se </w:t>
            </w:r>
            <w:proofErr w:type="spellStart"/>
            <w:r w:rsidRPr="00BC2624">
              <w:rPr>
                <w:rFonts w:cs="Arial"/>
                <w:sz w:val="22"/>
              </w:rPr>
              <w:t>requiere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estudio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impacto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  <w:r w:rsidRPr="00BC2624">
              <w:rPr>
                <w:rFonts w:cs="Arial"/>
                <w:sz w:val="22"/>
              </w:rPr>
              <w:t xml:space="preserve">; sin </w:t>
            </w:r>
            <w:proofErr w:type="spellStart"/>
            <w:r w:rsidRPr="00BC2624">
              <w:rPr>
                <w:rFonts w:cs="Arial"/>
                <w:sz w:val="22"/>
              </w:rPr>
              <w:t>certificación</w:t>
            </w:r>
            <w:proofErr w:type="spellEnd"/>
            <w:r w:rsidRPr="00BC2624">
              <w:rPr>
                <w:rFonts w:cs="Arial"/>
                <w:sz w:val="22"/>
              </w:rPr>
              <w:t xml:space="preserve"> no se </w:t>
            </w:r>
            <w:proofErr w:type="spellStart"/>
            <w:r w:rsidRPr="00BC2624">
              <w:rPr>
                <w:rFonts w:cs="Arial"/>
                <w:sz w:val="22"/>
              </w:rPr>
              <w:t>puede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iniciar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7C8D80E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postergado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cambios</w:t>
            </w:r>
            <w:proofErr w:type="spellEnd"/>
            <w:r w:rsidRPr="00BC2624">
              <w:rPr>
                <w:rFonts w:cs="Arial"/>
                <w:sz w:val="22"/>
              </w:rPr>
              <w:t xml:space="preserve"> del Plan de </w:t>
            </w:r>
            <w:proofErr w:type="spellStart"/>
            <w:r w:rsidRPr="00BC2624">
              <w:rPr>
                <w:rFonts w:cs="Arial"/>
                <w:sz w:val="22"/>
              </w:rPr>
              <w:t>Manejo</w:t>
            </w:r>
            <w:proofErr w:type="spellEnd"/>
            <w:r w:rsidRPr="00BC2624">
              <w:rPr>
                <w:rFonts w:cs="Arial"/>
                <w:sz w:val="22"/>
              </w:rPr>
              <w:t xml:space="preserve"> Ambiental.</w:t>
            </w:r>
          </w:p>
        </w:tc>
        <w:tc>
          <w:tcPr>
            <w:tcW w:w="2608" w:type="dxa"/>
          </w:tcPr>
          <w:p w14:paraId="5B9847E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FTE 11 y 21; S10 1.11 Plan de </w:t>
            </w:r>
            <w:proofErr w:type="spellStart"/>
            <w:r w:rsidRPr="00BC2624">
              <w:rPr>
                <w:rFonts w:cs="Arial"/>
                <w:sz w:val="22"/>
              </w:rPr>
              <w:t>manejo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7C0A9B1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 la </w:t>
            </w:r>
            <w:proofErr w:type="spellStart"/>
            <w:r w:rsidRPr="00BC2624">
              <w:rPr>
                <w:rFonts w:cs="Arial"/>
                <w:sz w:val="22"/>
              </w:rPr>
              <w:t>convocatoria</w:t>
            </w:r>
            <w:proofErr w:type="spellEnd"/>
          </w:p>
        </w:tc>
        <w:tc>
          <w:tcPr>
            <w:tcW w:w="2494" w:type="dxa"/>
          </w:tcPr>
          <w:p w14:paraId="3DEBBF9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1.11 Plan de </w:t>
            </w:r>
            <w:proofErr w:type="spellStart"/>
            <w:r w:rsidRPr="00BC2624">
              <w:rPr>
                <w:rFonts w:cs="Arial"/>
                <w:sz w:val="22"/>
              </w:rPr>
              <w:t>manejo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</w:p>
        </w:tc>
      </w:tr>
      <w:tr w:rsidR="00FD107C" w:rsidRPr="00BC2624" w14:paraId="0BEBB6AA" w14:textId="77777777">
        <w:trPr>
          <w:jc w:val="center"/>
        </w:trPr>
        <w:tc>
          <w:tcPr>
            <w:tcW w:w="680" w:type="dxa"/>
          </w:tcPr>
          <w:p w14:paraId="574DF39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R-16</w:t>
            </w:r>
          </w:p>
        </w:tc>
        <w:tc>
          <w:tcPr>
            <w:tcW w:w="2381" w:type="dxa"/>
          </w:tcPr>
          <w:p w14:paraId="6487114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Deficiencias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técnico</w:t>
            </w:r>
            <w:proofErr w:type="spellEnd"/>
            <w:r w:rsidRPr="00BC2624">
              <w:rPr>
                <w:rFonts w:cs="Arial"/>
                <w:sz w:val="22"/>
              </w:rPr>
              <w:t xml:space="preserve"> (metrados, </w:t>
            </w:r>
            <w:proofErr w:type="spellStart"/>
            <w:r w:rsidRPr="00BC2624">
              <w:rPr>
                <w:rFonts w:cs="Arial"/>
                <w:sz w:val="22"/>
              </w:rPr>
              <w:t>diseños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estudios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básicos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2835" w:type="dxa"/>
          </w:tcPr>
          <w:p w14:paraId="2CAE51F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Información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campo o de 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incompleta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desactualizada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topografía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estudios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básicos</w:t>
            </w:r>
            <w:proofErr w:type="spellEnd"/>
            <w:r w:rsidRPr="00BC2624">
              <w:rPr>
                <w:rFonts w:cs="Arial"/>
                <w:sz w:val="22"/>
              </w:rPr>
              <w:t xml:space="preserve">, metrados)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obliga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a</w:t>
            </w:r>
            <w:proofErr w:type="gram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ajustar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368C538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Adicionales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deductivos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consultas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controversias</w:t>
            </w:r>
            <w:proofErr w:type="spellEnd"/>
            <w:r w:rsidRPr="00BC2624">
              <w:rPr>
                <w:rFonts w:cs="Arial"/>
                <w:sz w:val="22"/>
              </w:rPr>
              <w:t xml:space="preserve">; mayor </w:t>
            </w:r>
            <w:proofErr w:type="spellStart"/>
            <w:r w:rsidRPr="00BC2624">
              <w:rPr>
                <w:rFonts w:cs="Arial"/>
                <w:sz w:val="22"/>
              </w:rPr>
              <w:t>plazo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406CCB6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técnico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proyecto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28C480E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 la </w:t>
            </w:r>
            <w:proofErr w:type="spellStart"/>
            <w:r w:rsidRPr="00BC2624">
              <w:rPr>
                <w:rFonts w:cs="Arial"/>
                <w:sz w:val="22"/>
              </w:rPr>
              <w:t>convocatoria</w:t>
            </w:r>
            <w:proofErr w:type="spellEnd"/>
          </w:p>
        </w:tc>
        <w:tc>
          <w:tcPr>
            <w:tcW w:w="2494" w:type="dxa"/>
          </w:tcPr>
          <w:p w14:paraId="15918D7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Expediente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técnic</w:t>
            </w:r>
            <w:r w:rsidRPr="00BC2624">
              <w:rPr>
                <w:rFonts w:cs="Arial"/>
                <w:sz w:val="22"/>
              </w:rPr>
              <w:lastRenderedPageBreak/>
              <w:t>o</w:t>
            </w:r>
            <w:proofErr w:type="spellEnd"/>
          </w:p>
        </w:tc>
      </w:tr>
      <w:tr w:rsidR="00FD107C" w:rsidRPr="00BC2624" w14:paraId="0F655AB4" w14:textId="77777777">
        <w:trPr>
          <w:jc w:val="center"/>
        </w:trPr>
        <w:tc>
          <w:tcPr>
            <w:tcW w:w="680" w:type="dxa"/>
          </w:tcPr>
          <w:p w14:paraId="6CCB5B5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R-17</w:t>
            </w:r>
          </w:p>
        </w:tc>
        <w:tc>
          <w:tcPr>
            <w:tcW w:w="2381" w:type="dxa"/>
          </w:tcPr>
          <w:p w14:paraId="507C12A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Variación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precios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insumos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críticos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, combustible, </w:t>
            </w:r>
            <w:proofErr w:type="spellStart"/>
            <w:r w:rsidRPr="00BC2624">
              <w:rPr>
                <w:rFonts w:cs="Arial"/>
                <w:sz w:val="22"/>
              </w:rPr>
              <w:t>acero</w:t>
            </w:r>
            <w:proofErr w:type="spellEnd"/>
            <w:r w:rsidRPr="00BC2624">
              <w:rPr>
                <w:rFonts w:cs="Arial"/>
                <w:sz w:val="22"/>
              </w:rPr>
              <w:t>, TMC)</w:t>
            </w:r>
          </w:p>
        </w:tc>
        <w:tc>
          <w:tcPr>
            <w:tcW w:w="2835" w:type="dxa"/>
          </w:tcPr>
          <w:p w14:paraId="42E4D98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El </w:t>
            </w:r>
            <w:proofErr w:type="spellStart"/>
            <w:r w:rsidRPr="00BC2624">
              <w:rPr>
                <w:rFonts w:cs="Arial"/>
                <w:sz w:val="22"/>
              </w:rPr>
              <w:t>cemento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asfáltico</w:t>
            </w:r>
            <w:proofErr w:type="spellEnd"/>
            <w:r w:rsidRPr="00BC2624">
              <w:rPr>
                <w:rFonts w:cs="Arial"/>
                <w:sz w:val="22"/>
              </w:rPr>
              <w:t xml:space="preserve"> (6.5 % de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), el </w:t>
            </w:r>
            <w:proofErr w:type="spellStart"/>
            <w:r w:rsidRPr="00BC2624">
              <w:rPr>
                <w:rFonts w:cs="Arial"/>
                <w:sz w:val="22"/>
              </w:rPr>
              <w:t>transporte</w:t>
            </w:r>
            <w:proofErr w:type="spellEnd"/>
            <w:r w:rsidRPr="00BC2624">
              <w:rPr>
                <w:rFonts w:cs="Arial"/>
                <w:sz w:val="22"/>
              </w:rPr>
              <w:t xml:space="preserve"> (29.0 %) y las vigas </w:t>
            </w:r>
            <w:proofErr w:type="spellStart"/>
            <w:r w:rsidRPr="00BC2624">
              <w:rPr>
                <w:rFonts w:cs="Arial"/>
                <w:sz w:val="22"/>
              </w:rPr>
              <w:t>metálicas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dependen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precios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internacionales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607ACF3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Mayor </w:t>
            </w:r>
            <w:proofErr w:type="spellStart"/>
            <w:r w:rsidRPr="00BC2624">
              <w:rPr>
                <w:rFonts w:cs="Arial"/>
                <w:sz w:val="22"/>
              </w:rPr>
              <w:t>costo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reajuste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precios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presión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sobre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financiamiento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626D28E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S10: 1.06.02.03 </w:t>
            </w:r>
            <w:proofErr w:type="spellStart"/>
            <w:r w:rsidRPr="00BC2624">
              <w:rPr>
                <w:rFonts w:cs="Arial"/>
                <w:sz w:val="22"/>
              </w:rPr>
              <w:t>Cemento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asfáltico</w:t>
            </w:r>
            <w:proofErr w:type="spellEnd"/>
            <w:r w:rsidRPr="00BC2624">
              <w:rPr>
                <w:rFonts w:cs="Arial"/>
                <w:sz w:val="22"/>
              </w:rPr>
              <w:t xml:space="preserve">; 1.07 Transporte; 1.10 Vigas </w:t>
            </w:r>
            <w:proofErr w:type="spellStart"/>
            <w:r w:rsidRPr="00BC2624">
              <w:rPr>
                <w:rFonts w:cs="Arial"/>
                <w:sz w:val="22"/>
              </w:rPr>
              <w:t>metálicas</w:t>
            </w:r>
            <w:proofErr w:type="spellEnd"/>
            <w:r w:rsidRPr="00BC2624">
              <w:rPr>
                <w:rFonts w:cs="Arial"/>
                <w:sz w:val="22"/>
              </w:rPr>
              <w:t xml:space="preserve"> 84.49 t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10C72CA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440859A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Reajustes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precios</w:t>
            </w:r>
            <w:proofErr w:type="spellEnd"/>
          </w:p>
        </w:tc>
      </w:tr>
      <w:tr w:rsidR="00FD107C" w:rsidRPr="00BC2624" w14:paraId="6BFD7174" w14:textId="77777777">
        <w:trPr>
          <w:jc w:val="center"/>
        </w:trPr>
        <w:tc>
          <w:tcPr>
            <w:tcW w:w="680" w:type="dxa"/>
          </w:tcPr>
          <w:p w14:paraId="3E5573D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R-18</w:t>
            </w:r>
          </w:p>
        </w:tc>
        <w:tc>
          <w:tcPr>
            <w:tcW w:w="2381" w:type="dxa"/>
          </w:tcPr>
          <w:p w14:paraId="6F4A181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suministro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materiales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importación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fabricación</w:t>
            </w:r>
            <w:proofErr w:type="spellEnd"/>
            <w:r w:rsidRPr="00BC2624">
              <w:rPr>
                <w:rFonts w:cs="Arial"/>
                <w:sz w:val="22"/>
              </w:rPr>
              <w:t xml:space="preserve"> especial</w:t>
            </w:r>
          </w:p>
        </w:tc>
        <w:tc>
          <w:tcPr>
            <w:tcW w:w="2835" w:type="dxa"/>
          </w:tcPr>
          <w:p w14:paraId="088BC09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Cemento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asfáltico</w:t>
            </w:r>
            <w:proofErr w:type="spellEnd"/>
            <w:r w:rsidRPr="00BC2624">
              <w:rPr>
                <w:rFonts w:cs="Arial"/>
                <w:sz w:val="22"/>
              </w:rPr>
              <w:t xml:space="preserve">, TMC MP-68, vigas </w:t>
            </w:r>
            <w:proofErr w:type="spellStart"/>
            <w:r w:rsidRPr="00BC2624">
              <w:rPr>
                <w:rFonts w:cs="Arial"/>
                <w:sz w:val="22"/>
              </w:rPr>
              <w:t>metálicas</w:t>
            </w:r>
            <w:proofErr w:type="spellEnd"/>
            <w:r w:rsidRPr="00BC2624">
              <w:rPr>
                <w:rFonts w:cs="Arial"/>
                <w:sz w:val="22"/>
              </w:rPr>
              <w:t xml:space="preserve"> (84.49 t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</w:t>
            </w:r>
            <w:proofErr w:type="spellEnd"/>
            <w:r w:rsidRPr="00BC2624">
              <w:rPr>
                <w:rFonts w:cs="Arial"/>
                <w:sz w:val="22"/>
              </w:rPr>
              <w:t xml:space="preserve"> de 40 m), </w:t>
            </w:r>
            <w:proofErr w:type="spellStart"/>
            <w:r w:rsidRPr="00BC2624">
              <w:rPr>
                <w:rFonts w:cs="Arial"/>
                <w:sz w:val="22"/>
              </w:rPr>
              <w:t>neoprenos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geosintéticos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plazos</w:t>
            </w:r>
            <w:proofErr w:type="spellEnd"/>
            <w:r w:rsidRPr="00BC2624">
              <w:rPr>
                <w:rFonts w:cs="Arial"/>
                <w:sz w:val="22"/>
              </w:rPr>
              <w:t xml:space="preserve"> largos.</w:t>
            </w:r>
          </w:p>
        </w:tc>
        <w:tc>
          <w:tcPr>
            <w:tcW w:w="2268" w:type="dxa"/>
          </w:tcPr>
          <w:p w14:paraId="74673EC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detenidos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fuera de </w:t>
            </w:r>
            <w:proofErr w:type="spellStart"/>
            <w:r w:rsidRPr="00BC2624">
              <w:rPr>
                <w:rFonts w:cs="Arial"/>
                <w:sz w:val="22"/>
              </w:rPr>
              <w:t>secuencia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37E0832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1.08.01.12 a 14 (TMC); 1.10.01.04 y 1.10.02.04 (vigas </w:t>
            </w:r>
            <w:proofErr w:type="spellStart"/>
            <w:r w:rsidRPr="00BC2624">
              <w:rPr>
                <w:rFonts w:cs="Arial"/>
                <w:sz w:val="22"/>
              </w:rPr>
              <w:t>metálicas</w:t>
            </w:r>
            <w:proofErr w:type="spellEnd"/>
            <w:r w:rsidRPr="00BC2624">
              <w:rPr>
                <w:rFonts w:cs="Arial"/>
                <w:sz w:val="22"/>
              </w:rPr>
              <w:t>).</w:t>
            </w:r>
          </w:p>
        </w:tc>
        <w:tc>
          <w:tcPr>
            <w:tcW w:w="1247" w:type="dxa"/>
          </w:tcPr>
          <w:p w14:paraId="3B13683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7292276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Costos del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4D41C837" w14:textId="77777777">
        <w:trPr>
          <w:jc w:val="center"/>
        </w:trPr>
        <w:tc>
          <w:tcPr>
            <w:tcW w:w="680" w:type="dxa"/>
          </w:tcPr>
          <w:p w14:paraId="74F6586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R-19</w:t>
            </w:r>
          </w:p>
        </w:tc>
        <w:tc>
          <w:tcPr>
            <w:tcW w:w="2381" w:type="dxa"/>
          </w:tcPr>
          <w:p w14:paraId="29AABC4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Falla o </w:t>
            </w:r>
            <w:proofErr w:type="spellStart"/>
            <w:r w:rsidRPr="00BC2624">
              <w:rPr>
                <w:rFonts w:cs="Arial"/>
                <w:sz w:val="22"/>
              </w:rPr>
              <w:t>insuficiencia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equipos</w:t>
            </w:r>
            <w:proofErr w:type="spellEnd"/>
            <w:r w:rsidRPr="00BC2624">
              <w:rPr>
                <w:rFonts w:cs="Arial"/>
                <w:sz w:val="22"/>
              </w:rPr>
              <w:t xml:space="preserve"> (planta de 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chancadora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compactación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2835" w:type="dxa"/>
          </w:tcPr>
          <w:p w14:paraId="16063E6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Zona </w:t>
            </w:r>
            <w:proofErr w:type="spellStart"/>
            <w:r w:rsidRPr="00BC2624">
              <w:rPr>
                <w:rFonts w:cs="Arial"/>
                <w:sz w:val="22"/>
              </w:rPr>
              <w:t>alejada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talleres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transporte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equipo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la PE-5N.</w:t>
            </w:r>
          </w:p>
        </w:tc>
        <w:tc>
          <w:tcPr>
            <w:tcW w:w="2268" w:type="dxa"/>
          </w:tcPr>
          <w:p w14:paraId="0893940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Baja </w:t>
            </w:r>
            <w:proofErr w:type="spellStart"/>
            <w:r w:rsidRPr="00BC2624">
              <w:rPr>
                <w:rFonts w:cs="Arial"/>
                <w:sz w:val="22"/>
              </w:rPr>
              <w:t>producción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pavimento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20A2E8B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1.01.03 </w:t>
            </w:r>
            <w:proofErr w:type="spellStart"/>
            <w:r w:rsidRPr="00BC2624">
              <w:rPr>
                <w:rFonts w:cs="Arial"/>
                <w:sz w:val="22"/>
              </w:rPr>
              <w:t>Movilización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equipo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maquinaria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pesada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24C6D7A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7B4CD2D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Costos del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0405674D" w14:textId="77777777">
        <w:trPr>
          <w:jc w:val="center"/>
        </w:trPr>
        <w:tc>
          <w:tcPr>
            <w:tcW w:w="680" w:type="dxa"/>
          </w:tcPr>
          <w:p w14:paraId="6FAAC9B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R-20</w:t>
            </w:r>
          </w:p>
        </w:tc>
        <w:tc>
          <w:tcPr>
            <w:tcW w:w="2381" w:type="dxa"/>
          </w:tcPr>
          <w:p w14:paraId="06091BE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Accidentes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atropellos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servicio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</w:p>
        </w:tc>
        <w:tc>
          <w:tcPr>
            <w:tcW w:w="2835" w:type="dxa"/>
          </w:tcPr>
          <w:p w14:paraId="267FCC7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IMD de 254 </w:t>
            </w:r>
            <w:proofErr w:type="spellStart"/>
            <w:r w:rsidRPr="00BC2624">
              <w:rPr>
                <w:rFonts w:cs="Arial"/>
                <w:sz w:val="22"/>
              </w:rPr>
              <w:t>veh</w:t>
            </w:r>
            <w:proofErr w:type="spellEnd"/>
            <w:r w:rsidRPr="00BC2624">
              <w:rPr>
                <w:rFonts w:cs="Arial"/>
                <w:sz w:val="22"/>
              </w:rPr>
              <w:t xml:space="preserve">/día, un </w:t>
            </w:r>
            <w:proofErr w:type="spellStart"/>
            <w:r w:rsidRPr="00BC2624">
              <w:rPr>
                <w:rFonts w:cs="Arial"/>
                <w:sz w:val="22"/>
              </w:rPr>
              <w:t>carril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desvíos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maquinaria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peatones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9 </w:t>
            </w:r>
            <w:proofErr w:type="spellStart"/>
            <w:r w:rsidRPr="00BC2624">
              <w:rPr>
                <w:rFonts w:cs="Arial"/>
                <w:sz w:val="22"/>
              </w:rPr>
              <w:t>localidades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0FD4253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Víctimas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responsabilidad</w:t>
            </w:r>
            <w:proofErr w:type="spellEnd"/>
            <w:r w:rsidRPr="00BC2624">
              <w:rPr>
                <w:rFonts w:cs="Arial"/>
                <w:sz w:val="22"/>
              </w:rPr>
              <w:t xml:space="preserve"> civil y penal, </w:t>
            </w:r>
            <w:proofErr w:type="spellStart"/>
            <w:r w:rsidRPr="00BC2624">
              <w:rPr>
                <w:rFonts w:cs="Arial"/>
                <w:sz w:val="22"/>
              </w:rPr>
              <w:t>paralización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frente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58A447A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FTE: IMDA 254 </w:t>
            </w:r>
            <w:proofErr w:type="spellStart"/>
            <w:r w:rsidRPr="00BC2624">
              <w:rPr>
                <w:rFonts w:cs="Arial"/>
                <w:sz w:val="22"/>
              </w:rPr>
              <w:t>veh</w:t>
            </w:r>
            <w:proofErr w:type="spellEnd"/>
            <w:r w:rsidRPr="00BC2624">
              <w:rPr>
                <w:rFonts w:cs="Arial"/>
                <w:sz w:val="22"/>
              </w:rPr>
              <w:t xml:space="preserve">/día. S10 1.04.02 </w:t>
            </w:r>
            <w:proofErr w:type="spellStart"/>
            <w:r w:rsidRPr="00BC2624">
              <w:rPr>
                <w:rFonts w:cs="Arial"/>
                <w:sz w:val="22"/>
              </w:rPr>
              <w:t>Mantenimiento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 temporal y </w:t>
            </w: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  <w:r w:rsidRPr="00BC2624">
              <w:rPr>
                <w:rFonts w:cs="Arial"/>
                <w:sz w:val="22"/>
              </w:rPr>
              <w:t xml:space="preserve"> vial.</w:t>
            </w:r>
          </w:p>
        </w:tc>
        <w:tc>
          <w:tcPr>
            <w:tcW w:w="1247" w:type="dxa"/>
          </w:tcPr>
          <w:p w14:paraId="315CE27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536926E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1.04.02 </w:t>
            </w:r>
            <w:proofErr w:type="spellStart"/>
            <w:r w:rsidRPr="00BC2624">
              <w:rPr>
                <w:rFonts w:cs="Arial"/>
                <w:sz w:val="22"/>
              </w:rPr>
              <w:t>Mantenimiento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; 1.02.03 </w:t>
            </w:r>
            <w:proofErr w:type="spellStart"/>
            <w:r w:rsidRPr="00BC2624">
              <w:rPr>
                <w:rFonts w:cs="Arial"/>
                <w:sz w:val="22"/>
              </w:rPr>
              <w:t>Señalización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transitoria</w:t>
            </w:r>
            <w:proofErr w:type="spellEnd"/>
          </w:p>
        </w:tc>
      </w:tr>
      <w:tr w:rsidR="00FD107C" w:rsidRPr="00BC2624" w14:paraId="71E535AD" w14:textId="77777777">
        <w:trPr>
          <w:jc w:val="center"/>
        </w:trPr>
        <w:tc>
          <w:tcPr>
            <w:tcW w:w="680" w:type="dxa"/>
          </w:tcPr>
          <w:p w14:paraId="5E58951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R-21</w:t>
            </w:r>
          </w:p>
        </w:tc>
        <w:tc>
          <w:tcPr>
            <w:tcW w:w="2381" w:type="dxa"/>
          </w:tcPr>
          <w:p w14:paraId="075D76D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Accidentes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graves (</w:t>
            </w:r>
            <w:proofErr w:type="spellStart"/>
            <w:r w:rsidRPr="00BC2624">
              <w:rPr>
                <w:rFonts w:cs="Arial"/>
                <w:sz w:val="22"/>
              </w:rPr>
              <w:t>izaje</w:t>
            </w:r>
            <w:proofErr w:type="spellEnd"/>
            <w:r w:rsidRPr="00BC2624">
              <w:rPr>
                <w:rFonts w:cs="Arial"/>
                <w:sz w:val="22"/>
              </w:rPr>
              <w:t xml:space="preserve"> de vigas,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excavaciones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maquinaria</w:t>
            </w:r>
            <w:proofErr w:type="spellEnd"/>
            <w:r w:rsidRPr="00BC2624">
              <w:rPr>
                <w:rFonts w:cs="Arial"/>
                <w:sz w:val="22"/>
              </w:rPr>
              <w:t>)</w:t>
            </w:r>
          </w:p>
        </w:tc>
        <w:tc>
          <w:tcPr>
            <w:tcW w:w="2835" w:type="dxa"/>
          </w:tcPr>
          <w:p w14:paraId="27A3FE6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Montaje</w:t>
            </w:r>
            <w:proofErr w:type="spellEnd"/>
            <w:r w:rsidRPr="00BC2624">
              <w:rPr>
                <w:rFonts w:cs="Arial"/>
                <w:sz w:val="22"/>
              </w:rPr>
              <w:t xml:space="preserve"> de vigas </w:t>
            </w:r>
            <w:proofErr w:type="spellStart"/>
            <w:r w:rsidRPr="00BC2624">
              <w:rPr>
                <w:rFonts w:cs="Arial"/>
                <w:sz w:val="22"/>
              </w:rPr>
              <w:t>metálicas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excavación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bajo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y cortes altos.</w:t>
            </w:r>
          </w:p>
        </w:tc>
        <w:tc>
          <w:tcPr>
            <w:tcW w:w="2268" w:type="dxa"/>
          </w:tcPr>
          <w:p w14:paraId="5962898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Lesiones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fatalidades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paralización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autoridad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trabajo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34430C6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1.02 </w:t>
            </w: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salud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ocupacional</w:t>
            </w:r>
            <w:proofErr w:type="spellEnd"/>
            <w:r w:rsidRPr="00BC2624">
              <w:rPr>
                <w:rFonts w:cs="Arial"/>
                <w:sz w:val="22"/>
              </w:rPr>
              <w:t xml:space="preserve">; 1.10 </w:t>
            </w:r>
            <w:proofErr w:type="spellStart"/>
            <w:r w:rsidRPr="00BC2624">
              <w:rPr>
                <w:rFonts w:cs="Arial"/>
                <w:sz w:val="22"/>
              </w:rPr>
              <w:t>Montaje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estructuras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metálicas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0B3EED9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082E43A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1.02 </w:t>
            </w: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salud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ocupacional</w:t>
            </w:r>
            <w:proofErr w:type="spellEnd"/>
          </w:p>
        </w:tc>
      </w:tr>
      <w:tr w:rsidR="00FD107C" w:rsidRPr="00BC2624" w14:paraId="499A77CC" w14:textId="77777777">
        <w:trPr>
          <w:jc w:val="center"/>
        </w:trPr>
        <w:tc>
          <w:tcPr>
            <w:tcW w:w="680" w:type="dxa"/>
          </w:tcPr>
          <w:p w14:paraId="014924E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R-22</w:t>
            </w:r>
          </w:p>
        </w:tc>
        <w:tc>
          <w:tcPr>
            <w:tcW w:w="2381" w:type="dxa"/>
          </w:tcPr>
          <w:p w14:paraId="6E19CA3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Sismo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intensidad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moderada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a</w:t>
            </w:r>
            <w:proofErr w:type="gram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alta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</w:p>
        </w:tc>
        <w:tc>
          <w:tcPr>
            <w:tcW w:w="2835" w:type="dxa"/>
          </w:tcPr>
          <w:p w14:paraId="6E70B74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Actividad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sísmica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región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nororiental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7534868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Daños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gramStart"/>
            <w:r w:rsidRPr="00BC2624">
              <w:rPr>
                <w:rFonts w:cs="Arial"/>
                <w:sz w:val="22"/>
              </w:rPr>
              <w:t>a</w:t>
            </w:r>
            <w:proofErr w:type="gram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estructuras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y a </w:t>
            </w:r>
            <w:proofErr w:type="spellStart"/>
            <w:r w:rsidRPr="00BC2624">
              <w:rPr>
                <w:rFonts w:cs="Arial"/>
                <w:sz w:val="22"/>
              </w:rPr>
              <w:t>taludes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paralización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7B1A7BA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FTE 18.3: </w:t>
            </w:r>
            <w:proofErr w:type="spellStart"/>
            <w:r w:rsidRPr="00BC2624">
              <w:rPr>
                <w:rFonts w:cs="Arial"/>
                <w:sz w:val="22"/>
              </w:rPr>
              <w:t>sismos</w:t>
            </w:r>
            <w:proofErr w:type="spellEnd"/>
            <w:r w:rsidRPr="00BC2624">
              <w:rPr>
                <w:rFonts w:cs="Arial"/>
                <w:sz w:val="22"/>
              </w:rPr>
              <w:t xml:space="preserve"> SI, </w:t>
            </w:r>
            <w:proofErr w:type="spellStart"/>
            <w:r w:rsidRPr="00BC2624">
              <w:rPr>
                <w:rFonts w:cs="Arial"/>
                <w:sz w:val="22"/>
              </w:rPr>
              <w:t>nivel</w:t>
            </w:r>
            <w:proofErr w:type="spellEnd"/>
            <w:r w:rsidRPr="00BC2624">
              <w:rPr>
                <w:rFonts w:cs="Arial"/>
                <w:sz w:val="22"/>
              </w:rPr>
              <w:t xml:space="preserve"> bajo.</w:t>
            </w:r>
          </w:p>
        </w:tc>
        <w:tc>
          <w:tcPr>
            <w:tcW w:w="1247" w:type="dxa"/>
          </w:tcPr>
          <w:p w14:paraId="4206AAE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14D850A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Póliza</w:t>
            </w:r>
            <w:proofErr w:type="spellEnd"/>
            <w:r w:rsidRPr="00BC2624">
              <w:rPr>
                <w:rFonts w:cs="Arial"/>
                <w:sz w:val="22"/>
              </w:rPr>
              <w:t xml:space="preserve"> CAR; 1.02.05 </w:t>
            </w:r>
            <w:proofErr w:type="spellStart"/>
            <w:r w:rsidRPr="00BC2624">
              <w:rPr>
                <w:rFonts w:cs="Arial"/>
                <w:sz w:val="22"/>
              </w:rPr>
              <w:t>Recursos</w:t>
            </w:r>
            <w:proofErr w:type="spellEnd"/>
            <w:r w:rsidRPr="00BC2624">
              <w:rPr>
                <w:rFonts w:cs="Arial"/>
                <w:sz w:val="22"/>
              </w:rPr>
              <w:t xml:space="preserve"> para </w:t>
            </w:r>
            <w:proofErr w:type="spellStart"/>
            <w:r w:rsidRPr="00BC2624">
              <w:rPr>
                <w:rFonts w:cs="Arial"/>
                <w:sz w:val="22"/>
              </w:rPr>
              <w:t>emergencias</w:t>
            </w:r>
            <w:proofErr w:type="spellEnd"/>
          </w:p>
        </w:tc>
      </w:tr>
      <w:tr w:rsidR="00FD107C" w:rsidRPr="00BC2624" w14:paraId="7E0199E0" w14:textId="77777777">
        <w:trPr>
          <w:jc w:val="center"/>
        </w:trPr>
        <w:tc>
          <w:tcPr>
            <w:tcW w:w="680" w:type="dxa"/>
          </w:tcPr>
          <w:p w14:paraId="45F2AD3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R-23</w:t>
            </w:r>
          </w:p>
        </w:tc>
        <w:tc>
          <w:tcPr>
            <w:tcW w:w="2381" w:type="dxa"/>
          </w:tcPr>
          <w:p w14:paraId="09ECFF1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Retraso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financiamiento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pagos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valorizaciones</w:t>
            </w:r>
            <w:proofErr w:type="spellEnd"/>
          </w:p>
        </w:tc>
        <w:tc>
          <w:tcPr>
            <w:tcW w:w="2835" w:type="dxa"/>
          </w:tcPr>
          <w:p w14:paraId="6402C77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Fuente de </w:t>
            </w:r>
            <w:proofErr w:type="spellStart"/>
            <w:r w:rsidRPr="00BC2624">
              <w:rPr>
                <w:rFonts w:cs="Arial"/>
                <w:sz w:val="22"/>
              </w:rPr>
              <w:t>recursos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determinados</w:t>
            </w:r>
            <w:proofErr w:type="spellEnd"/>
            <w:r w:rsidRPr="00BC2624">
              <w:rPr>
                <w:rFonts w:cs="Arial"/>
                <w:sz w:val="22"/>
              </w:rPr>
              <w:t xml:space="preserve"> (canon, FONCOR) </w:t>
            </w:r>
            <w:proofErr w:type="spellStart"/>
            <w:r w:rsidRPr="00BC2624">
              <w:rPr>
                <w:rFonts w:cs="Arial"/>
                <w:sz w:val="22"/>
              </w:rPr>
              <w:t>sujeta</w:t>
            </w:r>
            <w:proofErr w:type="spellEnd"/>
            <w:r w:rsidRPr="00BC2624">
              <w:rPr>
                <w:rFonts w:cs="Arial"/>
                <w:sz w:val="22"/>
              </w:rPr>
              <w:t xml:space="preserve"> a </w:t>
            </w:r>
            <w:proofErr w:type="spellStart"/>
            <w:r w:rsidRPr="00BC2624">
              <w:rPr>
                <w:rFonts w:cs="Arial"/>
                <w:sz w:val="22"/>
              </w:rPr>
              <w:t>variaciones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inversión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alta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concentrada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24 meses.</w:t>
            </w:r>
          </w:p>
        </w:tc>
        <w:tc>
          <w:tcPr>
            <w:tcW w:w="2268" w:type="dxa"/>
          </w:tcPr>
          <w:p w14:paraId="59ABA76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Ritmo de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menor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paralización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reconocimiento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gastos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generales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29410B1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FTE 20: </w:t>
            </w:r>
            <w:proofErr w:type="spellStart"/>
            <w:r w:rsidRPr="00BC2624">
              <w:rPr>
                <w:rFonts w:cs="Arial"/>
                <w:sz w:val="22"/>
              </w:rPr>
              <w:t>recursos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determinados</w:t>
            </w:r>
            <w:proofErr w:type="spellEnd"/>
            <w:r w:rsidRPr="00BC2624">
              <w:rPr>
                <w:rFonts w:cs="Arial"/>
                <w:sz w:val="22"/>
              </w:rPr>
              <w:t xml:space="preserve">. </w:t>
            </w:r>
            <w:proofErr w:type="spellStart"/>
            <w:r w:rsidRPr="00BC2624">
              <w:rPr>
                <w:rFonts w:cs="Arial"/>
                <w:sz w:val="22"/>
              </w:rPr>
              <w:t>Resumen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ejecutivo</w:t>
            </w:r>
            <w:proofErr w:type="spellEnd"/>
            <w:r w:rsidRPr="00BC2624">
              <w:rPr>
                <w:rFonts w:cs="Arial"/>
                <w:sz w:val="22"/>
              </w:rPr>
              <w:t>: canon, FONCOR, RDR.</w:t>
            </w:r>
          </w:p>
        </w:tc>
        <w:tc>
          <w:tcPr>
            <w:tcW w:w="1247" w:type="dxa"/>
          </w:tcPr>
          <w:p w14:paraId="3F52EC1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 la </w:t>
            </w:r>
            <w:proofErr w:type="spellStart"/>
            <w:r w:rsidRPr="00BC2624">
              <w:rPr>
                <w:rFonts w:cs="Arial"/>
                <w:sz w:val="22"/>
              </w:rPr>
              <w:t>convocatoria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6B38D2F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lastRenderedPageBreak/>
              <w:t>—</w:t>
            </w:r>
          </w:p>
        </w:tc>
      </w:tr>
      <w:tr w:rsidR="00FD107C" w:rsidRPr="00BC2624" w14:paraId="736A23DA" w14:textId="77777777">
        <w:trPr>
          <w:jc w:val="center"/>
        </w:trPr>
        <w:tc>
          <w:tcPr>
            <w:tcW w:w="680" w:type="dxa"/>
          </w:tcPr>
          <w:p w14:paraId="1E79324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R-24</w:t>
            </w:r>
          </w:p>
        </w:tc>
        <w:tc>
          <w:tcPr>
            <w:tcW w:w="2381" w:type="dxa"/>
          </w:tcPr>
          <w:p w14:paraId="2A8A395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Demoras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absolución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consultas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aprobación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prestaciones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adicionales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decisiones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Entidad</w:t>
            </w:r>
            <w:proofErr w:type="spellEnd"/>
          </w:p>
        </w:tc>
        <w:tc>
          <w:tcPr>
            <w:tcW w:w="2835" w:type="dxa"/>
          </w:tcPr>
          <w:p w14:paraId="13C681E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Volumen de </w:t>
            </w:r>
            <w:proofErr w:type="spellStart"/>
            <w:r w:rsidRPr="00BC2624">
              <w:rPr>
                <w:rFonts w:cs="Arial"/>
                <w:sz w:val="22"/>
              </w:rPr>
              <w:t>consultas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técnicas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designación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tardía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supervisión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4171E603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detenidos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ampliaciones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plazo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controversias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4991E74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—</w:t>
            </w:r>
          </w:p>
        </w:tc>
        <w:tc>
          <w:tcPr>
            <w:tcW w:w="1247" w:type="dxa"/>
          </w:tcPr>
          <w:p w14:paraId="7D62F8C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58EF67B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—</w:t>
            </w:r>
          </w:p>
        </w:tc>
      </w:tr>
      <w:tr w:rsidR="00FD107C" w:rsidRPr="00BC2624" w14:paraId="665116F2" w14:textId="77777777">
        <w:trPr>
          <w:jc w:val="center"/>
        </w:trPr>
        <w:tc>
          <w:tcPr>
            <w:tcW w:w="680" w:type="dxa"/>
          </w:tcPr>
          <w:p w14:paraId="49EE5CA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R-25</w:t>
            </w:r>
          </w:p>
        </w:tc>
        <w:tc>
          <w:tcPr>
            <w:tcW w:w="2381" w:type="dxa"/>
          </w:tcPr>
          <w:p w14:paraId="58645ED5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Áreas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depósito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</w:t>
            </w:r>
            <w:proofErr w:type="spellStart"/>
            <w:r w:rsidRPr="00BC2624">
              <w:rPr>
                <w:rFonts w:cs="Arial"/>
                <w:sz w:val="22"/>
              </w:rPr>
              <w:t>excedente</w:t>
            </w:r>
            <w:proofErr w:type="spellEnd"/>
            <w:r w:rsidRPr="00BC2624">
              <w:rPr>
                <w:rFonts w:cs="Arial"/>
                <w:sz w:val="22"/>
              </w:rPr>
              <w:t xml:space="preserve"> (DME) </w:t>
            </w:r>
            <w:proofErr w:type="spellStart"/>
            <w:r w:rsidRPr="00BC2624">
              <w:rPr>
                <w:rFonts w:cs="Arial"/>
                <w:sz w:val="22"/>
              </w:rPr>
              <w:t>insuficientes</w:t>
            </w:r>
            <w:proofErr w:type="spellEnd"/>
          </w:p>
        </w:tc>
        <w:tc>
          <w:tcPr>
            <w:tcW w:w="2835" w:type="dxa"/>
          </w:tcPr>
          <w:p w14:paraId="1D97031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La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genera </w:t>
            </w:r>
            <w:proofErr w:type="spellStart"/>
            <w:r w:rsidRPr="00BC2624">
              <w:rPr>
                <w:rFonts w:cs="Arial"/>
                <w:sz w:val="22"/>
              </w:rPr>
              <w:t>cerca</w:t>
            </w:r>
            <w:proofErr w:type="spellEnd"/>
            <w:r w:rsidRPr="00BC2624">
              <w:rPr>
                <w:rFonts w:cs="Arial"/>
                <w:sz w:val="22"/>
              </w:rPr>
              <w:t xml:space="preserve"> de 298,000 m³ de material </w:t>
            </w:r>
            <w:proofErr w:type="spellStart"/>
            <w:r w:rsidRPr="00BC2624">
              <w:rPr>
                <w:rFonts w:cs="Arial"/>
                <w:sz w:val="22"/>
              </w:rPr>
              <w:t>excedente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que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deben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disponerse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DME </w:t>
            </w:r>
            <w:proofErr w:type="spellStart"/>
            <w:r w:rsidRPr="00BC2624">
              <w:rPr>
                <w:rFonts w:cs="Arial"/>
                <w:sz w:val="22"/>
              </w:rPr>
              <w:t>autorizados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cercanos</w:t>
            </w:r>
            <w:proofErr w:type="spellEnd"/>
            <w:r w:rsidRPr="00BC2624">
              <w:rPr>
                <w:rFonts w:cs="Arial"/>
                <w:sz w:val="22"/>
              </w:rPr>
              <w:t xml:space="preserve"> a la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455F8BC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DME </w:t>
            </w:r>
            <w:proofErr w:type="spellStart"/>
            <w:r w:rsidRPr="00BC2624">
              <w:rPr>
                <w:rFonts w:cs="Arial"/>
                <w:sz w:val="22"/>
              </w:rPr>
              <w:t>adicionales</w:t>
            </w:r>
            <w:proofErr w:type="spellEnd"/>
            <w:r w:rsidRPr="00BC2624">
              <w:rPr>
                <w:rFonts w:cs="Arial"/>
                <w:sz w:val="22"/>
              </w:rPr>
              <w:t xml:space="preserve">, mayor </w:t>
            </w:r>
            <w:proofErr w:type="spellStart"/>
            <w:r w:rsidRPr="00BC2624">
              <w:rPr>
                <w:rFonts w:cs="Arial"/>
                <w:sz w:val="22"/>
              </w:rPr>
              <w:t>transporte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observaciones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7D8186F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1.04.04 </w:t>
            </w:r>
            <w:proofErr w:type="spellStart"/>
            <w:r w:rsidRPr="00BC2624">
              <w:rPr>
                <w:rFonts w:cs="Arial"/>
                <w:sz w:val="22"/>
              </w:rPr>
              <w:t>Habilitación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DME; 1.11.01.01 </w:t>
            </w:r>
            <w:proofErr w:type="spellStart"/>
            <w:r w:rsidRPr="00BC2624">
              <w:rPr>
                <w:rFonts w:cs="Arial"/>
                <w:sz w:val="22"/>
              </w:rPr>
              <w:t>Acomodo</w:t>
            </w:r>
            <w:proofErr w:type="spellEnd"/>
            <w:r w:rsidRPr="00BC2624">
              <w:rPr>
                <w:rFonts w:cs="Arial"/>
                <w:sz w:val="22"/>
              </w:rPr>
              <w:t xml:space="preserve"> de material </w:t>
            </w:r>
            <w:proofErr w:type="spellStart"/>
            <w:r w:rsidRPr="00BC2624">
              <w:rPr>
                <w:rFonts w:cs="Arial"/>
                <w:sz w:val="22"/>
              </w:rPr>
              <w:t>excedente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6D23846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 la </w:t>
            </w:r>
            <w:proofErr w:type="spellStart"/>
            <w:r w:rsidRPr="00BC2624">
              <w:rPr>
                <w:rFonts w:cs="Arial"/>
                <w:sz w:val="22"/>
              </w:rPr>
              <w:t>convocatoria</w:t>
            </w:r>
            <w:proofErr w:type="spellEnd"/>
          </w:p>
        </w:tc>
        <w:tc>
          <w:tcPr>
            <w:tcW w:w="2494" w:type="dxa"/>
          </w:tcPr>
          <w:p w14:paraId="069A3E3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1.04.03, 1.04.04, 1.11.01 DME</w:t>
            </w:r>
          </w:p>
        </w:tc>
      </w:tr>
      <w:tr w:rsidR="00FD107C" w:rsidRPr="00BC2624" w14:paraId="235A7168" w14:textId="77777777">
        <w:trPr>
          <w:jc w:val="center"/>
        </w:trPr>
        <w:tc>
          <w:tcPr>
            <w:tcW w:w="680" w:type="dxa"/>
          </w:tcPr>
          <w:p w14:paraId="4FEA3BB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R-26</w:t>
            </w:r>
          </w:p>
        </w:tc>
        <w:tc>
          <w:tcPr>
            <w:tcW w:w="2381" w:type="dxa"/>
          </w:tcPr>
          <w:p w14:paraId="6802F590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Contaminación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quebradas y </w:t>
            </w:r>
            <w:proofErr w:type="spellStart"/>
            <w:r w:rsidRPr="00BC2624">
              <w:rPr>
                <w:rFonts w:cs="Arial"/>
                <w:sz w:val="22"/>
              </w:rPr>
              <w:t>suelos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sedimentos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derrames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 y combustible)</w:t>
            </w:r>
          </w:p>
        </w:tc>
        <w:tc>
          <w:tcPr>
            <w:tcW w:w="2835" w:type="dxa"/>
          </w:tcPr>
          <w:p w14:paraId="549373B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Trabajos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5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, planta de </w:t>
            </w:r>
            <w:proofErr w:type="spellStart"/>
            <w:r w:rsidRPr="00BC2624">
              <w:rPr>
                <w:rFonts w:cs="Arial"/>
                <w:sz w:val="22"/>
              </w:rPr>
              <w:t>asfalto</w:t>
            </w:r>
            <w:proofErr w:type="spellEnd"/>
            <w:r w:rsidRPr="00BC2624">
              <w:rPr>
                <w:rFonts w:cs="Arial"/>
                <w:sz w:val="22"/>
              </w:rPr>
              <w:t xml:space="preserve"> y patio de </w:t>
            </w:r>
            <w:proofErr w:type="spellStart"/>
            <w:r w:rsidRPr="00BC2624">
              <w:rPr>
                <w:rFonts w:cs="Arial"/>
                <w:sz w:val="22"/>
              </w:rPr>
              <w:t>máquinas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37CB54F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Sanción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paralización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remediación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0E86D8D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1.11.02 </w:t>
            </w:r>
            <w:proofErr w:type="spellStart"/>
            <w:r w:rsidRPr="00BC2624">
              <w:rPr>
                <w:rFonts w:cs="Arial"/>
                <w:sz w:val="22"/>
              </w:rPr>
              <w:t>Residuos</w:t>
            </w:r>
            <w:proofErr w:type="spellEnd"/>
            <w:r w:rsidRPr="00BC2624">
              <w:rPr>
                <w:rFonts w:cs="Arial"/>
                <w:sz w:val="22"/>
              </w:rPr>
              <w:t xml:space="preserve">; 1.11.10 </w:t>
            </w:r>
            <w:proofErr w:type="spellStart"/>
            <w:r w:rsidRPr="00BC2624">
              <w:rPr>
                <w:rFonts w:cs="Arial"/>
                <w:sz w:val="22"/>
              </w:rPr>
              <w:t>Monitoreo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calidad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(2 und).</w:t>
            </w:r>
          </w:p>
        </w:tc>
        <w:tc>
          <w:tcPr>
            <w:tcW w:w="1247" w:type="dxa"/>
          </w:tcPr>
          <w:p w14:paraId="6638FBBB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331E100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1.11 Plan de </w:t>
            </w:r>
            <w:proofErr w:type="spellStart"/>
            <w:r w:rsidRPr="00BC2624">
              <w:rPr>
                <w:rFonts w:cs="Arial"/>
                <w:sz w:val="22"/>
              </w:rPr>
              <w:t>manejo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ambiental</w:t>
            </w:r>
            <w:proofErr w:type="spellEnd"/>
          </w:p>
        </w:tc>
      </w:tr>
      <w:tr w:rsidR="00FD107C" w:rsidRPr="00BC2624" w14:paraId="2B2BAF70" w14:textId="77777777">
        <w:trPr>
          <w:jc w:val="center"/>
        </w:trPr>
        <w:tc>
          <w:tcPr>
            <w:tcW w:w="680" w:type="dxa"/>
          </w:tcPr>
          <w:p w14:paraId="5FBD5C7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R-27</w:t>
            </w:r>
          </w:p>
        </w:tc>
        <w:tc>
          <w:tcPr>
            <w:tcW w:w="2381" w:type="dxa"/>
          </w:tcPr>
          <w:p w14:paraId="7E9188E9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Interrupción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prolongada</w:t>
            </w:r>
            <w:proofErr w:type="spellEnd"/>
            <w:r w:rsidRPr="00BC2624">
              <w:rPr>
                <w:rFonts w:cs="Arial"/>
                <w:sz w:val="22"/>
              </w:rPr>
              <w:t xml:space="preserve"> del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  <w:r w:rsidRPr="00BC2624">
              <w:rPr>
                <w:rFonts w:cs="Arial"/>
                <w:sz w:val="22"/>
              </w:rPr>
              <w:t xml:space="preserve"> y del </w:t>
            </w:r>
            <w:proofErr w:type="spellStart"/>
            <w:r w:rsidRPr="00BC2624">
              <w:rPr>
                <w:rFonts w:cs="Arial"/>
                <w:sz w:val="22"/>
              </w:rPr>
              <w:t>acceso</w:t>
            </w:r>
            <w:proofErr w:type="spellEnd"/>
            <w:r w:rsidRPr="00BC2624">
              <w:rPr>
                <w:rFonts w:cs="Arial"/>
                <w:sz w:val="22"/>
              </w:rPr>
              <w:t xml:space="preserve"> a las </w:t>
            </w:r>
            <w:proofErr w:type="spellStart"/>
            <w:r w:rsidRPr="00BC2624">
              <w:rPr>
                <w:rFonts w:cs="Arial"/>
                <w:sz w:val="22"/>
              </w:rPr>
              <w:t>localidades</w:t>
            </w:r>
            <w:proofErr w:type="spellEnd"/>
          </w:p>
        </w:tc>
        <w:tc>
          <w:tcPr>
            <w:tcW w:w="2835" w:type="dxa"/>
          </w:tcPr>
          <w:p w14:paraId="303E559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No </w:t>
            </w:r>
            <w:proofErr w:type="spellStart"/>
            <w:r w:rsidRPr="00BC2624">
              <w:rPr>
                <w:rFonts w:cs="Arial"/>
                <w:sz w:val="22"/>
              </w:rPr>
              <w:t>existe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alterna</w:t>
            </w:r>
            <w:proofErr w:type="spellEnd"/>
            <w:r w:rsidRPr="00BC2624">
              <w:rPr>
                <w:rFonts w:cs="Arial"/>
                <w:sz w:val="22"/>
              </w:rPr>
              <w:t xml:space="preserve">; </w:t>
            </w:r>
            <w:proofErr w:type="spellStart"/>
            <w:r w:rsidRPr="00BC2624">
              <w:rPr>
                <w:rFonts w:cs="Arial"/>
                <w:sz w:val="22"/>
              </w:rPr>
              <w:t>demolición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reconstrucción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de 5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mismo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eje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62677BB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Aislamiento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centros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poblados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reclamos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exigencia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provisionales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37021C3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S10: </w:t>
            </w:r>
            <w:proofErr w:type="spellStart"/>
            <w:r w:rsidRPr="00BC2624">
              <w:rPr>
                <w:rFonts w:cs="Arial"/>
                <w:sz w:val="22"/>
              </w:rPr>
              <w:t>desvíos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temporales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</w:t>
            </w:r>
            <w:proofErr w:type="spellEnd"/>
            <w:r w:rsidRPr="00BC2624">
              <w:rPr>
                <w:rFonts w:cs="Arial"/>
                <w:sz w:val="22"/>
              </w:rPr>
              <w:t xml:space="preserve">; 1.04.11 </w:t>
            </w:r>
            <w:proofErr w:type="spellStart"/>
            <w:r w:rsidRPr="00BC2624">
              <w:rPr>
                <w:rFonts w:cs="Arial"/>
                <w:sz w:val="22"/>
              </w:rPr>
              <w:t>Desvío</w:t>
            </w:r>
            <w:proofErr w:type="spellEnd"/>
            <w:r w:rsidRPr="00BC2624">
              <w:rPr>
                <w:rFonts w:cs="Arial"/>
                <w:sz w:val="22"/>
              </w:rPr>
              <w:t xml:space="preserve"> temporal </w:t>
            </w:r>
            <w:proofErr w:type="spellStart"/>
            <w:r w:rsidRPr="00BC2624">
              <w:rPr>
                <w:rFonts w:cs="Arial"/>
                <w:sz w:val="22"/>
              </w:rPr>
              <w:t>durante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6700F95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</w:p>
        </w:tc>
        <w:tc>
          <w:tcPr>
            <w:tcW w:w="2494" w:type="dxa"/>
          </w:tcPr>
          <w:p w14:paraId="2B6A618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1.04.11 </w:t>
            </w:r>
            <w:proofErr w:type="spellStart"/>
            <w:r w:rsidRPr="00BC2624">
              <w:rPr>
                <w:rFonts w:cs="Arial"/>
                <w:sz w:val="22"/>
              </w:rPr>
              <w:t>Desvío</w:t>
            </w:r>
            <w:proofErr w:type="spellEnd"/>
            <w:r w:rsidRPr="00BC2624">
              <w:rPr>
                <w:rFonts w:cs="Arial"/>
                <w:sz w:val="22"/>
              </w:rPr>
              <w:t xml:space="preserve"> temporal; </w:t>
            </w:r>
            <w:proofErr w:type="spellStart"/>
            <w:r w:rsidRPr="00BC2624">
              <w:rPr>
                <w:rFonts w:cs="Arial"/>
                <w:sz w:val="22"/>
              </w:rPr>
              <w:t>desvíos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cada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</w:t>
            </w:r>
            <w:proofErr w:type="spellEnd"/>
          </w:p>
        </w:tc>
      </w:tr>
      <w:tr w:rsidR="00FD107C" w:rsidRPr="00BC2624" w14:paraId="6E6B93F5" w14:textId="77777777">
        <w:trPr>
          <w:jc w:val="center"/>
        </w:trPr>
        <w:tc>
          <w:tcPr>
            <w:tcW w:w="680" w:type="dxa"/>
          </w:tcPr>
          <w:p w14:paraId="45F6352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R-28</w:t>
            </w:r>
          </w:p>
        </w:tc>
        <w:tc>
          <w:tcPr>
            <w:tcW w:w="2381" w:type="dxa"/>
          </w:tcPr>
          <w:p w14:paraId="1161EE5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Calidad </w:t>
            </w:r>
            <w:proofErr w:type="spellStart"/>
            <w:r w:rsidRPr="00BC2624">
              <w:rPr>
                <w:rFonts w:cs="Arial"/>
                <w:sz w:val="22"/>
              </w:rPr>
              <w:t>deficiente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carpeta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asfáltica</w:t>
            </w:r>
            <w:proofErr w:type="spellEnd"/>
            <w:r w:rsidRPr="00BC2624">
              <w:rPr>
                <w:rFonts w:cs="Arial"/>
                <w:sz w:val="22"/>
              </w:rPr>
              <w:t xml:space="preserve"> o del </w:t>
            </w:r>
            <w:proofErr w:type="spellStart"/>
            <w:r w:rsidRPr="00BC2624">
              <w:rPr>
                <w:rFonts w:cs="Arial"/>
                <w:sz w:val="22"/>
              </w:rPr>
              <w:t>concreto</w:t>
            </w:r>
            <w:proofErr w:type="spellEnd"/>
          </w:p>
        </w:tc>
        <w:tc>
          <w:tcPr>
            <w:tcW w:w="2835" w:type="dxa"/>
          </w:tcPr>
          <w:p w14:paraId="75022D6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Colocación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lluvia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temperatura</w:t>
            </w:r>
            <w:proofErr w:type="spellEnd"/>
            <w:r w:rsidRPr="00BC2624">
              <w:rPr>
                <w:rFonts w:cs="Arial"/>
                <w:sz w:val="22"/>
              </w:rPr>
              <w:t xml:space="preserve"> de la </w:t>
            </w:r>
            <w:proofErr w:type="spellStart"/>
            <w:r w:rsidRPr="00BC2624">
              <w:rPr>
                <w:rFonts w:cs="Arial"/>
                <w:sz w:val="22"/>
              </w:rPr>
              <w:t>mezcla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distancia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transporte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curado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insuficiente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6F952E3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Rechazo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reconstrucción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, mayor </w:t>
            </w:r>
            <w:proofErr w:type="spellStart"/>
            <w:r w:rsidRPr="00BC2624">
              <w:rPr>
                <w:rFonts w:cs="Arial"/>
                <w:sz w:val="22"/>
              </w:rPr>
              <w:t>plazo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491B1E2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1.06.02 MAC 10,469 m³; 1.07.05 y 1.07.06 Transporte de </w:t>
            </w:r>
            <w:proofErr w:type="spellStart"/>
            <w:r w:rsidRPr="00BC2624">
              <w:rPr>
                <w:rFonts w:cs="Arial"/>
                <w:sz w:val="22"/>
              </w:rPr>
              <w:t>mezcla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3060386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76607B6A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Costos del </w:t>
            </w:r>
            <w:proofErr w:type="spellStart"/>
            <w:r w:rsidRPr="00BC2624">
              <w:rPr>
                <w:rFonts w:cs="Arial"/>
                <w:sz w:val="22"/>
              </w:rPr>
              <w:t>contratista</w:t>
            </w:r>
            <w:proofErr w:type="spellEnd"/>
          </w:p>
        </w:tc>
      </w:tr>
      <w:tr w:rsidR="00FD107C" w:rsidRPr="00BC2624" w14:paraId="793CA319" w14:textId="77777777">
        <w:trPr>
          <w:jc w:val="center"/>
        </w:trPr>
        <w:tc>
          <w:tcPr>
            <w:tcW w:w="680" w:type="dxa"/>
          </w:tcPr>
          <w:p w14:paraId="301800F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R-29</w:t>
            </w:r>
          </w:p>
        </w:tc>
        <w:tc>
          <w:tcPr>
            <w:tcW w:w="2381" w:type="dxa"/>
          </w:tcPr>
          <w:p w14:paraId="23EA9B71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Enfermedades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transmitidas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vectores</w:t>
            </w:r>
            <w:proofErr w:type="spellEnd"/>
            <w:r w:rsidRPr="00BC2624">
              <w:rPr>
                <w:rFonts w:cs="Arial"/>
                <w:sz w:val="22"/>
              </w:rPr>
              <w:t xml:space="preserve"> (dengue) y </w:t>
            </w:r>
            <w:proofErr w:type="spellStart"/>
            <w:r w:rsidRPr="00BC2624">
              <w:rPr>
                <w:rFonts w:cs="Arial"/>
                <w:sz w:val="22"/>
              </w:rPr>
              <w:t>emergencias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sanitarias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personal</w:t>
            </w:r>
          </w:p>
        </w:tc>
        <w:tc>
          <w:tcPr>
            <w:tcW w:w="2835" w:type="dxa"/>
          </w:tcPr>
          <w:p w14:paraId="7A59F3F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Zona </w:t>
            </w:r>
            <w:proofErr w:type="spellStart"/>
            <w:r w:rsidRPr="00BC2624">
              <w:rPr>
                <w:rFonts w:cs="Arial"/>
                <w:sz w:val="22"/>
              </w:rPr>
              <w:t>endémica</w:t>
            </w:r>
            <w:proofErr w:type="spellEnd"/>
            <w:r w:rsidRPr="00BC2624">
              <w:rPr>
                <w:rFonts w:cs="Arial"/>
                <w:sz w:val="22"/>
              </w:rPr>
              <w:t xml:space="preserve"> de selva; </w:t>
            </w:r>
            <w:proofErr w:type="spellStart"/>
            <w:r w:rsidRPr="00BC2624">
              <w:rPr>
                <w:rFonts w:cs="Arial"/>
                <w:sz w:val="22"/>
              </w:rPr>
              <w:t>campamento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agua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estancada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67F27572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Ausentismo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menor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rendimiento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5B90815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1.02.05 </w:t>
            </w:r>
            <w:proofErr w:type="spellStart"/>
            <w:r w:rsidRPr="00BC2624">
              <w:rPr>
                <w:rFonts w:cs="Arial"/>
                <w:sz w:val="22"/>
              </w:rPr>
              <w:t>Recursos</w:t>
            </w:r>
            <w:proofErr w:type="spellEnd"/>
            <w:r w:rsidRPr="00BC2624">
              <w:rPr>
                <w:rFonts w:cs="Arial"/>
                <w:sz w:val="22"/>
              </w:rPr>
              <w:t xml:space="preserve"> para </w:t>
            </w:r>
            <w:proofErr w:type="spellStart"/>
            <w:r w:rsidRPr="00BC2624">
              <w:rPr>
                <w:rFonts w:cs="Arial"/>
                <w:sz w:val="22"/>
              </w:rPr>
              <w:t>respuesta</w:t>
            </w:r>
            <w:proofErr w:type="spellEnd"/>
            <w:r w:rsidRPr="00BC2624">
              <w:rPr>
                <w:rFonts w:cs="Arial"/>
                <w:sz w:val="22"/>
              </w:rPr>
              <w:t xml:space="preserve"> ante </w:t>
            </w:r>
            <w:proofErr w:type="spellStart"/>
            <w:r w:rsidRPr="00BC2624">
              <w:rPr>
                <w:rFonts w:cs="Arial"/>
                <w:sz w:val="22"/>
              </w:rPr>
              <w:t>emergencias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1247" w:type="dxa"/>
          </w:tcPr>
          <w:p w14:paraId="51BEA1C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1951FBFC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1.02 </w:t>
            </w:r>
            <w:proofErr w:type="spellStart"/>
            <w:r w:rsidRPr="00BC2624">
              <w:rPr>
                <w:rFonts w:cs="Arial"/>
                <w:sz w:val="22"/>
              </w:rPr>
              <w:t>Seguridad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salud</w:t>
            </w:r>
            <w:proofErr w:type="spellEnd"/>
          </w:p>
        </w:tc>
      </w:tr>
      <w:tr w:rsidR="00FD107C" w:rsidRPr="00BC2624" w14:paraId="1D8C8AEC" w14:textId="77777777">
        <w:trPr>
          <w:jc w:val="center"/>
        </w:trPr>
        <w:tc>
          <w:tcPr>
            <w:tcW w:w="680" w:type="dxa"/>
          </w:tcPr>
          <w:p w14:paraId="2649EAE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</w:t>
            </w:r>
            <w:r w:rsidRPr="00BC2624">
              <w:rPr>
                <w:rFonts w:cs="Arial"/>
                <w:sz w:val="22"/>
              </w:rPr>
              <w:lastRenderedPageBreak/>
              <w:t>30</w:t>
            </w:r>
          </w:p>
        </w:tc>
        <w:tc>
          <w:tcPr>
            <w:tcW w:w="2381" w:type="dxa"/>
          </w:tcPr>
          <w:p w14:paraId="7CC533E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Conflictos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laborales</w:t>
            </w:r>
            <w:proofErr w:type="spellEnd"/>
            <w:r w:rsidRPr="00BC2624">
              <w:rPr>
                <w:rFonts w:cs="Arial"/>
                <w:sz w:val="22"/>
              </w:rPr>
              <w:lastRenderedPageBreak/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presión</w:t>
            </w:r>
            <w:proofErr w:type="spellEnd"/>
            <w:r w:rsidRPr="00BC2624">
              <w:rPr>
                <w:rFonts w:cs="Arial"/>
                <w:sz w:val="22"/>
              </w:rPr>
              <w:t xml:space="preserve"> de gremios de </w:t>
            </w:r>
            <w:proofErr w:type="spellStart"/>
            <w:r w:rsidRPr="00BC2624">
              <w:rPr>
                <w:rFonts w:cs="Arial"/>
                <w:sz w:val="22"/>
              </w:rPr>
              <w:t>construcción</w:t>
            </w:r>
            <w:proofErr w:type="spellEnd"/>
            <w:r w:rsidRPr="00BC2624">
              <w:rPr>
                <w:rFonts w:cs="Arial"/>
                <w:sz w:val="22"/>
              </w:rPr>
              <w:t xml:space="preserve"> civ</w:t>
            </w:r>
            <w:r w:rsidRPr="00BC2624">
              <w:rPr>
                <w:rFonts w:cs="Arial"/>
                <w:sz w:val="22"/>
              </w:rPr>
              <w:lastRenderedPageBreak/>
              <w:t>il</w:t>
            </w:r>
          </w:p>
        </w:tc>
        <w:tc>
          <w:tcPr>
            <w:tcW w:w="2835" w:type="dxa"/>
          </w:tcPr>
          <w:p w14:paraId="3465D1A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Obra de gran </w:t>
            </w:r>
            <w:proofErr w:type="spellStart"/>
            <w:r w:rsidRPr="00BC2624">
              <w:rPr>
                <w:rFonts w:cs="Arial"/>
                <w:sz w:val="22"/>
              </w:rPr>
              <w:t>monto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lastRenderedPageBreak/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zona con </w:t>
            </w:r>
            <w:proofErr w:type="spellStart"/>
            <w:r w:rsidRPr="00BC2624">
              <w:rPr>
                <w:rFonts w:cs="Arial"/>
                <w:sz w:val="22"/>
              </w:rPr>
              <w:t>oferta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limitada</w:t>
            </w:r>
            <w:proofErr w:type="spellEnd"/>
            <w:r w:rsidRPr="00BC2624">
              <w:rPr>
                <w:rFonts w:cs="Arial"/>
                <w:sz w:val="22"/>
              </w:rPr>
              <w:t xml:space="preserve"> de mano de </w:t>
            </w:r>
            <w:proofErr w:type="spellStart"/>
            <w:r w:rsidRPr="00BC2624">
              <w:rPr>
                <w:rFonts w:cs="Arial"/>
                <w:sz w:val="22"/>
              </w:rPr>
              <w:t>obra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calificad</w:t>
            </w:r>
            <w:r w:rsidRPr="00BC2624">
              <w:rPr>
                <w:rFonts w:cs="Arial"/>
                <w:sz w:val="22"/>
              </w:rPr>
              <w:lastRenderedPageBreak/>
              <w:t>a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268" w:type="dxa"/>
          </w:tcPr>
          <w:p w14:paraId="4129DE3F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Paralizaciones</w:t>
            </w:r>
            <w:proofErr w:type="spellEnd"/>
            <w:r w:rsidRPr="00BC2624">
              <w:rPr>
                <w:rFonts w:cs="Arial"/>
                <w:sz w:val="22"/>
              </w:rPr>
              <w:lastRenderedPageBreak/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amenazas</w:t>
            </w:r>
            <w:proofErr w:type="spellEnd"/>
            <w:r w:rsidRPr="00BC2624">
              <w:rPr>
                <w:rFonts w:cs="Arial"/>
                <w:sz w:val="22"/>
              </w:rPr>
              <w:t xml:space="preserve"> al persona</w:t>
            </w:r>
            <w:r w:rsidRPr="00BC2624">
              <w:rPr>
                <w:rFonts w:cs="Arial"/>
                <w:sz w:val="22"/>
              </w:rPr>
              <w:lastRenderedPageBreak/>
              <w:t>l.</w:t>
            </w:r>
          </w:p>
        </w:tc>
        <w:tc>
          <w:tcPr>
            <w:tcW w:w="2608" w:type="dxa"/>
          </w:tcPr>
          <w:p w14:paraId="7E3FEF26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—</w:t>
            </w:r>
          </w:p>
        </w:tc>
        <w:tc>
          <w:tcPr>
            <w:tcW w:w="1247" w:type="dxa"/>
          </w:tcPr>
          <w:p w14:paraId="75C683F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5BC1314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1.11.08.</w:t>
            </w:r>
            <w:r w:rsidRPr="00BC2624">
              <w:rPr>
                <w:rFonts w:cs="Arial"/>
                <w:sz w:val="22"/>
              </w:rPr>
              <w:lastRenderedPageBreak/>
              <w:t xml:space="preserve">03 </w:t>
            </w:r>
            <w:proofErr w:type="spellStart"/>
            <w:r w:rsidRPr="00BC2624">
              <w:rPr>
                <w:rFonts w:cs="Arial"/>
                <w:sz w:val="22"/>
              </w:rPr>
              <w:t>Contratación</w:t>
            </w:r>
            <w:proofErr w:type="spellEnd"/>
            <w:r w:rsidRPr="00BC2624">
              <w:rPr>
                <w:rFonts w:cs="Arial"/>
                <w:sz w:val="22"/>
              </w:rPr>
              <w:t xml:space="preserve"> de mano de </w:t>
            </w:r>
            <w:proofErr w:type="spellStart"/>
            <w:r w:rsidRPr="00BC2624">
              <w:rPr>
                <w:rFonts w:cs="Arial"/>
                <w:sz w:val="22"/>
              </w:rPr>
              <w:t>ob</w:t>
            </w:r>
            <w:r w:rsidRPr="00BC2624">
              <w:rPr>
                <w:rFonts w:cs="Arial"/>
                <w:sz w:val="22"/>
              </w:rPr>
              <w:lastRenderedPageBreak/>
              <w:t>r</w:t>
            </w:r>
            <w:r w:rsidRPr="00BC2624">
              <w:rPr>
                <w:rFonts w:cs="Arial"/>
                <w:sz w:val="22"/>
              </w:rPr>
              <w:lastRenderedPageBreak/>
              <w:t>a</w:t>
            </w:r>
            <w:proofErr w:type="spellEnd"/>
          </w:p>
        </w:tc>
      </w:tr>
      <w:tr w:rsidR="00FD107C" w:rsidRPr="00BC2624" w14:paraId="19EA92FF" w14:textId="77777777">
        <w:trPr>
          <w:jc w:val="center"/>
        </w:trPr>
        <w:tc>
          <w:tcPr>
            <w:tcW w:w="680" w:type="dxa"/>
          </w:tcPr>
          <w:p w14:paraId="33BA4B90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R-31</w:t>
            </w:r>
          </w:p>
        </w:tc>
        <w:tc>
          <w:tcPr>
            <w:tcW w:w="2381" w:type="dxa"/>
          </w:tcPr>
          <w:p w14:paraId="0CF1A64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Robo y </w:t>
            </w:r>
            <w:proofErr w:type="spellStart"/>
            <w:r w:rsidRPr="00BC2624">
              <w:rPr>
                <w:rFonts w:cs="Arial"/>
                <w:sz w:val="22"/>
              </w:rPr>
              <w:t>vandalismo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materiales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señales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equipos</w:t>
            </w:r>
            <w:proofErr w:type="spellEnd"/>
          </w:p>
        </w:tc>
        <w:tc>
          <w:tcPr>
            <w:tcW w:w="2835" w:type="dxa"/>
          </w:tcPr>
          <w:p w14:paraId="2D840EBD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Frentes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dispersos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25 km.</w:t>
            </w:r>
          </w:p>
        </w:tc>
        <w:tc>
          <w:tcPr>
            <w:tcW w:w="2268" w:type="dxa"/>
          </w:tcPr>
          <w:p w14:paraId="3E363D8E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Reposición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retrasos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menores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41E442B5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—</w:t>
            </w:r>
          </w:p>
        </w:tc>
        <w:tc>
          <w:tcPr>
            <w:tcW w:w="1247" w:type="dxa"/>
          </w:tcPr>
          <w:p w14:paraId="6CDFF69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6703DAB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1.01.01 </w:t>
            </w:r>
            <w:proofErr w:type="spellStart"/>
            <w:r w:rsidRPr="00BC2624">
              <w:rPr>
                <w:rFonts w:cs="Arial"/>
                <w:sz w:val="22"/>
              </w:rPr>
              <w:t>Campamento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almacenes</w:t>
            </w:r>
            <w:proofErr w:type="spellEnd"/>
          </w:p>
        </w:tc>
      </w:tr>
      <w:tr w:rsidR="00FD107C" w:rsidRPr="00BC2624" w14:paraId="283B5E46" w14:textId="77777777">
        <w:trPr>
          <w:jc w:val="center"/>
        </w:trPr>
        <w:tc>
          <w:tcPr>
            <w:tcW w:w="680" w:type="dxa"/>
          </w:tcPr>
          <w:p w14:paraId="5716056B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R-32</w:t>
            </w:r>
          </w:p>
        </w:tc>
        <w:tc>
          <w:tcPr>
            <w:tcW w:w="2381" w:type="dxa"/>
          </w:tcPr>
          <w:p w14:paraId="02DAD056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Incendios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quemas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agrícolas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época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seca</w:t>
            </w:r>
            <w:proofErr w:type="spellEnd"/>
          </w:p>
        </w:tc>
        <w:tc>
          <w:tcPr>
            <w:tcW w:w="2835" w:type="dxa"/>
          </w:tcPr>
          <w:p w14:paraId="1F772D64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Quema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rastrojos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la </w:t>
            </w:r>
            <w:proofErr w:type="spellStart"/>
            <w:r w:rsidRPr="00BC2624">
              <w:rPr>
                <w:rFonts w:cs="Arial"/>
                <w:sz w:val="22"/>
              </w:rPr>
              <w:t>campaña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agrícola</w:t>
            </w:r>
            <w:proofErr w:type="spellEnd"/>
            <w:r w:rsidRPr="00BC2624">
              <w:rPr>
                <w:rFonts w:cs="Arial"/>
                <w:sz w:val="22"/>
              </w:rPr>
              <w:t xml:space="preserve"> (</w:t>
            </w:r>
            <w:proofErr w:type="spellStart"/>
            <w:r w:rsidRPr="00BC2624">
              <w:rPr>
                <w:rFonts w:cs="Arial"/>
                <w:sz w:val="22"/>
              </w:rPr>
              <w:t>julio</w:t>
            </w:r>
            <w:proofErr w:type="spellEnd"/>
            <w:r w:rsidRPr="00BC2624">
              <w:rPr>
                <w:rFonts w:cs="Arial"/>
                <w:sz w:val="22"/>
              </w:rPr>
              <w:t xml:space="preserve"> a </w:t>
            </w:r>
            <w:proofErr w:type="spellStart"/>
            <w:r w:rsidRPr="00BC2624">
              <w:rPr>
                <w:rFonts w:cs="Arial"/>
                <w:sz w:val="22"/>
              </w:rPr>
              <w:t>setiembre</w:t>
            </w:r>
            <w:proofErr w:type="spellEnd"/>
            <w:r w:rsidRPr="00BC2624">
              <w:rPr>
                <w:rFonts w:cs="Arial"/>
                <w:sz w:val="22"/>
              </w:rPr>
              <w:t>).</w:t>
            </w:r>
          </w:p>
        </w:tc>
        <w:tc>
          <w:tcPr>
            <w:tcW w:w="2268" w:type="dxa"/>
          </w:tcPr>
          <w:p w14:paraId="3A15070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Humo, baja </w:t>
            </w:r>
            <w:proofErr w:type="spellStart"/>
            <w:r w:rsidRPr="00BC2624">
              <w:rPr>
                <w:rFonts w:cs="Arial"/>
                <w:sz w:val="22"/>
              </w:rPr>
              <w:t>visibilidad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daño</w:t>
            </w:r>
            <w:proofErr w:type="spellEnd"/>
            <w:r w:rsidRPr="00BC2624">
              <w:rPr>
                <w:rFonts w:cs="Arial"/>
                <w:sz w:val="22"/>
              </w:rPr>
              <w:t xml:space="preserve"> a </w:t>
            </w:r>
            <w:proofErr w:type="spellStart"/>
            <w:r w:rsidRPr="00BC2624">
              <w:rPr>
                <w:rFonts w:cs="Arial"/>
                <w:sz w:val="22"/>
              </w:rPr>
              <w:t>señales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geosintéticos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53BAB29D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—</w:t>
            </w:r>
          </w:p>
        </w:tc>
        <w:tc>
          <w:tcPr>
            <w:tcW w:w="1247" w:type="dxa"/>
          </w:tcPr>
          <w:p w14:paraId="3C63178A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Estiaje</w:t>
            </w:r>
            <w:proofErr w:type="spellEnd"/>
          </w:p>
        </w:tc>
        <w:tc>
          <w:tcPr>
            <w:tcW w:w="2494" w:type="dxa"/>
          </w:tcPr>
          <w:p w14:paraId="408ACF31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—</w:t>
            </w:r>
          </w:p>
        </w:tc>
      </w:tr>
      <w:tr w:rsidR="00FD107C" w:rsidRPr="00BC2624" w14:paraId="7DA8CDE5" w14:textId="77777777">
        <w:trPr>
          <w:jc w:val="center"/>
        </w:trPr>
        <w:tc>
          <w:tcPr>
            <w:tcW w:w="680" w:type="dxa"/>
          </w:tcPr>
          <w:p w14:paraId="089C643F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R-33</w:t>
            </w:r>
          </w:p>
        </w:tc>
        <w:tc>
          <w:tcPr>
            <w:tcW w:w="2381" w:type="dxa"/>
          </w:tcPr>
          <w:p w14:paraId="72BE7CEE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Falla de </w:t>
            </w:r>
            <w:proofErr w:type="spellStart"/>
            <w:r w:rsidRPr="00BC2624">
              <w:rPr>
                <w:rFonts w:cs="Arial"/>
                <w:sz w:val="22"/>
              </w:rPr>
              <w:t>los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existentes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el paso de </w:t>
            </w:r>
            <w:proofErr w:type="spellStart"/>
            <w:r w:rsidRPr="00BC2624">
              <w:rPr>
                <w:rFonts w:cs="Arial"/>
                <w:sz w:val="22"/>
              </w:rPr>
              <w:t>equipo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pesado</w:t>
            </w:r>
            <w:proofErr w:type="spellEnd"/>
            <w:r w:rsidRPr="00BC2624">
              <w:rPr>
                <w:rFonts w:cs="Arial"/>
                <w:sz w:val="22"/>
              </w:rPr>
              <w:t xml:space="preserve"> antes de </w:t>
            </w:r>
            <w:proofErr w:type="spellStart"/>
            <w:r w:rsidRPr="00BC2624">
              <w:rPr>
                <w:rFonts w:cs="Arial"/>
                <w:sz w:val="22"/>
              </w:rPr>
              <w:t>su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reemplazo</w:t>
            </w:r>
            <w:proofErr w:type="spellEnd"/>
          </w:p>
        </w:tc>
        <w:tc>
          <w:tcPr>
            <w:tcW w:w="2835" w:type="dxa"/>
          </w:tcPr>
          <w:p w14:paraId="10CBB19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Puentes </w:t>
            </w:r>
            <w:proofErr w:type="spellStart"/>
            <w:r w:rsidRPr="00BC2624">
              <w:rPr>
                <w:rFonts w:cs="Arial"/>
                <w:sz w:val="22"/>
              </w:rPr>
              <w:t>antiguos</w:t>
            </w:r>
            <w:proofErr w:type="spellEnd"/>
            <w:r w:rsidRPr="00BC2624">
              <w:rPr>
                <w:rFonts w:cs="Arial"/>
                <w:sz w:val="22"/>
              </w:rPr>
              <w:t xml:space="preserve"> de viga y </w:t>
            </w:r>
            <w:proofErr w:type="spellStart"/>
            <w:r w:rsidRPr="00BC2624">
              <w:rPr>
                <w:rFonts w:cs="Arial"/>
                <w:sz w:val="22"/>
              </w:rPr>
              <w:t>losa</w:t>
            </w:r>
            <w:proofErr w:type="spellEnd"/>
            <w:r w:rsidRPr="00BC2624">
              <w:rPr>
                <w:rFonts w:cs="Arial"/>
                <w:sz w:val="22"/>
              </w:rPr>
              <w:t xml:space="preserve">, con </w:t>
            </w:r>
            <w:proofErr w:type="spellStart"/>
            <w:r w:rsidRPr="00BC2624">
              <w:rPr>
                <w:rFonts w:cs="Arial"/>
                <w:sz w:val="22"/>
              </w:rPr>
              <w:t>señal</w:t>
            </w:r>
            <w:proofErr w:type="spellEnd"/>
            <w:r w:rsidRPr="00BC2624">
              <w:rPr>
                <w:rFonts w:cs="Arial"/>
                <w:sz w:val="22"/>
              </w:rPr>
              <w:t xml:space="preserve"> de carga </w:t>
            </w:r>
            <w:proofErr w:type="spellStart"/>
            <w:r w:rsidRPr="00BC2624">
              <w:rPr>
                <w:rFonts w:cs="Arial"/>
                <w:sz w:val="22"/>
              </w:rPr>
              <w:t>máxima</w:t>
            </w:r>
            <w:proofErr w:type="spellEnd"/>
            <w:r w:rsidRPr="00BC2624">
              <w:rPr>
                <w:rFonts w:cs="Arial"/>
                <w:sz w:val="22"/>
              </w:rPr>
              <w:t xml:space="preserve"> de 30 t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el </w:t>
            </w:r>
            <w:proofErr w:type="spellStart"/>
            <w:r w:rsidRPr="00BC2624">
              <w:rPr>
                <w:rFonts w:cs="Arial"/>
                <w:sz w:val="22"/>
              </w:rPr>
              <w:t>puente</w:t>
            </w:r>
            <w:proofErr w:type="spellEnd"/>
            <w:r w:rsidRPr="00BC2624">
              <w:rPr>
                <w:rFonts w:cs="Arial"/>
                <w:sz w:val="22"/>
              </w:rPr>
              <w:t xml:space="preserve"> Barco.</w:t>
            </w:r>
          </w:p>
        </w:tc>
        <w:tc>
          <w:tcPr>
            <w:tcW w:w="2268" w:type="dxa"/>
          </w:tcPr>
          <w:p w14:paraId="7167F24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Colapso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daño</w:t>
            </w:r>
            <w:proofErr w:type="spellEnd"/>
            <w:r w:rsidRPr="00BC2624">
              <w:rPr>
                <w:rFonts w:cs="Arial"/>
                <w:sz w:val="22"/>
              </w:rPr>
              <w:t xml:space="preserve">, corte de la </w:t>
            </w:r>
            <w:proofErr w:type="spellStart"/>
            <w:r w:rsidRPr="00BC2624">
              <w:rPr>
                <w:rFonts w:cs="Arial"/>
                <w:sz w:val="22"/>
              </w:rPr>
              <w:t>vía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accidentes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3BC739A8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: </w:t>
            </w:r>
            <w:proofErr w:type="spellStart"/>
            <w:r w:rsidRPr="00BC2624">
              <w:rPr>
                <w:rFonts w:cs="Arial"/>
                <w:sz w:val="22"/>
              </w:rPr>
              <w:t>señales</w:t>
            </w:r>
            <w:proofErr w:type="spellEnd"/>
            <w:r w:rsidRPr="00BC2624">
              <w:rPr>
                <w:rFonts w:cs="Arial"/>
                <w:sz w:val="22"/>
              </w:rPr>
              <w:t xml:space="preserve"> 'Puente Barco carga </w:t>
            </w:r>
            <w:proofErr w:type="spellStart"/>
            <w:r w:rsidRPr="00BC2624">
              <w:rPr>
                <w:rFonts w:cs="Arial"/>
                <w:sz w:val="22"/>
              </w:rPr>
              <w:t>máx</w:t>
            </w:r>
            <w:proofErr w:type="spellEnd"/>
            <w:r w:rsidRPr="00BC2624">
              <w:rPr>
                <w:rFonts w:cs="Arial"/>
                <w:sz w:val="22"/>
              </w:rPr>
              <w:t>. 30.0 TN' (29+318 y 29+380).</w:t>
            </w:r>
          </w:p>
        </w:tc>
        <w:tc>
          <w:tcPr>
            <w:tcW w:w="1247" w:type="dxa"/>
          </w:tcPr>
          <w:p w14:paraId="64FBB92C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Inicio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ejecución</w:t>
            </w:r>
            <w:proofErr w:type="spellEnd"/>
          </w:p>
        </w:tc>
        <w:tc>
          <w:tcPr>
            <w:tcW w:w="2494" w:type="dxa"/>
          </w:tcPr>
          <w:p w14:paraId="27FBB05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1.04.02 </w:t>
            </w:r>
            <w:proofErr w:type="spellStart"/>
            <w:r w:rsidRPr="00BC2624">
              <w:rPr>
                <w:rFonts w:cs="Arial"/>
                <w:sz w:val="22"/>
              </w:rPr>
              <w:t>Mantenimiento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tránsito</w:t>
            </w:r>
            <w:proofErr w:type="spellEnd"/>
          </w:p>
        </w:tc>
      </w:tr>
      <w:tr w:rsidR="00FD107C" w:rsidRPr="00BC2624" w14:paraId="2D678215" w14:textId="77777777">
        <w:trPr>
          <w:jc w:val="center"/>
        </w:trPr>
        <w:tc>
          <w:tcPr>
            <w:tcW w:w="680" w:type="dxa"/>
          </w:tcPr>
          <w:p w14:paraId="4FEFD7A8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R-34</w:t>
            </w:r>
          </w:p>
        </w:tc>
        <w:tc>
          <w:tcPr>
            <w:tcW w:w="2381" w:type="dxa"/>
          </w:tcPr>
          <w:p w14:paraId="3F311F79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Cambio de </w:t>
            </w:r>
            <w:proofErr w:type="spellStart"/>
            <w:r w:rsidRPr="00BC2624">
              <w:rPr>
                <w:rFonts w:cs="Arial"/>
                <w:sz w:val="22"/>
              </w:rPr>
              <w:t>diseño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por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condiciones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cauce</w:t>
            </w:r>
            <w:proofErr w:type="spellEnd"/>
            <w:r w:rsidRPr="00BC2624">
              <w:rPr>
                <w:rFonts w:cs="Arial"/>
                <w:sz w:val="22"/>
              </w:rPr>
              <w:t xml:space="preserve">,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o </w:t>
            </w:r>
            <w:proofErr w:type="spellStart"/>
            <w:r w:rsidRPr="00BC2624">
              <w:rPr>
                <w:rFonts w:cs="Arial"/>
                <w:sz w:val="22"/>
              </w:rPr>
              <w:t>cimentación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distintas</w:t>
            </w:r>
            <w:proofErr w:type="spellEnd"/>
          </w:p>
        </w:tc>
        <w:tc>
          <w:tcPr>
            <w:tcW w:w="2835" w:type="dxa"/>
          </w:tcPr>
          <w:p w14:paraId="5A913DD2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Puentes de 12 a 40 m </w:t>
            </w:r>
            <w:proofErr w:type="spellStart"/>
            <w:r w:rsidRPr="00BC2624">
              <w:rPr>
                <w:rFonts w:cs="Arial"/>
                <w:sz w:val="22"/>
              </w:rPr>
              <w:t>en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cauces</w:t>
            </w:r>
            <w:proofErr w:type="spellEnd"/>
            <w:r w:rsidRPr="00BC2624">
              <w:rPr>
                <w:rFonts w:cs="Arial"/>
                <w:sz w:val="22"/>
              </w:rPr>
              <w:t xml:space="preserve"> con </w:t>
            </w:r>
            <w:proofErr w:type="spellStart"/>
            <w:r w:rsidRPr="00BC2624">
              <w:rPr>
                <w:rFonts w:cs="Arial"/>
                <w:sz w:val="22"/>
              </w:rPr>
              <w:t>socavación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suelos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fundación</w:t>
            </w:r>
            <w:proofErr w:type="spellEnd"/>
            <w:r w:rsidRPr="00BC2624">
              <w:rPr>
                <w:rFonts w:cs="Arial"/>
                <w:sz w:val="22"/>
              </w:rPr>
              <w:t xml:space="preserve"> variables.</w:t>
            </w:r>
          </w:p>
        </w:tc>
        <w:tc>
          <w:tcPr>
            <w:tcW w:w="2268" w:type="dxa"/>
          </w:tcPr>
          <w:p w14:paraId="10FD8B77" w14:textId="77777777" w:rsidR="00FD107C" w:rsidRPr="00BC2624" w:rsidRDefault="00000000">
            <w:pPr>
              <w:rPr>
                <w:sz w:val="22"/>
              </w:rPr>
            </w:pPr>
            <w:proofErr w:type="spellStart"/>
            <w:r w:rsidRPr="00BC2624">
              <w:rPr>
                <w:rFonts w:cs="Arial"/>
                <w:sz w:val="22"/>
              </w:rPr>
              <w:t>Mayores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profundidades</w:t>
            </w:r>
            <w:proofErr w:type="spellEnd"/>
            <w:r w:rsidRPr="00BC2624">
              <w:rPr>
                <w:rFonts w:cs="Arial"/>
                <w:sz w:val="22"/>
              </w:rPr>
              <w:t xml:space="preserve"> de </w:t>
            </w:r>
            <w:proofErr w:type="spellStart"/>
            <w:r w:rsidRPr="00BC2624">
              <w:rPr>
                <w:rFonts w:cs="Arial"/>
                <w:sz w:val="22"/>
              </w:rPr>
              <w:t>cimentación</w:t>
            </w:r>
            <w:proofErr w:type="spellEnd"/>
            <w:r w:rsidRPr="00BC2624">
              <w:rPr>
                <w:rFonts w:cs="Arial"/>
                <w:sz w:val="22"/>
              </w:rPr>
              <w:t xml:space="preserve"> o luces, </w:t>
            </w:r>
            <w:proofErr w:type="spellStart"/>
            <w:r w:rsidRPr="00BC2624">
              <w:rPr>
                <w:rFonts w:cs="Arial"/>
                <w:sz w:val="22"/>
              </w:rPr>
              <w:t>adicionales</w:t>
            </w:r>
            <w:proofErr w:type="spellEnd"/>
            <w:r w:rsidRPr="00BC2624">
              <w:rPr>
                <w:rFonts w:cs="Arial"/>
                <w:sz w:val="22"/>
              </w:rPr>
              <w:t xml:space="preserve"> y </w:t>
            </w:r>
            <w:proofErr w:type="spellStart"/>
            <w:r w:rsidRPr="00BC2624">
              <w:rPr>
                <w:rFonts w:cs="Arial"/>
                <w:sz w:val="22"/>
              </w:rPr>
              <w:t>plazo</w:t>
            </w:r>
            <w:proofErr w:type="spellEnd"/>
            <w:r w:rsidRPr="00BC2624">
              <w:rPr>
                <w:rFonts w:cs="Arial"/>
                <w:sz w:val="22"/>
              </w:rPr>
              <w:t>.</w:t>
            </w:r>
          </w:p>
        </w:tc>
        <w:tc>
          <w:tcPr>
            <w:tcW w:w="2608" w:type="dxa"/>
          </w:tcPr>
          <w:p w14:paraId="69DC1677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S10 1.10 Puentes; </w:t>
            </w:r>
            <w:proofErr w:type="spellStart"/>
            <w:r w:rsidRPr="00BC2624">
              <w:rPr>
                <w:rFonts w:cs="Arial"/>
                <w:sz w:val="22"/>
              </w:rPr>
              <w:t>inventario</w:t>
            </w:r>
            <w:proofErr w:type="spellEnd"/>
            <w:r w:rsidRPr="00BC2624">
              <w:rPr>
                <w:rFonts w:cs="Arial"/>
                <w:sz w:val="22"/>
              </w:rPr>
              <w:t xml:space="preserve"> vial 11.2 (</w:t>
            </w:r>
            <w:proofErr w:type="spellStart"/>
            <w:r w:rsidRPr="00BC2624">
              <w:rPr>
                <w:rFonts w:cs="Arial"/>
                <w:sz w:val="22"/>
              </w:rPr>
              <w:t>puentes</w:t>
            </w:r>
            <w:proofErr w:type="spellEnd"/>
            <w:r w:rsidRPr="00BC2624">
              <w:rPr>
                <w:rFonts w:cs="Arial"/>
                <w:sz w:val="22"/>
              </w:rPr>
              <w:t xml:space="preserve"> </w:t>
            </w:r>
            <w:proofErr w:type="spellStart"/>
            <w:r w:rsidRPr="00BC2624">
              <w:rPr>
                <w:rFonts w:cs="Arial"/>
                <w:sz w:val="22"/>
              </w:rPr>
              <w:t>existentes</w:t>
            </w:r>
            <w:proofErr w:type="spellEnd"/>
            <w:r w:rsidRPr="00BC2624">
              <w:rPr>
                <w:rFonts w:cs="Arial"/>
                <w:sz w:val="22"/>
              </w:rPr>
              <w:t>).</w:t>
            </w:r>
          </w:p>
        </w:tc>
        <w:tc>
          <w:tcPr>
            <w:tcW w:w="1247" w:type="dxa"/>
          </w:tcPr>
          <w:p w14:paraId="3B56C2F3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 xml:space="preserve">Antes de la </w:t>
            </w:r>
            <w:proofErr w:type="spellStart"/>
            <w:r w:rsidRPr="00BC2624">
              <w:rPr>
                <w:rFonts w:cs="Arial"/>
                <w:sz w:val="22"/>
              </w:rPr>
              <w:t>convocatoria</w:t>
            </w:r>
            <w:proofErr w:type="spellEnd"/>
          </w:p>
        </w:tc>
        <w:tc>
          <w:tcPr>
            <w:tcW w:w="2494" w:type="dxa"/>
          </w:tcPr>
          <w:p w14:paraId="0A81B774" w14:textId="77777777" w:rsidR="00FD107C" w:rsidRPr="00BC2624" w:rsidRDefault="00000000">
            <w:pPr>
              <w:rPr>
                <w:sz w:val="22"/>
              </w:rPr>
            </w:pPr>
            <w:r w:rsidRPr="00BC2624">
              <w:rPr>
                <w:rFonts w:cs="Arial"/>
                <w:sz w:val="22"/>
              </w:rPr>
              <w:t>1.10 Puentes</w:t>
            </w:r>
          </w:p>
        </w:tc>
      </w:tr>
    </w:tbl>
    <w:p w14:paraId="76F62828" w14:textId="77777777" w:rsidR="00FD107C" w:rsidRPr="00BC2624" w:rsidRDefault="00FD107C">
      <w:pPr>
        <w:spacing w:after="80"/>
        <w:jc w:val="both"/>
        <w:rPr>
          <w:sz w:val="22"/>
        </w:rPr>
      </w:pPr>
    </w:p>
    <w:p w14:paraId="5C6F8023" w14:textId="77777777" w:rsidR="00FD107C" w:rsidRPr="00BC2624" w:rsidRDefault="00000000">
      <w:pPr>
        <w:pStyle w:val="Ttulo2"/>
        <w:spacing w:before="160" w:after="120"/>
        <w:rPr>
          <w:sz w:val="22"/>
          <w:szCs w:val="22"/>
        </w:rPr>
      </w:pPr>
      <w:r w:rsidRPr="00BC2624">
        <w:rPr>
          <w:rFonts w:ascii="Arial" w:hAnsi="Arial" w:cs="Arial"/>
          <w:color w:val="1F4E79"/>
          <w:sz w:val="22"/>
          <w:szCs w:val="22"/>
        </w:rPr>
        <w:t xml:space="preserve">13.2 Anexo 2: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Documentos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que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acompañan</w:t>
      </w:r>
      <w:proofErr w:type="spellEnd"/>
      <w:r w:rsidRPr="00BC2624">
        <w:rPr>
          <w:rFonts w:ascii="Arial" w:hAnsi="Arial" w:cs="Arial"/>
          <w:color w:val="1F4E79"/>
          <w:sz w:val="22"/>
          <w:szCs w:val="22"/>
        </w:rPr>
        <w:t xml:space="preserve"> el </w:t>
      </w:r>
      <w:proofErr w:type="spellStart"/>
      <w:r w:rsidRPr="00BC2624">
        <w:rPr>
          <w:rFonts w:ascii="Arial" w:hAnsi="Arial" w:cs="Arial"/>
          <w:color w:val="1F4E79"/>
          <w:sz w:val="22"/>
          <w:szCs w:val="22"/>
        </w:rPr>
        <w:t>estudio</w:t>
      </w:r>
      <w:proofErr w:type="spellEnd"/>
    </w:p>
    <w:p w14:paraId="3C93B76D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MATRIZ_GESTION_RIESGOS_EJECUCION_OBRA_SM107.xlsx: </w:t>
      </w:r>
      <w:proofErr w:type="spellStart"/>
      <w:r w:rsidRPr="00BC2624">
        <w:rPr>
          <w:rFonts w:cs="Arial"/>
          <w:sz w:val="22"/>
        </w:rPr>
        <w:t>datos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escalas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identificación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análisis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cualitativo</w:t>
      </w:r>
      <w:proofErr w:type="spellEnd"/>
      <w:r w:rsidRPr="00BC2624">
        <w:rPr>
          <w:rFonts w:cs="Arial"/>
          <w:sz w:val="22"/>
        </w:rPr>
        <w:t xml:space="preserve"> y </w:t>
      </w:r>
      <w:proofErr w:type="spellStart"/>
      <w:r w:rsidRPr="00BC2624">
        <w:rPr>
          <w:rFonts w:cs="Arial"/>
          <w:sz w:val="22"/>
        </w:rPr>
        <w:t>cuantitativo</w:t>
      </w:r>
      <w:proofErr w:type="spellEnd"/>
      <w:r w:rsidRPr="00BC2624">
        <w:rPr>
          <w:rFonts w:cs="Arial"/>
          <w:sz w:val="22"/>
        </w:rPr>
        <w:t xml:space="preserve"> con </w:t>
      </w:r>
      <w:proofErr w:type="spellStart"/>
      <w:r w:rsidRPr="00BC2624">
        <w:rPr>
          <w:rFonts w:cs="Arial"/>
          <w:sz w:val="22"/>
        </w:rPr>
        <w:t>fórmulas</w:t>
      </w:r>
      <w:proofErr w:type="spellEnd"/>
      <w:r w:rsidRPr="00BC2624">
        <w:rPr>
          <w:rFonts w:cs="Arial"/>
          <w:sz w:val="22"/>
        </w:rPr>
        <w:t xml:space="preserve">, Monte Carlo, </w:t>
      </w:r>
      <w:proofErr w:type="spellStart"/>
      <w:r w:rsidRPr="00BC2624">
        <w:rPr>
          <w:rFonts w:cs="Arial"/>
          <w:sz w:val="22"/>
        </w:rPr>
        <w:t>mapa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calor</w:t>
      </w:r>
      <w:proofErr w:type="spellEnd"/>
      <w:r w:rsidRPr="00BC2624">
        <w:rPr>
          <w:rFonts w:cs="Arial"/>
          <w:sz w:val="22"/>
        </w:rPr>
        <w:t xml:space="preserve">, plan de </w:t>
      </w:r>
      <w:proofErr w:type="spellStart"/>
      <w:r w:rsidRPr="00BC2624">
        <w:rPr>
          <w:rFonts w:cs="Arial"/>
          <w:sz w:val="22"/>
        </w:rPr>
        <w:t>respuesta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asignación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oportunidades</w:t>
      </w:r>
      <w:proofErr w:type="spellEnd"/>
      <w:r w:rsidRPr="00BC2624">
        <w:rPr>
          <w:rFonts w:cs="Arial"/>
          <w:sz w:val="22"/>
        </w:rPr>
        <w:t xml:space="preserve">, </w:t>
      </w:r>
      <w:proofErr w:type="spellStart"/>
      <w:r w:rsidRPr="00BC2624">
        <w:rPr>
          <w:rFonts w:cs="Arial"/>
          <w:sz w:val="22"/>
        </w:rPr>
        <w:t>formato</w:t>
      </w:r>
      <w:proofErr w:type="spellEnd"/>
      <w:r w:rsidRPr="00BC2624">
        <w:rPr>
          <w:rFonts w:cs="Arial"/>
          <w:sz w:val="22"/>
        </w:rPr>
        <w:t xml:space="preserve"> de seguimiento y </w:t>
      </w:r>
      <w:proofErr w:type="spellStart"/>
      <w:r w:rsidRPr="00BC2624">
        <w:rPr>
          <w:rFonts w:cs="Arial"/>
          <w:sz w:val="22"/>
        </w:rPr>
        <w:t>calendario</w:t>
      </w:r>
      <w:proofErr w:type="spellEnd"/>
      <w:r w:rsidRPr="00BC2624">
        <w:rPr>
          <w:rFonts w:cs="Arial"/>
          <w:sz w:val="22"/>
        </w:rPr>
        <w:t>.</w:t>
      </w:r>
    </w:p>
    <w:p w14:paraId="09F09BFB" w14:textId="77777777" w:rsidR="00FD107C" w:rsidRPr="00BC2624" w:rsidRDefault="00000000">
      <w:pPr>
        <w:spacing w:after="60"/>
        <w:ind w:left="510" w:hanging="255"/>
        <w:jc w:val="both"/>
        <w:rPr>
          <w:sz w:val="22"/>
        </w:rPr>
      </w:pPr>
      <w:r w:rsidRPr="00BC2624">
        <w:rPr>
          <w:rFonts w:cs="Arial"/>
          <w:sz w:val="22"/>
        </w:rPr>
        <w:t xml:space="preserve">•  PLANOS_GESTION_RIESGOS_SM107.dxf: PR-01 Plano de </w:t>
      </w:r>
      <w:proofErr w:type="spellStart"/>
      <w:r w:rsidRPr="00BC2624">
        <w:rPr>
          <w:rFonts w:cs="Arial"/>
          <w:sz w:val="22"/>
        </w:rPr>
        <w:t>ubicación</w:t>
      </w:r>
      <w:proofErr w:type="spellEnd"/>
      <w:r w:rsidRPr="00BC2624">
        <w:rPr>
          <w:rFonts w:cs="Arial"/>
          <w:sz w:val="22"/>
        </w:rPr>
        <w:t xml:space="preserve">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(1/25,000, UTM WGS 84 zona 18 S) y PR-02 </w:t>
      </w:r>
      <w:proofErr w:type="spellStart"/>
      <w:r w:rsidRPr="00BC2624">
        <w:rPr>
          <w:rFonts w:cs="Arial"/>
          <w:sz w:val="22"/>
        </w:rPr>
        <w:t>Diagrama</w:t>
      </w:r>
      <w:proofErr w:type="spellEnd"/>
      <w:r w:rsidRPr="00BC2624">
        <w:rPr>
          <w:rFonts w:cs="Arial"/>
          <w:sz w:val="22"/>
        </w:rPr>
        <w:t xml:space="preserve"> lineal de </w:t>
      </w:r>
      <w:proofErr w:type="spellStart"/>
      <w:r w:rsidRPr="00BC2624">
        <w:rPr>
          <w:rFonts w:cs="Arial"/>
          <w:sz w:val="22"/>
        </w:rPr>
        <w:t>riesgos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por</w:t>
      </w:r>
      <w:proofErr w:type="spellEnd"/>
      <w:r w:rsidRPr="00BC2624">
        <w:rPr>
          <w:rFonts w:cs="Arial"/>
          <w:sz w:val="22"/>
        </w:rPr>
        <w:t xml:space="preserve"> </w:t>
      </w:r>
      <w:proofErr w:type="spellStart"/>
      <w:r w:rsidRPr="00BC2624">
        <w:rPr>
          <w:rFonts w:cs="Arial"/>
          <w:sz w:val="22"/>
        </w:rPr>
        <w:t>progresiva</w:t>
      </w:r>
      <w:proofErr w:type="spellEnd"/>
      <w:r w:rsidRPr="00BC2624">
        <w:rPr>
          <w:rFonts w:cs="Arial"/>
          <w:sz w:val="22"/>
        </w:rPr>
        <w:t xml:space="preserve">, con </w:t>
      </w:r>
      <w:proofErr w:type="spellStart"/>
      <w:r w:rsidRPr="00BC2624">
        <w:rPr>
          <w:rFonts w:cs="Arial"/>
          <w:sz w:val="22"/>
        </w:rPr>
        <w:t>presentaciones</w:t>
      </w:r>
      <w:proofErr w:type="spellEnd"/>
      <w:r w:rsidRPr="00BC2624">
        <w:rPr>
          <w:rFonts w:cs="Arial"/>
          <w:sz w:val="22"/>
        </w:rPr>
        <w:t xml:space="preserve"> para </w:t>
      </w:r>
      <w:proofErr w:type="spellStart"/>
      <w:r w:rsidRPr="00BC2624">
        <w:rPr>
          <w:rFonts w:cs="Arial"/>
          <w:sz w:val="22"/>
        </w:rPr>
        <w:t>imprimir</w:t>
      </w:r>
      <w:proofErr w:type="spellEnd"/>
      <w:r w:rsidRPr="00BC2624">
        <w:rPr>
          <w:rFonts w:cs="Arial"/>
          <w:sz w:val="22"/>
        </w:rPr>
        <w:t xml:space="preserve">; vistas previas </w:t>
      </w:r>
      <w:proofErr w:type="spellStart"/>
      <w:r w:rsidRPr="00BC2624">
        <w:rPr>
          <w:rFonts w:cs="Arial"/>
          <w:sz w:val="22"/>
        </w:rPr>
        <w:t>en</w:t>
      </w:r>
      <w:proofErr w:type="spellEnd"/>
      <w:r w:rsidRPr="00BC2624">
        <w:rPr>
          <w:rFonts w:cs="Arial"/>
          <w:sz w:val="22"/>
        </w:rPr>
        <w:t xml:space="preserve"> PN</w:t>
      </w:r>
      <w:r w:rsidRPr="00BC2624">
        <w:rPr>
          <w:rFonts w:cs="Arial"/>
          <w:sz w:val="22"/>
        </w:rPr>
        <w:lastRenderedPageBreak/>
        <w:t>G.</w:t>
      </w:r>
    </w:p>
    <w:p w14:paraId="6E9C9551" w14:textId="77777777" w:rsidR="00FD107C" w:rsidRPr="00BC2624" w:rsidRDefault="00000000">
      <w:pPr>
        <w:jc w:val="center"/>
        <w:rPr>
          <w:sz w:val="22"/>
        </w:rPr>
      </w:pPr>
      <w:r w:rsidRPr="00BC2624">
        <w:rPr>
          <w:noProof/>
          <w:sz w:val="22"/>
        </w:rPr>
        <w:drawing>
          <wp:inline distT="0" distB="0" distL="0" distR="0" wp14:anchorId="7B0AA4DF" wp14:editId="6263F5D9">
            <wp:extent cx="7560000" cy="5339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-01_UBICACION_DE_RIESGO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533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39EB" w14:textId="77777777" w:rsidR="00FD107C" w:rsidRPr="00BC2624" w:rsidRDefault="00000000">
      <w:pPr>
        <w:spacing w:after="2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Figura</w:t>
      </w:r>
      <w:proofErr w:type="spellEnd"/>
      <w:r w:rsidRPr="00BC2624">
        <w:rPr>
          <w:rFonts w:cs="Arial"/>
          <w:b/>
          <w:sz w:val="22"/>
        </w:rPr>
        <w:t xml:space="preserve"> N.° 08: </w:t>
      </w:r>
      <w:proofErr w:type="spellStart"/>
      <w:r w:rsidRPr="00BC2624">
        <w:rPr>
          <w:rFonts w:cs="Arial"/>
          <w:b/>
          <w:sz w:val="22"/>
        </w:rPr>
        <w:t>Lámina</w:t>
      </w:r>
      <w:proofErr w:type="spellEnd"/>
      <w:r w:rsidRPr="00BC2624">
        <w:rPr>
          <w:rFonts w:cs="Arial"/>
          <w:b/>
          <w:sz w:val="22"/>
        </w:rPr>
        <w:t xml:space="preserve"> PR-01: plano de </w:t>
      </w:r>
      <w:proofErr w:type="spellStart"/>
      <w:r w:rsidRPr="00BC2624">
        <w:rPr>
          <w:rFonts w:cs="Arial"/>
          <w:b/>
          <w:sz w:val="22"/>
        </w:rPr>
        <w:t>ubicación</w:t>
      </w:r>
      <w:proofErr w:type="spellEnd"/>
      <w:r w:rsidRPr="00BC2624">
        <w:rPr>
          <w:rFonts w:cs="Arial"/>
          <w:b/>
          <w:sz w:val="22"/>
        </w:rPr>
        <w:t xml:space="preserve"> de </w:t>
      </w:r>
      <w:proofErr w:type="spellStart"/>
      <w:r w:rsidRPr="00BC2624">
        <w:rPr>
          <w:rFonts w:cs="Arial"/>
          <w:b/>
          <w:sz w:val="22"/>
        </w:rPr>
        <w:t>riesgos</w:t>
      </w:r>
      <w:proofErr w:type="spellEnd"/>
      <w:r w:rsidRPr="00BC2624">
        <w:rPr>
          <w:rFonts w:cs="Arial"/>
          <w:b/>
          <w:sz w:val="22"/>
        </w:rPr>
        <w:t xml:space="preserve"> (vista previa)</w:t>
      </w:r>
    </w:p>
    <w:p w14:paraId="4ACF98A7" w14:textId="77777777" w:rsidR="00FD107C" w:rsidRPr="00BC2624" w:rsidRDefault="00000000">
      <w:pPr>
        <w:spacing w:after="160"/>
        <w:jc w:val="center"/>
        <w:rPr>
          <w:sz w:val="22"/>
        </w:rPr>
      </w:pPr>
      <w:r w:rsidRPr="00BC2624">
        <w:rPr>
          <w:rFonts w:cs="Arial"/>
          <w:i/>
          <w:sz w:val="22"/>
        </w:rPr>
        <w:t>Fuente: PLANOS_GESTION_RIESGOS_SM107.dx</w:t>
      </w:r>
      <w:r w:rsidRPr="00BC2624">
        <w:rPr>
          <w:rFonts w:cs="Arial"/>
          <w:i/>
          <w:sz w:val="22"/>
        </w:rPr>
        <w:lastRenderedPageBreak/>
        <w:t>f.</w:t>
      </w:r>
    </w:p>
    <w:p w14:paraId="192025EC" w14:textId="77777777" w:rsidR="00FD107C" w:rsidRPr="00BC2624" w:rsidRDefault="00000000">
      <w:pPr>
        <w:jc w:val="center"/>
        <w:rPr>
          <w:sz w:val="22"/>
        </w:rPr>
      </w:pPr>
      <w:r w:rsidRPr="00BC2624">
        <w:rPr>
          <w:noProof/>
          <w:sz w:val="22"/>
        </w:rPr>
        <w:drawing>
          <wp:inline distT="0" distB="0" distL="0" distR="0" wp14:anchorId="2FDB62F8" wp14:editId="0E709578">
            <wp:extent cx="7560000" cy="5339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-02_DIAGRAMA_LINEAL_DE_RIESG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533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8DC1" w14:textId="77777777" w:rsidR="00FD107C" w:rsidRPr="00BC2624" w:rsidRDefault="00000000">
      <w:pPr>
        <w:spacing w:after="20"/>
        <w:jc w:val="center"/>
        <w:rPr>
          <w:sz w:val="22"/>
        </w:rPr>
      </w:pPr>
      <w:proofErr w:type="spellStart"/>
      <w:r w:rsidRPr="00BC2624">
        <w:rPr>
          <w:rFonts w:cs="Arial"/>
          <w:b/>
          <w:sz w:val="22"/>
        </w:rPr>
        <w:t>Figura</w:t>
      </w:r>
      <w:proofErr w:type="spellEnd"/>
      <w:r w:rsidRPr="00BC2624">
        <w:rPr>
          <w:rFonts w:cs="Arial"/>
          <w:b/>
          <w:sz w:val="22"/>
        </w:rPr>
        <w:t xml:space="preserve"> N.° 09: </w:t>
      </w:r>
      <w:proofErr w:type="spellStart"/>
      <w:r w:rsidRPr="00BC2624">
        <w:rPr>
          <w:rFonts w:cs="Arial"/>
          <w:b/>
          <w:sz w:val="22"/>
        </w:rPr>
        <w:t>Lámina</w:t>
      </w:r>
      <w:proofErr w:type="spellEnd"/>
      <w:r w:rsidRPr="00BC2624">
        <w:rPr>
          <w:rFonts w:cs="Arial"/>
          <w:b/>
          <w:sz w:val="22"/>
        </w:rPr>
        <w:t xml:space="preserve"> PR-02: </w:t>
      </w:r>
      <w:proofErr w:type="spellStart"/>
      <w:r w:rsidRPr="00BC2624">
        <w:rPr>
          <w:rFonts w:cs="Arial"/>
          <w:b/>
          <w:sz w:val="22"/>
        </w:rPr>
        <w:t>diagrama</w:t>
      </w:r>
      <w:proofErr w:type="spellEnd"/>
      <w:r w:rsidRPr="00BC2624">
        <w:rPr>
          <w:rFonts w:cs="Arial"/>
          <w:b/>
          <w:sz w:val="22"/>
        </w:rPr>
        <w:t xml:space="preserve"> lineal de </w:t>
      </w:r>
      <w:proofErr w:type="spellStart"/>
      <w:r w:rsidRPr="00BC2624">
        <w:rPr>
          <w:rFonts w:cs="Arial"/>
          <w:b/>
          <w:sz w:val="22"/>
        </w:rPr>
        <w:t>riesgos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por</w:t>
      </w:r>
      <w:proofErr w:type="spellEnd"/>
      <w:r w:rsidRPr="00BC2624">
        <w:rPr>
          <w:rFonts w:cs="Arial"/>
          <w:b/>
          <w:sz w:val="22"/>
        </w:rPr>
        <w:t xml:space="preserve"> </w:t>
      </w:r>
      <w:proofErr w:type="spellStart"/>
      <w:r w:rsidRPr="00BC2624">
        <w:rPr>
          <w:rFonts w:cs="Arial"/>
          <w:b/>
          <w:sz w:val="22"/>
        </w:rPr>
        <w:t>progresiva</w:t>
      </w:r>
      <w:proofErr w:type="spellEnd"/>
      <w:r w:rsidRPr="00BC2624">
        <w:rPr>
          <w:rFonts w:cs="Arial"/>
          <w:b/>
          <w:sz w:val="22"/>
        </w:rPr>
        <w:t xml:space="preserve"> (vista previa)</w:t>
      </w:r>
    </w:p>
    <w:p w14:paraId="3059CF60" w14:textId="77777777" w:rsidR="00FD107C" w:rsidRPr="00BC2624" w:rsidRDefault="00000000">
      <w:pPr>
        <w:spacing w:after="160"/>
        <w:jc w:val="center"/>
        <w:rPr>
          <w:sz w:val="22"/>
        </w:rPr>
      </w:pPr>
      <w:r w:rsidRPr="00BC2624">
        <w:rPr>
          <w:rFonts w:cs="Arial"/>
          <w:i/>
          <w:sz w:val="22"/>
        </w:rPr>
        <w:t>Fuente: PLANOS_GESTION_RIESGOS_SM107.dxf.</w:t>
      </w:r>
    </w:p>
    <w:sectPr w:rsidR="00FD107C" w:rsidRPr="00BC2624" w:rsidSect="00034616">
      <w:footerReference w:type="default" r:id="rId19"/>
      <w:pgSz w:w="16838" w:h="11906" w:orient="landscape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B2B48" w14:textId="77777777" w:rsidR="00B60F1E" w:rsidRDefault="00B60F1E">
      <w:pPr>
        <w:spacing w:after="0" w:line="240" w:lineRule="auto"/>
      </w:pPr>
      <w:r>
        <w:separator/>
      </w:r>
    </w:p>
  </w:endnote>
  <w:endnote w:type="continuationSeparator" w:id="0">
    <w:p w14:paraId="37F912CE" w14:textId="77777777" w:rsidR="00B60F1E" w:rsidRDefault="00B60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A19B" w14:textId="504B7D4C" w:rsidR="00FD107C" w:rsidRDefault="000450E6">
    <w:pPr>
      <w:pStyle w:val="Piedepgina"/>
      <w:jc w:val="center"/>
    </w:pPr>
    <w:r w:rsidRPr="000450E6">
      <w:rPr>
        <w:rFonts w:cs="Arial"/>
        <w:color w:val="595959"/>
        <w:sz w:val="13"/>
        <w:szCs w:val="13"/>
      </w:rPr>
      <w:t>ESTUDIO DE GESTIÓN DE RIESGOS EN LA EJECUCIÓN DE OBRA - SM-107 TINGO DE PONASA - SHAMBOYACU - CUI N.° 2673852</w:t>
    </w:r>
    <w:r>
      <w:rPr>
        <w:rFonts w:cs="Arial"/>
        <w:color w:val="595959"/>
        <w:sz w:val="15"/>
      </w:rPr>
      <w:t xml:space="preserve">   |   Página </w:t>
    </w:r>
    <w:r>
      <w:rPr>
        <w:rFonts w:cs="Arial"/>
        <w:sz w:val="15"/>
      </w:rPr>
      <w:fldChar w:fldCharType="begin"/>
    </w:r>
    <w:r>
      <w:rPr>
        <w:rFonts w:cs="Arial"/>
        <w:sz w:val="15"/>
      </w:rPr>
      <w:instrText>PAGE</w:instrText>
    </w:r>
    <w:r>
      <w:rPr>
        <w:rFonts w:cs="Arial"/>
        <w:sz w:val="15"/>
      </w:rPr>
      <w:fldChar w:fldCharType="separate"/>
    </w:r>
    <w:r>
      <w:rPr>
        <w:rFonts w:cs="Arial"/>
        <w:noProof/>
        <w:sz w:val="15"/>
      </w:rPr>
      <w:t>1</w:t>
    </w:r>
    <w:r>
      <w:rPr>
        <w:rFonts w:cs="Arial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372C0" w14:textId="7BAF1A3E" w:rsidR="00FD107C" w:rsidRDefault="00000000">
    <w:pPr>
      <w:pStyle w:val="Piedepgina"/>
      <w:jc w:val="center"/>
    </w:pPr>
    <w:proofErr w:type="spellStart"/>
    <w:r>
      <w:rPr>
        <w:rFonts w:cs="Arial"/>
        <w:color w:val="595959"/>
        <w:sz w:val="15"/>
      </w:rPr>
      <w:t>Estudio</w:t>
    </w:r>
    <w:proofErr w:type="spellEnd"/>
    <w:r>
      <w:rPr>
        <w:rFonts w:cs="Arial"/>
        <w:color w:val="595959"/>
        <w:sz w:val="15"/>
      </w:rPr>
      <w:t xml:space="preserve"> de gestión de </w:t>
    </w:r>
    <w:proofErr w:type="spellStart"/>
    <w:r>
      <w:rPr>
        <w:rFonts w:cs="Arial"/>
        <w:color w:val="595959"/>
        <w:sz w:val="15"/>
      </w:rPr>
      <w:t>riesgos</w:t>
    </w:r>
    <w:proofErr w:type="spellEnd"/>
    <w:r>
      <w:rPr>
        <w:rFonts w:cs="Arial"/>
        <w:color w:val="595959"/>
        <w:sz w:val="15"/>
      </w:rPr>
      <w:t xml:space="preserve"> </w:t>
    </w:r>
    <w:proofErr w:type="spellStart"/>
    <w:r>
      <w:rPr>
        <w:rFonts w:cs="Arial"/>
        <w:color w:val="595959"/>
        <w:sz w:val="15"/>
      </w:rPr>
      <w:t>en</w:t>
    </w:r>
    <w:proofErr w:type="spellEnd"/>
    <w:r>
      <w:rPr>
        <w:rFonts w:cs="Arial"/>
        <w:color w:val="595959"/>
        <w:sz w:val="15"/>
      </w:rPr>
      <w:t xml:space="preserve"> la </w:t>
    </w:r>
    <w:proofErr w:type="spellStart"/>
    <w:r>
      <w:rPr>
        <w:rFonts w:cs="Arial"/>
        <w:color w:val="595959"/>
        <w:sz w:val="15"/>
      </w:rPr>
      <w:t>ejecución</w:t>
    </w:r>
    <w:proofErr w:type="spellEnd"/>
    <w:r>
      <w:rPr>
        <w:rFonts w:cs="Arial"/>
        <w:color w:val="595959"/>
        <w:sz w:val="15"/>
      </w:rPr>
      <w:t xml:space="preserve"> de </w:t>
    </w:r>
    <w:proofErr w:type="spellStart"/>
    <w:r>
      <w:rPr>
        <w:rFonts w:cs="Arial"/>
        <w:color w:val="595959"/>
        <w:sz w:val="15"/>
      </w:rPr>
      <w:t>obra</w:t>
    </w:r>
    <w:proofErr w:type="spellEnd"/>
    <w:r>
      <w:rPr>
        <w:rFonts w:cs="Arial"/>
        <w:color w:val="595959"/>
        <w:sz w:val="15"/>
      </w:rPr>
      <w:t xml:space="preserve"> - SM-107 </w:t>
    </w:r>
    <w:proofErr w:type="spellStart"/>
    <w:r>
      <w:rPr>
        <w:rFonts w:cs="Arial"/>
        <w:color w:val="595959"/>
        <w:sz w:val="15"/>
      </w:rPr>
      <w:t>Tingo</w:t>
    </w:r>
    <w:proofErr w:type="spellEnd"/>
    <w:r>
      <w:rPr>
        <w:rFonts w:cs="Arial"/>
        <w:color w:val="595959"/>
        <w:sz w:val="15"/>
      </w:rPr>
      <w:t xml:space="preserve"> de Ponasa - Shamboyacu - CUI N.° 2673852   |   Página </w:t>
    </w:r>
    <w:r>
      <w:rPr>
        <w:rFonts w:cs="Arial"/>
        <w:sz w:val="15"/>
      </w:rPr>
      <w:fldChar w:fldCharType="begin"/>
    </w:r>
    <w:r>
      <w:rPr>
        <w:rFonts w:cs="Arial"/>
        <w:sz w:val="15"/>
      </w:rPr>
      <w:instrText>PAGE</w:instrText>
    </w:r>
    <w:r>
      <w:rPr>
        <w:rFonts w:cs="Arial"/>
        <w:sz w:val="15"/>
      </w:rPr>
      <w:fldChar w:fldCharType="separate"/>
    </w:r>
    <w:r w:rsidR="000450E6">
      <w:rPr>
        <w:rFonts w:cs="Arial"/>
        <w:noProof/>
        <w:sz w:val="15"/>
      </w:rPr>
      <w:t>20</w:t>
    </w:r>
    <w:r>
      <w:rPr>
        <w:rFonts w:cs="Arial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A2264" w14:textId="77777777" w:rsidR="00B60F1E" w:rsidRDefault="00B60F1E">
      <w:pPr>
        <w:spacing w:after="0" w:line="240" w:lineRule="auto"/>
      </w:pPr>
      <w:r>
        <w:separator/>
      </w:r>
    </w:p>
  </w:footnote>
  <w:footnote w:type="continuationSeparator" w:id="0">
    <w:p w14:paraId="628B2D8B" w14:textId="77777777" w:rsidR="00B60F1E" w:rsidRDefault="00B60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88723" w14:textId="29B015E9" w:rsidR="000C6BE7" w:rsidRPr="000C6BE7" w:rsidRDefault="000C6BE7" w:rsidP="00BC2624">
    <w:pPr>
      <w:tabs>
        <w:tab w:val="center" w:pos="4323"/>
        <w:tab w:val="center" w:pos="4419"/>
        <w:tab w:val="right" w:pos="8838"/>
      </w:tabs>
      <w:spacing w:after="0"/>
      <w:ind w:left="1440"/>
      <w:jc w:val="right"/>
      <w:rPr>
        <w:rFonts w:eastAsia="Times New Roman" w:cs="Arial"/>
        <w:b/>
        <w:smallCaps/>
        <w:color w:val="000000" w:themeColor="text1"/>
        <w:spacing w:val="5"/>
        <w:sz w:val="36"/>
        <w:szCs w:val="36"/>
        <w:lang w:val="es-ES" w:eastAsia="es-ES"/>
      </w:rPr>
    </w:pPr>
    <w:r w:rsidRPr="000C6BE7">
      <w:rPr>
        <w:rFonts w:eastAsia="Times New Roman" w:cs="Arial"/>
        <w:bCs/>
        <w:noProof/>
        <w:color w:val="000000" w:themeColor="text1"/>
        <w:sz w:val="2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15116C" wp14:editId="59BEFC21">
              <wp:simplePos x="0" y="0"/>
              <wp:positionH relativeFrom="margin">
                <wp:posOffset>921385</wp:posOffset>
              </wp:positionH>
              <wp:positionV relativeFrom="paragraph">
                <wp:posOffset>-297180</wp:posOffset>
              </wp:positionV>
              <wp:extent cx="4973782" cy="533400"/>
              <wp:effectExtent l="0" t="0" r="0" b="0"/>
              <wp:wrapNone/>
              <wp:docPr id="1688064930" name="Cuadro de texto 16880649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73782" cy="5334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19FFA7D" w14:textId="77777777" w:rsidR="000C6BE7" w:rsidRPr="000C6BE7" w:rsidRDefault="000C6BE7" w:rsidP="000C6BE7">
                          <w:pPr>
                            <w:jc w:val="both"/>
                            <w:rPr>
                              <w:rFonts w:ascii="Arial Narrow" w:hAnsi="Arial Narrow"/>
                              <w:b/>
                              <w:color w:val="000000" w:themeColor="text1"/>
                              <w:sz w:val="17"/>
                              <w:szCs w:val="17"/>
                            </w:rPr>
                          </w:pPr>
                          <w:r w:rsidRPr="000C6BE7">
                            <w:rPr>
                              <w:rFonts w:ascii="Arial Narrow" w:hAnsi="Arial Narrow"/>
                              <w:b/>
                              <w:color w:val="000000" w:themeColor="text1"/>
                              <w:sz w:val="17"/>
                              <w:szCs w:val="17"/>
                              <w:lang w:val="es-PE"/>
                            </w:rPr>
                            <w:t>PROYECTO: "MEJORAMIENTO DEL SERVICIO DE TRANSITABILIDAD VIAL INTERURBANA EN LA VÍA DEPARTAMENTAL SM-107, TRAMO TINGO DE PONASA - SHAMBOYACU DISTRITO DE SHAMBOYACU DE LA PROVINCIA DE PICOTA DEL DEPARTAMENTO DE SAN MARTIN", CUI N°2673852.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15116C" id="_x0000_t202" coordsize="21600,21600" o:spt="202" path="m,l,21600r21600,l21600,xe">
              <v:stroke joinstyle="miter"/>
              <v:path gradientshapeok="t" o:connecttype="rect"/>
            </v:shapetype>
            <v:shape id="Cuadro de texto 1688064930" o:spid="_x0000_s1026" type="#_x0000_t202" style="position:absolute;left:0;text-align:left;margin-left:72.55pt;margin-top:-23.4pt;width:391.65pt;height:4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" fillcolor="window" stroked="f" strokeweight=".5pt">
              <v:textbox>
                <w:txbxContent>
                  <w:p w14:paraId="119FFA7D" w14:textId="77777777" w:rsidR="000C6BE7" w:rsidRPr="000C6BE7" w:rsidRDefault="000C6BE7" w:rsidP="000C6BE7">
                    <w:pPr>
                      <w:jc w:val="both"/>
                      <w:rPr>
                        <w:rFonts w:ascii="Arial Narrow" w:hAnsi="Arial Narrow"/>
                        <w:b/>
                        <w:color w:val="000000" w:themeColor="text1"/>
                        <w:sz w:val="17"/>
                        <w:szCs w:val="17"/>
                      </w:rPr>
                    </w:pPr>
                    <w:r w:rsidRPr="000C6BE7">
                      <w:rPr>
                        <w:rFonts w:ascii="Arial Narrow" w:hAnsi="Arial Narrow"/>
                        <w:b/>
                        <w:color w:val="000000" w:themeColor="text1"/>
                        <w:sz w:val="17"/>
                        <w:szCs w:val="17"/>
                        <w:lang w:val="es-PE"/>
                      </w:rPr>
                      <w:t>PROYECTO: "MEJORAMIENTO DEL SERVICIO DE TRANSITABILIDAD VIAL INTERURBANA EN LA VÍA DEPARTAMENTAL SM-107, TRAMO TINGO DE PONASA - SHAMBOYACU DISTRITO DE SHAMBOYACU DE LA PROVINCIA DE PICOTA DEL DEPARTAMENTO DE SAN MARTIN", CUI N°2673852.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0C6BE7">
      <w:rPr>
        <w:rFonts w:eastAsia="Times New Roman" w:cs="Arial"/>
        <w:bCs/>
        <w:noProof/>
        <w:color w:val="000000" w:themeColor="text1"/>
        <w:sz w:val="22"/>
        <w:szCs w:val="24"/>
        <w:lang w:val="es-ES" w:eastAsia="es-ES"/>
      </w:rPr>
      <w:drawing>
        <wp:anchor distT="0" distB="0" distL="114300" distR="114300" simplePos="0" relativeHeight="251659264" behindDoc="0" locked="0" layoutInCell="1" allowOverlap="1" wp14:anchorId="3A0F33D4" wp14:editId="74440C60">
          <wp:simplePos x="0" y="0"/>
          <wp:positionH relativeFrom="column">
            <wp:posOffset>-691572</wp:posOffset>
          </wp:positionH>
          <wp:positionV relativeFrom="paragraph">
            <wp:posOffset>-290425</wp:posOffset>
          </wp:positionV>
          <wp:extent cx="1631289" cy="419100"/>
          <wp:effectExtent l="0" t="0" r="7620" b="0"/>
          <wp:wrapNone/>
          <wp:docPr id="1259068649" name="Imagen 12590686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39500"/>
                  <a:stretch/>
                </pic:blipFill>
                <pic:spPr bwMode="auto">
                  <a:xfrm>
                    <a:off x="0" y="0"/>
                    <a:ext cx="1631289" cy="419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C6BE7">
      <w:rPr>
        <w:rFonts w:eastAsia="Times New Roman" w:cs="Arial"/>
        <w:bCs/>
        <w:noProof/>
        <w:color w:val="000000" w:themeColor="text1"/>
        <w:sz w:val="22"/>
        <w:szCs w:val="24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19BC033" wp14:editId="7F295225">
              <wp:simplePos x="0" y="0"/>
              <wp:positionH relativeFrom="column">
                <wp:posOffset>-709769</wp:posOffset>
              </wp:positionH>
              <wp:positionV relativeFrom="paragraph">
                <wp:posOffset>318770</wp:posOffset>
              </wp:positionV>
              <wp:extent cx="6670040" cy="0"/>
              <wp:effectExtent l="0" t="0" r="0" b="0"/>
              <wp:wrapNone/>
              <wp:docPr id="1696084648" name="Conector recto 16960846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004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990033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F17EE74" id="Conector recto 169608464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5.9pt,25.1pt" to="469.3pt,2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" strokecolor="#903" strokeweight="1.5pt">
              <v:stroke joinstyle="miter"/>
            </v:line>
          </w:pict>
        </mc:Fallback>
      </mc:AlternateContent>
    </w:r>
    <w:r w:rsidRPr="000C6BE7">
      <w:rPr>
        <w:rFonts w:eastAsia="Times New Roman" w:cs="Arial"/>
        <w:bCs/>
        <w:noProof/>
        <w:color w:val="000000" w:themeColor="text1"/>
        <w:sz w:val="22"/>
        <w:szCs w:val="24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6F414BC0" wp14:editId="3703FDC3">
              <wp:simplePos x="0" y="0"/>
              <wp:positionH relativeFrom="column">
                <wp:posOffset>-735169</wp:posOffset>
              </wp:positionH>
              <wp:positionV relativeFrom="paragraph">
                <wp:posOffset>287655</wp:posOffset>
              </wp:positionV>
              <wp:extent cx="6670040" cy="0"/>
              <wp:effectExtent l="0" t="0" r="0" b="0"/>
              <wp:wrapNone/>
              <wp:docPr id="2144152225" name="Conector recto 2144152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0040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rgbClr val="FFC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DD11EDD" id="Conector recto 214415222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.9pt,22.65pt" to="467.3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" strokecolor="#ffc000" strokeweight="1.5pt">
              <v:stroke joinstyle="miter"/>
            </v:line>
          </w:pict>
        </mc:Fallback>
      </mc:AlternateContent>
    </w:r>
  </w:p>
  <w:p w14:paraId="4518E8AD" w14:textId="77777777" w:rsidR="000C6BE7" w:rsidRDefault="000C6BE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364474">
    <w:abstractNumId w:val="8"/>
  </w:num>
  <w:num w:numId="2" w16cid:durableId="1656178473">
    <w:abstractNumId w:val="6"/>
  </w:num>
  <w:num w:numId="3" w16cid:durableId="212272580">
    <w:abstractNumId w:val="5"/>
  </w:num>
  <w:num w:numId="4" w16cid:durableId="268002734">
    <w:abstractNumId w:val="4"/>
  </w:num>
  <w:num w:numId="5" w16cid:durableId="990216060">
    <w:abstractNumId w:val="7"/>
  </w:num>
  <w:num w:numId="6" w16cid:durableId="1166483490">
    <w:abstractNumId w:val="3"/>
  </w:num>
  <w:num w:numId="7" w16cid:durableId="1348563164">
    <w:abstractNumId w:val="2"/>
  </w:num>
  <w:num w:numId="8" w16cid:durableId="192311184">
    <w:abstractNumId w:val="1"/>
  </w:num>
  <w:num w:numId="9" w16cid:durableId="1568297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0E6"/>
    <w:rsid w:val="0006063C"/>
    <w:rsid w:val="000C6BE7"/>
    <w:rsid w:val="0015074B"/>
    <w:rsid w:val="0029639D"/>
    <w:rsid w:val="002C52F9"/>
    <w:rsid w:val="00326F90"/>
    <w:rsid w:val="00775885"/>
    <w:rsid w:val="00AA1D8D"/>
    <w:rsid w:val="00B47730"/>
    <w:rsid w:val="00B60F1E"/>
    <w:rsid w:val="00BB60F0"/>
    <w:rsid w:val="00BC2624"/>
    <w:rsid w:val="00CB0664"/>
    <w:rsid w:val="00D01799"/>
    <w:rsid w:val="00D4587E"/>
    <w:rsid w:val="00FC693F"/>
    <w:rsid w:val="00FD1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F0CCEE7"/>
  <w14:defaultImageDpi w14:val="300"/>
  <w15:docId w15:val="{830442EC-5FFB-485F-951A-DEDD9A31C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35</Pages>
  <Words>10037</Words>
  <Characters>55206</Characters>
  <Application>Microsoft Office Word</Application>
  <DocSecurity>0</DocSecurity>
  <Lines>460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</cp:revision>
  <dcterms:created xsi:type="dcterms:W3CDTF">2013-12-23T23:15:00Z</dcterms:created>
  <dcterms:modified xsi:type="dcterms:W3CDTF">2026-10-16T21:30:00Z</dcterms:modified>
  <cp:category/>
</cp:coreProperties>
</file>