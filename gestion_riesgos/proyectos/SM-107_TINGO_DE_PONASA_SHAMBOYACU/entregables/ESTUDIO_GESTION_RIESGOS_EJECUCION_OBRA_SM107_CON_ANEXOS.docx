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021D3" w14:textId="77777777" w:rsidR="00FD107C" w:rsidRPr="00BC2624" w:rsidRDefault="00000000">
      <w:pPr>
        <w:spacing w:before="200" w:after="40"/>
        <w:jc w:val="center"/>
        <w:rPr>
          <w:sz w:val="22"/>
        </w:rPr>
      </w:pPr>
      <w:r w:rsidRPr="00BC2624">
        <w:rPr>
          <w:rFonts w:cs="Arial"/>
          <w:b/>
          <w:color w:val="1F4E79"/>
          <w:sz w:val="22"/>
        </w:rPr>
        <w:t>GOBIERNO REGIONAL SAN MARTÍN</w:t>
      </w:r>
    </w:p>
    <w:p w14:paraId="12FE85D4" w14:textId="77777777" w:rsidR="00FD107C" w:rsidRPr="00BC2624" w:rsidRDefault="00000000">
      <w:pPr>
        <w:spacing w:after="800"/>
        <w:jc w:val="center"/>
        <w:rPr>
          <w:sz w:val="22"/>
        </w:rPr>
      </w:pPr>
      <w:r w:rsidRPr="00BC2624">
        <w:rPr>
          <w:rFonts w:cs="Arial"/>
          <w:b/>
          <w:color w:val="1F4E79"/>
          <w:sz w:val="22"/>
        </w:rPr>
        <w:t>DIRECCIÓN REGIONAL DE TRANSPORTES Y COMUNICACIONES</w:t>
      </w:r>
    </w:p>
    <w:p w14:paraId="4960D841" w14:textId="77777777" w:rsidR="00FD107C" w:rsidRPr="00BC2624" w:rsidRDefault="00000000">
      <w:pPr>
        <w:spacing w:after="480"/>
        <w:jc w:val="center"/>
        <w:rPr>
          <w:sz w:val="22"/>
        </w:rPr>
      </w:pPr>
      <w:r w:rsidRPr="00BC2624">
        <w:rPr>
          <w:rFonts w:cs="Arial"/>
          <w:b/>
          <w:sz w:val="22"/>
        </w:rPr>
        <w:t>ESTUDIO DE GESTIÓN DE RIESGOS EN LA PLANIFICACIÓN DE LA EJECUCIÓN DE LA OBRA</w:t>
      </w:r>
    </w:p>
    <w:p w14:paraId="2354FEF8" w14:textId="77777777" w:rsidR="00FD107C" w:rsidRPr="00BC2624" w:rsidRDefault="00000000">
      <w:pPr>
        <w:spacing w:after="80"/>
        <w:jc w:val="center"/>
        <w:rPr>
          <w:sz w:val="22"/>
        </w:rPr>
      </w:pPr>
      <w:r w:rsidRPr="00BC2624">
        <w:rPr>
          <w:rFonts w:cs="Arial"/>
          <w:b/>
          <w:sz w:val="22"/>
        </w:rPr>
        <w:t>PROYECTO DE INVERSIÓN:</w:t>
      </w:r>
    </w:p>
    <w:p w14:paraId="0EC64344" w14:textId="77777777" w:rsidR="00FD107C" w:rsidRPr="00BC2624" w:rsidRDefault="00000000">
      <w:pPr>
        <w:spacing w:after="160"/>
        <w:jc w:val="center"/>
        <w:rPr>
          <w:sz w:val="22"/>
        </w:rPr>
      </w:pPr>
      <w:r w:rsidRPr="00BC2624">
        <w:rPr>
          <w:rFonts w:cs="Arial"/>
          <w:b/>
          <w:sz w:val="22"/>
        </w:rPr>
        <w:t>“MEJORAMIENTO DEL SERVICIO DE TRANSITABILIDAD VIAL INTERURBANA EN LA VÍA DEPARTAMENTAL SM-107, TRAMO TINGO DE PONASA - SHAMBOYACU, DISTRITO DE SHAMBOYACU, PROVINCIA DE PICOTA, DEPARTAMENTO DE SAN MARTÍN”</w:t>
      </w:r>
    </w:p>
    <w:p w14:paraId="670F5301" w14:textId="77777777" w:rsidR="00FD107C" w:rsidRPr="00BC2624" w:rsidRDefault="00000000">
      <w:pPr>
        <w:spacing w:after="800"/>
        <w:jc w:val="center"/>
        <w:rPr>
          <w:sz w:val="22"/>
        </w:rPr>
      </w:pPr>
      <w:r w:rsidRPr="00BC2624">
        <w:rPr>
          <w:rFonts w:cs="Arial"/>
          <w:b/>
          <w:sz w:val="22"/>
        </w:rPr>
        <w:t>CUI N.° 2673852</w:t>
      </w:r>
    </w:p>
    <w:tbl>
      <w:tblPr>
        <w:tblStyle w:val="Tablaconcuadrcula"/>
        <w:tblW w:w="9072" w:type="dxa"/>
        <w:jc w:val="center"/>
        <w:tblLayout w:type="fixed"/>
        <w:tblLook w:val="04A0" w:firstRow="1" w:lastRow="0" w:firstColumn="1" w:lastColumn="0" w:noHBand="0" w:noVBand="1"/>
      </w:tblPr>
      <w:tblGrid>
        <w:gridCol w:w="2551"/>
        <w:gridCol w:w="6521"/>
      </w:tblGrid>
      <w:tr w:rsidR="00FD107C" w:rsidRPr="00BC2624" w14:paraId="476AF3FA" w14:textId="77777777" w:rsidTr="000450E6">
        <w:trPr>
          <w:tblHeader/>
          <w:jc w:val="center"/>
        </w:trPr>
        <w:tc>
          <w:tcPr>
            <w:tcW w:w="2551" w:type="dxa"/>
            <w:shd w:val="clear" w:color="auto" w:fill="1F4E79"/>
          </w:tcPr>
          <w:p w14:paraId="51F03C42" w14:textId="77777777" w:rsidR="00FD107C" w:rsidRPr="00BC2624" w:rsidRDefault="00000000">
            <w:pPr>
              <w:jc w:val="center"/>
              <w:rPr>
                <w:sz w:val="22"/>
              </w:rPr>
            </w:pPr>
            <w:r w:rsidRPr="00BC2624">
              <w:rPr>
                <w:rFonts w:cs="Arial"/>
                <w:b/>
                <w:color w:val="FFFFFF"/>
                <w:sz w:val="22"/>
              </w:rPr>
              <w:t>DATO</w:t>
            </w:r>
          </w:p>
        </w:tc>
        <w:tc>
          <w:tcPr>
            <w:tcW w:w="6521" w:type="dxa"/>
            <w:shd w:val="clear" w:color="auto" w:fill="1F4E79"/>
          </w:tcPr>
          <w:p w14:paraId="0844833A" w14:textId="77777777" w:rsidR="00FD107C" w:rsidRPr="00BC2624" w:rsidRDefault="00000000">
            <w:pPr>
              <w:jc w:val="center"/>
              <w:rPr>
                <w:sz w:val="22"/>
              </w:rPr>
            </w:pPr>
            <w:r w:rsidRPr="00BC2624">
              <w:rPr>
                <w:rFonts w:cs="Arial"/>
                <w:b/>
                <w:color w:val="FFFFFF"/>
                <w:sz w:val="22"/>
              </w:rPr>
              <w:t>DESCRIPCIÓN</w:t>
            </w:r>
          </w:p>
        </w:tc>
      </w:tr>
      <w:tr w:rsidR="00FD107C" w:rsidRPr="00BC2624" w14:paraId="6711E0DA" w14:textId="77777777" w:rsidTr="000450E6">
        <w:trPr>
          <w:jc w:val="center"/>
        </w:trPr>
        <w:tc>
          <w:tcPr>
            <w:tcW w:w="2551" w:type="dxa"/>
          </w:tcPr>
          <w:p w14:paraId="6D1EA897" w14:textId="77777777" w:rsidR="00FD107C" w:rsidRPr="00BC2624" w:rsidRDefault="00000000">
            <w:pPr>
              <w:rPr>
                <w:sz w:val="22"/>
              </w:rPr>
            </w:pPr>
            <w:proofErr w:type="spellStart"/>
            <w:r w:rsidRPr="00BC2624">
              <w:rPr>
                <w:rFonts w:cs="Arial"/>
                <w:sz w:val="22"/>
              </w:rPr>
              <w:t>Ubicación</w:t>
            </w:r>
            <w:proofErr w:type="spellEnd"/>
          </w:p>
        </w:tc>
        <w:tc>
          <w:tcPr>
            <w:tcW w:w="6521" w:type="dxa"/>
          </w:tcPr>
          <w:p w14:paraId="4C36A2D7" w14:textId="77777777" w:rsidR="00FD107C" w:rsidRPr="00BC2624" w:rsidRDefault="00000000">
            <w:pPr>
              <w:rPr>
                <w:sz w:val="22"/>
              </w:rPr>
            </w:pPr>
            <w:r w:rsidRPr="00BC2624">
              <w:rPr>
                <w:rFonts w:cs="Arial"/>
                <w:sz w:val="22"/>
              </w:rPr>
              <w:t xml:space="preserve">Distrito de Shamboyacu, </w:t>
            </w:r>
            <w:proofErr w:type="spellStart"/>
            <w:r w:rsidRPr="00BC2624">
              <w:rPr>
                <w:rFonts w:cs="Arial"/>
                <w:sz w:val="22"/>
              </w:rPr>
              <w:t>provincia</w:t>
            </w:r>
            <w:proofErr w:type="spellEnd"/>
            <w:r w:rsidRPr="00BC2624">
              <w:rPr>
                <w:rFonts w:cs="Arial"/>
                <w:sz w:val="22"/>
              </w:rPr>
              <w:t xml:space="preserve"> de </w:t>
            </w:r>
            <w:proofErr w:type="spellStart"/>
            <w:r w:rsidRPr="00BC2624">
              <w:rPr>
                <w:rFonts w:cs="Arial"/>
                <w:sz w:val="22"/>
              </w:rPr>
              <w:t>Picota</w:t>
            </w:r>
            <w:proofErr w:type="spellEnd"/>
            <w:r w:rsidRPr="00BC2624">
              <w:rPr>
                <w:rFonts w:cs="Arial"/>
                <w:sz w:val="22"/>
              </w:rPr>
              <w:t xml:space="preserve">, </w:t>
            </w:r>
            <w:proofErr w:type="spellStart"/>
            <w:r w:rsidRPr="00BC2624">
              <w:rPr>
                <w:rFonts w:cs="Arial"/>
                <w:sz w:val="22"/>
              </w:rPr>
              <w:t>departamento</w:t>
            </w:r>
            <w:proofErr w:type="spellEnd"/>
            <w:r w:rsidRPr="00BC2624">
              <w:rPr>
                <w:rFonts w:cs="Arial"/>
                <w:sz w:val="22"/>
              </w:rPr>
              <w:t xml:space="preserve"> de San Martín</w:t>
            </w:r>
          </w:p>
        </w:tc>
      </w:tr>
      <w:tr w:rsidR="00FD107C" w:rsidRPr="00BC2624" w14:paraId="42338951" w14:textId="77777777" w:rsidTr="000450E6">
        <w:trPr>
          <w:jc w:val="center"/>
        </w:trPr>
        <w:tc>
          <w:tcPr>
            <w:tcW w:w="2551" w:type="dxa"/>
          </w:tcPr>
          <w:p w14:paraId="33EC07BA" w14:textId="77777777" w:rsidR="00FD107C" w:rsidRPr="00BC2624" w:rsidRDefault="00000000">
            <w:pPr>
              <w:rPr>
                <w:sz w:val="22"/>
              </w:rPr>
            </w:pPr>
            <w:proofErr w:type="spellStart"/>
            <w:r w:rsidRPr="00BC2624">
              <w:rPr>
                <w:rFonts w:cs="Arial"/>
                <w:sz w:val="22"/>
              </w:rPr>
              <w:t>Tramo</w:t>
            </w:r>
            <w:proofErr w:type="spellEnd"/>
          </w:p>
        </w:tc>
        <w:tc>
          <w:tcPr>
            <w:tcW w:w="6521" w:type="dxa"/>
          </w:tcPr>
          <w:p w14:paraId="00F14011" w14:textId="77777777" w:rsidR="00FD107C" w:rsidRPr="00BC2624" w:rsidRDefault="00000000">
            <w:pPr>
              <w:rPr>
                <w:sz w:val="22"/>
              </w:rPr>
            </w:pPr>
            <w:proofErr w:type="spellStart"/>
            <w:r w:rsidRPr="00BC2624">
              <w:rPr>
                <w:rFonts w:cs="Arial"/>
                <w:sz w:val="22"/>
              </w:rPr>
              <w:t>Tingo</w:t>
            </w:r>
            <w:proofErr w:type="spellEnd"/>
            <w:r w:rsidRPr="00BC2624">
              <w:rPr>
                <w:rFonts w:cs="Arial"/>
                <w:sz w:val="22"/>
              </w:rPr>
              <w:t xml:space="preserve"> de Ponasa (km 19+343.39) - Shamboyacu (km 44+693.39); 25.350 km </w:t>
            </w:r>
            <w:proofErr w:type="spellStart"/>
            <w:r w:rsidRPr="00BC2624">
              <w:rPr>
                <w:rFonts w:cs="Arial"/>
                <w:sz w:val="22"/>
              </w:rPr>
              <w:t>según</w:t>
            </w:r>
            <w:proofErr w:type="spellEnd"/>
            <w:r w:rsidRPr="00BC2624">
              <w:rPr>
                <w:rFonts w:cs="Arial"/>
                <w:sz w:val="22"/>
              </w:rPr>
              <w:t xml:space="preserve"> </w:t>
            </w:r>
            <w:proofErr w:type="spellStart"/>
            <w:r w:rsidRPr="00BC2624">
              <w:rPr>
                <w:rFonts w:cs="Arial"/>
                <w:sz w:val="22"/>
              </w:rPr>
              <w:t>inventario</w:t>
            </w:r>
            <w:proofErr w:type="spellEnd"/>
            <w:r w:rsidRPr="00BC2624">
              <w:rPr>
                <w:rFonts w:cs="Arial"/>
                <w:sz w:val="22"/>
              </w:rPr>
              <w:t xml:space="preserve"> vial</w:t>
            </w:r>
          </w:p>
        </w:tc>
      </w:tr>
      <w:tr w:rsidR="00FD107C" w:rsidRPr="00BC2624" w14:paraId="5BEABAEF" w14:textId="77777777" w:rsidTr="000450E6">
        <w:trPr>
          <w:jc w:val="center"/>
        </w:trPr>
        <w:tc>
          <w:tcPr>
            <w:tcW w:w="2551" w:type="dxa"/>
          </w:tcPr>
          <w:p w14:paraId="143D86EA" w14:textId="77777777" w:rsidR="00FD107C" w:rsidRPr="00BC2624" w:rsidRDefault="00000000">
            <w:pPr>
              <w:rPr>
                <w:sz w:val="22"/>
              </w:rPr>
            </w:pPr>
            <w:proofErr w:type="spellStart"/>
            <w:r w:rsidRPr="00BC2624">
              <w:rPr>
                <w:rFonts w:cs="Arial"/>
                <w:sz w:val="22"/>
              </w:rPr>
              <w:t>Modalidad</w:t>
            </w:r>
            <w:proofErr w:type="spellEnd"/>
          </w:p>
        </w:tc>
        <w:tc>
          <w:tcPr>
            <w:tcW w:w="6521" w:type="dxa"/>
          </w:tcPr>
          <w:p w14:paraId="176D6C91" w14:textId="77777777" w:rsidR="00FD107C" w:rsidRPr="00BC2624" w:rsidRDefault="00000000">
            <w:pPr>
              <w:rPr>
                <w:sz w:val="22"/>
              </w:rPr>
            </w:pPr>
            <w:r w:rsidRPr="00BC2624">
              <w:rPr>
                <w:rFonts w:cs="Arial"/>
                <w:sz w:val="22"/>
              </w:rPr>
              <w:t xml:space="preserve">Administración </w:t>
            </w:r>
            <w:proofErr w:type="spellStart"/>
            <w:r w:rsidRPr="00BC2624">
              <w:rPr>
                <w:rFonts w:cs="Arial"/>
                <w:sz w:val="22"/>
              </w:rPr>
              <w:t>indirecta</w:t>
            </w:r>
            <w:proofErr w:type="spellEnd"/>
            <w:r w:rsidRPr="00BC2624">
              <w:rPr>
                <w:rFonts w:cs="Arial"/>
                <w:sz w:val="22"/>
              </w:rPr>
              <w:t xml:space="preserve"> -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contrata</w:t>
            </w:r>
            <w:proofErr w:type="spellEnd"/>
          </w:p>
        </w:tc>
      </w:tr>
    </w:tbl>
    <w:p w14:paraId="57124EDF" w14:textId="77777777" w:rsidR="00FD107C" w:rsidRPr="00BC2624" w:rsidRDefault="00FD107C">
      <w:pPr>
        <w:spacing w:after="80"/>
        <w:jc w:val="both"/>
        <w:rPr>
          <w:sz w:val="22"/>
        </w:rPr>
      </w:pPr>
    </w:p>
    <w:p w14:paraId="74689800" w14:textId="77777777" w:rsidR="00FD107C" w:rsidRPr="00BC2624" w:rsidRDefault="00000000">
      <w:pPr>
        <w:spacing w:before="800" w:after="120"/>
        <w:jc w:val="center"/>
        <w:rPr>
          <w:sz w:val="22"/>
        </w:rPr>
      </w:pPr>
      <w:r w:rsidRPr="00BC2624">
        <w:rPr>
          <w:rFonts w:cs="Arial"/>
          <w:b/>
          <w:sz w:val="22"/>
        </w:rPr>
        <w:t>OCTUBRE 2026</w:t>
      </w:r>
    </w:p>
    <w:p w14:paraId="6E1AFADD" w14:textId="1C16EEFE" w:rsidR="00D4587E" w:rsidRPr="00BC2624" w:rsidRDefault="00D4587E" w:rsidP="00D4587E">
      <w:pPr>
        <w:tabs>
          <w:tab w:val="left" w:pos="6492"/>
        </w:tabs>
        <w:rPr>
          <w:rFonts w:cs="Arial"/>
          <w:b/>
          <w:color w:val="1F4E79"/>
          <w:sz w:val="22"/>
        </w:rPr>
      </w:pPr>
      <w:r w:rsidRPr="00BC2624">
        <w:rPr>
          <w:rFonts w:cs="Arial"/>
          <w:b/>
          <w:color w:val="1F4E79"/>
          <w:sz w:val="22"/>
        </w:rPr>
        <w:tab/>
      </w:r>
    </w:p>
    <w:p w14:paraId="6B9C33C7" w14:textId="6E7087E9" w:rsidR="00FD107C" w:rsidRPr="00BC2624" w:rsidRDefault="00000000" w:rsidP="00D4587E">
      <w:pPr>
        <w:tabs>
          <w:tab w:val="left" w:pos="6492"/>
        </w:tabs>
        <w:rPr>
          <w:sz w:val="22"/>
        </w:rPr>
      </w:pPr>
      <w:r w:rsidRPr="00BC2624">
        <w:rPr>
          <w:sz w:val="22"/>
        </w:rPr>
        <w:br w:type="page"/>
      </w:r>
      <w:r w:rsidR="00D4587E" w:rsidRPr="00BC2624">
        <w:rPr>
          <w:sz w:val="22"/>
        </w:rPr>
        <w:lastRenderedPageBreak/>
        <w:tab/>
      </w:r>
    </w:p>
    <w:p w14:paraId="627B5C31" w14:textId="77777777" w:rsidR="00FD107C" w:rsidRPr="00BC2624" w:rsidRDefault="00000000">
      <w:pPr>
        <w:spacing w:after="160"/>
        <w:jc w:val="center"/>
        <w:rPr>
          <w:sz w:val="22"/>
        </w:rPr>
      </w:pPr>
      <w:r w:rsidRPr="00BC2624">
        <w:rPr>
          <w:rFonts w:cs="Arial"/>
          <w:b/>
          <w:color w:val="1F4E79"/>
          <w:sz w:val="22"/>
        </w:rPr>
        <w:t>CONTENIDO</w:t>
      </w:r>
    </w:p>
    <w:p w14:paraId="318CAA3B" w14:textId="77777777" w:rsidR="00FD107C" w:rsidRPr="00BC2624" w:rsidRDefault="00000000">
      <w:pPr>
        <w:spacing w:after="40"/>
        <w:rPr>
          <w:sz w:val="22"/>
        </w:rPr>
      </w:pPr>
      <w:proofErr w:type="gramStart"/>
      <w:r w:rsidRPr="00BC2624">
        <w:rPr>
          <w:rFonts w:cs="Arial"/>
          <w:b/>
          <w:sz w:val="22"/>
        </w:rPr>
        <w:t>1  ASPECTOS</w:t>
      </w:r>
      <w:proofErr w:type="gramEnd"/>
      <w:r w:rsidRPr="00BC2624">
        <w:rPr>
          <w:rFonts w:cs="Arial"/>
          <w:b/>
          <w:sz w:val="22"/>
        </w:rPr>
        <w:t xml:space="preserve"> GENERALES</w:t>
      </w:r>
    </w:p>
    <w:p w14:paraId="7C6B5885" w14:textId="77777777" w:rsidR="00FD107C" w:rsidRPr="00BC2624" w:rsidRDefault="00000000">
      <w:pPr>
        <w:spacing w:after="40"/>
        <w:ind w:left="454"/>
        <w:rPr>
          <w:sz w:val="22"/>
        </w:rPr>
      </w:pPr>
      <w:proofErr w:type="gramStart"/>
      <w:r w:rsidRPr="00BC2624">
        <w:rPr>
          <w:rFonts w:cs="Arial"/>
          <w:sz w:val="22"/>
        </w:rPr>
        <w:t xml:space="preserve">1.1  </w:t>
      </w:r>
      <w:proofErr w:type="spellStart"/>
      <w:r w:rsidRPr="00BC2624">
        <w:rPr>
          <w:rFonts w:cs="Arial"/>
          <w:sz w:val="22"/>
        </w:rPr>
        <w:t>Objetivo</w:t>
      </w:r>
      <w:proofErr w:type="spellEnd"/>
      <w:proofErr w:type="gramEnd"/>
    </w:p>
    <w:p w14:paraId="3D2FE445" w14:textId="77777777" w:rsidR="00FD107C" w:rsidRPr="00BC2624" w:rsidRDefault="00000000">
      <w:pPr>
        <w:spacing w:after="40"/>
        <w:ind w:left="454"/>
        <w:rPr>
          <w:sz w:val="22"/>
        </w:rPr>
      </w:pPr>
      <w:proofErr w:type="gramStart"/>
      <w:r w:rsidRPr="00BC2624">
        <w:rPr>
          <w:rFonts w:cs="Arial"/>
          <w:sz w:val="22"/>
        </w:rPr>
        <w:t xml:space="preserve">1.2  </w:t>
      </w:r>
      <w:proofErr w:type="spellStart"/>
      <w:r w:rsidRPr="00BC2624">
        <w:rPr>
          <w:rFonts w:cs="Arial"/>
          <w:sz w:val="22"/>
        </w:rPr>
        <w:t>Alcance</w:t>
      </w:r>
      <w:proofErr w:type="spellEnd"/>
      <w:proofErr w:type="gramEnd"/>
    </w:p>
    <w:p w14:paraId="715511F1" w14:textId="77777777" w:rsidR="00FD107C" w:rsidRPr="00BC2624" w:rsidRDefault="00000000">
      <w:pPr>
        <w:spacing w:after="40"/>
        <w:ind w:left="454"/>
        <w:rPr>
          <w:sz w:val="22"/>
        </w:rPr>
      </w:pPr>
      <w:proofErr w:type="gramStart"/>
      <w:r w:rsidRPr="00BC2624">
        <w:rPr>
          <w:rFonts w:cs="Arial"/>
          <w:sz w:val="22"/>
        </w:rPr>
        <w:t xml:space="preserve">1.3  </w:t>
      </w:r>
      <w:proofErr w:type="spellStart"/>
      <w:r w:rsidRPr="00BC2624">
        <w:rPr>
          <w:rFonts w:cs="Arial"/>
          <w:sz w:val="22"/>
        </w:rPr>
        <w:t>Diferencia</w:t>
      </w:r>
      <w:proofErr w:type="spellEnd"/>
      <w:proofErr w:type="gramEnd"/>
      <w:r w:rsidRPr="00BC2624">
        <w:rPr>
          <w:rFonts w:cs="Arial"/>
          <w:sz w:val="22"/>
        </w:rPr>
        <w:t xml:space="preserve"> con la </w:t>
      </w:r>
      <w:proofErr w:type="spellStart"/>
      <w:r w:rsidRPr="00BC2624">
        <w:rPr>
          <w:rFonts w:cs="Arial"/>
          <w:sz w:val="22"/>
        </w:rPr>
        <w:t>evaluación</w:t>
      </w:r>
      <w:proofErr w:type="spellEnd"/>
      <w:r w:rsidRPr="00BC2624">
        <w:rPr>
          <w:rFonts w:cs="Arial"/>
          <w:sz w:val="22"/>
        </w:rPr>
        <w:t xml:space="preserve"> de </w:t>
      </w:r>
      <w:proofErr w:type="spellStart"/>
      <w:r w:rsidRPr="00BC2624">
        <w:rPr>
          <w:rFonts w:cs="Arial"/>
          <w:sz w:val="22"/>
        </w:rPr>
        <w:t>riesgo</w:t>
      </w:r>
      <w:proofErr w:type="spellEnd"/>
      <w:r w:rsidRPr="00BC2624">
        <w:rPr>
          <w:rFonts w:cs="Arial"/>
          <w:sz w:val="22"/>
        </w:rPr>
        <w:t xml:space="preserve"> de </w:t>
      </w:r>
      <w:proofErr w:type="spellStart"/>
      <w:r w:rsidRPr="00BC2624">
        <w:rPr>
          <w:rFonts w:cs="Arial"/>
          <w:sz w:val="22"/>
        </w:rPr>
        <w:t>desastres</w:t>
      </w:r>
      <w:proofErr w:type="spellEnd"/>
      <w:r w:rsidRPr="00BC2624">
        <w:rPr>
          <w:rFonts w:cs="Arial"/>
          <w:sz w:val="22"/>
        </w:rPr>
        <w:t xml:space="preserve"> (EVAR)</w:t>
      </w:r>
    </w:p>
    <w:p w14:paraId="679E3373" w14:textId="77777777" w:rsidR="00FD107C" w:rsidRPr="00BC2624" w:rsidRDefault="00000000">
      <w:pPr>
        <w:spacing w:after="40"/>
        <w:ind w:left="454"/>
        <w:rPr>
          <w:sz w:val="22"/>
        </w:rPr>
      </w:pPr>
      <w:proofErr w:type="gramStart"/>
      <w:r w:rsidRPr="00BC2624">
        <w:rPr>
          <w:rFonts w:cs="Arial"/>
          <w:sz w:val="22"/>
        </w:rPr>
        <w:t>1.4  Datos</w:t>
      </w:r>
      <w:proofErr w:type="gramEnd"/>
      <w:r w:rsidRPr="00BC2624">
        <w:rPr>
          <w:rFonts w:cs="Arial"/>
          <w:sz w:val="22"/>
        </w:rPr>
        <w:t xml:space="preserve"> del </w:t>
      </w:r>
      <w:proofErr w:type="spellStart"/>
      <w:r w:rsidRPr="00BC2624">
        <w:rPr>
          <w:rFonts w:cs="Arial"/>
          <w:sz w:val="22"/>
        </w:rPr>
        <w:t>proyecto</w:t>
      </w:r>
      <w:proofErr w:type="spellEnd"/>
    </w:p>
    <w:p w14:paraId="3B28A802" w14:textId="77777777" w:rsidR="00FD107C" w:rsidRPr="00BC2624" w:rsidRDefault="00000000">
      <w:pPr>
        <w:spacing w:after="40"/>
        <w:rPr>
          <w:sz w:val="22"/>
        </w:rPr>
      </w:pPr>
      <w:proofErr w:type="gramStart"/>
      <w:r w:rsidRPr="00BC2624">
        <w:rPr>
          <w:rFonts w:cs="Arial"/>
          <w:b/>
          <w:sz w:val="22"/>
        </w:rPr>
        <w:t>2  MARCO</w:t>
      </w:r>
      <w:proofErr w:type="gramEnd"/>
      <w:r w:rsidRPr="00BC2624">
        <w:rPr>
          <w:rFonts w:cs="Arial"/>
          <w:b/>
          <w:sz w:val="22"/>
        </w:rPr>
        <w:t xml:space="preserve"> NORMATIVO</w:t>
      </w:r>
    </w:p>
    <w:p w14:paraId="21C2176A" w14:textId="77777777" w:rsidR="00FD107C" w:rsidRPr="00BC2624" w:rsidRDefault="00000000">
      <w:pPr>
        <w:spacing w:after="40"/>
        <w:rPr>
          <w:sz w:val="22"/>
        </w:rPr>
      </w:pPr>
      <w:proofErr w:type="gramStart"/>
      <w:r w:rsidRPr="00BC2624">
        <w:rPr>
          <w:rFonts w:cs="Arial"/>
          <w:b/>
          <w:sz w:val="22"/>
        </w:rPr>
        <w:t>3  DESCRIPCIÓN</w:t>
      </w:r>
      <w:proofErr w:type="gramEnd"/>
      <w:r w:rsidRPr="00BC2624">
        <w:rPr>
          <w:rFonts w:cs="Arial"/>
          <w:b/>
          <w:sz w:val="22"/>
        </w:rPr>
        <w:t xml:space="preserve"> DEL PROYECTO Y DE SU ENTORNO</w:t>
      </w:r>
    </w:p>
    <w:p w14:paraId="2E090A50" w14:textId="77777777" w:rsidR="00FD107C" w:rsidRPr="00BC2624" w:rsidRDefault="00000000">
      <w:pPr>
        <w:spacing w:after="40"/>
        <w:ind w:left="454"/>
        <w:rPr>
          <w:sz w:val="22"/>
        </w:rPr>
      </w:pPr>
      <w:proofErr w:type="gramStart"/>
      <w:r w:rsidRPr="00BC2624">
        <w:rPr>
          <w:rFonts w:cs="Arial"/>
          <w:sz w:val="22"/>
        </w:rPr>
        <w:t xml:space="preserve">3.1  </w:t>
      </w:r>
      <w:proofErr w:type="spellStart"/>
      <w:r w:rsidRPr="00BC2624">
        <w:rPr>
          <w:rFonts w:cs="Arial"/>
          <w:sz w:val="22"/>
        </w:rPr>
        <w:t>Ubicación</w:t>
      </w:r>
      <w:proofErr w:type="spellEnd"/>
      <w:proofErr w:type="gramEnd"/>
      <w:r w:rsidRPr="00BC2624">
        <w:rPr>
          <w:rFonts w:cs="Arial"/>
          <w:sz w:val="22"/>
        </w:rPr>
        <w:t xml:space="preserve"> y </w:t>
      </w:r>
      <w:proofErr w:type="spellStart"/>
      <w:r w:rsidRPr="00BC2624">
        <w:rPr>
          <w:rFonts w:cs="Arial"/>
          <w:sz w:val="22"/>
        </w:rPr>
        <w:t>trazo</w:t>
      </w:r>
      <w:proofErr w:type="spellEnd"/>
    </w:p>
    <w:p w14:paraId="2BDD5982" w14:textId="77777777" w:rsidR="00FD107C" w:rsidRPr="00BC2624" w:rsidRDefault="00000000">
      <w:pPr>
        <w:spacing w:after="40"/>
        <w:ind w:left="454"/>
        <w:rPr>
          <w:sz w:val="22"/>
        </w:rPr>
      </w:pPr>
      <w:proofErr w:type="gramStart"/>
      <w:r w:rsidRPr="00BC2624">
        <w:rPr>
          <w:rFonts w:cs="Arial"/>
          <w:sz w:val="22"/>
        </w:rPr>
        <w:t xml:space="preserve">3.2  </w:t>
      </w:r>
      <w:proofErr w:type="spellStart"/>
      <w:r w:rsidRPr="00BC2624">
        <w:rPr>
          <w:rFonts w:cs="Arial"/>
          <w:sz w:val="22"/>
        </w:rPr>
        <w:t>Componentes</w:t>
      </w:r>
      <w:proofErr w:type="spellEnd"/>
      <w:proofErr w:type="gramEnd"/>
      <w:r w:rsidRPr="00BC2624">
        <w:rPr>
          <w:rFonts w:cs="Arial"/>
          <w:sz w:val="22"/>
        </w:rPr>
        <w:t xml:space="preserve"> de la </w:t>
      </w:r>
      <w:proofErr w:type="spellStart"/>
      <w:r w:rsidRPr="00BC2624">
        <w:rPr>
          <w:rFonts w:cs="Arial"/>
          <w:sz w:val="22"/>
        </w:rPr>
        <w:t>obra</w:t>
      </w:r>
      <w:proofErr w:type="spellEnd"/>
    </w:p>
    <w:p w14:paraId="65BF9DC6" w14:textId="77777777" w:rsidR="00FD107C" w:rsidRPr="00BC2624" w:rsidRDefault="00000000">
      <w:pPr>
        <w:spacing w:after="40"/>
        <w:ind w:left="454"/>
        <w:rPr>
          <w:sz w:val="22"/>
        </w:rPr>
      </w:pPr>
      <w:proofErr w:type="gramStart"/>
      <w:r w:rsidRPr="00BC2624">
        <w:rPr>
          <w:rFonts w:cs="Arial"/>
          <w:sz w:val="22"/>
        </w:rPr>
        <w:t>3.3  Estado</w:t>
      </w:r>
      <w:proofErr w:type="gramEnd"/>
      <w:r w:rsidRPr="00BC2624">
        <w:rPr>
          <w:rFonts w:cs="Arial"/>
          <w:sz w:val="22"/>
        </w:rPr>
        <w:t xml:space="preserve"> de la </w:t>
      </w:r>
      <w:proofErr w:type="spellStart"/>
      <w:r w:rsidRPr="00BC2624">
        <w:rPr>
          <w:rFonts w:cs="Arial"/>
          <w:sz w:val="22"/>
        </w:rPr>
        <w:t>vía</w:t>
      </w:r>
      <w:proofErr w:type="spellEnd"/>
      <w:r w:rsidRPr="00BC2624">
        <w:rPr>
          <w:rFonts w:cs="Arial"/>
          <w:sz w:val="22"/>
        </w:rPr>
        <w:t xml:space="preserve"> y puntos </w:t>
      </w:r>
      <w:proofErr w:type="spellStart"/>
      <w:r w:rsidRPr="00BC2624">
        <w:rPr>
          <w:rFonts w:cs="Arial"/>
          <w:sz w:val="22"/>
        </w:rPr>
        <w:t>críticos</w:t>
      </w:r>
      <w:proofErr w:type="spellEnd"/>
    </w:p>
    <w:p w14:paraId="0314B510" w14:textId="77777777" w:rsidR="00FD107C" w:rsidRPr="00BC2624" w:rsidRDefault="00000000">
      <w:pPr>
        <w:spacing w:after="40"/>
        <w:ind w:left="454"/>
        <w:rPr>
          <w:sz w:val="22"/>
        </w:rPr>
      </w:pPr>
      <w:proofErr w:type="gramStart"/>
      <w:r w:rsidRPr="00BC2624">
        <w:rPr>
          <w:rFonts w:cs="Arial"/>
          <w:sz w:val="22"/>
        </w:rPr>
        <w:t>3.4  Relieve</w:t>
      </w:r>
      <w:proofErr w:type="gramEnd"/>
    </w:p>
    <w:p w14:paraId="4C72CB27" w14:textId="77777777" w:rsidR="00FD107C" w:rsidRPr="00BC2624" w:rsidRDefault="00000000">
      <w:pPr>
        <w:spacing w:after="40"/>
        <w:ind w:left="454"/>
        <w:rPr>
          <w:sz w:val="22"/>
        </w:rPr>
      </w:pPr>
      <w:proofErr w:type="gramStart"/>
      <w:r w:rsidRPr="00BC2624">
        <w:rPr>
          <w:rFonts w:cs="Arial"/>
          <w:sz w:val="22"/>
        </w:rPr>
        <w:t>3.5  Clima</w:t>
      </w:r>
      <w:proofErr w:type="gramEnd"/>
    </w:p>
    <w:p w14:paraId="6AE874AE" w14:textId="77777777" w:rsidR="00FD107C" w:rsidRPr="00BC2624" w:rsidRDefault="00000000">
      <w:pPr>
        <w:spacing w:after="40"/>
        <w:rPr>
          <w:sz w:val="22"/>
        </w:rPr>
      </w:pPr>
      <w:proofErr w:type="gramStart"/>
      <w:r w:rsidRPr="00BC2624">
        <w:rPr>
          <w:rFonts w:cs="Arial"/>
          <w:b/>
          <w:sz w:val="22"/>
        </w:rPr>
        <w:t>4  METODOLOGÍA</w:t>
      </w:r>
      <w:proofErr w:type="gramEnd"/>
    </w:p>
    <w:p w14:paraId="72D11C10" w14:textId="77777777" w:rsidR="00FD107C" w:rsidRPr="00BC2624" w:rsidRDefault="00000000">
      <w:pPr>
        <w:spacing w:after="40"/>
        <w:rPr>
          <w:sz w:val="22"/>
        </w:rPr>
      </w:pPr>
      <w:proofErr w:type="gramStart"/>
      <w:r w:rsidRPr="00BC2624">
        <w:rPr>
          <w:rFonts w:cs="Arial"/>
          <w:b/>
          <w:sz w:val="22"/>
        </w:rPr>
        <w:t>5  IDENTIFICACIÓN</w:t>
      </w:r>
      <w:proofErr w:type="gramEnd"/>
      <w:r w:rsidRPr="00BC2624">
        <w:rPr>
          <w:rFonts w:cs="Arial"/>
          <w:b/>
          <w:sz w:val="22"/>
        </w:rPr>
        <w:t xml:space="preserve"> DE RIESGOS</w:t>
      </w:r>
    </w:p>
    <w:p w14:paraId="5B2E7E88" w14:textId="77777777" w:rsidR="00FD107C" w:rsidRPr="00BC2624" w:rsidRDefault="00000000">
      <w:pPr>
        <w:spacing w:after="40"/>
        <w:rPr>
          <w:sz w:val="22"/>
        </w:rPr>
      </w:pPr>
      <w:proofErr w:type="gramStart"/>
      <w:r w:rsidRPr="00BC2624">
        <w:rPr>
          <w:rFonts w:cs="Arial"/>
          <w:b/>
          <w:sz w:val="22"/>
        </w:rPr>
        <w:t>6  ANÁLISIS</w:t>
      </w:r>
      <w:proofErr w:type="gramEnd"/>
      <w:r w:rsidRPr="00BC2624">
        <w:rPr>
          <w:rFonts w:cs="Arial"/>
          <w:b/>
          <w:sz w:val="22"/>
        </w:rPr>
        <w:t xml:space="preserve"> CUALITATIVO</w:t>
      </w:r>
    </w:p>
    <w:p w14:paraId="21B916D4" w14:textId="77777777" w:rsidR="00FD107C" w:rsidRPr="00BC2624" w:rsidRDefault="00000000">
      <w:pPr>
        <w:spacing w:after="40"/>
        <w:rPr>
          <w:sz w:val="22"/>
        </w:rPr>
      </w:pPr>
      <w:proofErr w:type="gramStart"/>
      <w:r w:rsidRPr="00BC2624">
        <w:rPr>
          <w:rFonts w:cs="Arial"/>
          <w:b/>
          <w:sz w:val="22"/>
        </w:rPr>
        <w:t>7  ANÁLISIS</w:t>
      </w:r>
      <w:proofErr w:type="gramEnd"/>
      <w:r w:rsidRPr="00BC2624">
        <w:rPr>
          <w:rFonts w:cs="Arial"/>
          <w:b/>
          <w:sz w:val="22"/>
        </w:rPr>
        <w:t xml:space="preserve"> CUANTITATIVO</w:t>
      </w:r>
    </w:p>
    <w:p w14:paraId="54AD7A50" w14:textId="77777777" w:rsidR="00FD107C" w:rsidRPr="00BC2624" w:rsidRDefault="00000000">
      <w:pPr>
        <w:spacing w:after="40"/>
        <w:ind w:left="454"/>
        <w:rPr>
          <w:sz w:val="22"/>
        </w:rPr>
      </w:pPr>
      <w:proofErr w:type="gramStart"/>
      <w:r w:rsidRPr="00BC2624">
        <w:rPr>
          <w:rFonts w:cs="Arial"/>
          <w:sz w:val="22"/>
        </w:rPr>
        <w:t>7.1  Valor</w:t>
      </w:r>
      <w:proofErr w:type="gramEnd"/>
      <w:r w:rsidRPr="00BC2624">
        <w:rPr>
          <w:rFonts w:cs="Arial"/>
          <w:sz w:val="22"/>
        </w:rPr>
        <w:t xml:space="preserve"> </w:t>
      </w:r>
      <w:proofErr w:type="spellStart"/>
      <w:r w:rsidRPr="00BC2624">
        <w:rPr>
          <w:rFonts w:cs="Arial"/>
          <w:sz w:val="22"/>
        </w:rPr>
        <w:t>esperado</w:t>
      </w:r>
      <w:proofErr w:type="spellEnd"/>
    </w:p>
    <w:p w14:paraId="1E3A2ADA" w14:textId="77777777" w:rsidR="00FD107C" w:rsidRPr="00BC2624" w:rsidRDefault="00000000">
      <w:pPr>
        <w:spacing w:after="40"/>
        <w:ind w:left="454"/>
        <w:rPr>
          <w:sz w:val="22"/>
        </w:rPr>
      </w:pPr>
      <w:proofErr w:type="gramStart"/>
      <w:r w:rsidRPr="00BC2624">
        <w:rPr>
          <w:rFonts w:cs="Arial"/>
          <w:sz w:val="22"/>
        </w:rPr>
        <w:t xml:space="preserve">7.2  </w:t>
      </w:r>
      <w:proofErr w:type="spellStart"/>
      <w:r w:rsidRPr="00BC2624">
        <w:rPr>
          <w:rFonts w:cs="Arial"/>
          <w:sz w:val="22"/>
        </w:rPr>
        <w:t>Simulación</w:t>
      </w:r>
      <w:proofErr w:type="spellEnd"/>
      <w:proofErr w:type="gramEnd"/>
      <w:r w:rsidRPr="00BC2624">
        <w:rPr>
          <w:rFonts w:cs="Arial"/>
          <w:sz w:val="22"/>
        </w:rPr>
        <w:t xml:space="preserve"> de Monte Carlo</w:t>
      </w:r>
    </w:p>
    <w:p w14:paraId="388AB43A" w14:textId="77777777" w:rsidR="00FD107C" w:rsidRPr="00BC2624" w:rsidRDefault="00000000">
      <w:pPr>
        <w:spacing w:after="40"/>
        <w:rPr>
          <w:sz w:val="22"/>
        </w:rPr>
      </w:pPr>
      <w:proofErr w:type="gramStart"/>
      <w:r w:rsidRPr="00BC2624">
        <w:rPr>
          <w:rFonts w:cs="Arial"/>
          <w:b/>
          <w:sz w:val="22"/>
        </w:rPr>
        <w:t>8  PLAN</w:t>
      </w:r>
      <w:proofErr w:type="gramEnd"/>
      <w:r w:rsidRPr="00BC2624">
        <w:rPr>
          <w:rFonts w:cs="Arial"/>
          <w:b/>
          <w:sz w:val="22"/>
        </w:rPr>
        <w:t xml:space="preserve"> DE RESPUESTA</w:t>
      </w:r>
    </w:p>
    <w:p w14:paraId="3C30F667" w14:textId="77777777" w:rsidR="00FD107C" w:rsidRPr="00BC2624" w:rsidRDefault="00000000">
      <w:pPr>
        <w:spacing w:after="40"/>
        <w:ind w:left="454"/>
        <w:rPr>
          <w:sz w:val="22"/>
        </w:rPr>
      </w:pPr>
      <w:proofErr w:type="gramStart"/>
      <w:r w:rsidRPr="00BC2624">
        <w:rPr>
          <w:rFonts w:cs="Arial"/>
          <w:sz w:val="22"/>
        </w:rPr>
        <w:t>8.1  Acciones</w:t>
      </w:r>
      <w:proofErr w:type="gramEnd"/>
      <w:r w:rsidRPr="00BC2624">
        <w:rPr>
          <w:rFonts w:cs="Arial"/>
          <w:sz w:val="22"/>
        </w:rPr>
        <w:t xml:space="preserve"> previas a la </w:t>
      </w:r>
      <w:proofErr w:type="spellStart"/>
      <w:r w:rsidRPr="00BC2624">
        <w:rPr>
          <w:rFonts w:cs="Arial"/>
          <w:sz w:val="22"/>
        </w:rPr>
        <w:t>convocatoria</w:t>
      </w:r>
      <w:proofErr w:type="spellEnd"/>
    </w:p>
    <w:p w14:paraId="3D69A562" w14:textId="77777777" w:rsidR="00FD107C" w:rsidRPr="00BC2624" w:rsidRDefault="00000000">
      <w:pPr>
        <w:spacing w:after="40"/>
        <w:ind w:left="454"/>
        <w:rPr>
          <w:sz w:val="22"/>
        </w:rPr>
      </w:pPr>
      <w:proofErr w:type="gramStart"/>
      <w:r w:rsidRPr="00BC2624">
        <w:rPr>
          <w:rFonts w:cs="Arial"/>
          <w:sz w:val="22"/>
        </w:rPr>
        <w:t xml:space="preserve">8.2  </w:t>
      </w:r>
      <w:proofErr w:type="spellStart"/>
      <w:r w:rsidRPr="00BC2624">
        <w:rPr>
          <w:rFonts w:cs="Arial"/>
          <w:sz w:val="22"/>
        </w:rPr>
        <w:t>Programación</w:t>
      </w:r>
      <w:proofErr w:type="spellEnd"/>
      <w:proofErr w:type="gramEnd"/>
      <w:r w:rsidRPr="00BC2624">
        <w:rPr>
          <w:rFonts w:cs="Arial"/>
          <w:sz w:val="22"/>
        </w:rPr>
        <w:t xml:space="preserve"> </w:t>
      </w:r>
      <w:proofErr w:type="spellStart"/>
      <w:r w:rsidRPr="00BC2624">
        <w:rPr>
          <w:rFonts w:cs="Arial"/>
          <w:sz w:val="22"/>
        </w:rPr>
        <w:t>según</w:t>
      </w:r>
      <w:proofErr w:type="spellEnd"/>
      <w:r w:rsidRPr="00BC2624">
        <w:rPr>
          <w:rFonts w:cs="Arial"/>
          <w:sz w:val="22"/>
        </w:rPr>
        <w:t xml:space="preserve"> la </w:t>
      </w:r>
      <w:proofErr w:type="spellStart"/>
      <w:r w:rsidRPr="00BC2624">
        <w:rPr>
          <w:rFonts w:cs="Arial"/>
          <w:sz w:val="22"/>
        </w:rPr>
        <w:t>temporada</w:t>
      </w:r>
      <w:proofErr w:type="spellEnd"/>
      <w:r w:rsidRPr="00BC2624">
        <w:rPr>
          <w:rFonts w:cs="Arial"/>
          <w:sz w:val="22"/>
        </w:rPr>
        <w:t xml:space="preserve"> de </w:t>
      </w:r>
      <w:proofErr w:type="spellStart"/>
      <w:r w:rsidRPr="00BC2624">
        <w:rPr>
          <w:rFonts w:cs="Arial"/>
          <w:sz w:val="22"/>
        </w:rPr>
        <w:t>lluvias</w:t>
      </w:r>
      <w:proofErr w:type="spellEnd"/>
    </w:p>
    <w:p w14:paraId="18FA83E2" w14:textId="77777777" w:rsidR="00FD107C" w:rsidRPr="00BC2624" w:rsidRDefault="00000000">
      <w:pPr>
        <w:spacing w:after="40"/>
        <w:ind w:left="454"/>
        <w:rPr>
          <w:sz w:val="22"/>
        </w:rPr>
      </w:pPr>
      <w:proofErr w:type="gramStart"/>
      <w:r w:rsidRPr="00BC2624">
        <w:rPr>
          <w:rFonts w:cs="Arial"/>
          <w:sz w:val="22"/>
        </w:rPr>
        <w:t>8.3  Plan</w:t>
      </w:r>
      <w:proofErr w:type="gramEnd"/>
      <w:r w:rsidRPr="00BC2624">
        <w:rPr>
          <w:rFonts w:cs="Arial"/>
          <w:sz w:val="22"/>
        </w:rPr>
        <w:t xml:space="preserve"> de </w:t>
      </w:r>
      <w:proofErr w:type="spellStart"/>
      <w:r w:rsidRPr="00BC2624">
        <w:rPr>
          <w:rFonts w:cs="Arial"/>
          <w:sz w:val="22"/>
        </w:rPr>
        <w:t>respuesta</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riesgo</w:t>
      </w:r>
      <w:proofErr w:type="spellEnd"/>
    </w:p>
    <w:p w14:paraId="5DA2426D" w14:textId="77777777" w:rsidR="00FD107C" w:rsidRPr="00BC2624" w:rsidRDefault="00000000">
      <w:pPr>
        <w:spacing w:after="40"/>
        <w:rPr>
          <w:sz w:val="22"/>
        </w:rPr>
      </w:pPr>
      <w:proofErr w:type="gramStart"/>
      <w:r w:rsidRPr="00BC2624">
        <w:rPr>
          <w:rFonts w:cs="Arial"/>
          <w:b/>
          <w:sz w:val="22"/>
        </w:rPr>
        <w:t>9  ASIGNACIÓN</w:t>
      </w:r>
      <w:proofErr w:type="gramEnd"/>
      <w:r w:rsidRPr="00BC2624">
        <w:rPr>
          <w:rFonts w:cs="Arial"/>
          <w:b/>
          <w:sz w:val="22"/>
        </w:rPr>
        <w:t xml:space="preserve"> DE RIESGOS</w:t>
      </w:r>
    </w:p>
    <w:p w14:paraId="34DB3AD2" w14:textId="77777777" w:rsidR="00FD107C" w:rsidRPr="00BC2624" w:rsidRDefault="00000000">
      <w:pPr>
        <w:spacing w:after="40"/>
        <w:rPr>
          <w:sz w:val="22"/>
        </w:rPr>
      </w:pPr>
      <w:proofErr w:type="gramStart"/>
      <w:r w:rsidRPr="00BC2624">
        <w:rPr>
          <w:rFonts w:cs="Arial"/>
          <w:b/>
          <w:sz w:val="22"/>
        </w:rPr>
        <w:t>10  OPORTUNIDADES</w:t>
      </w:r>
      <w:proofErr w:type="gramEnd"/>
    </w:p>
    <w:p w14:paraId="596C615B" w14:textId="77777777" w:rsidR="00FD107C" w:rsidRPr="00BC2624" w:rsidRDefault="00000000">
      <w:pPr>
        <w:spacing w:after="40"/>
        <w:rPr>
          <w:sz w:val="22"/>
        </w:rPr>
      </w:pPr>
      <w:proofErr w:type="gramStart"/>
      <w:r w:rsidRPr="00BC2624">
        <w:rPr>
          <w:rFonts w:cs="Arial"/>
          <w:b/>
          <w:sz w:val="22"/>
        </w:rPr>
        <w:t>11  ORGANIZACIÓN</w:t>
      </w:r>
      <w:proofErr w:type="gramEnd"/>
      <w:r w:rsidRPr="00BC2624">
        <w:rPr>
          <w:rFonts w:cs="Arial"/>
          <w:b/>
          <w:sz w:val="22"/>
        </w:rPr>
        <w:t xml:space="preserve"> Y SEGUIMIENTO</w:t>
      </w:r>
    </w:p>
    <w:p w14:paraId="2DDFBC72" w14:textId="77777777" w:rsidR="00FD107C" w:rsidRPr="00BC2624" w:rsidRDefault="00000000">
      <w:pPr>
        <w:spacing w:after="40"/>
        <w:ind w:left="454"/>
        <w:rPr>
          <w:sz w:val="22"/>
        </w:rPr>
      </w:pPr>
      <w:proofErr w:type="gramStart"/>
      <w:r w:rsidRPr="00BC2624">
        <w:rPr>
          <w:rFonts w:cs="Arial"/>
          <w:sz w:val="22"/>
        </w:rPr>
        <w:t>11.1  Comité</w:t>
      </w:r>
      <w:proofErr w:type="gramEnd"/>
      <w:r w:rsidRPr="00BC2624">
        <w:rPr>
          <w:rFonts w:cs="Arial"/>
          <w:sz w:val="22"/>
        </w:rPr>
        <w:t xml:space="preserve"> de gestión de </w:t>
      </w:r>
      <w:proofErr w:type="spellStart"/>
      <w:r w:rsidRPr="00BC2624">
        <w:rPr>
          <w:rFonts w:cs="Arial"/>
          <w:sz w:val="22"/>
        </w:rPr>
        <w:t>riesgos</w:t>
      </w:r>
      <w:proofErr w:type="spellEnd"/>
    </w:p>
    <w:p w14:paraId="7B4D39D3" w14:textId="77777777" w:rsidR="00FD107C" w:rsidRPr="00BC2624" w:rsidRDefault="00000000">
      <w:pPr>
        <w:spacing w:after="40"/>
        <w:ind w:left="454"/>
        <w:rPr>
          <w:sz w:val="22"/>
        </w:rPr>
      </w:pPr>
      <w:proofErr w:type="gramStart"/>
      <w:r w:rsidRPr="00BC2624">
        <w:rPr>
          <w:rFonts w:cs="Arial"/>
          <w:sz w:val="22"/>
        </w:rPr>
        <w:t>11.2  Ciclo</w:t>
      </w:r>
      <w:proofErr w:type="gramEnd"/>
      <w:r w:rsidRPr="00BC2624">
        <w:rPr>
          <w:rFonts w:cs="Arial"/>
          <w:sz w:val="22"/>
        </w:rPr>
        <w:t xml:space="preserve"> de seguimiento</w:t>
      </w:r>
    </w:p>
    <w:p w14:paraId="5CB060BE" w14:textId="77777777" w:rsidR="00FD107C" w:rsidRPr="00BC2624" w:rsidRDefault="00000000">
      <w:pPr>
        <w:spacing w:after="40"/>
        <w:rPr>
          <w:sz w:val="22"/>
        </w:rPr>
      </w:pPr>
      <w:proofErr w:type="gramStart"/>
      <w:r w:rsidRPr="00BC2624">
        <w:rPr>
          <w:rFonts w:cs="Arial"/>
          <w:b/>
          <w:sz w:val="22"/>
        </w:rPr>
        <w:t>12  CONCLUSIONES</w:t>
      </w:r>
      <w:proofErr w:type="gramEnd"/>
      <w:r w:rsidRPr="00BC2624">
        <w:rPr>
          <w:rFonts w:cs="Arial"/>
          <w:b/>
          <w:sz w:val="22"/>
        </w:rPr>
        <w:t xml:space="preserve"> Y RECOMENDACIONES</w:t>
      </w:r>
    </w:p>
    <w:p w14:paraId="757C340F" w14:textId="77777777" w:rsidR="00FD107C" w:rsidRPr="00BC2624" w:rsidRDefault="00000000">
      <w:pPr>
        <w:spacing w:after="40"/>
        <w:ind w:left="454"/>
        <w:rPr>
          <w:sz w:val="22"/>
        </w:rPr>
      </w:pPr>
      <w:proofErr w:type="gramStart"/>
      <w:r w:rsidRPr="00BC2624">
        <w:rPr>
          <w:rFonts w:cs="Arial"/>
          <w:sz w:val="22"/>
        </w:rPr>
        <w:t>12.1  Conclusiones</w:t>
      </w:r>
      <w:proofErr w:type="gramEnd"/>
    </w:p>
    <w:p w14:paraId="38E617E3" w14:textId="77777777" w:rsidR="00FD107C" w:rsidRPr="00BC2624" w:rsidRDefault="00000000">
      <w:pPr>
        <w:spacing w:after="40"/>
        <w:ind w:left="454"/>
        <w:rPr>
          <w:sz w:val="22"/>
        </w:rPr>
      </w:pPr>
      <w:proofErr w:type="gramStart"/>
      <w:r w:rsidRPr="00BC2624">
        <w:rPr>
          <w:rFonts w:cs="Arial"/>
          <w:sz w:val="22"/>
        </w:rPr>
        <w:t>12.2  Recomendaciones</w:t>
      </w:r>
      <w:proofErr w:type="gramEnd"/>
    </w:p>
    <w:p w14:paraId="6E2F43CB" w14:textId="77777777" w:rsidR="00FD107C" w:rsidRPr="00BC2624" w:rsidRDefault="00000000">
      <w:pPr>
        <w:spacing w:after="40"/>
        <w:rPr>
          <w:sz w:val="22"/>
        </w:rPr>
      </w:pPr>
      <w:proofErr w:type="gramStart"/>
      <w:r w:rsidRPr="00BC2624">
        <w:rPr>
          <w:rFonts w:cs="Arial"/>
          <w:b/>
          <w:sz w:val="22"/>
        </w:rPr>
        <w:t>13  ANEXOS</w:t>
      </w:r>
      <w:proofErr w:type="gramEnd"/>
    </w:p>
    <w:p w14:paraId="2648A4E7" w14:textId="77777777" w:rsidR="00FD107C" w:rsidRPr="00BC2624" w:rsidRDefault="00000000">
      <w:pPr>
        <w:spacing w:after="40"/>
        <w:ind w:left="454"/>
        <w:rPr>
          <w:sz w:val="22"/>
        </w:rPr>
      </w:pPr>
      <w:proofErr w:type="gramStart"/>
      <w:r w:rsidRPr="00BC2624">
        <w:rPr>
          <w:rFonts w:cs="Arial"/>
          <w:sz w:val="22"/>
        </w:rPr>
        <w:t>13.1  Anexo</w:t>
      </w:r>
      <w:proofErr w:type="gramEnd"/>
      <w:r w:rsidRPr="00BC2624">
        <w:rPr>
          <w:rFonts w:cs="Arial"/>
          <w:sz w:val="22"/>
        </w:rPr>
        <w:t xml:space="preserve"> 1: Registro de </w:t>
      </w:r>
      <w:proofErr w:type="spellStart"/>
      <w:r w:rsidRPr="00BC2624">
        <w:rPr>
          <w:rFonts w:cs="Arial"/>
          <w:sz w:val="22"/>
        </w:rPr>
        <w:t>riesgos</w:t>
      </w:r>
      <w:proofErr w:type="spellEnd"/>
    </w:p>
    <w:p w14:paraId="4BEB09F5" w14:textId="77777777" w:rsidR="00FD107C" w:rsidRPr="00BC2624" w:rsidRDefault="00000000">
      <w:pPr>
        <w:spacing w:after="40"/>
        <w:ind w:left="454"/>
        <w:rPr>
          <w:sz w:val="22"/>
        </w:rPr>
      </w:pPr>
      <w:proofErr w:type="gramStart"/>
      <w:r w:rsidRPr="00BC2624">
        <w:rPr>
          <w:rFonts w:cs="Arial"/>
          <w:sz w:val="22"/>
        </w:rPr>
        <w:t>13.2  Anexo</w:t>
      </w:r>
      <w:proofErr w:type="gramEnd"/>
      <w:r w:rsidRPr="00BC2624">
        <w:rPr>
          <w:rFonts w:cs="Arial"/>
          <w:sz w:val="22"/>
        </w:rPr>
        <w:t xml:space="preserve"> 2: </w:t>
      </w:r>
      <w:proofErr w:type="spellStart"/>
      <w:r w:rsidRPr="00BC2624">
        <w:rPr>
          <w:rFonts w:cs="Arial"/>
          <w:sz w:val="22"/>
        </w:rPr>
        <w:t>Documentos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acompañan</w:t>
      </w:r>
      <w:proofErr w:type="spellEnd"/>
      <w:r w:rsidRPr="00BC2624">
        <w:rPr>
          <w:rFonts w:cs="Arial"/>
          <w:sz w:val="22"/>
        </w:rPr>
        <w:t xml:space="preserve"> el </w:t>
      </w:r>
      <w:proofErr w:type="spellStart"/>
      <w:r w:rsidRPr="00BC2624">
        <w:rPr>
          <w:rFonts w:cs="Arial"/>
          <w:sz w:val="22"/>
        </w:rPr>
        <w:t>estudio</w:t>
      </w:r>
      <w:proofErr w:type="spellEnd"/>
    </w:p>
    <w:p w14:paraId="12E9E641" w14:textId="77777777" w:rsidR="00FD107C" w:rsidRPr="00BC2624" w:rsidRDefault="00000000">
      <w:pPr>
        <w:rPr>
          <w:sz w:val="22"/>
        </w:rPr>
      </w:pPr>
      <w:r w:rsidRPr="00BC2624">
        <w:rPr>
          <w:sz w:val="22"/>
        </w:rPr>
        <w:br w:type="page"/>
      </w:r>
    </w:p>
    <w:p w14:paraId="323314D2"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lastRenderedPageBreak/>
        <w:t>1. ASPECTOS GENERALES</w:t>
      </w:r>
    </w:p>
    <w:p w14:paraId="6CB28185"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1.1 </w:t>
      </w:r>
      <w:proofErr w:type="spellStart"/>
      <w:r w:rsidRPr="00BC2624">
        <w:rPr>
          <w:rFonts w:ascii="Arial" w:hAnsi="Arial" w:cs="Arial"/>
          <w:color w:val="1F4E79"/>
          <w:sz w:val="22"/>
          <w:szCs w:val="22"/>
        </w:rPr>
        <w:t>Objetivo</w:t>
      </w:r>
      <w:proofErr w:type="spellEnd"/>
    </w:p>
    <w:p w14:paraId="171FC53A" w14:textId="77777777" w:rsidR="00FD107C" w:rsidRPr="00BC2624" w:rsidRDefault="00000000">
      <w:pPr>
        <w:spacing w:after="120"/>
        <w:jc w:val="both"/>
        <w:rPr>
          <w:sz w:val="22"/>
        </w:rPr>
      </w:pPr>
      <w:proofErr w:type="spellStart"/>
      <w:r w:rsidRPr="00BC2624">
        <w:rPr>
          <w:rFonts w:cs="Arial"/>
          <w:sz w:val="22"/>
        </w:rPr>
        <w:t>Identificar</w:t>
      </w:r>
      <w:proofErr w:type="spellEnd"/>
      <w:r w:rsidRPr="00BC2624">
        <w:rPr>
          <w:rFonts w:cs="Arial"/>
          <w:sz w:val="22"/>
        </w:rPr>
        <w:t xml:space="preserve">, </w:t>
      </w:r>
      <w:proofErr w:type="spellStart"/>
      <w:r w:rsidRPr="00BC2624">
        <w:rPr>
          <w:rFonts w:cs="Arial"/>
          <w:sz w:val="22"/>
        </w:rPr>
        <w:t>analizar</w:t>
      </w:r>
      <w:proofErr w:type="spellEnd"/>
      <w:r w:rsidRPr="00BC2624">
        <w:rPr>
          <w:rFonts w:cs="Arial"/>
          <w:sz w:val="22"/>
        </w:rPr>
        <w:t xml:space="preserve"> y </w:t>
      </w:r>
      <w:proofErr w:type="spellStart"/>
      <w:r w:rsidRPr="00BC2624">
        <w:rPr>
          <w:rFonts w:cs="Arial"/>
          <w:sz w:val="22"/>
        </w:rPr>
        <w:t>planificar</w:t>
      </w:r>
      <w:proofErr w:type="spellEnd"/>
      <w:r w:rsidRPr="00BC2624">
        <w:rPr>
          <w:rFonts w:cs="Arial"/>
          <w:sz w:val="22"/>
        </w:rPr>
        <w:t xml:space="preserve"> la </w:t>
      </w:r>
      <w:proofErr w:type="spellStart"/>
      <w:r w:rsidRPr="00BC2624">
        <w:rPr>
          <w:rFonts w:cs="Arial"/>
          <w:sz w:val="22"/>
        </w:rPr>
        <w:t>respuesta</w:t>
      </w:r>
      <w:proofErr w:type="spellEnd"/>
      <w:r w:rsidRPr="00BC2624">
        <w:rPr>
          <w:rFonts w:cs="Arial"/>
          <w:sz w:val="22"/>
        </w:rPr>
        <w:t xml:space="preserve"> a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pueden</w:t>
      </w:r>
      <w:proofErr w:type="spellEnd"/>
      <w:r w:rsidRPr="00BC2624">
        <w:rPr>
          <w:rFonts w:cs="Arial"/>
          <w:sz w:val="22"/>
        </w:rPr>
        <w:t xml:space="preserve"> </w:t>
      </w:r>
      <w:proofErr w:type="spellStart"/>
      <w:r w:rsidRPr="00BC2624">
        <w:rPr>
          <w:rFonts w:cs="Arial"/>
          <w:sz w:val="22"/>
        </w:rPr>
        <w:t>afectar</w:t>
      </w:r>
      <w:proofErr w:type="spellEnd"/>
      <w:r w:rsidRPr="00BC2624">
        <w:rPr>
          <w:rFonts w:cs="Arial"/>
          <w:sz w:val="22"/>
        </w:rPr>
        <w:t xml:space="preserve"> el </w:t>
      </w:r>
      <w:proofErr w:type="spellStart"/>
      <w:r w:rsidRPr="00BC2624">
        <w:rPr>
          <w:rFonts w:cs="Arial"/>
          <w:sz w:val="22"/>
        </w:rPr>
        <w:t>costo</w:t>
      </w:r>
      <w:proofErr w:type="spellEnd"/>
      <w:r w:rsidRPr="00BC2624">
        <w:rPr>
          <w:rFonts w:cs="Arial"/>
          <w:sz w:val="22"/>
        </w:rPr>
        <w:t xml:space="preserve">, el </w:t>
      </w:r>
      <w:proofErr w:type="spellStart"/>
      <w:r w:rsidRPr="00BC2624">
        <w:rPr>
          <w:rFonts w:cs="Arial"/>
          <w:sz w:val="22"/>
        </w:rPr>
        <w:t>plazo</w:t>
      </w:r>
      <w:proofErr w:type="spellEnd"/>
      <w:r w:rsidRPr="00BC2624">
        <w:rPr>
          <w:rFonts w:cs="Arial"/>
          <w:sz w:val="22"/>
        </w:rPr>
        <w:t xml:space="preserve"> y la </w:t>
      </w:r>
      <w:proofErr w:type="spellStart"/>
      <w:r w:rsidRPr="00BC2624">
        <w:rPr>
          <w:rFonts w:cs="Arial"/>
          <w:sz w:val="22"/>
        </w:rPr>
        <w:t>calidad</w:t>
      </w:r>
      <w:proofErr w:type="spellEnd"/>
      <w:r w:rsidRPr="00BC2624">
        <w:rPr>
          <w:rFonts w:cs="Arial"/>
          <w:sz w:val="22"/>
        </w:rPr>
        <w:t xml:space="preserve"> de la </w:t>
      </w:r>
      <w:proofErr w:type="spellStart"/>
      <w:r w:rsidRPr="00BC2624">
        <w:rPr>
          <w:rFonts w:cs="Arial"/>
          <w:sz w:val="22"/>
        </w:rPr>
        <w:t>ejecución</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“MEJORAMIENTO DEL SERVICIO DE TRANSITABILIDAD VIAL INTERURBANA EN LA VÍA DEPARTAMENTAL SM-107, TRAMO TINGO DE PONASA - SHAMBOYACU, DISTRITO DE SHAMBOYACU, PROVINCIA DE PICOTA, DEPARTAMENTO DE SAN MARTÍN”, CUI N.° 2673852, y </w:t>
      </w:r>
      <w:proofErr w:type="spellStart"/>
      <w:r w:rsidRPr="00BC2624">
        <w:rPr>
          <w:rFonts w:cs="Arial"/>
          <w:sz w:val="22"/>
        </w:rPr>
        <w:t>asignar</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a la </w:t>
      </w:r>
      <w:proofErr w:type="spellStart"/>
      <w:r w:rsidRPr="00BC2624">
        <w:rPr>
          <w:rFonts w:cs="Arial"/>
          <w:sz w:val="22"/>
        </w:rPr>
        <w:t>parte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mejor</w:t>
      </w:r>
      <w:proofErr w:type="spellEnd"/>
      <w:r w:rsidRPr="00BC2624">
        <w:rPr>
          <w:rFonts w:cs="Arial"/>
          <w:sz w:val="22"/>
        </w:rPr>
        <w:t xml:space="preserve"> </w:t>
      </w:r>
      <w:proofErr w:type="spellStart"/>
      <w:r w:rsidRPr="00BC2624">
        <w:rPr>
          <w:rFonts w:cs="Arial"/>
          <w:sz w:val="22"/>
        </w:rPr>
        <w:t>puede</w:t>
      </w:r>
      <w:proofErr w:type="spellEnd"/>
      <w:r w:rsidRPr="00BC2624">
        <w:rPr>
          <w:rFonts w:cs="Arial"/>
          <w:sz w:val="22"/>
        </w:rPr>
        <w:t xml:space="preserve"> </w:t>
      </w:r>
      <w:proofErr w:type="spellStart"/>
      <w:r w:rsidRPr="00BC2624">
        <w:rPr>
          <w:rFonts w:cs="Arial"/>
          <w:sz w:val="22"/>
        </w:rPr>
        <w:t>gestionarlo</w:t>
      </w:r>
      <w:proofErr w:type="spellEnd"/>
      <w:r w:rsidRPr="00BC2624">
        <w:rPr>
          <w:rFonts w:cs="Arial"/>
          <w:sz w:val="22"/>
        </w:rPr>
        <w:t xml:space="preserve">, de modo </w:t>
      </w:r>
      <w:proofErr w:type="spellStart"/>
      <w:r w:rsidRPr="00BC2624">
        <w:rPr>
          <w:rFonts w:cs="Arial"/>
          <w:sz w:val="22"/>
        </w:rPr>
        <w:t>que</w:t>
      </w:r>
      <w:proofErr w:type="spellEnd"/>
      <w:r w:rsidRPr="00BC2624">
        <w:rPr>
          <w:rFonts w:cs="Arial"/>
          <w:sz w:val="22"/>
        </w:rPr>
        <w:t xml:space="preserve"> la </w:t>
      </w:r>
      <w:proofErr w:type="spellStart"/>
      <w:r w:rsidRPr="00BC2624">
        <w:rPr>
          <w:rFonts w:cs="Arial"/>
          <w:sz w:val="22"/>
        </w:rPr>
        <w:t>matriz</w:t>
      </w:r>
      <w:proofErr w:type="spellEnd"/>
      <w:r w:rsidRPr="00BC2624">
        <w:rPr>
          <w:rFonts w:cs="Arial"/>
          <w:sz w:val="22"/>
        </w:rPr>
        <w:t xml:space="preserve"> de </w:t>
      </w:r>
      <w:proofErr w:type="spellStart"/>
      <w:r w:rsidRPr="00BC2624">
        <w:rPr>
          <w:rFonts w:cs="Arial"/>
          <w:sz w:val="22"/>
        </w:rPr>
        <w:t>riesgos</w:t>
      </w:r>
      <w:proofErr w:type="spellEnd"/>
      <w:r w:rsidRPr="00BC2624">
        <w:rPr>
          <w:rFonts w:cs="Arial"/>
          <w:sz w:val="22"/>
        </w:rPr>
        <w:t xml:space="preserve"> se </w:t>
      </w:r>
      <w:proofErr w:type="spellStart"/>
      <w:r w:rsidRPr="00BC2624">
        <w:rPr>
          <w:rFonts w:cs="Arial"/>
          <w:sz w:val="22"/>
        </w:rPr>
        <w:t>incorpore</w:t>
      </w:r>
      <w:proofErr w:type="spellEnd"/>
      <w:r w:rsidRPr="00BC2624">
        <w:rPr>
          <w:rFonts w:cs="Arial"/>
          <w:sz w:val="22"/>
        </w:rPr>
        <w:t xml:space="preserve"> al </w:t>
      </w:r>
      <w:proofErr w:type="spellStart"/>
      <w:r w:rsidRPr="00BC2624">
        <w:rPr>
          <w:rFonts w:cs="Arial"/>
          <w:sz w:val="22"/>
        </w:rPr>
        <w:t>expediente</w:t>
      </w:r>
      <w:proofErr w:type="spellEnd"/>
      <w:r w:rsidRPr="00BC2624">
        <w:rPr>
          <w:rFonts w:cs="Arial"/>
          <w:sz w:val="22"/>
        </w:rPr>
        <w:t xml:space="preserve"> de </w:t>
      </w:r>
      <w:proofErr w:type="spellStart"/>
      <w:r w:rsidRPr="00BC2624">
        <w:rPr>
          <w:rFonts w:cs="Arial"/>
          <w:sz w:val="22"/>
        </w:rPr>
        <w:t>contratación</w:t>
      </w:r>
      <w:proofErr w:type="spellEnd"/>
      <w:r w:rsidRPr="00BC2624">
        <w:rPr>
          <w:rFonts w:cs="Arial"/>
          <w:sz w:val="22"/>
        </w:rPr>
        <w:t xml:space="preserve"> y </w:t>
      </w:r>
      <w:proofErr w:type="spellStart"/>
      <w:r w:rsidRPr="00BC2624">
        <w:rPr>
          <w:rFonts w:cs="Arial"/>
          <w:sz w:val="22"/>
        </w:rPr>
        <w:t>sirva</w:t>
      </w:r>
      <w:proofErr w:type="spellEnd"/>
      <w:r w:rsidRPr="00BC2624">
        <w:rPr>
          <w:rFonts w:cs="Arial"/>
          <w:sz w:val="22"/>
        </w:rPr>
        <w:t xml:space="preserve"> para el seguimiento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w:t>
      </w:r>
    </w:p>
    <w:p w14:paraId="38DE09ED"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1.2 </w:t>
      </w:r>
      <w:proofErr w:type="spellStart"/>
      <w:r w:rsidRPr="00BC2624">
        <w:rPr>
          <w:rFonts w:ascii="Arial" w:hAnsi="Arial" w:cs="Arial"/>
          <w:color w:val="1F4E79"/>
          <w:sz w:val="22"/>
          <w:szCs w:val="22"/>
        </w:rPr>
        <w:t>Alcance</w:t>
      </w:r>
      <w:proofErr w:type="spellEnd"/>
    </w:p>
    <w:p w14:paraId="392FAA5B" w14:textId="77777777" w:rsidR="00FD107C" w:rsidRPr="00BC2624" w:rsidRDefault="00000000">
      <w:pPr>
        <w:spacing w:after="120"/>
        <w:jc w:val="both"/>
        <w:rPr>
          <w:sz w:val="22"/>
        </w:rPr>
      </w:pPr>
      <w:r w:rsidRPr="00BC2624">
        <w:rPr>
          <w:rFonts w:cs="Arial"/>
          <w:sz w:val="22"/>
        </w:rPr>
        <w:t xml:space="preserve">El </w:t>
      </w:r>
      <w:proofErr w:type="spellStart"/>
      <w:r w:rsidRPr="00BC2624">
        <w:rPr>
          <w:rFonts w:cs="Arial"/>
          <w:sz w:val="22"/>
        </w:rPr>
        <w:t>estudio</w:t>
      </w:r>
      <w:proofErr w:type="spellEnd"/>
      <w:r w:rsidRPr="00BC2624">
        <w:rPr>
          <w:rFonts w:cs="Arial"/>
          <w:sz w:val="22"/>
        </w:rPr>
        <w:t xml:space="preserve"> </w:t>
      </w:r>
      <w:proofErr w:type="spellStart"/>
      <w:r w:rsidRPr="00BC2624">
        <w:rPr>
          <w:rFonts w:cs="Arial"/>
          <w:sz w:val="22"/>
        </w:rPr>
        <w:t>cubre</w:t>
      </w:r>
      <w:proofErr w:type="spellEnd"/>
      <w:r w:rsidRPr="00BC2624">
        <w:rPr>
          <w:rFonts w:cs="Arial"/>
          <w:sz w:val="22"/>
        </w:rPr>
        <w:t xml:space="preserve"> la </w:t>
      </w:r>
      <w:proofErr w:type="spellStart"/>
      <w:r w:rsidRPr="00BC2624">
        <w:rPr>
          <w:rFonts w:cs="Arial"/>
          <w:sz w:val="22"/>
        </w:rPr>
        <w:t>ejecución</w:t>
      </w:r>
      <w:proofErr w:type="spellEnd"/>
      <w:r w:rsidRPr="00BC2624">
        <w:rPr>
          <w:rFonts w:cs="Arial"/>
          <w:sz w:val="22"/>
        </w:rPr>
        <w:t xml:space="preserve"> </w:t>
      </w:r>
      <w:proofErr w:type="spellStart"/>
      <w:r w:rsidRPr="00BC2624">
        <w:rPr>
          <w:rFonts w:cs="Arial"/>
          <w:sz w:val="22"/>
        </w:rPr>
        <w:t>física</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(24 meses) y las acciones previas a la </w:t>
      </w:r>
      <w:proofErr w:type="spellStart"/>
      <w:r w:rsidRPr="00BC2624">
        <w:rPr>
          <w:rFonts w:cs="Arial"/>
          <w:sz w:val="22"/>
        </w:rPr>
        <w:t>convocatoria</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condicionan</w:t>
      </w:r>
      <w:proofErr w:type="spellEnd"/>
      <w:r w:rsidRPr="00BC2624">
        <w:rPr>
          <w:rFonts w:cs="Arial"/>
          <w:sz w:val="22"/>
        </w:rPr>
        <w:t xml:space="preserve"> el </w:t>
      </w:r>
      <w:proofErr w:type="spellStart"/>
      <w:r w:rsidRPr="00BC2624">
        <w:rPr>
          <w:rFonts w:cs="Arial"/>
          <w:sz w:val="22"/>
        </w:rPr>
        <w:t>inicio</w:t>
      </w:r>
      <w:proofErr w:type="spellEnd"/>
      <w:r w:rsidRPr="00BC2624">
        <w:rPr>
          <w:rFonts w:cs="Arial"/>
          <w:sz w:val="22"/>
        </w:rPr>
        <w:t xml:space="preserve">: libre </w:t>
      </w:r>
      <w:proofErr w:type="spellStart"/>
      <w:r w:rsidRPr="00BC2624">
        <w:rPr>
          <w:rFonts w:cs="Arial"/>
          <w:sz w:val="22"/>
        </w:rPr>
        <w:t>disponibilidad</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w:t>
      </w:r>
      <w:proofErr w:type="spellStart"/>
      <w:r w:rsidRPr="00BC2624">
        <w:rPr>
          <w:rFonts w:cs="Arial"/>
          <w:sz w:val="22"/>
        </w:rPr>
        <w:t>permisos</w:t>
      </w:r>
      <w:proofErr w:type="spellEnd"/>
      <w:r w:rsidRPr="00BC2624">
        <w:rPr>
          <w:rFonts w:cs="Arial"/>
          <w:sz w:val="22"/>
        </w:rPr>
        <w:t xml:space="preserve">, </w:t>
      </w:r>
      <w:proofErr w:type="spellStart"/>
      <w:r w:rsidRPr="00BC2624">
        <w:rPr>
          <w:rFonts w:cs="Arial"/>
          <w:sz w:val="22"/>
        </w:rPr>
        <w:t>interferencias</w:t>
      </w:r>
      <w:proofErr w:type="spellEnd"/>
      <w:r w:rsidRPr="00BC2624">
        <w:rPr>
          <w:rFonts w:cs="Arial"/>
          <w:sz w:val="22"/>
        </w:rPr>
        <w:t xml:space="preserve">, </w:t>
      </w:r>
      <w:proofErr w:type="spellStart"/>
      <w:r w:rsidRPr="00BC2624">
        <w:rPr>
          <w:rFonts w:cs="Arial"/>
          <w:sz w:val="22"/>
        </w:rPr>
        <w:t>canteras</w:t>
      </w:r>
      <w:proofErr w:type="spellEnd"/>
      <w:r w:rsidRPr="00BC2624">
        <w:rPr>
          <w:rFonts w:cs="Arial"/>
          <w:sz w:val="22"/>
        </w:rPr>
        <w:t xml:space="preserve"> y </w:t>
      </w:r>
      <w:proofErr w:type="spellStart"/>
      <w:r w:rsidRPr="00BC2624">
        <w:rPr>
          <w:rFonts w:cs="Arial"/>
          <w:sz w:val="22"/>
        </w:rPr>
        <w:t>depósitos</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Abarca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componentes</w:t>
      </w:r>
      <w:proofErr w:type="spellEnd"/>
      <w:r w:rsidRPr="00BC2624">
        <w:rPr>
          <w:rFonts w:cs="Arial"/>
          <w:sz w:val="22"/>
        </w:rPr>
        <w:t xml:space="preserve"> del </w:t>
      </w:r>
      <w:proofErr w:type="spellStart"/>
      <w:r w:rsidRPr="00BC2624">
        <w:rPr>
          <w:rFonts w:cs="Arial"/>
          <w:sz w:val="22"/>
        </w:rPr>
        <w:t>presupuesto</w:t>
      </w:r>
      <w:proofErr w:type="spellEnd"/>
      <w:r w:rsidRPr="00BC2624">
        <w:rPr>
          <w:rFonts w:cs="Arial"/>
          <w:sz w:val="22"/>
        </w:rPr>
        <w:t xml:space="preserve">: </w:t>
      </w:r>
      <w:proofErr w:type="spellStart"/>
      <w:r w:rsidRPr="00BC2624">
        <w:rPr>
          <w:rFonts w:cs="Arial"/>
          <w:sz w:val="22"/>
        </w:rPr>
        <w:t>obras</w:t>
      </w:r>
      <w:proofErr w:type="spellEnd"/>
      <w:r w:rsidRPr="00BC2624">
        <w:rPr>
          <w:rFonts w:cs="Arial"/>
          <w:sz w:val="22"/>
        </w:rPr>
        <w:t xml:space="preserve"> </w:t>
      </w:r>
      <w:proofErr w:type="spellStart"/>
      <w:r w:rsidRPr="00BC2624">
        <w:rPr>
          <w:rFonts w:cs="Arial"/>
          <w:sz w:val="22"/>
        </w:rPr>
        <w:t>provisionales</w:t>
      </w:r>
      <w:proofErr w:type="spellEnd"/>
      <w:r w:rsidRPr="00BC2624">
        <w:rPr>
          <w:rFonts w:cs="Arial"/>
          <w:sz w:val="22"/>
        </w:rPr>
        <w:t xml:space="preserve">, </w:t>
      </w:r>
      <w:proofErr w:type="spellStart"/>
      <w:r w:rsidRPr="00BC2624">
        <w:rPr>
          <w:rFonts w:cs="Arial"/>
          <w:sz w:val="22"/>
        </w:rPr>
        <w:t>demoliciones</w:t>
      </w:r>
      <w:proofErr w:type="spellEnd"/>
      <w:r w:rsidRPr="00BC2624">
        <w:rPr>
          <w:rFonts w:cs="Arial"/>
          <w:sz w:val="22"/>
        </w:rPr>
        <w:t xml:space="preserve">, </w:t>
      </w:r>
      <w:proofErr w:type="spellStart"/>
      <w:r w:rsidRPr="00BC2624">
        <w:rPr>
          <w:rFonts w:cs="Arial"/>
          <w:sz w:val="22"/>
        </w:rPr>
        <w:t>movimiento</w:t>
      </w:r>
      <w:proofErr w:type="spellEnd"/>
      <w:r w:rsidRPr="00BC2624">
        <w:rPr>
          <w:rFonts w:cs="Arial"/>
          <w:sz w:val="22"/>
        </w:rPr>
        <w:t xml:space="preserve"> de tierras, </w:t>
      </w:r>
      <w:proofErr w:type="spellStart"/>
      <w:r w:rsidRPr="00BC2624">
        <w:rPr>
          <w:rFonts w:cs="Arial"/>
          <w:sz w:val="22"/>
        </w:rPr>
        <w:t>pavimento</w:t>
      </w:r>
      <w:proofErr w:type="spellEnd"/>
      <w:r w:rsidRPr="00BC2624">
        <w:rPr>
          <w:rFonts w:cs="Arial"/>
          <w:sz w:val="22"/>
        </w:rPr>
        <w:t xml:space="preserve"> </w:t>
      </w:r>
      <w:proofErr w:type="spellStart"/>
      <w:r w:rsidRPr="00BC2624">
        <w:rPr>
          <w:rFonts w:cs="Arial"/>
          <w:sz w:val="22"/>
        </w:rPr>
        <w:t>asfáltico</w:t>
      </w:r>
      <w:proofErr w:type="spellEnd"/>
      <w:r w:rsidRPr="00BC2624">
        <w:rPr>
          <w:rFonts w:cs="Arial"/>
          <w:sz w:val="22"/>
        </w:rPr>
        <w:t xml:space="preserve">, </w:t>
      </w:r>
      <w:proofErr w:type="spellStart"/>
      <w:r w:rsidRPr="00BC2624">
        <w:rPr>
          <w:rFonts w:cs="Arial"/>
          <w:sz w:val="22"/>
        </w:rPr>
        <w:t>transporte</w:t>
      </w:r>
      <w:proofErr w:type="spellEnd"/>
      <w:r w:rsidRPr="00BC2624">
        <w:rPr>
          <w:rFonts w:cs="Arial"/>
          <w:sz w:val="22"/>
        </w:rPr>
        <w:t xml:space="preserve">, </w:t>
      </w:r>
      <w:proofErr w:type="spellStart"/>
      <w:r w:rsidRPr="00BC2624">
        <w:rPr>
          <w:rFonts w:cs="Arial"/>
          <w:sz w:val="22"/>
        </w:rPr>
        <w:t>obras</w:t>
      </w:r>
      <w:proofErr w:type="spellEnd"/>
      <w:r w:rsidRPr="00BC2624">
        <w:rPr>
          <w:rFonts w:cs="Arial"/>
          <w:sz w:val="22"/>
        </w:rPr>
        <w:t xml:space="preserve"> de </w:t>
      </w:r>
      <w:proofErr w:type="spellStart"/>
      <w:r w:rsidRPr="00BC2624">
        <w:rPr>
          <w:rFonts w:cs="Arial"/>
          <w:sz w:val="22"/>
        </w:rPr>
        <w:t>arte</w:t>
      </w:r>
      <w:proofErr w:type="spellEnd"/>
      <w:r w:rsidRPr="00BC2624">
        <w:rPr>
          <w:rFonts w:cs="Arial"/>
          <w:sz w:val="22"/>
        </w:rPr>
        <w:t xml:space="preserve"> y </w:t>
      </w:r>
      <w:proofErr w:type="spellStart"/>
      <w:r w:rsidRPr="00BC2624">
        <w:rPr>
          <w:rFonts w:cs="Arial"/>
          <w:sz w:val="22"/>
        </w:rPr>
        <w:t>drenaje</w:t>
      </w:r>
      <w:proofErr w:type="spellEnd"/>
      <w:r w:rsidRPr="00BC2624">
        <w:rPr>
          <w:rFonts w:cs="Arial"/>
          <w:sz w:val="22"/>
        </w:rPr>
        <w:t xml:space="preserve"> (</w:t>
      </w:r>
      <w:proofErr w:type="spellStart"/>
      <w:r w:rsidRPr="00BC2624">
        <w:rPr>
          <w:rFonts w:cs="Arial"/>
          <w:sz w:val="22"/>
        </w:rPr>
        <w:t>alcantarillas</w:t>
      </w:r>
      <w:proofErr w:type="spellEnd"/>
      <w:r w:rsidRPr="00BC2624">
        <w:rPr>
          <w:rFonts w:cs="Arial"/>
          <w:sz w:val="22"/>
        </w:rPr>
        <w:t xml:space="preserve">, </w:t>
      </w:r>
      <w:proofErr w:type="spellStart"/>
      <w:r w:rsidRPr="00BC2624">
        <w:rPr>
          <w:rFonts w:cs="Arial"/>
          <w:sz w:val="22"/>
        </w:rPr>
        <w:t>cunetas</w:t>
      </w:r>
      <w:proofErr w:type="spellEnd"/>
      <w:r w:rsidRPr="00BC2624">
        <w:rPr>
          <w:rFonts w:cs="Arial"/>
          <w:sz w:val="22"/>
        </w:rPr>
        <w:t xml:space="preserve">, </w:t>
      </w:r>
      <w:proofErr w:type="spellStart"/>
      <w:r w:rsidRPr="00BC2624">
        <w:rPr>
          <w:rFonts w:cs="Arial"/>
          <w:sz w:val="22"/>
        </w:rPr>
        <w:t>muros</w:t>
      </w:r>
      <w:proofErr w:type="spellEnd"/>
      <w:r w:rsidRPr="00BC2624">
        <w:rPr>
          <w:rFonts w:cs="Arial"/>
          <w:sz w:val="22"/>
        </w:rPr>
        <w:t xml:space="preserve"> y </w:t>
      </w:r>
      <w:proofErr w:type="spellStart"/>
      <w:r w:rsidRPr="00BC2624">
        <w:rPr>
          <w:rFonts w:cs="Arial"/>
          <w:sz w:val="22"/>
        </w:rPr>
        <w:t>gaviones</w:t>
      </w:r>
      <w:proofErr w:type="spellEnd"/>
      <w:r w:rsidRPr="00BC2624">
        <w:rPr>
          <w:rFonts w:cs="Arial"/>
          <w:sz w:val="22"/>
        </w:rPr>
        <w:t xml:space="preserve">), </w:t>
      </w:r>
      <w:proofErr w:type="spellStart"/>
      <w:r w:rsidRPr="00BC2624">
        <w:rPr>
          <w:rFonts w:cs="Arial"/>
          <w:sz w:val="22"/>
        </w:rPr>
        <w:t>señalización</w:t>
      </w:r>
      <w:proofErr w:type="spellEnd"/>
      <w:r w:rsidRPr="00BC2624">
        <w:rPr>
          <w:rFonts w:cs="Arial"/>
          <w:sz w:val="22"/>
        </w:rPr>
        <w:t xml:space="preserve">, </w:t>
      </w:r>
      <w:proofErr w:type="spellStart"/>
      <w:r w:rsidRPr="00BC2624">
        <w:rPr>
          <w:rFonts w:cs="Arial"/>
          <w:sz w:val="22"/>
        </w:rPr>
        <w:t>cinco</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y el plan de </w:t>
      </w:r>
      <w:proofErr w:type="spellStart"/>
      <w:r w:rsidRPr="00BC2624">
        <w:rPr>
          <w:rFonts w:cs="Arial"/>
          <w:sz w:val="22"/>
        </w:rPr>
        <w:t>manejo</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No </w:t>
      </w:r>
      <w:proofErr w:type="spellStart"/>
      <w:r w:rsidRPr="00BC2624">
        <w:rPr>
          <w:rFonts w:cs="Arial"/>
          <w:sz w:val="22"/>
        </w:rPr>
        <w:t>reemplaza</w:t>
      </w:r>
      <w:proofErr w:type="spellEnd"/>
      <w:r w:rsidRPr="00BC2624">
        <w:rPr>
          <w:rFonts w:cs="Arial"/>
          <w:sz w:val="22"/>
        </w:rPr>
        <w:t xml:space="preserve"> el plan de </w:t>
      </w:r>
      <w:proofErr w:type="spellStart"/>
      <w:r w:rsidRPr="00BC2624">
        <w:rPr>
          <w:rFonts w:cs="Arial"/>
          <w:sz w:val="22"/>
        </w:rPr>
        <w:t>seguridad</w:t>
      </w:r>
      <w:proofErr w:type="spellEnd"/>
      <w:r w:rsidRPr="00BC2624">
        <w:rPr>
          <w:rFonts w:cs="Arial"/>
          <w:sz w:val="22"/>
        </w:rPr>
        <w:t xml:space="preserve"> y </w:t>
      </w:r>
      <w:proofErr w:type="spellStart"/>
      <w:r w:rsidRPr="00BC2624">
        <w:rPr>
          <w:rFonts w:cs="Arial"/>
          <w:sz w:val="22"/>
        </w:rPr>
        <w:t>salud</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trabajo</w:t>
      </w:r>
      <w:proofErr w:type="spellEnd"/>
      <w:r w:rsidRPr="00BC2624">
        <w:rPr>
          <w:rFonts w:cs="Arial"/>
          <w:sz w:val="22"/>
        </w:rPr>
        <w:t xml:space="preserve">, el plan de </w:t>
      </w:r>
      <w:proofErr w:type="spellStart"/>
      <w:r w:rsidRPr="00BC2624">
        <w:rPr>
          <w:rFonts w:cs="Arial"/>
          <w:sz w:val="22"/>
        </w:rPr>
        <w:t>manejo</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w:t>
      </w:r>
      <w:proofErr w:type="spellStart"/>
      <w:r w:rsidRPr="00BC2624">
        <w:rPr>
          <w:rFonts w:cs="Arial"/>
          <w:sz w:val="22"/>
        </w:rPr>
        <w:t>ni</w:t>
      </w:r>
      <w:proofErr w:type="spellEnd"/>
      <w:r w:rsidRPr="00BC2624">
        <w:rPr>
          <w:rFonts w:cs="Arial"/>
          <w:sz w:val="22"/>
        </w:rPr>
        <w:t xml:space="preserve"> el plan de </w:t>
      </w:r>
      <w:proofErr w:type="spellStart"/>
      <w:r w:rsidRPr="00BC2624">
        <w:rPr>
          <w:rFonts w:cs="Arial"/>
          <w:sz w:val="22"/>
        </w:rPr>
        <w:t>contingencias</w:t>
      </w:r>
      <w:proofErr w:type="spellEnd"/>
      <w:r w:rsidRPr="00BC2624">
        <w:rPr>
          <w:rFonts w:cs="Arial"/>
          <w:sz w:val="22"/>
        </w:rPr>
        <w:t xml:space="preserve">, con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se </w:t>
      </w:r>
      <w:proofErr w:type="spellStart"/>
      <w:r w:rsidRPr="00BC2624">
        <w:rPr>
          <w:rFonts w:cs="Arial"/>
          <w:sz w:val="22"/>
        </w:rPr>
        <w:t>coordina</w:t>
      </w:r>
      <w:proofErr w:type="spellEnd"/>
      <w:r w:rsidRPr="00BC2624">
        <w:rPr>
          <w:rFonts w:cs="Arial"/>
          <w:sz w:val="22"/>
        </w:rPr>
        <w:t>.</w:t>
      </w:r>
    </w:p>
    <w:p w14:paraId="74A7360E"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1.3 </w:t>
      </w:r>
      <w:proofErr w:type="spellStart"/>
      <w:r w:rsidRPr="00BC2624">
        <w:rPr>
          <w:rFonts w:ascii="Arial" w:hAnsi="Arial" w:cs="Arial"/>
          <w:color w:val="1F4E79"/>
          <w:sz w:val="22"/>
          <w:szCs w:val="22"/>
        </w:rPr>
        <w:t>Diferencia</w:t>
      </w:r>
      <w:proofErr w:type="spellEnd"/>
      <w:r w:rsidRPr="00BC2624">
        <w:rPr>
          <w:rFonts w:ascii="Arial" w:hAnsi="Arial" w:cs="Arial"/>
          <w:color w:val="1F4E79"/>
          <w:sz w:val="22"/>
          <w:szCs w:val="22"/>
        </w:rPr>
        <w:t xml:space="preserve"> con la </w:t>
      </w:r>
      <w:proofErr w:type="spellStart"/>
      <w:r w:rsidRPr="00BC2624">
        <w:rPr>
          <w:rFonts w:ascii="Arial" w:hAnsi="Arial" w:cs="Arial"/>
          <w:color w:val="1F4E79"/>
          <w:sz w:val="22"/>
          <w:szCs w:val="22"/>
        </w:rPr>
        <w:t>evaluación</w:t>
      </w:r>
      <w:proofErr w:type="spellEnd"/>
      <w:r w:rsidRPr="00BC2624">
        <w:rPr>
          <w:rFonts w:ascii="Arial" w:hAnsi="Arial" w:cs="Arial"/>
          <w:color w:val="1F4E79"/>
          <w:sz w:val="22"/>
          <w:szCs w:val="22"/>
        </w:rPr>
        <w:t xml:space="preserve"> de </w:t>
      </w:r>
      <w:proofErr w:type="spellStart"/>
      <w:r w:rsidRPr="00BC2624">
        <w:rPr>
          <w:rFonts w:ascii="Arial" w:hAnsi="Arial" w:cs="Arial"/>
          <w:color w:val="1F4E79"/>
          <w:sz w:val="22"/>
          <w:szCs w:val="22"/>
        </w:rPr>
        <w:t>riesgo</w:t>
      </w:r>
      <w:proofErr w:type="spellEnd"/>
      <w:r w:rsidRPr="00BC2624">
        <w:rPr>
          <w:rFonts w:ascii="Arial" w:hAnsi="Arial" w:cs="Arial"/>
          <w:color w:val="1F4E79"/>
          <w:sz w:val="22"/>
          <w:szCs w:val="22"/>
        </w:rPr>
        <w:t xml:space="preserve"> de </w:t>
      </w:r>
      <w:proofErr w:type="spellStart"/>
      <w:r w:rsidRPr="00BC2624">
        <w:rPr>
          <w:rFonts w:ascii="Arial" w:hAnsi="Arial" w:cs="Arial"/>
          <w:color w:val="1F4E79"/>
          <w:sz w:val="22"/>
          <w:szCs w:val="22"/>
        </w:rPr>
        <w:t>desastres</w:t>
      </w:r>
      <w:proofErr w:type="spellEnd"/>
      <w:r w:rsidRPr="00BC2624">
        <w:rPr>
          <w:rFonts w:ascii="Arial" w:hAnsi="Arial" w:cs="Arial"/>
          <w:color w:val="1F4E79"/>
          <w:sz w:val="22"/>
          <w:szCs w:val="22"/>
        </w:rPr>
        <w:t xml:space="preserve"> (EVAR)</w:t>
      </w:r>
    </w:p>
    <w:p w14:paraId="4DD19E7D" w14:textId="77777777" w:rsidR="00FD107C" w:rsidRPr="00BC2624" w:rsidRDefault="00000000">
      <w:pPr>
        <w:spacing w:after="120"/>
        <w:jc w:val="both"/>
        <w:rPr>
          <w:sz w:val="22"/>
        </w:rPr>
      </w:pPr>
      <w:r w:rsidRPr="00BC2624">
        <w:rPr>
          <w:rFonts w:cs="Arial"/>
          <w:sz w:val="22"/>
        </w:rPr>
        <w:t xml:space="preserve">Son dos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distintos</w:t>
      </w:r>
      <w:proofErr w:type="spellEnd"/>
      <w:r w:rsidRPr="00BC2624">
        <w:rPr>
          <w:rFonts w:cs="Arial"/>
          <w:sz w:val="22"/>
        </w:rPr>
        <w:t xml:space="preserve"> y no se </w:t>
      </w:r>
      <w:proofErr w:type="spellStart"/>
      <w:r w:rsidRPr="00BC2624">
        <w:rPr>
          <w:rFonts w:cs="Arial"/>
          <w:sz w:val="22"/>
        </w:rPr>
        <w:t>reemplazan</w:t>
      </w:r>
      <w:proofErr w:type="spellEnd"/>
      <w:r w:rsidRPr="00BC2624">
        <w:rPr>
          <w:rFonts w:cs="Arial"/>
          <w:sz w:val="22"/>
        </w:rPr>
        <w:t xml:space="preserve"> entre </w:t>
      </w:r>
      <w:proofErr w:type="spellStart"/>
      <w:r w:rsidRPr="00BC2624">
        <w:rPr>
          <w:rFonts w:cs="Arial"/>
          <w:sz w:val="22"/>
        </w:rPr>
        <w:t>sí</w:t>
      </w:r>
      <w:proofErr w:type="spellEnd"/>
      <w:r w:rsidRPr="00BC2624">
        <w:rPr>
          <w:rFonts w:cs="Arial"/>
          <w:sz w:val="22"/>
        </w:rPr>
        <w:t>:</w:t>
      </w:r>
    </w:p>
    <w:tbl>
      <w:tblPr>
        <w:tblStyle w:val="Tablaconcuadrcula"/>
        <w:tblW w:w="9185" w:type="dxa"/>
        <w:jc w:val="center"/>
        <w:tblLayout w:type="fixed"/>
        <w:tblLook w:val="04A0" w:firstRow="1" w:lastRow="0" w:firstColumn="1" w:lastColumn="0" w:noHBand="0" w:noVBand="1"/>
      </w:tblPr>
      <w:tblGrid>
        <w:gridCol w:w="1701"/>
        <w:gridCol w:w="3742"/>
        <w:gridCol w:w="3742"/>
      </w:tblGrid>
      <w:tr w:rsidR="00FD107C" w:rsidRPr="00BC2624" w14:paraId="759900B6" w14:textId="77777777">
        <w:trPr>
          <w:tblHeader/>
          <w:jc w:val="center"/>
        </w:trPr>
        <w:tc>
          <w:tcPr>
            <w:tcW w:w="1701" w:type="dxa"/>
            <w:shd w:val="clear" w:color="auto" w:fill="1F4E79"/>
          </w:tcPr>
          <w:p w14:paraId="7DB9EE5C" w14:textId="77777777" w:rsidR="00FD107C" w:rsidRPr="00BC2624" w:rsidRDefault="00000000">
            <w:pPr>
              <w:jc w:val="center"/>
              <w:rPr>
                <w:sz w:val="22"/>
              </w:rPr>
            </w:pPr>
            <w:r w:rsidRPr="00BC2624">
              <w:rPr>
                <w:rFonts w:cs="Arial"/>
                <w:b/>
                <w:color w:val="FFFFFF"/>
                <w:sz w:val="22"/>
              </w:rPr>
              <w:t>ASPECTO</w:t>
            </w:r>
          </w:p>
        </w:tc>
        <w:tc>
          <w:tcPr>
            <w:tcW w:w="3742" w:type="dxa"/>
            <w:shd w:val="clear" w:color="auto" w:fill="1F4E79"/>
          </w:tcPr>
          <w:p w14:paraId="60FA2E2A" w14:textId="77777777" w:rsidR="00FD107C" w:rsidRPr="00BC2624" w:rsidRDefault="00000000">
            <w:pPr>
              <w:jc w:val="center"/>
              <w:rPr>
                <w:sz w:val="22"/>
              </w:rPr>
            </w:pPr>
            <w:r w:rsidRPr="00BC2624">
              <w:rPr>
                <w:rFonts w:cs="Arial"/>
                <w:b/>
                <w:color w:val="FFFFFF"/>
                <w:sz w:val="22"/>
              </w:rPr>
              <w:t>GESTIÓN DE RIESGOS EN LA EJECUCIÓN DE OBRA (</w:t>
            </w:r>
            <w:proofErr w:type="spellStart"/>
            <w:r w:rsidRPr="00BC2624">
              <w:rPr>
                <w:rFonts w:cs="Arial"/>
                <w:b/>
                <w:color w:val="FFFFFF"/>
                <w:sz w:val="22"/>
              </w:rPr>
              <w:t>este</w:t>
            </w:r>
            <w:proofErr w:type="spellEnd"/>
            <w:r w:rsidRPr="00BC2624">
              <w:rPr>
                <w:rFonts w:cs="Arial"/>
                <w:b/>
                <w:color w:val="FFFFFF"/>
                <w:sz w:val="22"/>
              </w:rPr>
              <w:t xml:space="preserve"> </w:t>
            </w:r>
            <w:proofErr w:type="spellStart"/>
            <w:r w:rsidRPr="00BC2624">
              <w:rPr>
                <w:rFonts w:cs="Arial"/>
                <w:b/>
                <w:color w:val="FFFFFF"/>
                <w:sz w:val="22"/>
              </w:rPr>
              <w:t>estudio</w:t>
            </w:r>
            <w:proofErr w:type="spellEnd"/>
            <w:r w:rsidRPr="00BC2624">
              <w:rPr>
                <w:rFonts w:cs="Arial"/>
                <w:b/>
                <w:color w:val="FFFFFF"/>
                <w:sz w:val="22"/>
              </w:rPr>
              <w:t>)</w:t>
            </w:r>
          </w:p>
        </w:tc>
        <w:tc>
          <w:tcPr>
            <w:tcW w:w="3742" w:type="dxa"/>
            <w:shd w:val="clear" w:color="auto" w:fill="1F4E79"/>
          </w:tcPr>
          <w:p w14:paraId="78C9ED14" w14:textId="77777777" w:rsidR="00FD107C" w:rsidRPr="00BC2624" w:rsidRDefault="00000000">
            <w:pPr>
              <w:jc w:val="center"/>
              <w:rPr>
                <w:sz w:val="22"/>
              </w:rPr>
            </w:pPr>
            <w:r w:rsidRPr="00BC2624">
              <w:rPr>
                <w:rFonts w:cs="Arial"/>
                <w:b/>
                <w:color w:val="FFFFFF"/>
                <w:sz w:val="22"/>
              </w:rPr>
              <w:t>EVALUACIÓN DE RIESGO DE DESASTRES (EVAR)</w:t>
            </w:r>
          </w:p>
        </w:tc>
      </w:tr>
      <w:tr w:rsidR="00FD107C" w:rsidRPr="00BC2624" w14:paraId="05DDEAFF" w14:textId="77777777">
        <w:trPr>
          <w:jc w:val="center"/>
        </w:trPr>
        <w:tc>
          <w:tcPr>
            <w:tcW w:w="1701" w:type="dxa"/>
          </w:tcPr>
          <w:p w14:paraId="09BD4E6A" w14:textId="77777777" w:rsidR="00FD107C" w:rsidRPr="00BC2624" w:rsidRDefault="00000000">
            <w:pPr>
              <w:rPr>
                <w:sz w:val="22"/>
              </w:rPr>
            </w:pPr>
            <w:r w:rsidRPr="00BC2624">
              <w:rPr>
                <w:rFonts w:cs="Arial"/>
                <w:sz w:val="22"/>
              </w:rPr>
              <w:t>Norma</w:t>
            </w:r>
          </w:p>
        </w:tc>
        <w:tc>
          <w:tcPr>
            <w:tcW w:w="3742" w:type="dxa"/>
          </w:tcPr>
          <w:p w14:paraId="3E75FB92" w14:textId="77777777" w:rsidR="00FD107C" w:rsidRPr="00BC2624" w:rsidRDefault="00000000">
            <w:pPr>
              <w:rPr>
                <w:sz w:val="22"/>
              </w:rPr>
            </w:pPr>
            <w:r w:rsidRPr="00BC2624">
              <w:rPr>
                <w:rFonts w:cs="Arial"/>
                <w:sz w:val="22"/>
              </w:rPr>
              <w:t xml:space="preserve">Ley N.° 32069 y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Reglamento</w:t>
            </w:r>
            <w:proofErr w:type="spellEnd"/>
            <w:r w:rsidRPr="00BC2624">
              <w:rPr>
                <w:rFonts w:cs="Arial"/>
                <w:sz w:val="22"/>
              </w:rPr>
              <w:t xml:space="preserve"> (D.S. N.° 009-2025-EF), </w:t>
            </w:r>
            <w:proofErr w:type="spellStart"/>
            <w:r w:rsidRPr="00BC2624">
              <w:rPr>
                <w:rFonts w:cs="Arial"/>
                <w:sz w:val="22"/>
              </w:rPr>
              <w:t>artículo</w:t>
            </w:r>
            <w:proofErr w:type="spellEnd"/>
            <w:r w:rsidRPr="00BC2624">
              <w:rPr>
                <w:rFonts w:cs="Arial"/>
                <w:sz w:val="22"/>
              </w:rPr>
              <w:t xml:space="preserve"> 156</w:t>
            </w:r>
          </w:p>
        </w:tc>
        <w:tc>
          <w:tcPr>
            <w:tcW w:w="3742" w:type="dxa"/>
          </w:tcPr>
          <w:p w14:paraId="4F40D951" w14:textId="77777777" w:rsidR="00FD107C" w:rsidRPr="00BC2624" w:rsidRDefault="00000000">
            <w:pPr>
              <w:rPr>
                <w:sz w:val="22"/>
              </w:rPr>
            </w:pPr>
            <w:r w:rsidRPr="00BC2624">
              <w:rPr>
                <w:rFonts w:cs="Arial"/>
                <w:sz w:val="22"/>
              </w:rPr>
              <w:t>Ley N.° 29664 (SINAGERD) y Manual del CENEPRED (R.J. N.° 112-2014-CENEPRED/J)</w:t>
            </w:r>
          </w:p>
        </w:tc>
      </w:tr>
      <w:tr w:rsidR="00FD107C" w:rsidRPr="00BC2624" w14:paraId="7FDBF3FA" w14:textId="77777777">
        <w:trPr>
          <w:jc w:val="center"/>
        </w:trPr>
        <w:tc>
          <w:tcPr>
            <w:tcW w:w="1701" w:type="dxa"/>
          </w:tcPr>
          <w:p w14:paraId="2D8CE1B3" w14:textId="77777777" w:rsidR="00FD107C" w:rsidRPr="00BC2624" w:rsidRDefault="00000000">
            <w:pPr>
              <w:rPr>
                <w:sz w:val="22"/>
              </w:rPr>
            </w:pPr>
            <w:proofErr w:type="spellStart"/>
            <w:r w:rsidRPr="00BC2624">
              <w:rPr>
                <w:rFonts w:cs="Arial"/>
                <w:sz w:val="22"/>
              </w:rPr>
              <w:t>Pregunta</w:t>
            </w:r>
            <w:proofErr w:type="spellEnd"/>
          </w:p>
        </w:tc>
        <w:tc>
          <w:tcPr>
            <w:tcW w:w="3742" w:type="dxa"/>
          </w:tcPr>
          <w:p w14:paraId="10BB5830" w14:textId="77777777" w:rsidR="00FD107C" w:rsidRPr="00BC2624" w:rsidRDefault="00000000">
            <w:pPr>
              <w:rPr>
                <w:sz w:val="22"/>
              </w:rPr>
            </w:pPr>
            <w:r w:rsidRPr="00BC2624">
              <w:rPr>
                <w:rFonts w:cs="Arial"/>
                <w:sz w:val="22"/>
              </w:rPr>
              <w:t>¿</w:t>
            </w:r>
            <w:proofErr w:type="spellStart"/>
            <w:r w:rsidRPr="00BC2624">
              <w:rPr>
                <w:rFonts w:cs="Arial"/>
                <w:sz w:val="22"/>
              </w:rPr>
              <w:t>Qué</w:t>
            </w:r>
            <w:proofErr w:type="spellEnd"/>
            <w:r w:rsidRPr="00BC2624">
              <w:rPr>
                <w:rFonts w:cs="Arial"/>
                <w:sz w:val="22"/>
              </w:rPr>
              <w:t xml:space="preserve"> </w:t>
            </w:r>
            <w:proofErr w:type="spellStart"/>
            <w:r w:rsidRPr="00BC2624">
              <w:rPr>
                <w:rFonts w:cs="Arial"/>
                <w:sz w:val="22"/>
              </w:rPr>
              <w:t>puede</w:t>
            </w:r>
            <w:proofErr w:type="spellEnd"/>
            <w:r w:rsidRPr="00BC2624">
              <w:rPr>
                <w:rFonts w:cs="Arial"/>
                <w:sz w:val="22"/>
              </w:rPr>
              <w:t xml:space="preserve"> </w:t>
            </w:r>
            <w:proofErr w:type="spellStart"/>
            <w:r w:rsidRPr="00BC2624">
              <w:rPr>
                <w:rFonts w:cs="Arial"/>
                <w:sz w:val="22"/>
              </w:rPr>
              <w:t>salir</w:t>
            </w:r>
            <w:proofErr w:type="spellEnd"/>
            <w:r w:rsidRPr="00BC2624">
              <w:rPr>
                <w:rFonts w:cs="Arial"/>
                <w:sz w:val="22"/>
              </w:rPr>
              <w:t xml:space="preserve"> mal al </w:t>
            </w:r>
            <w:proofErr w:type="spellStart"/>
            <w:r w:rsidRPr="00BC2624">
              <w:rPr>
                <w:rFonts w:cs="Arial"/>
                <w:sz w:val="22"/>
              </w:rPr>
              <w:t>construir</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y </w:t>
            </w:r>
            <w:proofErr w:type="spellStart"/>
            <w:r w:rsidRPr="00BC2624">
              <w:rPr>
                <w:rFonts w:cs="Arial"/>
                <w:sz w:val="22"/>
              </w:rPr>
              <w:t>quién</w:t>
            </w:r>
            <w:proofErr w:type="spellEnd"/>
            <w:r w:rsidRPr="00BC2624">
              <w:rPr>
                <w:rFonts w:cs="Arial"/>
                <w:sz w:val="22"/>
              </w:rPr>
              <w:t xml:space="preserve"> lo </w:t>
            </w:r>
            <w:proofErr w:type="spellStart"/>
            <w:r w:rsidRPr="00BC2624">
              <w:rPr>
                <w:rFonts w:cs="Arial"/>
                <w:sz w:val="22"/>
              </w:rPr>
              <w:t>gestiona</w:t>
            </w:r>
            <w:proofErr w:type="spellEnd"/>
            <w:r w:rsidRPr="00BC2624">
              <w:rPr>
                <w:rFonts w:cs="Arial"/>
                <w:sz w:val="22"/>
              </w:rPr>
              <w:t>?</w:t>
            </w:r>
          </w:p>
        </w:tc>
        <w:tc>
          <w:tcPr>
            <w:tcW w:w="3742" w:type="dxa"/>
          </w:tcPr>
          <w:p w14:paraId="7E32D9D6" w14:textId="77777777" w:rsidR="00FD107C" w:rsidRPr="00BC2624" w:rsidRDefault="00000000">
            <w:pPr>
              <w:rPr>
                <w:sz w:val="22"/>
              </w:rPr>
            </w:pPr>
            <w:r w:rsidRPr="00BC2624">
              <w:rPr>
                <w:rFonts w:cs="Arial"/>
                <w:sz w:val="22"/>
              </w:rPr>
              <w:t>¿</w:t>
            </w:r>
            <w:proofErr w:type="spellStart"/>
            <w:r w:rsidRPr="00BC2624">
              <w:rPr>
                <w:rFonts w:cs="Arial"/>
                <w:sz w:val="22"/>
              </w:rPr>
              <w:t>Qué</w:t>
            </w:r>
            <w:proofErr w:type="spellEnd"/>
            <w:r w:rsidRPr="00BC2624">
              <w:rPr>
                <w:rFonts w:cs="Arial"/>
                <w:sz w:val="22"/>
              </w:rPr>
              <w:t xml:space="preserve"> </w:t>
            </w:r>
            <w:proofErr w:type="spellStart"/>
            <w:r w:rsidRPr="00BC2624">
              <w:rPr>
                <w:rFonts w:cs="Arial"/>
                <w:sz w:val="22"/>
              </w:rPr>
              <w:t>peligros</w:t>
            </w:r>
            <w:proofErr w:type="spellEnd"/>
            <w:r w:rsidRPr="00BC2624">
              <w:rPr>
                <w:rFonts w:cs="Arial"/>
                <w:sz w:val="22"/>
              </w:rPr>
              <w:t xml:space="preserve"> naturales </w:t>
            </w:r>
            <w:proofErr w:type="spellStart"/>
            <w:r w:rsidRPr="00BC2624">
              <w:rPr>
                <w:rFonts w:cs="Arial"/>
                <w:sz w:val="22"/>
              </w:rPr>
              <w:t>amenazan</w:t>
            </w:r>
            <w:proofErr w:type="spellEnd"/>
            <w:r w:rsidRPr="00BC2624">
              <w:rPr>
                <w:rFonts w:cs="Arial"/>
                <w:sz w:val="22"/>
              </w:rPr>
              <w:t xml:space="preserve"> a la población y a la </w:t>
            </w:r>
            <w:proofErr w:type="spellStart"/>
            <w:r w:rsidRPr="00BC2624">
              <w:rPr>
                <w:rFonts w:cs="Arial"/>
                <w:sz w:val="22"/>
              </w:rPr>
              <w:t>infraestructura</w:t>
            </w:r>
            <w:proofErr w:type="spellEnd"/>
            <w:r w:rsidRPr="00BC2624">
              <w:rPr>
                <w:rFonts w:cs="Arial"/>
                <w:sz w:val="22"/>
              </w:rPr>
              <w:t>?</w:t>
            </w:r>
          </w:p>
        </w:tc>
      </w:tr>
      <w:tr w:rsidR="00FD107C" w:rsidRPr="00BC2624" w14:paraId="76EC5490" w14:textId="77777777">
        <w:trPr>
          <w:jc w:val="center"/>
        </w:trPr>
        <w:tc>
          <w:tcPr>
            <w:tcW w:w="1701" w:type="dxa"/>
          </w:tcPr>
          <w:p w14:paraId="342BCD29" w14:textId="77777777" w:rsidR="00FD107C" w:rsidRPr="00BC2624" w:rsidRDefault="00000000">
            <w:pPr>
              <w:rPr>
                <w:sz w:val="22"/>
              </w:rPr>
            </w:pPr>
            <w:proofErr w:type="spellStart"/>
            <w:r w:rsidRPr="00BC2624">
              <w:rPr>
                <w:rFonts w:cs="Arial"/>
                <w:sz w:val="22"/>
              </w:rPr>
              <w:t>Riesgos</w:t>
            </w:r>
            <w:proofErr w:type="spellEnd"/>
          </w:p>
        </w:tc>
        <w:tc>
          <w:tcPr>
            <w:tcW w:w="3742" w:type="dxa"/>
          </w:tcPr>
          <w:p w14:paraId="0F6A63CE" w14:textId="77777777" w:rsidR="00FD107C" w:rsidRPr="00BC2624" w:rsidRDefault="00000000">
            <w:pPr>
              <w:rPr>
                <w:sz w:val="22"/>
              </w:rPr>
            </w:pPr>
            <w:proofErr w:type="spellStart"/>
            <w:r w:rsidRPr="00BC2624">
              <w:rPr>
                <w:rFonts w:cs="Arial"/>
                <w:sz w:val="22"/>
              </w:rPr>
              <w:t>Técnicos</w:t>
            </w:r>
            <w:proofErr w:type="spellEnd"/>
            <w:r w:rsidRPr="00BC2624">
              <w:rPr>
                <w:rFonts w:cs="Arial"/>
                <w:sz w:val="22"/>
              </w:rPr>
              <w:t xml:space="preserve">, de </w:t>
            </w:r>
            <w:proofErr w:type="spellStart"/>
            <w:r w:rsidRPr="00BC2624">
              <w:rPr>
                <w:rFonts w:cs="Arial"/>
                <w:sz w:val="22"/>
              </w:rPr>
              <w:t>diseño</w:t>
            </w:r>
            <w:proofErr w:type="spellEnd"/>
            <w:r w:rsidRPr="00BC2624">
              <w:rPr>
                <w:rFonts w:cs="Arial"/>
                <w:sz w:val="22"/>
              </w:rPr>
              <w:t xml:space="preserve">, </w:t>
            </w:r>
            <w:proofErr w:type="spellStart"/>
            <w:r w:rsidRPr="00BC2624">
              <w:rPr>
                <w:rFonts w:cs="Arial"/>
                <w:sz w:val="22"/>
              </w:rPr>
              <w:t>prediales</w:t>
            </w:r>
            <w:proofErr w:type="spellEnd"/>
            <w:r w:rsidRPr="00BC2624">
              <w:rPr>
                <w:rFonts w:cs="Arial"/>
                <w:sz w:val="22"/>
              </w:rPr>
              <w:t xml:space="preserve">, </w:t>
            </w:r>
            <w:proofErr w:type="spellStart"/>
            <w:r w:rsidRPr="00BC2624">
              <w:rPr>
                <w:rFonts w:cs="Arial"/>
                <w:sz w:val="22"/>
              </w:rPr>
              <w:t>permisos</w:t>
            </w:r>
            <w:proofErr w:type="spellEnd"/>
            <w:r w:rsidRPr="00BC2624">
              <w:rPr>
                <w:rFonts w:cs="Arial"/>
                <w:sz w:val="22"/>
              </w:rPr>
              <w:t xml:space="preserve">, </w:t>
            </w:r>
            <w:proofErr w:type="spellStart"/>
            <w:r w:rsidRPr="00BC2624">
              <w:rPr>
                <w:rFonts w:cs="Arial"/>
                <w:sz w:val="22"/>
              </w:rPr>
              <w:t>sociales</w:t>
            </w:r>
            <w:proofErr w:type="spellEnd"/>
            <w:r w:rsidRPr="00BC2624">
              <w:rPr>
                <w:rFonts w:cs="Arial"/>
                <w:sz w:val="22"/>
              </w:rPr>
              <w:t xml:space="preserve">, </w:t>
            </w:r>
            <w:proofErr w:type="spellStart"/>
            <w:r w:rsidRPr="00BC2624">
              <w:rPr>
                <w:rFonts w:cs="Arial"/>
                <w:sz w:val="22"/>
              </w:rPr>
              <w:t>económicos</w:t>
            </w:r>
            <w:proofErr w:type="spellEnd"/>
            <w:r w:rsidRPr="00BC2624">
              <w:rPr>
                <w:rFonts w:cs="Arial"/>
                <w:sz w:val="22"/>
              </w:rPr>
              <w:t xml:space="preserve">, </w:t>
            </w:r>
            <w:proofErr w:type="spellStart"/>
            <w:r w:rsidRPr="00BC2624">
              <w:rPr>
                <w:rFonts w:cs="Arial"/>
                <w:sz w:val="22"/>
              </w:rPr>
              <w:t>clima</w:t>
            </w:r>
            <w:proofErr w:type="spellEnd"/>
            <w:r w:rsidRPr="00BC2624">
              <w:rPr>
                <w:rFonts w:cs="Arial"/>
                <w:sz w:val="22"/>
              </w:rPr>
              <w:t xml:space="preserve"> y </w:t>
            </w:r>
            <w:proofErr w:type="spellStart"/>
            <w:r w:rsidRPr="00BC2624">
              <w:rPr>
                <w:rFonts w:cs="Arial"/>
                <w:sz w:val="22"/>
              </w:rPr>
              <w:t>naturaleza</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seguridad</w:t>
            </w:r>
            <w:proofErr w:type="spellEnd"/>
          </w:p>
        </w:tc>
        <w:tc>
          <w:tcPr>
            <w:tcW w:w="3742" w:type="dxa"/>
          </w:tcPr>
          <w:p w14:paraId="7F839B5E" w14:textId="77777777" w:rsidR="00FD107C" w:rsidRPr="00BC2624" w:rsidRDefault="00000000">
            <w:pPr>
              <w:rPr>
                <w:sz w:val="22"/>
              </w:rPr>
            </w:pPr>
            <w:proofErr w:type="spellStart"/>
            <w:r w:rsidRPr="00BC2624">
              <w:rPr>
                <w:rFonts w:cs="Arial"/>
                <w:sz w:val="22"/>
              </w:rPr>
              <w:t>Peligros</w:t>
            </w:r>
            <w:proofErr w:type="spellEnd"/>
            <w:r w:rsidRPr="00BC2624">
              <w:rPr>
                <w:rFonts w:cs="Arial"/>
                <w:sz w:val="22"/>
              </w:rPr>
              <w:t xml:space="preserve"> naturales (</w:t>
            </w:r>
            <w:proofErr w:type="spellStart"/>
            <w:r w:rsidRPr="00BC2624">
              <w:rPr>
                <w:rFonts w:cs="Arial"/>
                <w:sz w:val="22"/>
              </w:rPr>
              <w:t>inundación</w:t>
            </w:r>
            <w:proofErr w:type="spellEnd"/>
            <w:r w:rsidRPr="00BC2624">
              <w:rPr>
                <w:rFonts w:cs="Arial"/>
                <w:sz w:val="22"/>
              </w:rPr>
              <w:t xml:space="preserve">, </w:t>
            </w:r>
            <w:proofErr w:type="spellStart"/>
            <w:r w:rsidRPr="00BC2624">
              <w:rPr>
                <w:rFonts w:cs="Arial"/>
                <w:sz w:val="22"/>
              </w:rPr>
              <w:t>movimientos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masa, </w:t>
            </w:r>
            <w:proofErr w:type="spellStart"/>
            <w:r w:rsidRPr="00BC2624">
              <w:rPr>
                <w:rFonts w:cs="Arial"/>
                <w:sz w:val="22"/>
              </w:rPr>
              <w:t>sismo</w:t>
            </w:r>
            <w:proofErr w:type="spellEnd"/>
            <w:r w:rsidRPr="00BC2624">
              <w:rPr>
                <w:rFonts w:cs="Arial"/>
                <w:sz w:val="22"/>
              </w:rPr>
              <w:t xml:space="preserve">) y </w:t>
            </w:r>
            <w:proofErr w:type="spellStart"/>
            <w:r w:rsidRPr="00BC2624">
              <w:rPr>
                <w:rFonts w:cs="Arial"/>
                <w:sz w:val="22"/>
              </w:rPr>
              <w:t>vulnerabilidad</w:t>
            </w:r>
            <w:proofErr w:type="spellEnd"/>
          </w:p>
        </w:tc>
      </w:tr>
      <w:tr w:rsidR="00FD107C" w:rsidRPr="00BC2624" w14:paraId="41308A9D" w14:textId="77777777">
        <w:trPr>
          <w:jc w:val="center"/>
        </w:trPr>
        <w:tc>
          <w:tcPr>
            <w:tcW w:w="1701" w:type="dxa"/>
          </w:tcPr>
          <w:p w14:paraId="63751C69" w14:textId="77777777" w:rsidR="00FD107C" w:rsidRPr="00BC2624" w:rsidRDefault="00000000">
            <w:pPr>
              <w:rPr>
                <w:sz w:val="22"/>
              </w:rPr>
            </w:pPr>
            <w:proofErr w:type="spellStart"/>
            <w:r w:rsidRPr="00BC2624">
              <w:rPr>
                <w:rFonts w:cs="Arial"/>
                <w:sz w:val="22"/>
              </w:rPr>
              <w:t>Método</w:t>
            </w:r>
            <w:proofErr w:type="spellEnd"/>
          </w:p>
        </w:tc>
        <w:tc>
          <w:tcPr>
            <w:tcW w:w="3742" w:type="dxa"/>
          </w:tcPr>
          <w:p w14:paraId="1ECFCAFA" w14:textId="77777777" w:rsidR="00FD107C" w:rsidRPr="00BC2624" w:rsidRDefault="00000000">
            <w:pPr>
              <w:rPr>
                <w:sz w:val="22"/>
              </w:rPr>
            </w:pPr>
            <w:proofErr w:type="spellStart"/>
            <w:r w:rsidRPr="00BC2624">
              <w:rPr>
                <w:rFonts w:cs="Arial"/>
                <w:sz w:val="22"/>
              </w:rPr>
              <w:t>Probabilidad</w:t>
            </w:r>
            <w:proofErr w:type="spellEnd"/>
            <w:r w:rsidRPr="00BC2624">
              <w:rPr>
                <w:rFonts w:cs="Arial"/>
                <w:sz w:val="22"/>
              </w:rPr>
              <w:t xml:space="preserve"> x </w:t>
            </w:r>
            <w:proofErr w:type="spellStart"/>
            <w:r w:rsidRPr="00BC2624">
              <w:rPr>
                <w:rFonts w:cs="Arial"/>
                <w:sz w:val="22"/>
              </w:rPr>
              <w:t>impacto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y </w:t>
            </w:r>
            <w:proofErr w:type="spellStart"/>
            <w:r w:rsidRPr="00BC2624">
              <w:rPr>
                <w:rFonts w:cs="Arial"/>
                <w:sz w:val="22"/>
              </w:rPr>
              <w:t>plazo</w:t>
            </w:r>
            <w:proofErr w:type="spellEnd"/>
            <w:r w:rsidRPr="00BC2624">
              <w:rPr>
                <w:rFonts w:cs="Arial"/>
                <w:sz w:val="22"/>
              </w:rPr>
              <w:t xml:space="preserve">; valor </w:t>
            </w:r>
            <w:proofErr w:type="spellStart"/>
            <w:r w:rsidRPr="00BC2624">
              <w:rPr>
                <w:rFonts w:cs="Arial"/>
                <w:sz w:val="22"/>
              </w:rPr>
              <w:t>monetario</w:t>
            </w:r>
            <w:proofErr w:type="spellEnd"/>
            <w:r w:rsidRPr="00BC2624">
              <w:rPr>
                <w:rFonts w:cs="Arial"/>
                <w:sz w:val="22"/>
              </w:rPr>
              <w:t xml:space="preserve"> </w:t>
            </w:r>
            <w:proofErr w:type="spellStart"/>
            <w:r w:rsidRPr="00BC2624">
              <w:rPr>
                <w:rFonts w:cs="Arial"/>
                <w:sz w:val="22"/>
              </w:rPr>
              <w:t>esperado</w:t>
            </w:r>
            <w:proofErr w:type="spellEnd"/>
            <w:r w:rsidRPr="00BC2624">
              <w:rPr>
                <w:rFonts w:cs="Arial"/>
                <w:sz w:val="22"/>
              </w:rPr>
              <w:t>; Monte Carlo</w:t>
            </w:r>
          </w:p>
        </w:tc>
        <w:tc>
          <w:tcPr>
            <w:tcW w:w="3742" w:type="dxa"/>
          </w:tcPr>
          <w:p w14:paraId="24AAA2B4" w14:textId="77777777" w:rsidR="00FD107C" w:rsidRPr="00BC2624" w:rsidRDefault="00000000">
            <w:pPr>
              <w:rPr>
                <w:sz w:val="22"/>
              </w:rPr>
            </w:pPr>
            <w:r w:rsidRPr="00BC2624">
              <w:rPr>
                <w:rFonts w:cs="Arial"/>
                <w:sz w:val="22"/>
              </w:rPr>
              <w:t xml:space="preserve">Peligro x </w:t>
            </w:r>
            <w:proofErr w:type="spellStart"/>
            <w:r w:rsidRPr="00BC2624">
              <w:rPr>
                <w:rFonts w:cs="Arial"/>
                <w:sz w:val="22"/>
              </w:rPr>
              <w:t>vulnerabilidad</w:t>
            </w:r>
            <w:proofErr w:type="spellEnd"/>
            <w:r w:rsidRPr="00BC2624">
              <w:rPr>
                <w:rFonts w:cs="Arial"/>
                <w:sz w:val="22"/>
              </w:rPr>
              <w:t xml:space="preserve"> con </w:t>
            </w:r>
            <w:proofErr w:type="spellStart"/>
            <w:r w:rsidRPr="00BC2624">
              <w:rPr>
                <w:rFonts w:cs="Arial"/>
                <w:sz w:val="22"/>
              </w:rPr>
              <w:t>ponderación</w:t>
            </w:r>
            <w:proofErr w:type="spellEnd"/>
            <w:r w:rsidRPr="00BC2624">
              <w:rPr>
                <w:rFonts w:cs="Arial"/>
                <w:sz w:val="22"/>
              </w:rPr>
              <w:t xml:space="preserve"> de </w:t>
            </w:r>
            <w:proofErr w:type="spellStart"/>
            <w:r w:rsidRPr="00BC2624">
              <w:rPr>
                <w:rFonts w:cs="Arial"/>
                <w:sz w:val="22"/>
              </w:rPr>
              <w:t>parámetros</w:t>
            </w:r>
            <w:proofErr w:type="spellEnd"/>
            <w:r w:rsidRPr="00BC2624">
              <w:rPr>
                <w:rFonts w:cs="Arial"/>
                <w:sz w:val="22"/>
              </w:rPr>
              <w:t xml:space="preserve"> (Saaty)</w:t>
            </w:r>
          </w:p>
        </w:tc>
      </w:tr>
      <w:tr w:rsidR="00FD107C" w:rsidRPr="00BC2624" w14:paraId="4562AC43" w14:textId="77777777">
        <w:trPr>
          <w:jc w:val="center"/>
        </w:trPr>
        <w:tc>
          <w:tcPr>
            <w:tcW w:w="1701" w:type="dxa"/>
          </w:tcPr>
          <w:p w14:paraId="7E427DDA" w14:textId="77777777" w:rsidR="00FD107C" w:rsidRPr="00BC2624" w:rsidRDefault="00000000">
            <w:pPr>
              <w:rPr>
                <w:sz w:val="22"/>
              </w:rPr>
            </w:pPr>
            <w:proofErr w:type="spellStart"/>
            <w:r w:rsidRPr="00BC2624">
              <w:rPr>
                <w:rFonts w:cs="Arial"/>
                <w:sz w:val="22"/>
              </w:rPr>
              <w:t>Producto</w:t>
            </w:r>
            <w:proofErr w:type="spellEnd"/>
          </w:p>
        </w:tc>
        <w:tc>
          <w:tcPr>
            <w:tcW w:w="3742" w:type="dxa"/>
          </w:tcPr>
          <w:p w14:paraId="57E305B6" w14:textId="77777777" w:rsidR="00FD107C" w:rsidRPr="00BC2624" w:rsidRDefault="00000000">
            <w:pPr>
              <w:rPr>
                <w:sz w:val="22"/>
              </w:rPr>
            </w:pPr>
            <w:proofErr w:type="spellStart"/>
            <w:r w:rsidRPr="00BC2624">
              <w:rPr>
                <w:rFonts w:cs="Arial"/>
                <w:sz w:val="22"/>
              </w:rPr>
              <w:t>Matriz</w:t>
            </w:r>
            <w:proofErr w:type="spellEnd"/>
            <w:r w:rsidRPr="00BC2624">
              <w:rPr>
                <w:rFonts w:cs="Arial"/>
                <w:sz w:val="22"/>
              </w:rPr>
              <w:t xml:space="preserve"> de </w:t>
            </w:r>
            <w:proofErr w:type="spellStart"/>
            <w:r w:rsidRPr="00BC2624">
              <w:rPr>
                <w:rFonts w:cs="Arial"/>
                <w:sz w:val="22"/>
              </w:rPr>
              <w:t>riesgos</w:t>
            </w:r>
            <w:proofErr w:type="spellEnd"/>
            <w:r w:rsidRPr="00BC2624">
              <w:rPr>
                <w:rFonts w:cs="Arial"/>
                <w:sz w:val="22"/>
              </w:rPr>
              <w:t xml:space="preserve"> con </w:t>
            </w:r>
            <w:proofErr w:type="spellStart"/>
            <w:r w:rsidRPr="00BC2624">
              <w:rPr>
                <w:rFonts w:cs="Arial"/>
                <w:sz w:val="22"/>
              </w:rPr>
              <w:t>responsables</w:t>
            </w:r>
            <w:proofErr w:type="spellEnd"/>
            <w:r w:rsidRPr="00BC2624">
              <w:rPr>
                <w:rFonts w:cs="Arial"/>
                <w:sz w:val="22"/>
              </w:rPr>
              <w:t xml:space="preserve">, </w:t>
            </w:r>
            <w:proofErr w:type="spellStart"/>
            <w:r w:rsidRPr="00BC2624">
              <w:rPr>
                <w:rFonts w:cs="Arial"/>
                <w:sz w:val="22"/>
              </w:rPr>
              <w:t>asignación</w:t>
            </w:r>
            <w:proofErr w:type="spellEnd"/>
            <w:r w:rsidRPr="00BC2624">
              <w:rPr>
                <w:rFonts w:cs="Arial"/>
                <w:sz w:val="22"/>
              </w:rPr>
              <w:t xml:space="preserve"> y </w:t>
            </w:r>
            <w:proofErr w:type="gramStart"/>
            <w:r w:rsidRPr="00BC2624">
              <w:rPr>
                <w:rFonts w:cs="Arial"/>
                <w:sz w:val="22"/>
              </w:rPr>
              <w:t>plan</w:t>
            </w:r>
            <w:proofErr w:type="gramEnd"/>
            <w:r w:rsidRPr="00BC2624">
              <w:rPr>
                <w:rFonts w:cs="Arial"/>
                <w:sz w:val="22"/>
              </w:rPr>
              <w:t xml:space="preserve"> de </w:t>
            </w:r>
            <w:proofErr w:type="spellStart"/>
            <w:r w:rsidRPr="00BC2624">
              <w:rPr>
                <w:rFonts w:cs="Arial"/>
                <w:sz w:val="22"/>
              </w:rPr>
              <w:t>respuesta</w:t>
            </w:r>
            <w:proofErr w:type="spellEnd"/>
          </w:p>
        </w:tc>
        <w:tc>
          <w:tcPr>
            <w:tcW w:w="3742" w:type="dxa"/>
          </w:tcPr>
          <w:p w14:paraId="3B5EF826" w14:textId="77777777" w:rsidR="00FD107C" w:rsidRPr="00BC2624" w:rsidRDefault="00000000">
            <w:pPr>
              <w:rPr>
                <w:sz w:val="22"/>
              </w:rPr>
            </w:pPr>
            <w:r w:rsidRPr="00BC2624">
              <w:rPr>
                <w:rFonts w:cs="Arial"/>
                <w:sz w:val="22"/>
              </w:rPr>
              <w:t xml:space="preserve">Mapas de </w:t>
            </w:r>
            <w:proofErr w:type="spellStart"/>
            <w:r w:rsidRPr="00BC2624">
              <w:rPr>
                <w:rFonts w:cs="Arial"/>
                <w:sz w:val="22"/>
              </w:rPr>
              <w:t>peligro</w:t>
            </w:r>
            <w:proofErr w:type="spellEnd"/>
            <w:r w:rsidRPr="00BC2624">
              <w:rPr>
                <w:rFonts w:cs="Arial"/>
                <w:sz w:val="22"/>
              </w:rPr>
              <w:t xml:space="preserve">, </w:t>
            </w:r>
            <w:proofErr w:type="spellStart"/>
            <w:r w:rsidRPr="00BC2624">
              <w:rPr>
                <w:rFonts w:cs="Arial"/>
                <w:sz w:val="22"/>
              </w:rPr>
              <w:t>vulnerabilidad</w:t>
            </w:r>
            <w:proofErr w:type="spellEnd"/>
            <w:r w:rsidRPr="00BC2624">
              <w:rPr>
                <w:rFonts w:cs="Arial"/>
                <w:sz w:val="22"/>
              </w:rPr>
              <w:t xml:space="preserve"> y </w:t>
            </w:r>
            <w:proofErr w:type="spellStart"/>
            <w:r w:rsidRPr="00BC2624">
              <w:rPr>
                <w:rFonts w:cs="Arial"/>
                <w:sz w:val="22"/>
              </w:rPr>
              <w:t>riesgo</w:t>
            </w:r>
            <w:proofErr w:type="spellEnd"/>
            <w:r w:rsidRPr="00BC2624">
              <w:rPr>
                <w:rFonts w:cs="Arial"/>
                <w:sz w:val="22"/>
              </w:rPr>
              <w:t xml:space="preserve">, y </w:t>
            </w:r>
            <w:proofErr w:type="spellStart"/>
            <w:r w:rsidRPr="00BC2624">
              <w:rPr>
                <w:rFonts w:cs="Arial"/>
                <w:sz w:val="22"/>
              </w:rPr>
              <w:t>medidas</w:t>
            </w:r>
            <w:proofErr w:type="spellEnd"/>
            <w:r w:rsidRPr="00BC2624">
              <w:rPr>
                <w:rFonts w:cs="Arial"/>
                <w:sz w:val="22"/>
              </w:rPr>
              <w:t xml:space="preserve"> de control</w:t>
            </w:r>
          </w:p>
        </w:tc>
      </w:tr>
      <w:tr w:rsidR="00FD107C" w:rsidRPr="00BC2624" w14:paraId="2F140AEA" w14:textId="77777777">
        <w:trPr>
          <w:jc w:val="center"/>
        </w:trPr>
        <w:tc>
          <w:tcPr>
            <w:tcW w:w="1701" w:type="dxa"/>
          </w:tcPr>
          <w:p w14:paraId="757753BD" w14:textId="77777777" w:rsidR="00FD107C" w:rsidRPr="00BC2624" w:rsidRDefault="00000000">
            <w:pPr>
              <w:rPr>
                <w:sz w:val="22"/>
              </w:rPr>
            </w:pPr>
            <w:proofErr w:type="spellStart"/>
            <w:r w:rsidRPr="00BC2624">
              <w:rPr>
                <w:rFonts w:cs="Arial"/>
                <w:sz w:val="22"/>
              </w:rPr>
              <w:t>Momento</w:t>
            </w:r>
            <w:proofErr w:type="spellEnd"/>
          </w:p>
        </w:tc>
        <w:tc>
          <w:tcPr>
            <w:tcW w:w="3742" w:type="dxa"/>
          </w:tcPr>
          <w:p w14:paraId="7DD46BD9" w14:textId="77777777" w:rsidR="00FD107C" w:rsidRPr="00BC2624" w:rsidRDefault="00000000">
            <w:pPr>
              <w:rPr>
                <w:sz w:val="22"/>
              </w:rPr>
            </w:pP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y de </w:t>
            </w:r>
            <w:proofErr w:type="spellStart"/>
            <w:r w:rsidRPr="00BC2624">
              <w:rPr>
                <w:rFonts w:cs="Arial"/>
                <w:sz w:val="22"/>
              </w:rPr>
              <w:t>contratación</w:t>
            </w:r>
            <w:proofErr w:type="spellEnd"/>
            <w:r w:rsidRPr="00BC2624">
              <w:rPr>
                <w:rFonts w:cs="Arial"/>
                <w:sz w:val="22"/>
              </w:rPr>
              <w:t xml:space="preserve">; seguimiento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obra</w:t>
            </w:r>
            <w:proofErr w:type="spellEnd"/>
          </w:p>
        </w:tc>
        <w:tc>
          <w:tcPr>
            <w:tcW w:w="3742" w:type="dxa"/>
          </w:tcPr>
          <w:p w14:paraId="593A5D24" w14:textId="77777777" w:rsidR="00FD107C" w:rsidRPr="00BC2624" w:rsidRDefault="00000000">
            <w:pPr>
              <w:rPr>
                <w:sz w:val="22"/>
              </w:rPr>
            </w:pPr>
            <w:proofErr w:type="spellStart"/>
            <w:r w:rsidRPr="00BC2624">
              <w:rPr>
                <w:rFonts w:cs="Arial"/>
                <w:sz w:val="22"/>
              </w:rPr>
              <w:t>Formulación</w:t>
            </w:r>
            <w:proofErr w:type="spellEnd"/>
            <w:r w:rsidRPr="00BC2624">
              <w:rPr>
                <w:rFonts w:cs="Arial"/>
                <w:sz w:val="22"/>
              </w:rPr>
              <w:t xml:space="preserve"> del </w:t>
            </w:r>
            <w:proofErr w:type="spellStart"/>
            <w:r w:rsidRPr="00BC2624">
              <w:rPr>
                <w:rFonts w:cs="Arial"/>
                <w:sz w:val="22"/>
              </w:rPr>
              <w:t>proyecto</w:t>
            </w:r>
            <w:proofErr w:type="spellEnd"/>
            <w:r w:rsidRPr="00BC2624">
              <w:rPr>
                <w:rFonts w:cs="Arial"/>
                <w:sz w:val="22"/>
              </w:rPr>
              <w:t xml:space="preserve"> y </w:t>
            </w:r>
            <w:proofErr w:type="spellStart"/>
            <w:r w:rsidRPr="00BC2624">
              <w:rPr>
                <w:rFonts w:cs="Arial"/>
                <w:sz w:val="22"/>
              </w:rPr>
              <w:t>planificación</w:t>
            </w:r>
            <w:proofErr w:type="spellEnd"/>
            <w:r w:rsidRPr="00BC2624">
              <w:rPr>
                <w:rFonts w:cs="Arial"/>
                <w:sz w:val="22"/>
              </w:rPr>
              <w:t xml:space="preserve"> territorial</w:t>
            </w:r>
          </w:p>
        </w:tc>
      </w:tr>
      <w:tr w:rsidR="00FD107C" w:rsidRPr="00BC2624" w14:paraId="22DFF951" w14:textId="77777777">
        <w:trPr>
          <w:jc w:val="center"/>
        </w:trPr>
        <w:tc>
          <w:tcPr>
            <w:tcW w:w="1701" w:type="dxa"/>
          </w:tcPr>
          <w:p w14:paraId="2EF38EDF" w14:textId="77777777" w:rsidR="00FD107C" w:rsidRPr="00BC2624" w:rsidRDefault="00000000">
            <w:pPr>
              <w:rPr>
                <w:sz w:val="22"/>
              </w:rPr>
            </w:pPr>
            <w:proofErr w:type="spellStart"/>
            <w:r w:rsidRPr="00BC2624">
              <w:rPr>
                <w:rFonts w:cs="Arial"/>
                <w:sz w:val="22"/>
              </w:rPr>
              <w:t>Elabora</w:t>
            </w:r>
            <w:proofErr w:type="spellEnd"/>
          </w:p>
        </w:tc>
        <w:tc>
          <w:tcPr>
            <w:tcW w:w="3742" w:type="dxa"/>
          </w:tcPr>
          <w:p w14:paraId="50BCCF03" w14:textId="77777777" w:rsidR="00FD107C" w:rsidRPr="00BC2624" w:rsidRDefault="00000000">
            <w:pPr>
              <w:rPr>
                <w:sz w:val="22"/>
              </w:rPr>
            </w:pPr>
            <w:proofErr w:type="spellStart"/>
            <w:r w:rsidRPr="00BC2624">
              <w:rPr>
                <w:rFonts w:cs="Arial"/>
                <w:sz w:val="22"/>
              </w:rPr>
              <w:t>Área</w:t>
            </w:r>
            <w:proofErr w:type="spellEnd"/>
            <w:r w:rsidRPr="00BC2624">
              <w:rPr>
                <w:rFonts w:cs="Arial"/>
                <w:sz w:val="22"/>
              </w:rPr>
              <w:t xml:space="preserve"> </w:t>
            </w:r>
            <w:proofErr w:type="spellStart"/>
            <w:r w:rsidRPr="00BC2624">
              <w:rPr>
                <w:rFonts w:cs="Arial"/>
                <w:sz w:val="22"/>
              </w:rPr>
              <w:t>usuaria</w:t>
            </w:r>
            <w:proofErr w:type="spellEnd"/>
            <w:r w:rsidRPr="00BC2624">
              <w:rPr>
                <w:rFonts w:cs="Arial"/>
                <w:sz w:val="22"/>
              </w:rPr>
              <w:t xml:space="preserve"> con la </w:t>
            </w:r>
            <w:proofErr w:type="spellStart"/>
            <w:r w:rsidRPr="00BC2624">
              <w:rPr>
                <w:rFonts w:cs="Arial"/>
                <w:sz w:val="22"/>
              </w:rPr>
              <w:t>dependencia</w:t>
            </w:r>
            <w:proofErr w:type="spellEnd"/>
            <w:r w:rsidRPr="00BC2624">
              <w:rPr>
                <w:rFonts w:cs="Arial"/>
                <w:sz w:val="22"/>
              </w:rPr>
              <w:t xml:space="preserve"> </w:t>
            </w:r>
            <w:proofErr w:type="spellStart"/>
            <w:r w:rsidRPr="00BC2624">
              <w:rPr>
                <w:rFonts w:cs="Arial"/>
                <w:sz w:val="22"/>
              </w:rPr>
              <w:t>encargada</w:t>
            </w:r>
            <w:proofErr w:type="spellEnd"/>
            <w:r w:rsidRPr="00BC2624">
              <w:rPr>
                <w:rFonts w:cs="Arial"/>
                <w:sz w:val="22"/>
              </w:rPr>
              <w:t xml:space="preserve"> de las </w:t>
            </w:r>
            <w:proofErr w:type="spellStart"/>
            <w:r w:rsidRPr="00BC2624">
              <w:rPr>
                <w:rFonts w:cs="Arial"/>
                <w:sz w:val="22"/>
              </w:rPr>
              <w:t>contrataciones</w:t>
            </w:r>
            <w:proofErr w:type="spellEnd"/>
          </w:p>
        </w:tc>
        <w:tc>
          <w:tcPr>
            <w:tcW w:w="3742" w:type="dxa"/>
          </w:tcPr>
          <w:p w14:paraId="765E834C" w14:textId="77777777" w:rsidR="00FD107C" w:rsidRPr="00BC2624" w:rsidRDefault="00000000">
            <w:pPr>
              <w:rPr>
                <w:sz w:val="22"/>
              </w:rPr>
            </w:pPr>
            <w:proofErr w:type="spellStart"/>
            <w:r w:rsidRPr="00BC2624">
              <w:rPr>
                <w:rFonts w:cs="Arial"/>
                <w:sz w:val="22"/>
              </w:rPr>
              <w:t>Evaluador</w:t>
            </w:r>
            <w:proofErr w:type="spellEnd"/>
            <w:r w:rsidRPr="00BC2624">
              <w:rPr>
                <w:rFonts w:cs="Arial"/>
                <w:sz w:val="22"/>
              </w:rPr>
              <w:t xml:space="preserve"> de </w:t>
            </w:r>
            <w:proofErr w:type="spellStart"/>
            <w:r w:rsidRPr="00BC2624">
              <w:rPr>
                <w:rFonts w:cs="Arial"/>
                <w:sz w:val="22"/>
              </w:rPr>
              <w:t>riesgo</w:t>
            </w:r>
            <w:proofErr w:type="spellEnd"/>
            <w:r w:rsidRPr="00BC2624">
              <w:rPr>
                <w:rFonts w:cs="Arial"/>
                <w:sz w:val="22"/>
              </w:rPr>
              <w:t xml:space="preserve"> </w:t>
            </w:r>
            <w:proofErr w:type="spellStart"/>
            <w:r w:rsidRPr="00BC2624">
              <w:rPr>
                <w:rFonts w:cs="Arial"/>
                <w:sz w:val="22"/>
              </w:rPr>
              <w:t>acreditado</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CENEPRED</w:t>
            </w:r>
          </w:p>
        </w:tc>
      </w:tr>
    </w:tbl>
    <w:p w14:paraId="056C51E6" w14:textId="77777777" w:rsidR="00FD107C" w:rsidRPr="00BC2624" w:rsidRDefault="00FD107C">
      <w:pPr>
        <w:spacing w:after="80"/>
        <w:jc w:val="both"/>
        <w:rPr>
          <w:sz w:val="22"/>
        </w:rPr>
      </w:pPr>
    </w:p>
    <w:p w14:paraId="278EA43F" w14:textId="77777777" w:rsidR="00FD107C" w:rsidRPr="00BC2624" w:rsidRDefault="00000000">
      <w:pPr>
        <w:spacing w:after="120"/>
        <w:jc w:val="both"/>
        <w:rPr>
          <w:sz w:val="22"/>
        </w:rPr>
      </w:pPr>
      <w:r w:rsidRPr="00BC2624">
        <w:rPr>
          <w:rFonts w:cs="Arial"/>
          <w:sz w:val="22"/>
        </w:rPr>
        <w:t xml:space="preserve">Los </w:t>
      </w:r>
      <w:proofErr w:type="spellStart"/>
      <w:r w:rsidRPr="00BC2624">
        <w:rPr>
          <w:rFonts w:cs="Arial"/>
          <w:sz w:val="22"/>
        </w:rPr>
        <w:t>peligros</w:t>
      </w:r>
      <w:proofErr w:type="spellEnd"/>
      <w:r w:rsidRPr="00BC2624">
        <w:rPr>
          <w:rFonts w:cs="Arial"/>
          <w:sz w:val="22"/>
        </w:rPr>
        <w:t xml:space="preserve"> naturales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pueden</w:t>
      </w:r>
      <w:proofErr w:type="spellEnd"/>
      <w:r w:rsidRPr="00BC2624">
        <w:rPr>
          <w:rFonts w:cs="Arial"/>
          <w:sz w:val="22"/>
        </w:rPr>
        <w:t xml:space="preserve"> </w:t>
      </w:r>
      <w:proofErr w:type="spellStart"/>
      <w:r w:rsidRPr="00BC2624">
        <w:rPr>
          <w:rFonts w:cs="Arial"/>
          <w:sz w:val="22"/>
        </w:rPr>
        <w:t>ocurrir</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crecidas</w:t>
      </w:r>
      <w:proofErr w:type="spellEnd"/>
      <w:r w:rsidRPr="00BC2624">
        <w:rPr>
          <w:rFonts w:cs="Arial"/>
          <w:sz w:val="22"/>
        </w:rPr>
        <w:t xml:space="preserve">, </w:t>
      </w:r>
      <w:proofErr w:type="spellStart"/>
      <w:r w:rsidRPr="00BC2624">
        <w:rPr>
          <w:rFonts w:cs="Arial"/>
          <w:sz w:val="22"/>
        </w:rPr>
        <w:t>deslizamientos</w:t>
      </w:r>
      <w:proofErr w:type="spellEnd"/>
      <w:r w:rsidRPr="00BC2624">
        <w:rPr>
          <w:rFonts w:cs="Arial"/>
          <w:sz w:val="22"/>
        </w:rPr>
        <w:t xml:space="preserve">, </w:t>
      </w:r>
      <w:proofErr w:type="spellStart"/>
      <w:r w:rsidRPr="00BC2624">
        <w:rPr>
          <w:rFonts w:cs="Arial"/>
          <w:sz w:val="22"/>
        </w:rPr>
        <w:t>sismo</w:t>
      </w:r>
      <w:proofErr w:type="spellEnd"/>
      <w:r w:rsidRPr="00BC2624">
        <w:rPr>
          <w:rFonts w:cs="Arial"/>
          <w:sz w:val="22"/>
        </w:rPr>
        <w:t xml:space="preserve">) </w:t>
      </w:r>
      <w:proofErr w:type="spellStart"/>
      <w:r w:rsidRPr="00BC2624">
        <w:rPr>
          <w:rFonts w:cs="Arial"/>
          <w:sz w:val="22"/>
        </w:rPr>
        <w:t>sí</w:t>
      </w:r>
      <w:proofErr w:type="spellEnd"/>
      <w:r w:rsidRPr="00BC2624">
        <w:rPr>
          <w:rFonts w:cs="Arial"/>
          <w:sz w:val="22"/>
        </w:rPr>
        <w:t xml:space="preserve"> se </w:t>
      </w:r>
      <w:proofErr w:type="spellStart"/>
      <w:r w:rsidRPr="00BC2624">
        <w:rPr>
          <w:rFonts w:cs="Arial"/>
          <w:sz w:val="22"/>
        </w:rPr>
        <w:t>incluyen</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este</w:t>
      </w:r>
      <w:proofErr w:type="spellEnd"/>
      <w:r w:rsidRPr="00BC2624">
        <w:rPr>
          <w:rFonts w:cs="Arial"/>
          <w:sz w:val="22"/>
        </w:rPr>
        <w:t xml:space="preserve"> </w:t>
      </w:r>
      <w:proofErr w:type="spellStart"/>
      <w:r w:rsidRPr="00BC2624">
        <w:rPr>
          <w:rFonts w:cs="Arial"/>
          <w:sz w:val="22"/>
        </w:rPr>
        <w:t>estudio</w:t>
      </w:r>
      <w:proofErr w:type="spellEnd"/>
      <w:r w:rsidRPr="00BC2624">
        <w:rPr>
          <w:rFonts w:cs="Arial"/>
          <w:sz w:val="22"/>
        </w:rPr>
        <w:t xml:space="preserve">, </w:t>
      </w:r>
      <w:proofErr w:type="spellStart"/>
      <w:r w:rsidRPr="00BC2624">
        <w:rPr>
          <w:rFonts w:cs="Arial"/>
          <w:sz w:val="22"/>
        </w:rPr>
        <w:t>pero</w:t>
      </w:r>
      <w:proofErr w:type="spellEnd"/>
      <w:r w:rsidRPr="00BC2624">
        <w:rPr>
          <w:rFonts w:cs="Arial"/>
          <w:sz w:val="22"/>
        </w:rPr>
        <w:t xml:space="preserve"> solo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efecto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ejecució</w:t>
      </w:r>
      <w:r w:rsidRPr="00BC2624">
        <w:rPr>
          <w:rFonts w:cs="Arial"/>
          <w:sz w:val="22"/>
        </w:rPr>
        <w:lastRenderedPageBreak/>
        <w:t>n</w:t>
      </w:r>
      <w:proofErr w:type="spellEnd"/>
      <w:r w:rsidRPr="00BC2624">
        <w:rPr>
          <w:rFonts w:cs="Arial"/>
          <w:sz w:val="22"/>
        </w:rPr>
        <w:t>.</w:t>
      </w:r>
    </w:p>
    <w:p w14:paraId="263FC780"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1.4 Datos del </w:t>
      </w:r>
      <w:proofErr w:type="spellStart"/>
      <w:r w:rsidRPr="00BC2624">
        <w:rPr>
          <w:rFonts w:ascii="Arial" w:hAnsi="Arial" w:cs="Arial"/>
          <w:color w:val="1F4E79"/>
          <w:sz w:val="22"/>
          <w:szCs w:val="22"/>
        </w:rPr>
        <w:t>proyecto</w:t>
      </w:r>
      <w:proofErr w:type="spellEnd"/>
    </w:p>
    <w:p w14:paraId="77D53F55"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01: Datos </w:t>
      </w:r>
      <w:proofErr w:type="spellStart"/>
      <w:r w:rsidRPr="00BC2624">
        <w:rPr>
          <w:rFonts w:cs="Arial"/>
          <w:b/>
          <w:sz w:val="22"/>
        </w:rPr>
        <w:t>generales</w:t>
      </w:r>
      <w:proofErr w:type="spellEnd"/>
      <w:r w:rsidRPr="00BC2624">
        <w:rPr>
          <w:rFonts w:cs="Arial"/>
          <w:b/>
          <w:sz w:val="22"/>
        </w:rPr>
        <w:t xml:space="preserve"> del </w:t>
      </w:r>
      <w:proofErr w:type="spellStart"/>
      <w:r w:rsidRPr="00BC2624">
        <w:rPr>
          <w:rFonts w:cs="Arial"/>
          <w:b/>
          <w:sz w:val="22"/>
        </w:rPr>
        <w:t>proyecto</w:t>
      </w:r>
      <w:proofErr w:type="spellEnd"/>
    </w:p>
    <w:tbl>
      <w:tblPr>
        <w:tblStyle w:val="Tablaconcuadrcula"/>
        <w:tblW w:w="9072" w:type="dxa"/>
        <w:jc w:val="center"/>
        <w:tblLayout w:type="fixed"/>
        <w:tblLook w:val="04A0" w:firstRow="1" w:lastRow="0" w:firstColumn="1" w:lastColumn="0" w:noHBand="0" w:noVBand="1"/>
      </w:tblPr>
      <w:tblGrid>
        <w:gridCol w:w="2382"/>
        <w:gridCol w:w="4082"/>
        <w:gridCol w:w="2608"/>
      </w:tblGrid>
      <w:tr w:rsidR="00FD107C" w:rsidRPr="00BC2624" w14:paraId="0CEB2419" w14:textId="77777777">
        <w:trPr>
          <w:tblHeader/>
          <w:jc w:val="center"/>
        </w:trPr>
        <w:tc>
          <w:tcPr>
            <w:tcW w:w="2381" w:type="dxa"/>
            <w:shd w:val="clear" w:color="auto" w:fill="1F4E79"/>
          </w:tcPr>
          <w:p w14:paraId="4AEB84CF" w14:textId="77777777" w:rsidR="00FD107C" w:rsidRPr="00BC2624" w:rsidRDefault="00000000">
            <w:pPr>
              <w:jc w:val="center"/>
              <w:rPr>
                <w:sz w:val="22"/>
              </w:rPr>
            </w:pPr>
            <w:r w:rsidRPr="00BC2624">
              <w:rPr>
                <w:rFonts w:cs="Arial"/>
                <w:b/>
                <w:color w:val="FFFFFF"/>
                <w:sz w:val="22"/>
              </w:rPr>
              <w:t>CONCEPTO</w:t>
            </w:r>
          </w:p>
        </w:tc>
        <w:tc>
          <w:tcPr>
            <w:tcW w:w="4082" w:type="dxa"/>
            <w:shd w:val="clear" w:color="auto" w:fill="1F4E79"/>
          </w:tcPr>
          <w:p w14:paraId="4852C673" w14:textId="77777777" w:rsidR="00FD107C" w:rsidRPr="00BC2624" w:rsidRDefault="00000000">
            <w:pPr>
              <w:jc w:val="center"/>
              <w:rPr>
                <w:sz w:val="22"/>
              </w:rPr>
            </w:pPr>
            <w:r w:rsidRPr="00BC2624">
              <w:rPr>
                <w:rFonts w:cs="Arial"/>
                <w:b/>
                <w:color w:val="FFFFFF"/>
                <w:sz w:val="22"/>
              </w:rPr>
              <w:t>VALOR</w:t>
            </w:r>
          </w:p>
        </w:tc>
        <w:tc>
          <w:tcPr>
            <w:tcW w:w="2608" w:type="dxa"/>
            <w:shd w:val="clear" w:color="auto" w:fill="1F4E79"/>
          </w:tcPr>
          <w:p w14:paraId="2A940E08" w14:textId="77777777" w:rsidR="00FD107C" w:rsidRPr="00BC2624" w:rsidRDefault="00000000">
            <w:pPr>
              <w:jc w:val="center"/>
              <w:rPr>
                <w:sz w:val="22"/>
              </w:rPr>
            </w:pPr>
            <w:r w:rsidRPr="00BC2624">
              <w:rPr>
                <w:rFonts w:cs="Arial"/>
                <w:b/>
                <w:color w:val="FFFFFF"/>
                <w:sz w:val="22"/>
              </w:rPr>
              <w:t>FUENTE</w:t>
            </w:r>
          </w:p>
        </w:tc>
      </w:tr>
      <w:tr w:rsidR="00FD107C" w:rsidRPr="00BC2624" w14:paraId="5DF5AA6C" w14:textId="77777777">
        <w:trPr>
          <w:jc w:val="center"/>
        </w:trPr>
        <w:tc>
          <w:tcPr>
            <w:tcW w:w="2381" w:type="dxa"/>
          </w:tcPr>
          <w:p w14:paraId="33D488BB" w14:textId="77777777" w:rsidR="00FD107C" w:rsidRPr="00BC2624" w:rsidRDefault="00000000">
            <w:pPr>
              <w:rPr>
                <w:sz w:val="22"/>
              </w:rPr>
            </w:pPr>
            <w:r w:rsidRPr="00BC2624">
              <w:rPr>
                <w:rFonts w:cs="Arial"/>
                <w:sz w:val="22"/>
              </w:rPr>
              <w:t xml:space="preserve">CUI / </w:t>
            </w:r>
            <w:proofErr w:type="spellStart"/>
            <w:r w:rsidRPr="00BC2624">
              <w:rPr>
                <w:rFonts w:cs="Arial"/>
                <w:sz w:val="22"/>
              </w:rPr>
              <w:t>código</w:t>
            </w:r>
            <w:proofErr w:type="spellEnd"/>
            <w:r w:rsidRPr="00BC2624">
              <w:rPr>
                <w:rFonts w:cs="Arial"/>
                <w:sz w:val="22"/>
              </w:rPr>
              <w:t xml:space="preserve"> de idea</w:t>
            </w:r>
          </w:p>
        </w:tc>
        <w:tc>
          <w:tcPr>
            <w:tcW w:w="4082" w:type="dxa"/>
          </w:tcPr>
          <w:p w14:paraId="7B8E49DE" w14:textId="77777777" w:rsidR="00FD107C" w:rsidRPr="00BC2624" w:rsidRDefault="00000000">
            <w:pPr>
              <w:rPr>
                <w:sz w:val="22"/>
              </w:rPr>
            </w:pPr>
            <w:r w:rsidRPr="00BC2624">
              <w:rPr>
                <w:rFonts w:cs="Arial"/>
                <w:sz w:val="22"/>
              </w:rPr>
              <w:t>2673852 / 313790</w:t>
            </w:r>
          </w:p>
        </w:tc>
        <w:tc>
          <w:tcPr>
            <w:tcW w:w="2608" w:type="dxa"/>
          </w:tcPr>
          <w:p w14:paraId="1CB4C4FC"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vial / </w:t>
            </w:r>
            <w:proofErr w:type="spellStart"/>
            <w:r w:rsidRPr="00BC2624">
              <w:rPr>
                <w:rFonts w:cs="Arial"/>
                <w:sz w:val="22"/>
              </w:rPr>
              <w:t>resumen</w:t>
            </w:r>
            <w:proofErr w:type="spellEnd"/>
            <w:r w:rsidRPr="00BC2624">
              <w:rPr>
                <w:rFonts w:cs="Arial"/>
                <w:sz w:val="22"/>
              </w:rPr>
              <w:t xml:space="preserve"> </w:t>
            </w:r>
            <w:proofErr w:type="spellStart"/>
            <w:r w:rsidRPr="00BC2624">
              <w:rPr>
                <w:rFonts w:cs="Arial"/>
                <w:sz w:val="22"/>
              </w:rPr>
              <w:t>ejecutivo</w:t>
            </w:r>
            <w:proofErr w:type="spellEnd"/>
            <w:r w:rsidRPr="00BC2624">
              <w:rPr>
                <w:rFonts w:cs="Arial"/>
                <w:sz w:val="22"/>
              </w:rPr>
              <w:t xml:space="preserve"> de la FTE</w:t>
            </w:r>
          </w:p>
        </w:tc>
      </w:tr>
      <w:tr w:rsidR="00FD107C" w:rsidRPr="00BC2624" w14:paraId="6C6D9DA4" w14:textId="77777777">
        <w:trPr>
          <w:jc w:val="center"/>
        </w:trPr>
        <w:tc>
          <w:tcPr>
            <w:tcW w:w="2381" w:type="dxa"/>
          </w:tcPr>
          <w:p w14:paraId="3497D7E3" w14:textId="77777777" w:rsidR="00FD107C" w:rsidRPr="00BC2624" w:rsidRDefault="00000000">
            <w:pPr>
              <w:rPr>
                <w:sz w:val="22"/>
              </w:rPr>
            </w:pPr>
            <w:proofErr w:type="spellStart"/>
            <w:r w:rsidRPr="00BC2624">
              <w:rPr>
                <w:rFonts w:cs="Arial"/>
                <w:sz w:val="22"/>
              </w:rPr>
              <w:t>Entidad</w:t>
            </w:r>
            <w:proofErr w:type="spellEnd"/>
          </w:p>
        </w:tc>
        <w:tc>
          <w:tcPr>
            <w:tcW w:w="4082" w:type="dxa"/>
          </w:tcPr>
          <w:p w14:paraId="4041F376" w14:textId="77777777" w:rsidR="00FD107C" w:rsidRPr="00BC2624" w:rsidRDefault="00000000">
            <w:pPr>
              <w:rPr>
                <w:sz w:val="22"/>
              </w:rPr>
            </w:pPr>
            <w:proofErr w:type="spellStart"/>
            <w:r w:rsidRPr="00BC2624">
              <w:rPr>
                <w:rFonts w:cs="Arial"/>
                <w:sz w:val="22"/>
              </w:rPr>
              <w:t>Gobierno</w:t>
            </w:r>
            <w:proofErr w:type="spellEnd"/>
            <w:r w:rsidRPr="00BC2624">
              <w:rPr>
                <w:rFonts w:cs="Arial"/>
                <w:sz w:val="22"/>
              </w:rPr>
              <w:t xml:space="preserve"> Regional San Martín - </w:t>
            </w:r>
            <w:proofErr w:type="spellStart"/>
            <w:r w:rsidRPr="00BC2624">
              <w:rPr>
                <w:rFonts w:cs="Arial"/>
                <w:sz w:val="22"/>
              </w:rPr>
              <w:t>Dirección</w:t>
            </w:r>
            <w:proofErr w:type="spellEnd"/>
            <w:r w:rsidRPr="00BC2624">
              <w:rPr>
                <w:rFonts w:cs="Arial"/>
                <w:sz w:val="22"/>
              </w:rPr>
              <w:t xml:space="preserve"> Regional de </w:t>
            </w:r>
            <w:proofErr w:type="spellStart"/>
            <w:r w:rsidRPr="00BC2624">
              <w:rPr>
                <w:rFonts w:cs="Arial"/>
                <w:sz w:val="22"/>
              </w:rPr>
              <w:t>Transportes</w:t>
            </w:r>
            <w:proofErr w:type="spellEnd"/>
            <w:r w:rsidRPr="00BC2624">
              <w:rPr>
                <w:rFonts w:cs="Arial"/>
                <w:sz w:val="22"/>
              </w:rPr>
              <w:t xml:space="preserve"> y Comunicaciones</w:t>
            </w:r>
          </w:p>
        </w:tc>
        <w:tc>
          <w:tcPr>
            <w:tcW w:w="2608" w:type="dxa"/>
          </w:tcPr>
          <w:p w14:paraId="3D25C118" w14:textId="77777777" w:rsidR="00FD107C" w:rsidRPr="00BC2624" w:rsidRDefault="00000000">
            <w:pPr>
              <w:rPr>
                <w:sz w:val="22"/>
              </w:rPr>
            </w:pPr>
            <w:r w:rsidRPr="00BC2624">
              <w:rPr>
                <w:rFonts w:cs="Arial"/>
                <w:sz w:val="22"/>
              </w:rPr>
              <w:t>FTE</w:t>
            </w:r>
          </w:p>
        </w:tc>
      </w:tr>
      <w:tr w:rsidR="00FD107C" w:rsidRPr="00BC2624" w14:paraId="16940899" w14:textId="77777777">
        <w:trPr>
          <w:jc w:val="center"/>
        </w:trPr>
        <w:tc>
          <w:tcPr>
            <w:tcW w:w="2381" w:type="dxa"/>
          </w:tcPr>
          <w:p w14:paraId="44459A4F" w14:textId="77777777" w:rsidR="00FD107C" w:rsidRPr="00BC2624" w:rsidRDefault="00000000">
            <w:pPr>
              <w:rPr>
                <w:sz w:val="22"/>
              </w:rPr>
            </w:pPr>
            <w:r w:rsidRPr="00BC2624">
              <w:rPr>
                <w:rFonts w:cs="Arial"/>
                <w:sz w:val="22"/>
              </w:rPr>
              <w:t xml:space="preserve">Unidad </w:t>
            </w:r>
            <w:proofErr w:type="spellStart"/>
            <w:r w:rsidRPr="00BC2624">
              <w:rPr>
                <w:rFonts w:cs="Arial"/>
                <w:sz w:val="22"/>
              </w:rPr>
              <w:t>ejecutora</w:t>
            </w:r>
            <w:proofErr w:type="spellEnd"/>
            <w:r w:rsidRPr="00BC2624">
              <w:rPr>
                <w:rFonts w:cs="Arial"/>
                <w:sz w:val="22"/>
              </w:rPr>
              <w:t xml:space="preserve"> </w:t>
            </w:r>
            <w:proofErr w:type="spellStart"/>
            <w:r w:rsidRPr="00BC2624">
              <w:rPr>
                <w:rFonts w:cs="Arial"/>
                <w:sz w:val="22"/>
              </w:rPr>
              <w:t>presupuestal</w:t>
            </w:r>
            <w:proofErr w:type="spellEnd"/>
          </w:p>
        </w:tc>
        <w:tc>
          <w:tcPr>
            <w:tcW w:w="4082" w:type="dxa"/>
          </w:tcPr>
          <w:p w14:paraId="3D3D9ABF" w14:textId="77777777" w:rsidR="00FD107C" w:rsidRPr="00BC2624" w:rsidRDefault="00000000">
            <w:pPr>
              <w:rPr>
                <w:sz w:val="22"/>
              </w:rPr>
            </w:pPr>
            <w:r w:rsidRPr="00BC2624">
              <w:rPr>
                <w:rFonts w:cs="Arial"/>
                <w:sz w:val="22"/>
              </w:rPr>
              <w:t xml:space="preserve">925 - </w:t>
            </w:r>
            <w:proofErr w:type="spellStart"/>
            <w:r w:rsidRPr="00BC2624">
              <w:rPr>
                <w:rFonts w:cs="Arial"/>
                <w:sz w:val="22"/>
              </w:rPr>
              <w:t>Región</w:t>
            </w:r>
            <w:proofErr w:type="spellEnd"/>
            <w:r w:rsidRPr="00BC2624">
              <w:rPr>
                <w:rFonts w:cs="Arial"/>
                <w:sz w:val="22"/>
              </w:rPr>
              <w:t xml:space="preserve"> San Martín - </w:t>
            </w:r>
            <w:proofErr w:type="spellStart"/>
            <w:r w:rsidRPr="00BC2624">
              <w:rPr>
                <w:rFonts w:cs="Arial"/>
                <w:sz w:val="22"/>
              </w:rPr>
              <w:t>Transportes</w:t>
            </w:r>
            <w:proofErr w:type="spellEnd"/>
          </w:p>
        </w:tc>
        <w:tc>
          <w:tcPr>
            <w:tcW w:w="2608" w:type="dxa"/>
          </w:tcPr>
          <w:p w14:paraId="7F666740" w14:textId="77777777" w:rsidR="00FD107C" w:rsidRPr="00BC2624" w:rsidRDefault="00000000">
            <w:pPr>
              <w:rPr>
                <w:sz w:val="22"/>
              </w:rPr>
            </w:pPr>
            <w:r w:rsidRPr="00BC2624">
              <w:rPr>
                <w:rFonts w:cs="Arial"/>
                <w:sz w:val="22"/>
              </w:rPr>
              <w:t>FTE</w:t>
            </w:r>
          </w:p>
        </w:tc>
      </w:tr>
      <w:tr w:rsidR="00FD107C" w:rsidRPr="00BC2624" w14:paraId="277847DD" w14:textId="77777777">
        <w:trPr>
          <w:jc w:val="center"/>
        </w:trPr>
        <w:tc>
          <w:tcPr>
            <w:tcW w:w="2381" w:type="dxa"/>
          </w:tcPr>
          <w:p w14:paraId="481AA348" w14:textId="77777777" w:rsidR="00FD107C" w:rsidRPr="00BC2624" w:rsidRDefault="00000000">
            <w:pPr>
              <w:rPr>
                <w:sz w:val="22"/>
              </w:rPr>
            </w:pPr>
            <w:r w:rsidRPr="00BC2624">
              <w:rPr>
                <w:rFonts w:cs="Arial"/>
                <w:sz w:val="22"/>
              </w:rPr>
              <w:t xml:space="preserve">Ruta y </w:t>
            </w:r>
            <w:proofErr w:type="spellStart"/>
            <w:r w:rsidRPr="00BC2624">
              <w:rPr>
                <w:rFonts w:cs="Arial"/>
                <w:sz w:val="22"/>
              </w:rPr>
              <w:t>tramo</w:t>
            </w:r>
            <w:proofErr w:type="spellEnd"/>
          </w:p>
        </w:tc>
        <w:tc>
          <w:tcPr>
            <w:tcW w:w="4082" w:type="dxa"/>
          </w:tcPr>
          <w:p w14:paraId="40F6E8DB" w14:textId="77777777" w:rsidR="00FD107C" w:rsidRPr="00BC2624" w:rsidRDefault="00000000">
            <w:pPr>
              <w:rPr>
                <w:sz w:val="22"/>
              </w:rPr>
            </w:pPr>
            <w:r w:rsidRPr="00BC2624">
              <w:rPr>
                <w:rFonts w:cs="Arial"/>
                <w:sz w:val="22"/>
              </w:rPr>
              <w:t xml:space="preserve">SM-107, </w:t>
            </w:r>
            <w:proofErr w:type="spellStart"/>
            <w:r w:rsidRPr="00BC2624">
              <w:rPr>
                <w:rFonts w:cs="Arial"/>
                <w:sz w:val="22"/>
              </w:rPr>
              <w:t>Tingo</w:t>
            </w:r>
            <w:proofErr w:type="spellEnd"/>
            <w:r w:rsidRPr="00BC2624">
              <w:rPr>
                <w:rFonts w:cs="Arial"/>
                <w:sz w:val="22"/>
              </w:rPr>
              <w:t xml:space="preserve"> de Ponasa - Shamboyacu</w:t>
            </w:r>
          </w:p>
        </w:tc>
        <w:tc>
          <w:tcPr>
            <w:tcW w:w="2608" w:type="dxa"/>
          </w:tcPr>
          <w:p w14:paraId="5B500262"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vial</w:t>
            </w:r>
          </w:p>
        </w:tc>
      </w:tr>
      <w:tr w:rsidR="00FD107C" w:rsidRPr="00BC2624" w14:paraId="025777BA" w14:textId="77777777">
        <w:trPr>
          <w:jc w:val="center"/>
        </w:trPr>
        <w:tc>
          <w:tcPr>
            <w:tcW w:w="2381" w:type="dxa"/>
          </w:tcPr>
          <w:p w14:paraId="4C69B018" w14:textId="77777777" w:rsidR="00FD107C" w:rsidRPr="00BC2624" w:rsidRDefault="00000000">
            <w:pPr>
              <w:rPr>
                <w:sz w:val="22"/>
              </w:rPr>
            </w:pPr>
            <w:proofErr w:type="spellStart"/>
            <w:r w:rsidRPr="00BC2624">
              <w:rPr>
                <w:rFonts w:cs="Arial"/>
                <w:sz w:val="22"/>
              </w:rPr>
              <w:t>Progresivas</w:t>
            </w:r>
            <w:proofErr w:type="spellEnd"/>
          </w:p>
        </w:tc>
        <w:tc>
          <w:tcPr>
            <w:tcW w:w="4082" w:type="dxa"/>
          </w:tcPr>
          <w:p w14:paraId="0D955526" w14:textId="77777777" w:rsidR="00FD107C" w:rsidRPr="00BC2624" w:rsidRDefault="00000000">
            <w:pPr>
              <w:rPr>
                <w:sz w:val="22"/>
              </w:rPr>
            </w:pPr>
            <w:r w:rsidRPr="00BC2624">
              <w:rPr>
                <w:rFonts w:cs="Arial"/>
                <w:sz w:val="22"/>
              </w:rPr>
              <w:t>19+343.39 a 44+693.39 (25.350 km)</w:t>
            </w:r>
          </w:p>
        </w:tc>
        <w:tc>
          <w:tcPr>
            <w:tcW w:w="2608" w:type="dxa"/>
          </w:tcPr>
          <w:p w14:paraId="34F050C5"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vial</w:t>
            </w:r>
          </w:p>
        </w:tc>
      </w:tr>
      <w:tr w:rsidR="00FD107C" w:rsidRPr="00BC2624" w14:paraId="7BBBD4BA" w14:textId="77777777">
        <w:trPr>
          <w:jc w:val="center"/>
        </w:trPr>
        <w:tc>
          <w:tcPr>
            <w:tcW w:w="2381" w:type="dxa"/>
          </w:tcPr>
          <w:p w14:paraId="7098CC18" w14:textId="77777777" w:rsidR="00FD107C" w:rsidRPr="00BC2624" w:rsidRDefault="00000000">
            <w:pPr>
              <w:rPr>
                <w:sz w:val="22"/>
              </w:rPr>
            </w:pPr>
            <w:proofErr w:type="spellStart"/>
            <w:r w:rsidRPr="00BC2624">
              <w:rPr>
                <w:rFonts w:cs="Arial"/>
                <w:sz w:val="22"/>
              </w:rPr>
              <w:t>Situación</w:t>
            </w:r>
            <w:proofErr w:type="spellEnd"/>
            <w:r w:rsidRPr="00BC2624">
              <w:rPr>
                <w:rFonts w:cs="Arial"/>
                <w:sz w:val="22"/>
              </w:rPr>
              <w:t xml:space="preserve"> actual</w:t>
            </w:r>
          </w:p>
        </w:tc>
        <w:tc>
          <w:tcPr>
            <w:tcW w:w="4082" w:type="dxa"/>
          </w:tcPr>
          <w:p w14:paraId="30DAB766" w14:textId="77777777" w:rsidR="00FD107C" w:rsidRPr="00BC2624" w:rsidRDefault="00000000">
            <w:pPr>
              <w:rPr>
                <w:sz w:val="22"/>
              </w:rPr>
            </w:pPr>
            <w:r w:rsidRPr="00BC2624">
              <w:rPr>
                <w:rFonts w:cs="Arial"/>
                <w:sz w:val="22"/>
              </w:rPr>
              <w:t xml:space="preserve">Calzada de 4.50 a 6.20 m, </w:t>
            </w:r>
            <w:proofErr w:type="spellStart"/>
            <w:r w:rsidRPr="00BC2624">
              <w:rPr>
                <w:rFonts w:cs="Arial"/>
                <w:sz w:val="22"/>
              </w:rPr>
              <w:t>tratamiento</w:t>
            </w:r>
            <w:proofErr w:type="spellEnd"/>
            <w:r w:rsidRPr="00BC2624">
              <w:rPr>
                <w:rFonts w:cs="Arial"/>
                <w:sz w:val="22"/>
              </w:rPr>
              <w:t xml:space="preserve"> superficial </w:t>
            </w:r>
            <w:proofErr w:type="spellStart"/>
            <w:r w:rsidRPr="00BC2624">
              <w:rPr>
                <w:rFonts w:cs="Arial"/>
                <w:sz w:val="22"/>
              </w:rPr>
              <w:t>tipo</w:t>
            </w:r>
            <w:proofErr w:type="spellEnd"/>
            <w:r w:rsidRPr="00BC2624">
              <w:rPr>
                <w:rFonts w:cs="Arial"/>
                <w:sz w:val="22"/>
              </w:rPr>
              <w:t xml:space="preserve"> slurry </w:t>
            </w:r>
            <w:proofErr w:type="spellStart"/>
            <w:r w:rsidRPr="00BC2624">
              <w:rPr>
                <w:rFonts w:cs="Arial"/>
                <w:sz w:val="22"/>
              </w:rPr>
              <w:t>deteriorado</w:t>
            </w:r>
            <w:proofErr w:type="spellEnd"/>
            <w:r w:rsidRPr="00BC2624">
              <w:rPr>
                <w:rFonts w:cs="Arial"/>
                <w:sz w:val="22"/>
              </w:rPr>
              <w:t xml:space="preserve">, material de </w:t>
            </w:r>
            <w:proofErr w:type="spellStart"/>
            <w:r w:rsidRPr="00BC2624">
              <w:rPr>
                <w:rFonts w:cs="Arial"/>
                <w:sz w:val="22"/>
              </w:rPr>
              <w:t>préstamo</w:t>
            </w:r>
            <w:proofErr w:type="spellEnd"/>
            <w:r w:rsidRPr="00BC2624">
              <w:rPr>
                <w:rFonts w:cs="Arial"/>
                <w:sz w:val="22"/>
              </w:rPr>
              <w:t xml:space="preserve"> y </w:t>
            </w:r>
            <w:proofErr w:type="spellStart"/>
            <w:r w:rsidRPr="00BC2624">
              <w:rPr>
                <w:rFonts w:cs="Arial"/>
                <w:sz w:val="22"/>
              </w:rPr>
              <w:t>terreno</w:t>
            </w:r>
            <w:proofErr w:type="spellEnd"/>
            <w:r w:rsidRPr="00BC2624">
              <w:rPr>
                <w:rFonts w:cs="Arial"/>
                <w:sz w:val="22"/>
              </w:rPr>
              <w:t xml:space="preserve"> natural</w:t>
            </w:r>
          </w:p>
        </w:tc>
        <w:tc>
          <w:tcPr>
            <w:tcW w:w="2608" w:type="dxa"/>
          </w:tcPr>
          <w:p w14:paraId="51BA8637"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vial</w:t>
            </w:r>
          </w:p>
        </w:tc>
      </w:tr>
      <w:tr w:rsidR="00FD107C" w:rsidRPr="00BC2624" w14:paraId="19C90156" w14:textId="77777777">
        <w:trPr>
          <w:jc w:val="center"/>
        </w:trPr>
        <w:tc>
          <w:tcPr>
            <w:tcW w:w="2381" w:type="dxa"/>
          </w:tcPr>
          <w:p w14:paraId="6FDCE139" w14:textId="77777777" w:rsidR="00FD107C" w:rsidRPr="00BC2624" w:rsidRDefault="00000000">
            <w:pPr>
              <w:rPr>
                <w:sz w:val="22"/>
              </w:rPr>
            </w:pPr>
            <w:proofErr w:type="spellStart"/>
            <w:r w:rsidRPr="00BC2624">
              <w:rPr>
                <w:rFonts w:cs="Arial"/>
                <w:sz w:val="22"/>
              </w:rPr>
              <w:t>Situación</w:t>
            </w:r>
            <w:proofErr w:type="spellEnd"/>
            <w:r w:rsidRPr="00BC2624">
              <w:rPr>
                <w:rFonts w:cs="Arial"/>
                <w:sz w:val="22"/>
              </w:rPr>
              <w:t xml:space="preserve"> con </w:t>
            </w:r>
            <w:proofErr w:type="spellStart"/>
            <w:r w:rsidRPr="00BC2624">
              <w:rPr>
                <w:rFonts w:cs="Arial"/>
                <w:sz w:val="22"/>
              </w:rPr>
              <w:t>proyecto</w:t>
            </w:r>
            <w:proofErr w:type="spellEnd"/>
          </w:p>
        </w:tc>
        <w:tc>
          <w:tcPr>
            <w:tcW w:w="4082" w:type="dxa"/>
          </w:tcPr>
          <w:p w14:paraId="07B93914" w14:textId="77777777" w:rsidR="00FD107C" w:rsidRPr="00BC2624" w:rsidRDefault="00000000">
            <w:pPr>
              <w:rPr>
                <w:sz w:val="22"/>
              </w:rPr>
            </w:pPr>
            <w:r w:rsidRPr="00BC2624">
              <w:rPr>
                <w:rFonts w:cs="Arial"/>
                <w:sz w:val="22"/>
              </w:rPr>
              <w:t xml:space="preserve">Calzada de 6.00 m y </w:t>
            </w:r>
            <w:proofErr w:type="spellStart"/>
            <w:r w:rsidRPr="00BC2624">
              <w:rPr>
                <w:rFonts w:cs="Arial"/>
                <w:sz w:val="22"/>
              </w:rPr>
              <w:t>bermas</w:t>
            </w:r>
            <w:proofErr w:type="spellEnd"/>
            <w:r w:rsidRPr="00BC2624">
              <w:rPr>
                <w:rFonts w:cs="Arial"/>
                <w:sz w:val="22"/>
              </w:rPr>
              <w:t xml:space="preserve"> de 0.50 m con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asfáltica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caliente</w:t>
            </w:r>
          </w:p>
        </w:tc>
        <w:tc>
          <w:tcPr>
            <w:tcW w:w="2608" w:type="dxa"/>
          </w:tcPr>
          <w:p w14:paraId="67CF60FF" w14:textId="77777777" w:rsidR="00FD107C" w:rsidRPr="00BC2624" w:rsidRDefault="00000000">
            <w:pPr>
              <w:rPr>
                <w:sz w:val="22"/>
              </w:rPr>
            </w:pPr>
            <w:r w:rsidRPr="00BC2624">
              <w:rPr>
                <w:rFonts w:cs="Arial"/>
                <w:sz w:val="22"/>
              </w:rPr>
              <w:t>FTE</w:t>
            </w:r>
          </w:p>
        </w:tc>
      </w:tr>
      <w:tr w:rsidR="00FD107C" w:rsidRPr="00BC2624" w14:paraId="15BF0254" w14:textId="77777777">
        <w:trPr>
          <w:jc w:val="center"/>
        </w:trPr>
        <w:tc>
          <w:tcPr>
            <w:tcW w:w="2381" w:type="dxa"/>
          </w:tcPr>
          <w:p w14:paraId="4F450CE5" w14:textId="77777777" w:rsidR="00FD107C" w:rsidRPr="00BC2624" w:rsidRDefault="00000000">
            <w:pPr>
              <w:rPr>
                <w:sz w:val="22"/>
              </w:rPr>
            </w:pPr>
            <w:r w:rsidRPr="00BC2624">
              <w:rPr>
                <w:rFonts w:cs="Arial"/>
                <w:sz w:val="22"/>
              </w:rPr>
              <w:t xml:space="preserve">IMDA actual / </w:t>
            </w:r>
            <w:proofErr w:type="spellStart"/>
            <w:r w:rsidRPr="00BC2624">
              <w:rPr>
                <w:rFonts w:cs="Arial"/>
                <w:sz w:val="22"/>
              </w:rPr>
              <w:t>proyectado</w:t>
            </w:r>
            <w:proofErr w:type="spellEnd"/>
          </w:p>
        </w:tc>
        <w:tc>
          <w:tcPr>
            <w:tcW w:w="4082" w:type="dxa"/>
          </w:tcPr>
          <w:p w14:paraId="270C8010" w14:textId="77777777" w:rsidR="00FD107C" w:rsidRPr="00BC2624" w:rsidRDefault="00000000">
            <w:pPr>
              <w:rPr>
                <w:sz w:val="22"/>
              </w:rPr>
            </w:pPr>
            <w:r w:rsidRPr="00BC2624">
              <w:rPr>
                <w:rFonts w:cs="Arial"/>
                <w:sz w:val="22"/>
              </w:rPr>
              <w:t xml:space="preserve">254 / 298 </w:t>
            </w:r>
            <w:proofErr w:type="spellStart"/>
            <w:r w:rsidRPr="00BC2624">
              <w:rPr>
                <w:rFonts w:cs="Arial"/>
                <w:sz w:val="22"/>
              </w:rPr>
              <w:t>veh</w:t>
            </w:r>
            <w:proofErr w:type="spellEnd"/>
            <w:r w:rsidRPr="00BC2624">
              <w:rPr>
                <w:rFonts w:cs="Arial"/>
                <w:sz w:val="22"/>
              </w:rPr>
              <w:t>/día</w:t>
            </w:r>
          </w:p>
        </w:tc>
        <w:tc>
          <w:tcPr>
            <w:tcW w:w="2608" w:type="dxa"/>
          </w:tcPr>
          <w:p w14:paraId="2599BB9B" w14:textId="77777777" w:rsidR="00FD107C" w:rsidRPr="00BC2624" w:rsidRDefault="00000000">
            <w:pPr>
              <w:rPr>
                <w:sz w:val="22"/>
              </w:rPr>
            </w:pPr>
            <w:r w:rsidRPr="00BC2624">
              <w:rPr>
                <w:rFonts w:cs="Arial"/>
                <w:sz w:val="22"/>
              </w:rPr>
              <w:t>FTE</w:t>
            </w:r>
          </w:p>
        </w:tc>
      </w:tr>
      <w:tr w:rsidR="00FD107C" w:rsidRPr="00BC2624" w14:paraId="7A60E9A9" w14:textId="77777777">
        <w:trPr>
          <w:jc w:val="center"/>
        </w:trPr>
        <w:tc>
          <w:tcPr>
            <w:tcW w:w="2381" w:type="dxa"/>
          </w:tcPr>
          <w:p w14:paraId="5BC8FBE6" w14:textId="77777777" w:rsidR="00FD107C" w:rsidRPr="00BC2624" w:rsidRDefault="00000000">
            <w:pPr>
              <w:rPr>
                <w:sz w:val="22"/>
              </w:rPr>
            </w:pPr>
            <w:r w:rsidRPr="00BC2624">
              <w:rPr>
                <w:rFonts w:cs="Arial"/>
                <w:sz w:val="22"/>
              </w:rPr>
              <w:t xml:space="preserve">Población </w:t>
            </w:r>
            <w:proofErr w:type="spellStart"/>
            <w:r w:rsidRPr="00BC2624">
              <w:rPr>
                <w:rFonts w:cs="Arial"/>
                <w:sz w:val="22"/>
              </w:rPr>
              <w:t>beneficiaria</w:t>
            </w:r>
            <w:proofErr w:type="spellEnd"/>
            <w:r w:rsidRPr="00BC2624">
              <w:rPr>
                <w:rFonts w:cs="Arial"/>
                <w:sz w:val="22"/>
              </w:rPr>
              <w:t xml:space="preserve"> </w:t>
            </w:r>
            <w:proofErr w:type="spellStart"/>
            <w:r w:rsidRPr="00BC2624">
              <w:rPr>
                <w:rFonts w:cs="Arial"/>
                <w:sz w:val="22"/>
              </w:rPr>
              <w:t>directa</w:t>
            </w:r>
            <w:proofErr w:type="spellEnd"/>
          </w:p>
        </w:tc>
        <w:tc>
          <w:tcPr>
            <w:tcW w:w="4082" w:type="dxa"/>
          </w:tcPr>
          <w:p w14:paraId="487486EA" w14:textId="77777777" w:rsidR="00FD107C" w:rsidRPr="00BC2624" w:rsidRDefault="00000000">
            <w:pPr>
              <w:rPr>
                <w:sz w:val="22"/>
              </w:rPr>
            </w:pPr>
            <w:r w:rsidRPr="00BC2624">
              <w:rPr>
                <w:rFonts w:cs="Arial"/>
                <w:sz w:val="22"/>
              </w:rPr>
              <w:t xml:space="preserve">11,960 </w:t>
            </w:r>
            <w:proofErr w:type="spellStart"/>
            <w:r w:rsidRPr="00BC2624">
              <w:rPr>
                <w:rFonts w:cs="Arial"/>
                <w:sz w:val="22"/>
              </w:rPr>
              <w:t>habitantes</w:t>
            </w:r>
            <w:proofErr w:type="spellEnd"/>
          </w:p>
        </w:tc>
        <w:tc>
          <w:tcPr>
            <w:tcW w:w="2608" w:type="dxa"/>
          </w:tcPr>
          <w:p w14:paraId="3968891D" w14:textId="77777777" w:rsidR="00FD107C" w:rsidRPr="00BC2624" w:rsidRDefault="00000000">
            <w:pPr>
              <w:rPr>
                <w:sz w:val="22"/>
              </w:rPr>
            </w:pPr>
            <w:r w:rsidRPr="00BC2624">
              <w:rPr>
                <w:rFonts w:cs="Arial"/>
                <w:sz w:val="22"/>
              </w:rPr>
              <w:t>FTE</w:t>
            </w:r>
          </w:p>
        </w:tc>
      </w:tr>
      <w:tr w:rsidR="00FD107C" w:rsidRPr="00BC2624" w14:paraId="5A55394F" w14:textId="77777777">
        <w:trPr>
          <w:jc w:val="center"/>
        </w:trPr>
        <w:tc>
          <w:tcPr>
            <w:tcW w:w="2381" w:type="dxa"/>
          </w:tcPr>
          <w:p w14:paraId="72F0E736" w14:textId="77777777" w:rsidR="00FD107C" w:rsidRPr="00BC2624" w:rsidRDefault="00000000">
            <w:pPr>
              <w:rPr>
                <w:sz w:val="22"/>
              </w:rPr>
            </w:pPr>
            <w:proofErr w:type="spellStart"/>
            <w:r w:rsidRPr="00BC2624">
              <w:rPr>
                <w:rFonts w:cs="Arial"/>
                <w:sz w:val="22"/>
              </w:rPr>
              <w:t>Plazo</w:t>
            </w:r>
            <w:proofErr w:type="spellEnd"/>
            <w:r w:rsidRPr="00BC2624">
              <w:rPr>
                <w:rFonts w:cs="Arial"/>
                <w:sz w:val="22"/>
              </w:rPr>
              <w:t xml:space="preserve"> de </w:t>
            </w:r>
            <w:proofErr w:type="spellStart"/>
            <w:r w:rsidRPr="00BC2624">
              <w:rPr>
                <w:rFonts w:cs="Arial"/>
                <w:sz w:val="22"/>
              </w:rPr>
              <w:t>ejecución</w:t>
            </w:r>
            <w:proofErr w:type="spellEnd"/>
          </w:p>
        </w:tc>
        <w:tc>
          <w:tcPr>
            <w:tcW w:w="4082" w:type="dxa"/>
          </w:tcPr>
          <w:p w14:paraId="1EE2F556" w14:textId="77777777" w:rsidR="00FD107C" w:rsidRPr="00BC2624" w:rsidRDefault="00000000">
            <w:pPr>
              <w:rPr>
                <w:sz w:val="22"/>
              </w:rPr>
            </w:pPr>
            <w:r w:rsidRPr="00BC2624">
              <w:rPr>
                <w:rFonts w:cs="Arial"/>
                <w:sz w:val="22"/>
              </w:rPr>
              <w:t xml:space="preserve">720 días </w:t>
            </w:r>
            <w:proofErr w:type="spellStart"/>
            <w:r w:rsidRPr="00BC2624">
              <w:rPr>
                <w:rFonts w:cs="Arial"/>
                <w:sz w:val="22"/>
              </w:rPr>
              <w:t>calendario</w:t>
            </w:r>
            <w:proofErr w:type="spellEnd"/>
          </w:p>
        </w:tc>
        <w:tc>
          <w:tcPr>
            <w:tcW w:w="2608" w:type="dxa"/>
          </w:tcPr>
          <w:p w14:paraId="03EA9B52" w14:textId="77777777" w:rsidR="00FD107C" w:rsidRPr="00BC2624" w:rsidRDefault="00000000">
            <w:pPr>
              <w:rPr>
                <w:sz w:val="22"/>
              </w:rPr>
            </w:pPr>
            <w:proofErr w:type="spellStart"/>
            <w:r w:rsidRPr="00BC2624">
              <w:rPr>
                <w:rFonts w:cs="Arial"/>
                <w:sz w:val="22"/>
              </w:rPr>
              <w:t>Resumen</w:t>
            </w:r>
            <w:proofErr w:type="spellEnd"/>
            <w:r w:rsidRPr="00BC2624">
              <w:rPr>
                <w:rFonts w:cs="Arial"/>
                <w:sz w:val="22"/>
              </w:rPr>
              <w:t xml:space="preserve"> </w:t>
            </w:r>
            <w:proofErr w:type="spellStart"/>
            <w:r w:rsidRPr="00BC2624">
              <w:rPr>
                <w:rFonts w:cs="Arial"/>
                <w:sz w:val="22"/>
              </w:rPr>
              <w:t>ejecutivo</w:t>
            </w:r>
            <w:proofErr w:type="spellEnd"/>
          </w:p>
        </w:tc>
      </w:tr>
      <w:tr w:rsidR="00FD107C" w:rsidRPr="00BC2624" w14:paraId="2F3215EF" w14:textId="77777777">
        <w:trPr>
          <w:jc w:val="center"/>
        </w:trPr>
        <w:tc>
          <w:tcPr>
            <w:tcW w:w="2381" w:type="dxa"/>
          </w:tcPr>
          <w:p w14:paraId="12845F19" w14:textId="77777777" w:rsidR="00FD107C" w:rsidRPr="00BC2624" w:rsidRDefault="00000000">
            <w:pPr>
              <w:rPr>
                <w:sz w:val="22"/>
              </w:rPr>
            </w:pPr>
            <w:proofErr w:type="spellStart"/>
            <w:r w:rsidRPr="00BC2624">
              <w:rPr>
                <w:rFonts w:cs="Arial"/>
                <w:sz w:val="22"/>
              </w:rPr>
              <w:t>Modalidad</w:t>
            </w:r>
            <w:proofErr w:type="spellEnd"/>
            <w:r w:rsidRPr="00BC2624">
              <w:rPr>
                <w:rFonts w:cs="Arial"/>
                <w:sz w:val="22"/>
              </w:rPr>
              <w:t xml:space="preserve"> y </w:t>
            </w:r>
            <w:proofErr w:type="spellStart"/>
            <w:r w:rsidRPr="00BC2624">
              <w:rPr>
                <w:rFonts w:cs="Arial"/>
                <w:sz w:val="22"/>
              </w:rPr>
              <w:t>financiamiento</w:t>
            </w:r>
            <w:proofErr w:type="spellEnd"/>
          </w:p>
        </w:tc>
        <w:tc>
          <w:tcPr>
            <w:tcW w:w="4082" w:type="dxa"/>
          </w:tcPr>
          <w:p w14:paraId="7B40FBEC" w14:textId="77777777" w:rsidR="00FD107C" w:rsidRPr="00BC2624" w:rsidRDefault="00000000">
            <w:pPr>
              <w:rPr>
                <w:sz w:val="22"/>
              </w:rPr>
            </w:pPr>
            <w:r w:rsidRPr="00BC2624">
              <w:rPr>
                <w:rFonts w:cs="Arial"/>
                <w:sz w:val="22"/>
              </w:rPr>
              <w:t xml:space="preserve">Administración </w:t>
            </w:r>
            <w:proofErr w:type="spellStart"/>
            <w:r w:rsidRPr="00BC2624">
              <w:rPr>
                <w:rFonts w:cs="Arial"/>
                <w:sz w:val="22"/>
              </w:rPr>
              <w:t>indirecta</w:t>
            </w:r>
            <w:proofErr w:type="spellEnd"/>
            <w:r w:rsidRPr="00BC2624">
              <w:rPr>
                <w:rFonts w:cs="Arial"/>
                <w:sz w:val="22"/>
              </w:rPr>
              <w:t xml:space="preserve"> -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contrata</w:t>
            </w:r>
            <w:proofErr w:type="spellEnd"/>
            <w:r w:rsidRPr="00BC2624">
              <w:rPr>
                <w:rFonts w:cs="Arial"/>
                <w:sz w:val="22"/>
              </w:rPr>
              <w:t xml:space="preserve">; </w:t>
            </w:r>
            <w:proofErr w:type="spellStart"/>
            <w:r w:rsidRPr="00BC2624">
              <w:rPr>
                <w:rFonts w:cs="Arial"/>
                <w:sz w:val="22"/>
              </w:rPr>
              <w:t>recursos</w:t>
            </w:r>
            <w:proofErr w:type="spellEnd"/>
            <w:r w:rsidRPr="00BC2624">
              <w:rPr>
                <w:rFonts w:cs="Arial"/>
                <w:sz w:val="22"/>
              </w:rPr>
              <w:t xml:space="preserve"> </w:t>
            </w:r>
            <w:proofErr w:type="spellStart"/>
            <w:r w:rsidRPr="00BC2624">
              <w:rPr>
                <w:rFonts w:cs="Arial"/>
                <w:sz w:val="22"/>
              </w:rPr>
              <w:t>determinados</w:t>
            </w:r>
            <w:proofErr w:type="spellEnd"/>
          </w:p>
        </w:tc>
        <w:tc>
          <w:tcPr>
            <w:tcW w:w="2608" w:type="dxa"/>
          </w:tcPr>
          <w:p w14:paraId="070D95A2" w14:textId="77777777" w:rsidR="00FD107C" w:rsidRPr="00BC2624" w:rsidRDefault="00000000">
            <w:pPr>
              <w:rPr>
                <w:sz w:val="22"/>
              </w:rPr>
            </w:pPr>
            <w:r w:rsidRPr="00BC2624">
              <w:rPr>
                <w:rFonts w:cs="Arial"/>
                <w:sz w:val="22"/>
              </w:rPr>
              <w:t>FTE</w:t>
            </w:r>
          </w:p>
        </w:tc>
      </w:tr>
    </w:tbl>
    <w:p w14:paraId="2F804080" w14:textId="77777777" w:rsidR="00FD107C" w:rsidRPr="00BC2624" w:rsidRDefault="00FD107C">
      <w:pPr>
        <w:spacing w:after="80"/>
        <w:jc w:val="both"/>
        <w:rPr>
          <w:sz w:val="22"/>
        </w:rPr>
      </w:pPr>
    </w:p>
    <w:p w14:paraId="66373DB2"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2. MARCO NORMATIVO</w:t>
      </w:r>
    </w:p>
    <w:p w14:paraId="7046D5A4" w14:textId="77777777" w:rsidR="00FD107C" w:rsidRPr="00BC2624" w:rsidRDefault="00000000">
      <w:pPr>
        <w:spacing w:after="120"/>
        <w:jc w:val="both"/>
        <w:rPr>
          <w:sz w:val="22"/>
        </w:rPr>
      </w:pPr>
      <w:r w:rsidRPr="00BC2624">
        <w:rPr>
          <w:rFonts w:cs="Arial"/>
          <w:b/>
          <w:sz w:val="22"/>
        </w:rPr>
        <w:t xml:space="preserve">Normas de </w:t>
      </w:r>
      <w:proofErr w:type="spellStart"/>
      <w:r w:rsidRPr="00BC2624">
        <w:rPr>
          <w:rFonts w:cs="Arial"/>
          <w:b/>
          <w:sz w:val="22"/>
        </w:rPr>
        <w:t>contratación</w:t>
      </w:r>
      <w:proofErr w:type="spellEnd"/>
      <w:r w:rsidRPr="00BC2624">
        <w:rPr>
          <w:rFonts w:cs="Arial"/>
          <w:b/>
          <w:sz w:val="22"/>
        </w:rPr>
        <w:t xml:space="preserve"> </w:t>
      </w:r>
      <w:proofErr w:type="spellStart"/>
      <w:r w:rsidRPr="00BC2624">
        <w:rPr>
          <w:rFonts w:cs="Arial"/>
          <w:b/>
          <w:sz w:val="22"/>
        </w:rPr>
        <w:t>pública</w:t>
      </w:r>
      <w:proofErr w:type="spellEnd"/>
      <w:r w:rsidRPr="00BC2624">
        <w:rPr>
          <w:rFonts w:cs="Arial"/>
          <w:b/>
          <w:sz w:val="22"/>
        </w:rPr>
        <w:t xml:space="preserve"> (</w:t>
      </w:r>
      <w:proofErr w:type="spellStart"/>
      <w:r w:rsidRPr="00BC2624">
        <w:rPr>
          <w:rFonts w:cs="Arial"/>
          <w:b/>
          <w:sz w:val="22"/>
        </w:rPr>
        <w:t>vigentes</w:t>
      </w:r>
      <w:proofErr w:type="spellEnd"/>
      <w:r w:rsidRPr="00BC2624">
        <w:rPr>
          <w:rFonts w:cs="Arial"/>
          <w:b/>
          <w:sz w:val="22"/>
        </w:rPr>
        <w:t xml:space="preserve"> </w:t>
      </w:r>
      <w:proofErr w:type="spellStart"/>
      <w:r w:rsidRPr="00BC2624">
        <w:rPr>
          <w:rFonts w:cs="Arial"/>
          <w:b/>
          <w:sz w:val="22"/>
        </w:rPr>
        <w:t>desde</w:t>
      </w:r>
      <w:proofErr w:type="spellEnd"/>
      <w:r w:rsidRPr="00BC2624">
        <w:rPr>
          <w:rFonts w:cs="Arial"/>
          <w:b/>
          <w:sz w:val="22"/>
        </w:rPr>
        <w:t xml:space="preserve"> el 22 de </w:t>
      </w:r>
      <w:proofErr w:type="spellStart"/>
      <w:r w:rsidRPr="00BC2624">
        <w:rPr>
          <w:rFonts w:cs="Arial"/>
          <w:b/>
          <w:sz w:val="22"/>
        </w:rPr>
        <w:t>abril</w:t>
      </w:r>
      <w:proofErr w:type="spellEnd"/>
      <w:r w:rsidRPr="00BC2624">
        <w:rPr>
          <w:rFonts w:cs="Arial"/>
          <w:b/>
          <w:sz w:val="22"/>
        </w:rPr>
        <w:t xml:space="preserve"> de 2025):</w:t>
      </w:r>
    </w:p>
    <w:p w14:paraId="687ED7B5" w14:textId="77777777" w:rsidR="00FD107C" w:rsidRPr="00BC2624" w:rsidRDefault="00000000">
      <w:pPr>
        <w:spacing w:after="60"/>
        <w:ind w:left="510" w:hanging="255"/>
        <w:jc w:val="both"/>
        <w:rPr>
          <w:sz w:val="22"/>
        </w:rPr>
      </w:pPr>
      <w:r w:rsidRPr="00BC2624">
        <w:rPr>
          <w:rFonts w:cs="Arial"/>
          <w:sz w:val="22"/>
        </w:rPr>
        <w:t xml:space="preserve">•  Ley N.° 32069, Ley General de </w:t>
      </w:r>
      <w:proofErr w:type="spellStart"/>
      <w:r w:rsidRPr="00BC2624">
        <w:rPr>
          <w:rFonts w:cs="Arial"/>
          <w:sz w:val="22"/>
        </w:rPr>
        <w:t>Contrataciones</w:t>
      </w:r>
      <w:proofErr w:type="spellEnd"/>
      <w:r w:rsidRPr="00BC2624">
        <w:rPr>
          <w:rFonts w:cs="Arial"/>
          <w:sz w:val="22"/>
        </w:rPr>
        <w:t xml:space="preserve"> </w:t>
      </w:r>
      <w:proofErr w:type="spellStart"/>
      <w:r w:rsidRPr="00BC2624">
        <w:rPr>
          <w:rFonts w:cs="Arial"/>
          <w:sz w:val="22"/>
        </w:rPr>
        <w:t>Públicas</w:t>
      </w:r>
      <w:proofErr w:type="spellEnd"/>
      <w:r w:rsidRPr="00BC2624">
        <w:rPr>
          <w:rFonts w:cs="Arial"/>
          <w:sz w:val="22"/>
        </w:rPr>
        <w:t>.</w:t>
      </w:r>
    </w:p>
    <w:p w14:paraId="65262094"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Reglamento</w:t>
      </w:r>
      <w:proofErr w:type="spellEnd"/>
      <w:r w:rsidRPr="00BC2624">
        <w:rPr>
          <w:rFonts w:cs="Arial"/>
          <w:sz w:val="22"/>
        </w:rPr>
        <w:t xml:space="preserve"> de la Ley N.° 32069, </w:t>
      </w:r>
      <w:proofErr w:type="spellStart"/>
      <w:r w:rsidRPr="00BC2624">
        <w:rPr>
          <w:rFonts w:cs="Arial"/>
          <w:sz w:val="22"/>
        </w:rPr>
        <w:t>aprobado</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D.S. N.° 009-2025-EF, y sus </w:t>
      </w:r>
      <w:proofErr w:type="spellStart"/>
      <w:r w:rsidRPr="00BC2624">
        <w:rPr>
          <w:rFonts w:cs="Arial"/>
          <w:sz w:val="22"/>
        </w:rPr>
        <w:t>modificatorias</w:t>
      </w:r>
      <w:proofErr w:type="spellEnd"/>
      <w:r w:rsidRPr="00BC2624">
        <w:rPr>
          <w:rFonts w:cs="Arial"/>
          <w:sz w:val="22"/>
        </w:rPr>
        <w:t xml:space="preserve">. El </w:t>
      </w:r>
      <w:proofErr w:type="spellStart"/>
      <w:r w:rsidRPr="00BC2624">
        <w:rPr>
          <w:rFonts w:cs="Arial"/>
          <w:sz w:val="22"/>
        </w:rPr>
        <w:t>artículo</w:t>
      </w:r>
      <w:proofErr w:type="spellEnd"/>
      <w:r w:rsidRPr="00BC2624">
        <w:rPr>
          <w:rFonts w:cs="Arial"/>
          <w:sz w:val="22"/>
        </w:rPr>
        <w:t xml:space="preserve"> 156 regula la gestión de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obras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las </w:t>
      </w:r>
      <w:proofErr w:type="spellStart"/>
      <w:r w:rsidRPr="00BC2624">
        <w:rPr>
          <w:rFonts w:cs="Arial"/>
          <w:sz w:val="22"/>
        </w:rPr>
        <w:t>obras</w:t>
      </w:r>
      <w:proofErr w:type="spellEnd"/>
      <w:r w:rsidRPr="00BC2624">
        <w:rPr>
          <w:rFonts w:cs="Arial"/>
          <w:sz w:val="22"/>
        </w:rPr>
        <w:t xml:space="preserve"> </w:t>
      </w:r>
      <w:proofErr w:type="spellStart"/>
      <w:r w:rsidRPr="00BC2624">
        <w:rPr>
          <w:rFonts w:cs="Arial"/>
          <w:sz w:val="22"/>
        </w:rPr>
        <w:t>segmentadas</w:t>
      </w:r>
      <w:proofErr w:type="spellEnd"/>
      <w:r w:rsidRPr="00BC2624">
        <w:rPr>
          <w:rFonts w:cs="Arial"/>
          <w:sz w:val="22"/>
        </w:rPr>
        <w:t xml:space="preserve"> </w:t>
      </w:r>
      <w:proofErr w:type="spellStart"/>
      <w:r w:rsidRPr="00BC2624">
        <w:rPr>
          <w:rFonts w:cs="Arial"/>
          <w:sz w:val="22"/>
        </w:rPr>
        <w:t>como</w:t>
      </w:r>
      <w:proofErr w:type="spellEnd"/>
      <w:r w:rsidRPr="00BC2624">
        <w:rPr>
          <w:rFonts w:cs="Arial"/>
          <w:sz w:val="22"/>
        </w:rPr>
        <w:t xml:space="preserve"> </w:t>
      </w:r>
      <w:proofErr w:type="spellStart"/>
      <w:r w:rsidRPr="00BC2624">
        <w:rPr>
          <w:rFonts w:cs="Arial"/>
          <w:sz w:val="22"/>
        </w:rPr>
        <w:t>avanzadas</w:t>
      </w:r>
      <w:proofErr w:type="spellEnd"/>
      <w:r w:rsidRPr="00BC2624">
        <w:rPr>
          <w:rFonts w:cs="Arial"/>
          <w:sz w:val="22"/>
        </w:rPr>
        <w:t xml:space="preserve"> la </w:t>
      </w:r>
      <w:proofErr w:type="spellStart"/>
      <w:r w:rsidRPr="00BC2624">
        <w:rPr>
          <w:rFonts w:cs="Arial"/>
          <w:sz w:val="22"/>
        </w:rPr>
        <w:t>matriz</w:t>
      </w:r>
      <w:proofErr w:type="spellEnd"/>
      <w:r w:rsidRPr="00BC2624">
        <w:rPr>
          <w:rFonts w:cs="Arial"/>
          <w:sz w:val="22"/>
        </w:rPr>
        <w:t xml:space="preserve"> de </w:t>
      </w:r>
      <w:proofErr w:type="spellStart"/>
      <w:r w:rsidRPr="00BC2624">
        <w:rPr>
          <w:rFonts w:cs="Arial"/>
          <w:sz w:val="22"/>
        </w:rPr>
        <w:t>riesgos</w:t>
      </w:r>
      <w:proofErr w:type="spellEnd"/>
      <w:r w:rsidRPr="00BC2624">
        <w:rPr>
          <w:rFonts w:cs="Arial"/>
          <w:sz w:val="22"/>
        </w:rPr>
        <w:t xml:space="preserve"> forma </w:t>
      </w:r>
      <w:proofErr w:type="spellStart"/>
      <w:r w:rsidRPr="00BC2624">
        <w:rPr>
          <w:rFonts w:cs="Arial"/>
          <w:sz w:val="22"/>
        </w:rPr>
        <w:t>parte</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de </w:t>
      </w:r>
      <w:proofErr w:type="spellStart"/>
      <w:r w:rsidRPr="00BC2624">
        <w:rPr>
          <w:rFonts w:cs="Arial"/>
          <w:sz w:val="22"/>
        </w:rPr>
        <w:t>contratación</w:t>
      </w:r>
      <w:proofErr w:type="spellEnd"/>
      <w:r w:rsidRPr="00BC2624">
        <w:rPr>
          <w:rFonts w:cs="Arial"/>
          <w:sz w:val="22"/>
        </w:rPr>
        <w:t xml:space="preserve"> y </w:t>
      </w:r>
      <w:proofErr w:type="spellStart"/>
      <w:r w:rsidRPr="00BC2624">
        <w:rPr>
          <w:rFonts w:cs="Arial"/>
          <w:sz w:val="22"/>
        </w:rPr>
        <w:t>contiene</w:t>
      </w:r>
      <w:proofErr w:type="spellEnd"/>
      <w:r w:rsidRPr="00BC2624">
        <w:rPr>
          <w:rFonts w:cs="Arial"/>
          <w:sz w:val="22"/>
        </w:rPr>
        <w:t xml:space="preserve">, </w:t>
      </w:r>
      <w:proofErr w:type="spellStart"/>
      <w:r w:rsidRPr="00BC2624">
        <w:rPr>
          <w:rFonts w:cs="Arial"/>
          <w:sz w:val="22"/>
        </w:rPr>
        <w:t>como</w:t>
      </w:r>
      <w:proofErr w:type="spellEnd"/>
      <w:r w:rsidRPr="00BC2624">
        <w:rPr>
          <w:rFonts w:cs="Arial"/>
          <w:sz w:val="22"/>
        </w:rPr>
        <w:t xml:space="preserve"> </w:t>
      </w:r>
      <w:proofErr w:type="spellStart"/>
      <w:r w:rsidRPr="00BC2624">
        <w:rPr>
          <w:rFonts w:cs="Arial"/>
          <w:sz w:val="22"/>
        </w:rPr>
        <w:t>mínimo</w:t>
      </w:r>
      <w:proofErr w:type="spellEnd"/>
      <w:r w:rsidRPr="00BC2624">
        <w:rPr>
          <w:rFonts w:cs="Arial"/>
          <w:sz w:val="22"/>
        </w:rPr>
        <w:t xml:space="preserve">, la </w:t>
      </w:r>
      <w:proofErr w:type="spellStart"/>
      <w:r w:rsidRPr="00BC2624">
        <w:rPr>
          <w:rFonts w:cs="Arial"/>
          <w:sz w:val="22"/>
        </w:rPr>
        <w:t>identificación</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responsable</w:t>
      </w:r>
      <w:proofErr w:type="spellEnd"/>
      <w:r w:rsidRPr="00BC2624">
        <w:rPr>
          <w:rFonts w:cs="Arial"/>
          <w:sz w:val="22"/>
        </w:rPr>
        <w:t xml:space="preserve"> y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análisis</w:t>
      </w:r>
      <w:proofErr w:type="spellEnd"/>
      <w:r w:rsidRPr="00BC2624">
        <w:rPr>
          <w:rFonts w:cs="Arial"/>
          <w:sz w:val="22"/>
        </w:rPr>
        <w:t xml:space="preserve"> </w:t>
      </w:r>
      <w:proofErr w:type="spellStart"/>
      <w:r w:rsidRPr="00BC2624">
        <w:rPr>
          <w:rFonts w:cs="Arial"/>
          <w:sz w:val="22"/>
        </w:rPr>
        <w:t>cualitativo</w:t>
      </w:r>
      <w:proofErr w:type="spellEnd"/>
      <w:r w:rsidRPr="00BC2624">
        <w:rPr>
          <w:rFonts w:cs="Arial"/>
          <w:sz w:val="22"/>
        </w:rPr>
        <w:t xml:space="preserve"> y </w:t>
      </w:r>
      <w:proofErr w:type="spellStart"/>
      <w:r w:rsidRPr="00BC2624">
        <w:rPr>
          <w:rFonts w:cs="Arial"/>
          <w:sz w:val="22"/>
        </w:rPr>
        <w:t>cuantitativo</w:t>
      </w:r>
      <w:proofErr w:type="spellEnd"/>
      <w:r w:rsidRPr="00BC2624">
        <w:rPr>
          <w:rFonts w:cs="Arial"/>
          <w:sz w:val="22"/>
        </w:rPr>
        <w:t xml:space="preserve">; la </w:t>
      </w: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asigna</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a la </w:t>
      </w:r>
      <w:proofErr w:type="spellStart"/>
      <w:r w:rsidRPr="00BC2624">
        <w:rPr>
          <w:rFonts w:cs="Arial"/>
          <w:sz w:val="22"/>
        </w:rPr>
        <w:t>parte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puede</w:t>
      </w:r>
      <w:proofErr w:type="spellEnd"/>
      <w:r w:rsidRPr="00BC2624">
        <w:rPr>
          <w:rFonts w:cs="Arial"/>
          <w:sz w:val="22"/>
        </w:rPr>
        <w:t xml:space="preserve"> </w:t>
      </w:r>
      <w:proofErr w:type="spellStart"/>
      <w:r w:rsidRPr="00BC2624">
        <w:rPr>
          <w:rFonts w:cs="Arial"/>
          <w:sz w:val="22"/>
        </w:rPr>
        <w:t>gestionarlo</w:t>
      </w:r>
      <w:proofErr w:type="spellEnd"/>
      <w:r w:rsidRPr="00BC2624">
        <w:rPr>
          <w:rFonts w:cs="Arial"/>
          <w:sz w:val="22"/>
        </w:rPr>
        <w:t xml:space="preserve"> y </w:t>
      </w:r>
      <w:proofErr w:type="spellStart"/>
      <w:r w:rsidRPr="00BC2624">
        <w:rPr>
          <w:rFonts w:cs="Arial"/>
          <w:sz w:val="22"/>
        </w:rPr>
        <w:t>mitigarlo</w:t>
      </w:r>
      <w:proofErr w:type="spellEnd"/>
      <w:r w:rsidRPr="00BC2624">
        <w:rPr>
          <w:rFonts w:cs="Arial"/>
          <w:sz w:val="22"/>
        </w:rPr>
        <w:t xml:space="preserve">; y, </w:t>
      </w:r>
      <w:proofErr w:type="spellStart"/>
      <w:r w:rsidRPr="00BC2624">
        <w:rPr>
          <w:rFonts w:cs="Arial"/>
          <w:sz w:val="22"/>
        </w:rPr>
        <w:t>cuando</w:t>
      </w:r>
      <w:proofErr w:type="spellEnd"/>
      <w:r w:rsidRPr="00BC2624">
        <w:rPr>
          <w:rFonts w:cs="Arial"/>
          <w:sz w:val="22"/>
        </w:rPr>
        <w:t xml:space="preserve"> la </w:t>
      </w:r>
      <w:proofErr w:type="spellStart"/>
      <w:r w:rsidRPr="00BC2624">
        <w:rPr>
          <w:rFonts w:cs="Arial"/>
          <w:sz w:val="22"/>
        </w:rPr>
        <w:t>cuantía</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supera</w:t>
      </w:r>
      <w:proofErr w:type="spellEnd"/>
      <w:r w:rsidRPr="00BC2624">
        <w:rPr>
          <w:rFonts w:cs="Arial"/>
          <w:sz w:val="22"/>
        </w:rPr>
        <w:t xml:space="preserve"> el </w:t>
      </w:r>
      <w:proofErr w:type="spellStart"/>
      <w:r w:rsidRPr="00BC2624">
        <w:rPr>
          <w:rFonts w:cs="Arial"/>
          <w:sz w:val="22"/>
        </w:rPr>
        <w:t>monto</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fija</w:t>
      </w:r>
      <w:proofErr w:type="spellEnd"/>
      <w:r w:rsidRPr="00BC2624">
        <w:rPr>
          <w:rFonts w:cs="Arial"/>
          <w:sz w:val="22"/>
        </w:rPr>
        <w:t xml:space="preserve"> el </w:t>
      </w:r>
      <w:proofErr w:type="spellStart"/>
      <w:r w:rsidRPr="00BC2624">
        <w:rPr>
          <w:rFonts w:cs="Arial"/>
          <w:sz w:val="22"/>
        </w:rPr>
        <w:t>reglamento</w:t>
      </w:r>
      <w:proofErr w:type="spellEnd"/>
      <w:r w:rsidRPr="00BC2624">
        <w:rPr>
          <w:rFonts w:cs="Arial"/>
          <w:sz w:val="22"/>
        </w:rPr>
        <w:t xml:space="preserve">, </w:t>
      </w:r>
      <w:proofErr w:type="spellStart"/>
      <w:r w:rsidRPr="00BC2624">
        <w:rPr>
          <w:rFonts w:cs="Arial"/>
          <w:sz w:val="22"/>
        </w:rPr>
        <w:t>conforma</w:t>
      </w:r>
      <w:proofErr w:type="spellEnd"/>
      <w:r w:rsidRPr="00BC2624">
        <w:rPr>
          <w:rFonts w:cs="Arial"/>
          <w:sz w:val="22"/>
        </w:rPr>
        <w:t xml:space="preserve"> un </w:t>
      </w:r>
      <w:proofErr w:type="spellStart"/>
      <w:r w:rsidRPr="00BC2624">
        <w:rPr>
          <w:rFonts w:cs="Arial"/>
          <w:sz w:val="22"/>
        </w:rPr>
        <w:t>comité</w:t>
      </w:r>
      <w:proofErr w:type="spellEnd"/>
      <w:r w:rsidRPr="00BC2624">
        <w:rPr>
          <w:rFonts w:cs="Arial"/>
          <w:sz w:val="22"/>
        </w:rPr>
        <w:t xml:space="preserve"> de gestión de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acompaña</w:t>
      </w:r>
      <w:proofErr w:type="spellEnd"/>
      <w:r w:rsidRPr="00BC2624">
        <w:rPr>
          <w:rFonts w:cs="Arial"/>
          <w:sz w:val="22"/>
        </w:rPr>
        <w:t xml:space="preserve"> las </w:t>
      </w:r>
      <w:proofErr w:type="spellStart"/>
      <w:r w:rsidRPr="00BC2624">
        <w:rPr>
          <w:rFonts w:cs="Arial"/>
          <w:sz w:val="22"/>
        </w:rPr>
        <w:t>fases</w:t>
      </w:r>
      <w:proofErr w:type="spellEnd"/>
      <w:r w:rsidRPr="00BC2624">
        <w:rPr>
          <w:rFonts w:cs="Arial"/>
          <w:sz w:val="22"/>
        </w:rPr>
        <w:t xml:space="preserve"> de la </w:t>
      </w:r>
      <w:proofErr w:type="spellStart"/>
      <w:r w:rsidRPr="00BC2624">
        <w:rPr>
          <w:rFonts w:cs="Arial"/>
          <w:sz w:val="22"/>
        </w:rPr>
        <w:t>contratación</w:t>
      </w:r>
      <w:proofErr w:type="spellEnd"/>
      <w:r w:rsidRPr="00BC2624">
        <w:rPr>
          <w:rFonts w:cs="Arial"/>
          <w:sz w:val="22"/>
        </w:rPr>
        <w:t xml:space="preserve">, </w:t>
      </w:r>
      <w:proofErr w:type="spellStart"/>
      <w:r w:rsidRPr="00BC2624">
        <w:rPr>
          <w:rFonts w:cs="Arial"/>
          <w:sz w:val="22"/>
        </w:rPr>
        <w:t>aprueba</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y </w:t>
      </w:r>
      <w:proofErr w:type="spellStart"/>
      <w:r w:rsidRPr="00BC2624">
        <w:rPr>
          <w:rFonts w:cs="Arial"/>
          <w:sz w:val="22"/>
        </w:rPr>
        <w:t>oportunidades</w:t>
      </w:r>
      <w:proofErr w:type="spellEnd"/>
      <w:r w:rsidRPr="00BC2624">
        <w:rPr>
          <w:rFonts w:cs="Arial"/>
          <w:sz w:val="22"/>
        </w:rPr>
        <w:t xml:space="preserve"> </w:t>
      </w:r>
      <w:proofErr w:type="spellStart"/>
      <w:r w:rsidRPr="00BC2624">
        <w:rPr>
          <w:rFonts w:cs="Arial"/>
          <w:sz w:val="22"/>
        </w:rPr>
        <w:t>nuevos</w:t>
      </w:r>
      <w:proofErr w:type="spellEnd"/>
      <w:r w:rsidRPr="00BC2624">
        <w:rPr>
          <w:rFonts w:cs="Arial"/>
          <w:sz w:val="22"/>
        </w:rPr>
        <w:t xml:space="preserve"> y sus </w:t>
      </w:r>
      <w:proofErr w:type="spellStart"/>
      <w:r w:rsidRPr="00BC2624">
        <w:rPr>
          <w:rFonts w:cs="Arial"/>
          <w:sz w:val="22"/>
        </w:rPr>
        <w:t>respuestas</w:t>
      </w:r>
      <w:proofErr w:type="spellEnd"/>
      <w:r w:rsidRPr="00BC2624">
        <w:rPr>
          <w:rFonts w:cs="Arial"/>
          <w:sz w:val="22"/>
        </w:rPr>
        <w:t xml:space="preserve">, y </w:t>
      </w:r>
      <w:proofErr w:type="spellStart"/>
      <w:r w:rsidRPr="00BC2624">
        <w:rPr>
          <w:rFonts w:cs="Arial"/>
          <w:sz w:val="22"/>
        </w:rPr>
        <w:t>hace</w:t>
      </w:r>
      <w:proofErr w:type="spellEnd"/>
      <w:r w:rsidRPr="00BC2624">
        <w:rPr>
          <w:rFonts w:cs="Arial"/>
          <w:sz w:val="22"/>
        </w:rPr>
        <w:t xml:space="preserve"> el seguimiento de las </w:t>
      </w:r>
      <w:proofErr w:type="spellStart"/>
      <w:r w:rsidRPr="00BC2624">
        <w:rPr>
          <w:rFonts w:cs="Arial"/>
          <w:sz w:val="22"/>
        </w:rPr>
        <w:t>alertas</w:t>
      </w:r>
      <w:proofErr w:type="spellEnd"/>
      <w:r w:rsidRPr="00BC2624">
        <w:rPr>
          <w:rFonts w:cs="Arial"/>
          <w:sz w:val="22"/>
        </w:rPr>
        <w:t xml:space="preserve"> </w:t>
      </w:r>
      <w:proofErr w:type="spellStart"/>
      <w:r w:rsidRPr="00BC2624">
        <w:rPr>
          <w:rFonts w:cs="Arial"/>
          <w:sz w:val="22"/>
        </w:rPr>
        <w:t>tempranas</w:t>
      </w:r>
      <w:proofErr w:type="spellEnd"/>
      <w:r w:rsidRPr="00BC2624">
        <w:rPr>
          <w:rFonts w:cs="Arial"/>
          <w:sz w:val="22"/>
        </w:rPr>
        <w:t>.</w:t>
      </w:r>
    </w:p>
    <w:p w14:paraId="02BCC834"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Comunicado</w:t>
      </w:r>
      <w:proofErr w:type="spellEnd"/>
      <w:r w:rsidRPr="00BC2624">
        <w:rPr>
          <w:rFonts w:cs="Arial"/>
          <w:sz w:val="22"/>
        </w:rPr>
        <w:t xml:space="preserve"> N.° 016-2025-OECE: la </w:t>
      </w:r>
      <w:proofErr w:type="spellStart"/>
      <w:r w:rsidRPr="00BC2624">
        <w:rPr>
          <w:rFonts w:cs="Arial"/>
          <w:sz w:val="22"/>
        </w:rPr>
        <w:t>aplicación</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artículos</w:t>
      </w:r>
      <w:proofErr w:type="spellEnd"/>
      <w:r w:rsidRPr="00BC2624">
        <w:rPr>
          <w:rFonts w:cs="Arial"/>
          <w:sz w:val="22"/>
        </w:rPr>
        <w:t xml:space="preserve"> 128 y 156 del </w:t>
      </w:r>
      <w:proofErr w:type="spellStart"/>
      <w:r w:rsidRPr="00BC2624">
        <w:rPr>
          <w:rFonts w:cs="Arial"/>
          <w:sz w:val="22"/>
        </w:rPr>
        <w:t>reglamento</w:t>
      </w:r>
      <w:proofErr w:type="spellEnd"/>
      <w:r w:rsidRPr="00BC2624">
        <w:rPr>
          <w:rFonts w:cs="Arial"/>
          <w:sz w:val="22"/>
        </w:rPr>
        <w:t xml:space="preserve"> es </w:t>
      </w:r>
      <w:proofErr w:type="spellStart"/>
      <w:r w:rsidRPr="00BC2624">
        <w:rPr>
          <w:rFonts w:cs="Arial"/>
          <w:sz w:val="22"/>
        </w:rPr>
        <w:t>obligatoria</w:t>
      </w:r>
      <w:proofErr w:type="spellEnd"/>
      <w:r w:rsidRPr="00BC2624">
        <w:rPr>
          <w:rFonts w:cs="Arial"/>
          <w:sz w:val="22"/>
        </w:rPr>
        <w:t xml:space="preserve"> y no </w:t>
      </w:r>
      <w:proofErr w:type="spellStart"/>
      <w:r w:rsidRPr="00BC2624">
        <w:rPr>
          <w:rFonts w:cs="Arial"/>
          <w:sz w:val="22"/>
        </w:rPr>
        <w:t>depende</w:t>
      </w:r>
      <w:proofErr w:type="spellEnd"/>
      <w:r w:rsidRPr="00BC2624">
        <w:rPr>
          <w:rFonts w:cs="Arial"/>
          <w:sz w:val="22"/>
        </w:rPr>
        <w:t xml:space="preserve"> de la </w:t>
      </w:r>
      <w:proofErr w:type="spellStart"/>
      <w:r w:rsidRPr="00BC2624">
        <w:rPr>
          <w:rFonts w:cs="Arial"/>
          <w:sz w:val="22"/>
        </w:rPr>
        <w:t>emisión</w:t>
      </w:r>
      <w:proofErr w:type="spellEnd"/>
      <w:r w:rsidRPr="00BC2624">
        <w:rPr>
          <w:rFonts w:cs="Arial"/>
          <w:sz w:val="22"/>
        </w:rPr>
        <w:t xml:space="preserve"> de la </w:t>
      </w:r>
      <w:proofErr w:type="spellStart"/>
      <w:r w:rsidRPr="00BC2624">
        <w:rPr>
          <w:rFonts w:cs="Arial"/>
          <w:sz w:val="22"/>
        </w:rPr>
        <w:t>directiva</w:t>
      </w:r>
      <w:proofErr w:type="spellEnd"/>
      <w:r w:rsidRPr="00BC2624">
        <w:rPr>
          <w:rFonts w:cs="Arial"/>
          <w:sz w:val="22"/>
        </w:rPr>
        <w:t xml:space="preserve"> de la </w:t>
      </w:r>
      <w:proofErr w:type="spellStart"/>
      <w:r w:rsidRPr="00BC2624">
        <w:rPr>
          <w:rFonts w:cs="Arial"/>
          <w:sz w:val="22"/>
        </w:rPr>
        <w:t>Dirección</w:t>
      </w:r>
      <w:proofErr w:type="spellEnd"/>
      <w:r w:rsidRPr="00BC2624">
        <w:rPr>
          <w:rFonts w:cs="Arial"/>
          <w:sz w:val="22"/>
        </w:rPr>
        <w:t xml:space="preserve"> General de </w:t>
      </w:r>
      <w:proofErr w:type="spellStart"/>
      <w:r w:rsidRPr="00BC2624">
        <w:rPr>
          <w:rFonts w:cs="Arial"/>
          <w:sz w:val="22"/>
        </w:rPr>
        <w:t>Abastecimiento</w:t>
      </w:r>
      <w:proofErr w:type="spellEnd"/>
      <w:r w:rsidRPr="00BC2624">
        <w:rPr>
          <w:rFonts w:cs="Arial"/>
          <w:sz w:val="22"/>
        </w:rPr>
        <w:t>.</w:t>
      </w:r>
    </w:p>
    <w:p w14:paraId="1F591EBA" w14:textId="77777777" w:rsidR="00FD107C" w:rsidRPr="00BC2624" w:rsidRDefault="00000000">
      <w:pPr>
        <w:spacing w:after="60"/>
        <w:ind w:left="510" w:hanging="255"/>
        <w:jc w:val="both"/>
        <w:rPr>
          <w:sz w:val="22"/>
        </w:rPr>
      </w:pPr>
      <w:r w:rsidRPr="00BC2624">
        <w:rPr>
          <w:rFonts w:cs="Arial"/>
          <w:sz w:val="22"/>
        </w:rPr>
        <w:t xml:space="preserve">•  La </w:t>
      </w:r>
      <w:proofErr w:type="spellStart"/>
      <w:r w:rsidRPr="00BC2624">
        <w:rPr>
          <w:rFonts w:cs="Arial"/>
          <w:sz w:val="22"/>
        </w:rPr>
        <w:t>Directiva</w:t>
      </w:r>
      <w:proofErr w:type="spellEnd"/>
      <w:r w:rsidRPr="00BC2624">
        <w:rPr>
          <w:rFonts w:cs="Arial"/>
          <w:sz w:val="22"/>
        </w:rPr>
        <w:t xml:space="preserve"> N.° 012-2017-OSCE/CD, Gestión de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planificación</w:t>
      </w:r>
      <w:proofErr w:type="spellEnd"/>
      <w:r w:rsidRPr="00BC2624">
        <w:rPr>
          <w:rFonts w:cs="Arial"/>
          <w:sz w:val="22"/>
        </w:rPr>
        <w:t xml:space="preserve"> de la </w:t>
      </w:r>
      <w:proofErr w:type="spellStart"/>
      <w:r w:rsidRPr="00BC2624">
        <w:rPr>
          <w:rFonts w:cs="Arial"/>
          <w:sz w:val="22"/>
        </w:rPr>
        <w:t>ejecución</w:t>
      </w:r>
      <w:proofErr w:type="spellEnd"/>
      <w:r w:rsidRPr="00BC2624">
        <w:rPr>
          <w:rFonts w:cs="Arial"/>
          <w:sz w:val="22"/>
        </w:rPr>
        <w:t xml:space="preserve"> de </w:t>
      </w:r>
      <w:proofErr w:type="spellStart"/>
      <w:r w:rsidRPr="00BC2624">
        <w:rPr>
          <w:rFonts w:cs="Arial"/>
          <w:sz w:val="22"/>
        </w:rPr>
        <w:t>obras</w:t>
      </w:r>
      <w:proofErr w:type="spellEnd"/>
      <w:r w:rsidRPr="00BC2624">
        <w:rPr>
          <w:rFonts w:cs="Arial"/>
          <w:sz w:val="22"/>
        </w:rPr>
        <w:t xml:space="preserve">, </w:t>
      </w:r>
      <w:proofErr w:type="spellStart"/>
      <w:r w:rsidRPr="00BC2624">
        <w:rPr>
          <w:rFonts w:cs="Arial"/>
          <w:sz w:val="22"/>
        </w:rPr>
        <w:t>fue</w:t>
      </w:r>
      <w:proofErr w:type="spellEnd"/>
      <w:r w:rsidRPr="00BC2624">
        <w:rPr>
          <w:rFonts w:cs="Arial"/>
          <w:sz w:val="22"/>
        </w:rPr>
        <w:t xml:space="preserve"> </w:t>
      </w:r>
      <w:proofErr w:type="spellStart"/>
      <w:r w:rsidRPr="00BC2624">
        <w:rPr>
          <w:rFonts w:cs="Arial"/>
          <w:sz w:val="22"/>
        </w:rPr>
        <w:t>derogada</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la </w:t>
      </w:r>
      <w:proofErr w:type="spellStart"/>
      <w:r w:rsidRPr="00BC2624">
        <w:rPr>
          <w:rFonts w:cs="Arial"/>
          <w:sz w:val="22"/>
        </w:rPr>
        <w:t>Resolución</w:t>
      </w:r>
      <w:proofErr w:type="spellEnd"/>
      <w:r w:rsidRPr="00BC2624">
        <w:rPr>
          <w:rFonts w:cs="Arial"/>
          <w:sz w:val="22"/>
        </w:rPr>
        <w:t xml:space="preserve"> N.° D000129-2025-OECE-PRE. En </w:t>
      </w:r>
      <w:proofErr w:type="spellStart"/>
      <w:r w:rsidRPr="00BC2624">
        <w:rPr>
          <w:rFonts w:cs="Arial"/>
          <w:sz w:val="22"/>
        </w:rPr>
        <w:t>este</w:t>
      </w:r>
      <w:proofErr w:type="spellEnd"/>
      <w:r w:rsidRPr="00BC2624">
        <w:rPr>
          <w:rFonts w:cs="Arial"/>
          <w:sz w:val="22"/>
        </w:rPr>
        <w:t xml:space="preserve"> </w:t>
      </w:r>
      <w:proofErr w:type="spellStart"/>
      <w:r w:rsidRPr="00BC2624">
        <w:rPr>
          <w:rFonts w:cs="Arial"/>
          <w:sz w:val="22"/>
        </w:rPr>
        <w:t>estudio</w:t>
      </w:r>
      <w:proofErr w:type="spellEnd"/>
      <w:r w:rsidRPr="00BC2624">
        <w:rPr>
          <w:rFonts w:cs="Arial"/>
          <w:sz w:val="22"/>
        </w:rPr>
        <w:t xml:space="preserve"> solo se </w:t>
      </w:r>
      <w:proofErr w:type="spellStart"/>
      <w:r w:rsidRPr="00BC2624">
        <w:rPr>
          <w:rFonts w:cs="Arial"/>
          <w:sz w:val="22"/>
        </w:rPr>
        <w:t>usa</w:t>
      </w:r>
      <w:proofErr w:type="spellEnd"/>
      <w:r w:rsidRPr="00BC2624">
        <w:rPr>
          <w:rFonts w:cs="Arial"/>
          <w:sz w:val="22"/>
        </w:rPr>
        <w:t xml:space="preserve"> </w:t>
      </w:r>
      <w:proofErr w:type="spellStart"/>
      <w:r w:rsidRPr="00BC2624">
        <w:rPr>
          <w:rFonts w:cs="Arial"/>
          <w:sz w:val="22"/>
        </w:rPr>
        <w:t>como</w:t>
      </w:r>
      <w:proofErr w:type="spellEnd"/>
      <w:r w:rsidRPr="00BC2624">
        <w:rPr>
          <w:rFonts w:cs="Arial"/>
          <w:sz w:val="22"/>
        </w:rPr>
        <w:t xml:space="preserve"> </w:t>
      </w:r>
      <w:proofErr w:type="spellStart"/>
      <w:r w:rsidRPr="00BC2624">
        <w:rPr>
          <w:rFonts w:cs="Arial"/>
          <w:sz w:val="22"/>
        </w:rPr>
        <w:t>referencia</w:t>
      </w:r>
      <w:proofErr w:type="spellEnd"/>
      <w:r w:rsidRPr="00BC2624">
        <w:rPr>
          <w:rFonts w:cs="Arial"/>
          <w:sz w:val="22"/>
        </w:rPr>
        <w:t xml:space="preserve"> de </w:t>
      </w:r>
      <w:proofErr w:type="spellStart"/>
      <w:r w:rsidRPr="00BC2624">
        <w:rPr>
          <w:rFonts w:cs="Arial"/>
          <w:sz w:val="22"/>
        </w:rPr>
        <w:t>método</w:t>
      </w:r>
      <w:proofErr w:type="spellEnd"/>
      <w:r w:rsidRPr="00BC2624">
        <w:rPr>
          <w:rFonts w:cs="Arial"/>
          <w:sz w:val="22"/>
        </w:rPr>
        <w:t xml:space="preserve"> (</w:t>
      </w:r>
      <w:proofErr w:type="spellStart"/>
      <w:r w:rsidRPr="00BC2624">
        <w:rPr>
          <w:rFonts w:cs="Arial"/>
          <w:sz w:val="22"/>
        </w:rPr>
        <w:t>escalas</w:t>
      </w:r>
      <w:proofErr w:type="spellEnd"/>
      <w:r w:rsidRPr="00BC2624">
        <w:rPr>
          <w:rFonts w:cs="Arial"/>
          <w:sz w:val="22"/>
        </w:rPr>
        <w:t xml:space="preserve"> de </w:t>
      </w:r>
      <w:proofErr w:type="spellStart"/>
      <w:r w:rsidRPr="00BC2624">
        <w:rPr>
          <w:rFonts w:cs="Arial"/>
          <w:sz w:val="22"/>
        </w:rPr>
        <w:t>probabilidad</w:t>
      </w:r>
      <w:proofErr w:type="spellEnd"/>
      <w:r w:rsidRPr="00BC2624">
        <w:rPr>
          <w:rFonts w:cs="Arial"/>
          <w:sz w:val="22"/>
        </w:rPr>
        <w:t xml:space="preserve"> e </w:t>
      </w:r>
      <w:proofErr w:type="spellStart"/>
      <w:r w:rsidRPr="00BC2624">
        <w:rPr>
          <w:rFonts w:cs="Arial"/>
          <w:sz w:val="22"/>
        </w:rPr>
        <w:t>impacto</w:t>
      </w:r>
      <w:proofErr w:type="spellEnd"/>
      <w:r w:rsidRPr="00BC2624">
        <w:rPr>
          <w:rFonts w:cs="Arial"/>
          <w:sz w:val="22"/>
        </w:rPr>
        <w:t xml:space="preserve"> y </w:t>
      </w:r>
      <w:proofErr w:type="spellStart"/>
      <w:r w:rsidRPr="00BC2624">
        <w:rPr>
          <w:rFonts w:cs="Arial"/>
          <w:sz w:val="22"/>
        </w:rPr>
        <w:t>formatos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ser compatible con el </w:t>
      </w:r>
      <w:proofErr w:type="spellStart"/>
      <w:r w:rsidRPr="00BC2624">
        <w:rPr>
          <w:rFonts w:cs="Arial"/>
          <w:sz w:val="22"/>
        </w:rPr>
        <w:t>reglamento</w:t>
      </w:r>
      <w:proofErr w:type="spellEnd"/>
      <w:r w:rsidRPr="00BC2624">
        <w:rPr>
          <w:rFonts w:cs="Arial"/>
          <w:sz w:val="22"/>
        </w:rPr>
        <w:t xml:space="preserve"> </w:t>
      </w:r>
      <w:proofErr w:type="spellStart"/>
      <w:r w:rsidRPr="00BC2624">
        <w:rPr>
          <w:rFonts w:cs="Arial"/>
          <w:sz w:val="22"/>
        </w:rPr>
        <w:t>vigente</w:t>
      </w:r>
      <w:proofErr w:type="spellEnd"/>
      <w:r w:rsidRPr="00BC2624">
        <w:rPr>
          <w:rFonts w:cs="Arial"/>
          <w:sz w:val="22"/>
        </w:rPr>
        <w:t xml:space="preserve">. Solo </w:t>
      </w:r>
      <w:proofErr w:type="spellStart"/>
      <w:r w:rsidRPr="00BC2624">
        <w:rPr>
          <w:rFonts w:cs="Arial"/>
          <w:sz w:val="22"/>
        </w:rPr>
        <w:t>rige</w:t>
      </w:r>
      <w:proofErr w:type="spellEnd"/>
      <w:r w:rsidRPr="00BC2624">
        <w:rPr>
          <w:rFonts w:cs="Arial"/>
          <w:sz w:val="22"/>
        </w:rPr>
        <w:t xml:space="preserve"> para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procedimientos</w:t>
      </w:r>
      <w:proofErr w:type="spellEnd"/>
      <w:r w:rsidRPr="00BC2624">
        <w:rPr>
          <w:rFonts w:cs="Arial"/>
          <w:sz w:val="22"/>
        </w:rPr>
        <w:t xml:space="preserve"> </w:t>
      </w:r>
      <w:proofErr w:type="spellStart"/>
      <w:r w:rsidRPr="00BC2624">
        <w:rPr>
          <w:rFonts w:cs="Arial"/>
          <w:sz w:val="22"/>
        </w:rPr>
        <w:t>convocados</w:t>
      </w:r>
      <w:proofErr w:type="spellEnd"/>
      <w:r w:rsidRPr="00BC2624">
        <w:rPr>
          <w:rFonts w:cs="Arial"/>
          <w:sz w:val="22"/>
        </w:rPr>
        <w:t xml:space="preserve"> antes del 22 de </w:t>
      </w:r>
      <w:proofErr w:type="spellStart"/>
      <w:r w:rsidRPr="00BC2624">
        <w:rPr>
          <w:rFonts w:cs="Arial"/>
          <w:sz w:val="22"/>
        </w:rPr>
        <w:t>abril</w:t>
      </w:r>
      <w:proofErr w:type="spellEnd"/>
      <w:r w:rsidRPr="00BC2624">
        <w:rPr>
          <w:rFonts w:cs="Arial"/>
          <w:sz w:val="22"/>
        </w:rPr>
        <w:t xml:space="preserve"> de 202</w:t>
      </w:r>
      <w:r w:rsidRPr="00BC2624">
        <w:rPr>
          <w:rFonts w:cs="Arial"/>
          <w:sz w:val="22"/>
        </w:rPr>
        <w:lastRenderedPageBreak/>
        <w:t>5.</w:t>
      </w:r>
    </w:p>
    <w:p w14:paraId="38FC8304"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Directiva</w:t>
      </w:r>
      <w:proofErr w:type="spellEnd"/>
      <w:r w:rsidRPr="00BC2624">
        <w:rPr>
          <w:rFonts w:cs="Arial"/>
          <w:sz w:val="22"/>
        </w:rPr>
        <w:t xml:space="preserve"> de la </w:t>
      </w:r>
      <w:proofErr w:type="spellStart"/>
      <w:r w:rsidRPr="00BC2624">
        <w:rPr>
          <w:rFonts w:cs="Arial"/>
          <w:sz w:val="22"/>
        </w:rPr>
        <w:t>Dirección</w:t>
      </w:r>
      <w:proofErr w:type="spellEnd"/>
      <w:r w:rsidRPr="00BC2624">
        <w:rPr>
          <w:rFonts w:cs="Arial"/>
          <w:sz w:val="22"/>
        </w:rPr>
        <w:t xml:space="preserve"> General de </w:t>
      </w:r>
      <w:proofErr w:type="spellStart"/>
      <w:r w:rsidRPr="00BC2624">
        <w:rPr>
          <w:rFonts w:cs="Arial"/>
          <w:sz w:val="22"/>
        </w:rPr>
        <w:t>Abastecimiento</w:t>
      </w:r>
      <w:proofErr w:type="spellEnd"/>
      <w:r w:rsidRPr="00BC2624">
        <w:rPr>
          <w:rFonts w:cs="Arial"/>
          <w:sz w:val="22"/>
        </w:rPr>
        <w:t xml:space="preserve"> </w:t>
      </w:r>
      <w:proofErr w:type="spellStart"/>
      <w:r w:rsidRPr="00BC2624">
        <w:rPr>
          <w:rFonts w:cs="Arial"/>
          <w:sz w:val="22"/>
        </w:rPr>
        <w:t>sobre</w:t>
      </w:r>
      <w:proofErr w:type="spellEnd"/>
      <w:r w:rsidRPr="00BC2624">
        <w:rPr>
          <w:rFonts w:cs="Arial"/>
          <w:sz w:val="22"/>
        </w:rPr>
        <w:t xml:space="preserve"> gestión de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anunciada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artículo</w:t>
      </w:r>
      <w:proofErr w:type="spellEnd"/>
      <w:r w:rsidRPr="00BC2624">
        <w:rPr>
          <w:rFonts w:cs="Arial"/>
          <w:sz w:val="22"/>
        </w:rPr>
        <w:t xml:space="preserve"> 156: a la </w:t>
      </w:r>
      <w:proofErr w:type="spellStart"/>
      <w:r w:rsidRPr="00BC2624">
        <w:rPr>
          <w:rFonts w:cs="Arial"/>
          <w:sz w:val="22"/>
        </w:rPr>
        <w:t>fecha</w:t>
      </w:r>
      <w:proofErr w:type="spellEnd"/>
      <w:r w:rsidRPr="00BC2624">
        <w:rPr>
          <w:rFonts w:cs="Arial"/>
          <w:sz w:val="22"/>
        </w:rPr>
        <w:t xml:space="preserve"> de </w:t>
      </w:r>
      <w:proofErr w:type="spellStart"/>
      <w:r w:rsidRPr="00BC2624">
        <w:rPr>
          <w:rFonts w:cs="Arial"/>
          <w:sz w:val="22"/>
        </w:rPr>
        <w:t>este</w:t>
      </w:r>
      <w:proofErr w:type="spellEnd"/>
      <w:r w:rsidRPr="00BC2624">
        <w:rPr>
          <w:rFonts w:cs="Arial"/>
          <w:sz w:val="22"/>
        </w:rPr>
        <w:t xml:space="preserve"> </w:t>
      </w:r>
      <w:proofErr w:type="spellStart"/>
      <w:r w:rsidRPr="00BC2624">
        <w:rPr>
          <w:rFonts w:cs="Arial"/>
          <w:sz w:val="22"/>
        </w:rPr>
        <w:t>estudio</w:t>
      </w:r>
      <w:proofErr w:type="spellEnd"/>
      <w:r w:rsidRPr="00BC2624">
        <w:rPr>
          <w:rFonts w:cs="Arial"/>
          <w:sz w:val="22"/>
        </w:rPr>
        <w:t xml:space="preserve"> no se ha </w:t>
      </w:r>
      <w:proofErr w:type="spellStart"/>
      <w:r w:rsidRPr="00BC2624">
        <w:rPr>
          <w:rFonts w:cs="Arial"/>
          <w:sz w:val="22"/>
        </w:rPr>
        <w:t>identificado</w:t>
      </w:r>
      <w:proofErr w:type="spellEnd"/>
      <w:r w:rsidRPr="00BC2624">
        <w:rPr>
          <w:rFonts w:cs="Arial"/>
          <w:sz w:val="22"/>
        </w:rPr>
        <w:t xml:space="preserv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publicación</w:t>
      </w:r>
      <w:proofErr w:type="spellEnd"/>
      <w:r w:rsidRPr="00BC2624">
        <w:rPr>
          <w:rFonts w:cs="Arial"/>
          <w:sz w:val="22"/>
        </w:rPr>
        <w:t xml:space="preserve">. Si se publica antes de la </w:t>
      </w:r>
      <w:proofErr w:type="spellStart"/>
      <w:r w:rsidRPr="00BC2624">
        <w:rPr>
          <w:rFonts w:cs="Arial"/>
          <w:sz w:val="22"/>
        </w:rPr>
        <w:t>convocatoria</w:t>
      </w:r>
      <w:proofErr w:type="spellEnd"/>
      <w:r w:rsidRPr="00BC2624">
        <w:rPr>
          <w:rFonts w:cs="Arial"/>
          <w:sz w:val="22"/>
        </w:rPr>
        <w:t xml:space="preserve">, la </w:t>
      </w:r>
      <w:proofErr w:type="spellStart"/>
      <w:r w:rsidRPr="00BC2624">
        <w:rPr>
          <w:rFonts w:cs="Arial"/>
          <w:sz w:val="22"/>
        </w:rPr>
        <w:t>matriz</w:t>
      </w:r>
      <w:proofErr w:type="spellEnd"/>
      <w:r w:rsidRPr="00BC2624">
        <w:rPr>
          <w:rFonts w:cs="Arial"/>
          <w:sz w:val="22"/>
        </w:rPr>
        <w:t xml:space="preserve"> </w:t>
      </w:r>
      <w:proofErr w:type="spellStart"/>
      <w:r w:rsidRPr="00BC2624">
        <w:rPr>
          <w:rFonts w:cs="Arial"/>
          <w:sz w:val="22"/>
        </w:rPr>
        <w:t>debe</w:t>
      </w:r>
      <w:proofErr w:type="spellEnd"/>
      <w:r w:rsidRPr="00BC2624">
        <w:rPr>
          <w:rFonts w:cs="Arial"/>
          <w:sz w:val="22"/>
        </w:rPr>
        <w:t xml:space="preserve"> </w:t>
      </w:r>
      <w:proofErr w:type="spellStart"/>
      <w:r w:rsidRPr="00BC2624">
        <w:rPr>
          <w:rFonts w:cs="Arial"/>
          <w:sz w:val="22"/>
        </w:rPr>
        <w:t>adecuarse</w:t>
      </w:r>
      <w:proofErr w:type="spellEnd"/>
      <w:r w:rsidRPr="00BC2624">
        <w:rPr>
          <w:rFonts w:cs="Arial"/>
          <w:sz w:val="22"/>
        </w:rPr>
        <w:t xml:space="preserve"> a sus </w:t>
      </w:r>
      <w:proofErr w:type="spellStart"/>
      <w:r w:rsidRPr="00BC2624">
        <w:rPr>
          <w:rFonts w:cs="Arial"/>
          <w:sz w:val="22"/>
        </w:rPr>
        <w:t>formatos</w:t>
      </w:r>
      <w:proofErr w:type="spellEnd"/>
      <w:r w:rsidRPr="00BC2624">
        <w:rPr>
          <w:rFonts w:cs="Arial"/>
          <w:sz w:val="22"/>
        </w:rPr>
        <w:t>.</w:t>
      </w:r>
    </w:p>
    <w:p w14:paraId="4A3AF8D5" w14:textId="77777777" w:rsidR="00FD107C" w:rsidRPr="00BC2624" w:rsidRDefault="00000000">
      <w:pPr>
        <w:spacing w:before="80" w:after="120"/>
        <w:jc w:val="both"/>
        <w:rPr>
          <w:sz w:val="22"/>
        </w:rPr>
      </w:pPr>
      <w:r w:rsidRPr="00BC2624">
        <w:rPr>
          <w:rFonts w:cs="Arial"/>
          <w:b/>
          <w:sz w:val="22"/>
        </w:rPr>
        <w:t xml:space="preserve">Normas </w:t>
      </w:r>
      <w:proofErr w:type="spellStart"/>
      <w:r w:rsidRPr="00BC2624">
        <w:rPr>
          <w:rFonts w:cs="Arial"/>
          <w:b/>
          <w:sz w:val="22"/>
        </w:rPr>
        <w:t>técnicas</w:t>
      </w:r>
      <w:proofErr w:type="spellEnd"/>
      <w:r w:rsidRPr="00BC2624">
        <w:rPr>
          <w:rFonts w:cs="Arial"/>
          <w:b/>
          <w:sz w:val="22"/>
        </w:rPr>
        <w:t xml:space="preserve"> y </w:t>
      </w:r>
      <w:proofErr w:type="spellStart"/>
      <w:r w:rsidRPr="00BC2624">
        <w:rPr>
          <w:rFonts w:cs="Arial"/>
          <w:b/>
          <w:sz w:val="22"/>
        </w:rPr>
        <w:t>sectoriales</w:t>
      </w:r>
      <w:proofErr w:type="spellEnd"/>
      <w:r w:rsidRPr="00BC2624">
        <w:rPr>
          <w:rFonts w:cs="Arial"/>
          <w:b/>
          <w:sz w:val="22"/>
        </w:rPr>
        <w:t>:</w:t>
      </w:r>
    </w:p>
    <w:p w14:paraId="5368EF0D" w14:textId="77777777" w:rsidR="00FD107C" w:rsidRPr="00BC2624" w:rsidRDefault="00000000">
      <w:pPr>
        <w:spacing w:after="60"/>
        <w:ind w:left="510" w:hanging="255"/>
        <w:jc w:val="both"/>
        <w:rPr>
          <w:sz w:val="22"/>
        </w:rPr>
      </w:pPr>
      <w:r w:rsidRPr="00BC2624">
        <w:rPr>
          <w:rFonts w:cs="Arial"/>
          <w:sz w:val="22"/>
        </w:rPr>
        <w:t xml:space="preserve">•  Manual de </w:t>
      </w:r>
      <w:proofErr w:type="spellStart"/>
      <w:r w:rsidRPr="00BC2624">
        <w:rPr>
          <w:rFonts w:cs="Arial"/>
          <w:sz w:val="22"/>
        </w:rPr>
        <w:t>Carreteras</w:t>
      </w:r>
      <w:proofErr w:type="spellEnd"/>
      <w:r w:rsidRPr="00BC2624">
        <w:rPr>
          <w:rFonts w:cs="Arial"/>
          <w:sz w:val="22"/>
        </w:rPr>
        <w:t xml:space="preserve">: </w:t>
      </w:r>
      <w:proofErr w:type="spellStart"/>
      <w:r w:rsidRPr="00BC2624">
        <w:rPr>
          <w:rFonts w:cs="Arial"/>
          <w:sz w:val="22"/>
        </w:rPr>
        <w:t>Especificaciones</w:t>
      </w:r>
      <w:proofErr w:type="spellEnd"/>
      <w:r w:rsidRPr="00BC2624">
        <w:rPr>
          <w:rFonts w:cs="Arial"/>
          <w:sz w:val="22"/>
        </w:rPr>
        <w:t xml:space="preserve"> </w:t>
      </w:r>
      <w:proofErr w:type="spellStart"/>
      <w:r w:rsidRPr="00BC2624">
        <w:rPr>
          <w:rFonts w:cs="Arial"/>
          <w:sz w:val="22"/>
        </w:rPr>
        <w:t>Técnicas</w:t>
      </w:r>
      <w:proofErr w:type="spellEnd"/>
      <w:r w:rsidRPr="00BC2624">
        <w:rPr>
          <w:rFonts w:cs="Arial"/>
          <w:sz w:val="22"/>
        </w:rPr>
        <w:t xml:space="preserve"> Generales para </w:t>
      </w:r>
      <w:proofErr w:type="spellStart"/>
      <w:r w:rsidRPr="00BC2624">
        <w:rPr>
          <w:rFonts w:cs="Arial"/>
          <w:sz w:val="22"/>
        </w:rPr>
        <w:t>Construcción</w:t>
      </w:r>
      <w:proofErr w:type="spellEnd"/>
      <w:r w:rsidRPr="00BC2624">
        <w:rPr>
          <w:rFonts w:cs="Arial"/>
          <w:sz w:val="22"/>
        </w:rPr>
        <w:t xml:space="preserve"> EG-2013 (R.D. N.° 22-2013-MTC/14).</w:t>
      </w:r>
    </w:p>
    <w:p w14:paraId="7BA7A03C" w14:textId="77777777" w:rsidR="00FD107C" w:rsidRPr="00BC2624" w:rsidRDefault="00000000">
      <w:pPr>
        <w:spacing w:after="60"/>
        <w:ind w:left="510" w:hanging="255"/>
        <w:jc w:val="both"/>
        <w:rPr>
          <w:sz w:val="22"/>
        </w:rPr>
      </w:pPr>
      <w:r w:rsidRPr="00BC2624">
        <w:rPr>
          <w:rFonts w:cs="Arial"/>
          <w:sz w:val="22"/>
        </w:rPr>
        <w:t xml:space="preserve">•  Manual de </w:t>
      </w:r>
      <w:proofErr w:type="spellStart"/>
      <w:r w:rsidRPr="00BC2624">
        <w:rPr>
          <w:rFonts w:cs="Arial"/>
          <w:sz w:val="22"/>
        </w:rPr>
        <w:t>Carreteras</w:t>
      </w:r>
      <w:proofErr w:type="spellEnd"/>
      <w:r w:rsidRPr="00BC2624">
        <w:rPr>
          <w:rFonts w:cs="Arial"/>
          <w:sz w:val="22"/>
        </w:rPr>
        <w:t xml:space="preserve">: </w:t>
      </w:r>
      <w:proofErr w:type="spellStart"/>
      <w:r w:rsidRPr="00BC2624">
        <w:rPr>
          <w:rFonts w:cs="Arial"/>
          <w:sz w:val="22"/>
        </w:rPr>
        <w:t>Diseño</w:t>
      </w:r>
      <w:proofErr w:type="spellEnd"/>
      <w:r w:rsidRPr="00BC2624">
        <w:rPr>
          <w:rFonts w:cs="Arial"/>
          <w:sz w:val="22"/>
        </w:rPr>
        <w:t xml:space="preserve"> </w:t>
      </w:r>
      <w:proofErr w:type="spellStart"/>
      <w:r w:rsidRPr="00BC2624">
        <w:rPr>
          <w:rFonts w:cs="Arial"/>
          <w:sz w:val="22"/>
        </w:rPr>
        <w:t>Geométrico</w:t>
      </w:r>
      <w:proofErr w:type="spellEnd"/>
      <w:r w:rsidRPr="00BC2624">
        <w:rPr>
          <w:rFonts w:cs="Arial"/>
          <w:sz w:val="22"/>
        </w:rPr>
        <w:t xml:space="preserve"> DG-2018 (R.D. N.° 03-2018-MTC/14).</w:t>
      </w:r>
    </w:p>
    <w:p w14:paraId="68BB07D1" w14:textId="77777777" w:rsidR="00FD107C" w:rsidRPr="00BC2624" w:rsidRDefault="00000000">
      <w:pPr>
        <w:spacing w:after="60"/>
        <w:ind w:left="510" w:hanging="255"/>
        <w:jc w:val="both"/>
        <w:rPr>
          <w:sz w:val="22"/>
        </w:rPr>
      </w:pPr>
      <w:r w:rsidRPr="00BC2624">
        <w:rPr>
          <w:rFonts w:cs="Arial"/>
          <w:sz w:val="22"/>
        </w:rPr>
        <w:t>•  Manual de Puentes (R.D. N.° 19-2018-MTC/14).</w:t>
      </w:r>
    </w:p>
    <w:p w14:paraId="6A27DE06" w14:textId="77777777" w:rsidR="00FD107C" w:rsidRPr="00BC2624" w:rsidRDefault="00000000">
      <w:pPr>
        <w:spacing w:after="60"/>
        <w:ind w:left="510" w:hanging="255"/>
        <w:jc w:val="both"/>
        <w:rPr>
          <w:sz w:val="22"/>
        </w:rPr>
      </w:pPr>
      <w:r w:rsidRPr="00BC2624">
        <w:rPr>
          <w:rFonts w:cs="Arial"/>
          <w:sz w:val="22"/>
        </w:rPr>
        <w:t xml:space="preserve">•  Manual de </w:t>
      </w:r>
      <w:proofErr w:type="spellStart"/>
      <w:r w:rsidRPr="00BC2624">
        <w:rPr>
          <w:rFonts w:cs="Arial"/>
          <w:sz w:val="22"/>
        </w:rPr>
        <w:t>Carreteras</w:t>
      </w:r>
      <w:proofErr w:type="spellEnd"/>
      <w:r w:rsidRPr="00BC2624">
        <w:rPr>
          <w:rFonts w:cs="Arial"/>
          <w:sz w:val="22"/>
        </w:rPr>
        <w:t xml:space="preserve">: </w:t>
      </w: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Geología</w:t>
      </w:r>
      <w:proofErr w:type="spellEnd"/>
      <w:r w:rsidRPr="00BC2624">
        <w:rPr>
          <w:rFonts w:cs="Arial"/>
          <w:sz w:val="22"/>
        </w:rPr>
        <w:t xml:space="preserve">, </w:t>
      </w:r>
      <w:proofErr w:type="spellStart"/>
      <w:r w:rsidRPr="00BC2624">
        <w:rPr>
          <w:rFonts w:cs="Arial"/>
          <w:sz w:val="22"/>
        </w:rPr>
        <w:t>Geotecnia</w:t>
      </w:r>
      <w:proofErr w:type="spellEnd"/>
      <w:r w:rsidRPr="00BC2624">
        <w:rPr>
          <w:rFonts w:cs="Arial"/>
          <w:sz w:val="22"/>
        </w:rPr>
        <w:t xml:space="preserve"> y </w:t>
      </w:r>
      <w:proofErr w:type="spellStart"/>
      <w:r w:rsidRPr="00BC2624">
        <w:rPr>
          <w:rFonts w:cs="Arial"/>
          <w:sz w:val="22"/>
        </w:rPr>
        <w:t>Pavimentos</w:t>
      </w:r>
      <w:proofErr w:type="spellEnd"/>
      <w:r w:rsidRPr="00BC2624">
        <w:rPr>
          <w:rFonts w:cs="Arial"/>
          <w:sz w:val="22"/>
        </w:rPr>
        <w:t xml:space="preserve"> (R.D. N.° 10-2014-MTC/14).</w:t>
      </w:r>
    </w:p>
    <w:p w14:paraId="167D8B1C" w14:textId="77777777" w:rsidR="00FD107C" w:rsidRPr="00BC2624" w:rsidRDefault="00000000">
      <w:pPr>
        <w:spacing w:after="60"/>
        <w:ind w:left="510" w:hanging="255"/>
        <w:jc w:val="both"/>
        <w:rPr>
          <w:sz w:val="22"/>
        </w:rPr>
      </w:pPr>
      <w:r w:rsidRPr="00BC2624">
        <w:rPr>
          <w:rFonts w:cs="Arial"/>
          <w:sz w:val="22"/>
        </w:rPr>
        <w:t xml:space="preserve">•  Manual de </w:t>
      </w:r>
      <w:proofErr w:type="spellStart"/>
      <w:r w:rsidRPr="00BC2624">
        <w:rPr>
          <w:rFonts w:cs="Arial"/>
          <w:sz w:val="22"/>
        </w:rPr>
        <w:t>Hidrología</w:t>
      </w:r>
      <w:proofErr w:type="spellEnd"/>
      <w:r w:rsidRPr="00BC2624">
        <w:rPr>
          <w:rFonts w:cs="Arial"/>
          <w:sz w:val="22"/>
        </w:rPr>
        <w:t xml:space="preserve">, </w:t>
      </w:r>
      <w:proofErr w:type="spellStart"/>
      <w:r w:rsidRPr="00BC2624">
        <w:rPr>
          <w:rFonts w:cs="Arial"/>
          <w:sz w:val="22"/>
        </w:rPr>
        <w:t>Hidráulica</w:t>
      </w:r>
      <w:proofErr w:type="spellEnd"/>
      <w:r w:rsidRPr="00BC2624">
        <w:rPr>
          <w:rFonts w:cs="Arial"/>
          <w:sz w:val="22"/>
        </w:rPr>
        <w:t xml:space="preserve"> y </w:t>
      </w:r>
      <w:proofErr w:type="spellStart"/>
      <w:r w:rsidRPr="00BC2624">
        <w:rPr>
          <w:rFonts w:cs="Arial"/>
          <w:sz w:val="22"/>
        </w:rPr>
        <w:t>Drenaje</w:t>
      </w:r>
      <w:proofErr w:type="spellEnd"/>
      <w:r w:rsidRPr="00BC2624">
        <w:rPr>
          <w:rFonts w:cs="Arial"/>
          <w:sz w:val="22"/>
        </w:rPr>
        <w:t xml:space="preserve"> (R.D. N.° 20-2011-MTC/14).</w:t>
      </w:r>
    </w:p>
    <w:p w14:paraId="694E7F78" w14:textId="77777777" w:rsidR="00FD107C" w:rsidRPr="00BC2624" w:rsidRDefault="00000000">
      <w:pPr>
        <w:spacing w:after="60"/>
        <w:ind w:left="510" w:hanging="255"/>
        <w:jc w:val="both"/>
        <w:rPr>
          <w:sz w:val="22"/>
        </w:rPr>
      </w:pPr>
      <w:r w:rsidRPr="00BC2624">
        <w:rPr>
          <w:rFonts w:cs="Arial"/>
          <w:sz w:val="22"/>
        </w:rPr>
        <w:t xml:space="preserve">•  Manual de </w:t>
      </w:r>
      <w:proofErr w:type="spellStart"/>
      <w:r w:rsidRPr="00BC2624">
        <w:rPr>
          <w:rFonts w:cs="Arial"/>
          <w:sz w:val="22"/>
        </w:rPr>
        <w:t>Dispositivos</w:t>
      </w:r>
      <w:proofErr w:type="spellEnd"/>
      <w:r w:rsidRPr="00BC2624">
        <w:rPr>
          <w:rFonts w:cs="Arial"/>
          <w:sz w:val="22"/>
        </w:rPr>
        <w:t xml:space="preserve"> de Control del Tránsito </w:t>
      </w:r>
      <w:proofErr w:type="spellStart"/>
      <w:r w:rsidRPr="00BC2624">
        <w:rPr>
          <w:rFonts w:cs="Arial"/>
          <w:sz w:val="22"/>
        </w:rPr>
        <w:t>Automotor</w:t>
      </w:r>
      <w:proofErr w:type="spellEnd"/>
      <w:r w:rsidRPr="00BC2624">
        <w:rPr>
          <w:rFonts w:cs="Arial"/>
          <w:sz w:val="22"/>
        </w:rPr>
        <w:t xml:space="preserve"> </w:t>
      </w:r>
      <w:proofErr w:type="gramStart"/>
      <w:r w:rsidRPr="00BC2624">
        <w:rPr>
          <w:rFonts w:cs="Arial"/>
          <w:sz w:val="22"/>
        </w:rPr>
        <w:t>para Calles</w:t>
      </w:r>
      <w:proofErr w:type="gramEnd"/>
      <w:r w:rsidRPr="00BC2624">
        <w:rPr>
          <w:rFonts w:cs="Arial"/>
          <w:sz w:val="22"/>
        </w:rPr>
        <w:t xml:space="preserve"> y </w:t>
      </w:r>
      <w:proofErr w:type="spellStart"/>
      <w:r w:rsidRPr="00BC2624">
        <w:rPr>
          <w:rFonts w:cs="Arial"/>
          <w:sz w:val="22"/>
        </w:rPr>
        <w:t>Carreteras</w:t>
      </w:r>
      <w:proofErr w:type="spellEnd"/>
      <w:r w:rsidRPr="00BC2624">
        <w:rPr>
          <w:rFonts w:cs="Arial"/>
          <w:sz w:val="22"/>
        </w:rPr>
        <w:t xml:space="preserve"> (R.D. N.° 26-2024-MTC/18).</w:t>
      </w:r>
    </w:p>
    <w:p w14:paraId="037D17AF" w14:textId="77777777" w:rsidR="00FD107C" w:rsidRPr="00BC2624" w:rsidRDefault="00000000">
      <w:pPr>
        <w:spacing w:after="60"/>
        <w:ind w:left="510" w:hanging="255"/>
        <w:jc w:val="both"/>
        <w:rPr>
          <w:sz w:val="22"/>
        </w:rPr>
      </w:pPr>
      <w:r w:rsidRPr="00BC2624">
        <w:rPr>
          <w:rFonts w:cs="Arial"/>
          <w:sz w:val="22"/>
        </w:rPr>
        <w:t xml:space="preserve">•  Manual de </w:t>
      </w:r>
      <w:proofErr w:type="spellStart"/>
      <w:r w:rsidRPr="00BC2624">
        <w:rPr>
          <w:rFonts w:cs="Arial"/>
          <w:sz w:val="22"/>
        </w:rPr>
        <w:t>Inventarios</w:t>
      </w:r>
      <w:proofErr w:type="spellEnd"/>
      <w:r w:rsidRPr="00BC2624">
        <w:rPr>
          <w:rFonts w:cs="Arial"/>
          <w:sz w:val="22"/>
        </w:rPr>
        <w:t xml:space="preserve"> Viales (R.D. N.° 09-2014-MTC/14 y R.D. N.° 022-2015-MTC/14).</w:t>
      </w:r>
    </w:p>
    <w:p w14:paraId="71023611" w14:textId="77777777" w:rsidR="00FD107C" w:rsidRPr="00BC2624" w:rsidRDefault="00000000">
      <w:pPr>
        <w:spacing w:before="80" w:after="120"/>
        <w:jc w:val="both"/>
        <w:rPr>
          <w:sz w:val="22"/>
        </w:rPr>
      </w:pPr>
      <w:proofErr w:type="spellStart"/>
      <w:r w:rsidRPr="00BC2624">
        <w:rPr>
          <w:rFonts w:cs="Arial"/>
          <w:b/>
          <w:sz w:val="22"/>
        </w:rPr>
        <w:t>Otras</w:t>
      </w:r>
      <w:proofErr w:type="spellEnd"/>
      <w:r w:rsidRPr="00BC2624">
        <w:rPr>
          <w:rFonts w:cs="Arial"/>
          <w:b/>
          <w:sz w:val="22"/>
        </w:rPr>
        <w:t xml:space="preserve"> </w:t>
      </w:r>
      <w:proofErr w:type="spellStart"/>
      <w:r w:rsidRPr="00BC2624">
        <w:rPr>
          <w:rFonts w:cs="Arial"/>
          <w:b/>
          <w:sz w:val="22"/>
        </w:rPr>
        <w:t>normas</w:t>
      </w:r>
      <w:proofErr w:type="spellEnd"/>
      <w:r w:rsidRPr="00BC2624">
        <w:rPr>
          <w:rFonts w:cs="Arial"/>
          <w:b/>
          <w:sz w:val="22"/>
        </w:rPr>
        <w:t xml:space="preserve"> </w:t>
      </w:r>
      <w:proofErr w:type="spellStart"/>
      <w:r w:rsidRPr="00BC2624">
        <w:rPr>
          <w:rFonts w:cs="Arial"/>
          <w:b/>
          <w:sz w:val="22"/>
        </w:rPr>
        <w:t>que</w:t>
      </w:r>
      <w:proofErr w:type="spellEnd"/>
      <w:r w:rsidRPr="00BC2624">
        <w:rPr>
          <w:rFonts w:cs="Arial"/>
          <w:b/>
          <w:sz w:val="22"/>
        </w:rPr>
        <w:t xml:space="preserve"> </w:t>
      </w:r>
      <w:proofErr w:type="spellStart"/>
      <w:r w:rsidRPr="00BC2624">
        <w:rPr>
          <w:rFonts w:cs="Arial"/>
          <w:b/>
          <w:sz w:val="22"/>
        </w:rPr>
        <w:t>intervienen</w:t>
      </w:r>
      <w:proofErr w:type="spellEnd"/>
      <w:r w:rsidRPr="00BC2624">
        <w:rPr>
          <w:rFonts w:cs="Arial"/>
          <w:b/>
          <w:sz w:val="22"/>
        </w:rPr>
        <w:t xml:space="preserve"> </w:t>
      </w:r>
      <w:proofErr w:type="spellStart"/>
      <w:r w:rsidRPr="00BC2624">
        <w:rPr>
          <w:rFonts w:cs="Arial"/>
          <w:b/>
          <w:sz w:val="22"/>
        </w:rPr>
        <w:t>en</w:t>
      </w:r>
      <w:proofErr w:type="spellEnd"/>
      <w:r w:rsidRPr="00BC2624">
        <w:rPr>
          <w:rFonts w:cs="Arial"/>
          <w:b/>
          <w:sz w:val="22"/>
        </w:rPr>
        <w:t xml:space="preserve"> la </w:t>
      </w:r>
      <w:proofErr w:type="spellStart"/>
      <w:r w:rsidRPr="00BC2624">
        <w:rPr>
          <w:rFonts w:cs="Arial"/>
          <w:b/>
          <w:sz w:val="22"/>
        </w:rPr>
        <w:t>respuesta</w:t>
      </w:r>
      <w:proofErr w:type="spellEnd"/>
      <w:r w:rsidRPr="00BC2624">
        <w:rPr>
          <w:rFonts w:cs="Arial"/>
          <w:b/>
          <w:sz w:val="22"/>
        </w:rPr>
        <w:t xml:space="preserve"> a </w:t>
      </w:r>
      <w:proofErr w:type="spellStart"/>
      <w:r w:rsidRPr="00BC2624">
        <w:rPr>
          <w:rFonts w:cs="Arial"/>
          <w:b/>
          <w:sz w:val="22"/>
        </w:rPr>
        <w:t>los</w:t>
      </w:r>
      <w:proofErr w:type="spellEnd"/>
      <w:r w:rsidRPr="00BC2624">
        <w:rPr>
          <w:rFonts w:cs="Arial"/>
          <w:b/>
          <w:sz w:val="22"/>
        </w:rPr>
        <w:t xml:space="preserve"> </w:t>
      </w:r>
      <w:proofErr w:type="spellStart"/>
      <w:r w:rsidRPr="00BC2624">
        <w:rPr>
          <w:rFonts w:cs="Arial"/>
          <w:b/>
          <w:sz w:val="22"/>
        </w:rPr>
        <w:t>riesgos</w:t>
      </w:r>
      <w:proofErr w:type="spellEnd"/>
      <w:r w:rsidRPr="00BC2624">
        <w:rPr>
          <w:rFonts w:cs="Arial"/>
          <w:b/>
          <w:sz w:val="22"/>
        </w:rPr>
        <w:t>:</w:t>
      </w:r>
    </w:p>
    <w:p w14:paraId="7CE10B6E" w14:textId="77777777" w:rsidR="00FD107C" w:rsidRPr="00BC2624" w:rsidRDefault="00000000">
      <w:pPr>
        <w:spacing w:after="60"/>
        <w:ind w:left="510" w:hanging="255"/>
        <w:jc w:val="both"/>
        <w:rPr>
          <w:sz w:val="22"/>
        </w:rPr>
      </w:pPr>
      <w:r w:rsidRPr="00BC2624">
        <w:rPr>
          <w:rFonts w:cs="Arial"/>
          <w:sz w:val="22"/>
        </w:rPr>
        <w:t xml:space="preserve">•  Ley N.° 29664, Sistema Nacional de Gestión del Riesgo de </w:t>
      </w:r>
      <w:proofErr w:type="spellStart"/>
      <w:r w:rsidRPr="00BC2624">
        <w:rPr>
          <w:rFonts w:cs="Arial"/>
          <w:sz w:val="22"/>
        </w:rPr>
        <w:t>Desastres</w:t>
      </w:r>
      <w:proofErr w:type="spellEnd"/>
      <w:r w:rsidRPr="00BC2624">
        <w:rPr>
          <w:rFonts w:cs="Arial"/>
          <w:sz w:val="22"/>
        </w:rPr>
        <w:t xml:space="preserve">, y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reglamento</w:t>
      </w:r>
      <w:proofErr w:type="spellEnd"/>
      <w:r w:rsidRPr="00BC2624">
        <w:rPr>
          <w:rFonts w:cs="Arial"/>
          <w:sz w:val="22"/>
        </w:rPr>
        <w:t xml:space="preserve"> (D.S. N.° 048-2011-PCM): </w:t>
      </w:r>
      <w:proofErr w:type="spellStart"/>
      <w:r w:rsidRPr="00BC2624">
        <w:rPr>
          <w:rFonts w:cs="Arial"/>
          <w:sz w:val="22"/>
        </w:rPr>
        <w:t>respuesta</w:t>
      </w:r>
      <w:proofErr w:type="spellEnd"/>
      <w:r w:rsidRPr="00BC2624">
        <w:rPr>
          <w:rFonts w:cs="Arial"/>
          <w:sz w:val="22"/>
        </w:rPr>
        <w:t xml:space="preserve"> ante </w:t>
      </w:r>
      <w:proofErr w:type="spellStart"/>
      <w:r w:rsidRPr="00BC2624">
        <w:rPr>
          <w:rFonts w:cs="Arial"/>
          <w:sz w:val="22"/>
        </w:rPr>
        <w:t>emergencias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w:t>
      </w:r>
    </w:p>
    <w:p w14:paraId="60807278" w14:textId="77777777" w:rsidR="00FD107C" w:rsidRPr="00BC2624" w:rsidRDefault="00000000">
      <w:pPr>
        <w:spacing w:after="60"/>
        <w:ind w:left="510" w:hanging="255"/>
        <w:jc w:val="both"/>
        <w:rPr>
          <w:sz w:val="22"/>
        </w:rPr>
      </w:pPr>
      <w:r w:rsidRPr="00BC2624">
        <w:rPr>
          <w:rFonts w:cs="Arial"/>
          <w:sz w:val="22"/>
        </w:rPr>
        <w:t xml:space="preserve">•  Ley N.° 29783, Ley de </w:t>
      </w:r>
      <w:proofErr w:type="spellStart"/>
      <w:r w:rsidRPr="00BC2624">
        <w:rPr>
          <w:rFonts w:cs="Arial"/>
          <w:sz w:val="22"/>
        </w:rPr>
        <w:t>Seguridad</w:t>
      </w:r>
      <w:proofErr w:type="spellEnd"/>
      <w:r w:rsidRPr="00BC2624">
        <w:rPr>
          <w:rFonts w:cs="Arial"/>
          <w:sz w:val="22"/>
        </w:rPr>
        <w:t xml:space="preserve"> y Salud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Trabajo</w:t>
      </w:r>
      <w:proofErr w:type="spellEnd"/>
      <w:r w:rsidRPr="00BC2624">
        <w:rPr>
          <w:rFonts w:cs="Arial"/>
          <w:sz w:val="22"/>
        </w:rPr>
        <w:t xml:space="preserve">, y D.S. N.° 011-2019-TR, </w:t>
      </w:r>
      <w:proofErr w:type="spellStart"/>
      <w:r w:rsidRPr="00BC2624">
        <w:rPr>
          <w:rFonts w:cs="Arial"/>
          <w:sz w:val="22"/>
        </w:rPr>
        <w:t>Reglamento</w:t>
      </w:r>
      <w:proofErr w:type="spellEnd"/>
      <w:r w:rsidRPr="00BC2624">
        <w:rPr>
          <w:rFonts w:cs="Arial"/>
          <w:sz w:val="22"/>
        </w:rPr>
        <w:t xml:space="preserve"> de </w:t>
      </w:r>
      <w:proofErr w:type="spellStart"/>
      <w:r w:rsidRPr="00BC2624">
        <w:rPr>
          <w:rFonts w:cs="Arial"/>
          <w:sz w:val="22"/>
        </w:rPr>
        <w:t>Seguridad</w:t>
      </w:r>
      <w:proofErr w:type="spellEnd"/>
      <w:r w:rsidRPr="00BC2624">
        <w:rPr>
          <w:rFonts w:cs="Arial"/>
          <w:sz w:val="22"/>
        </w:rPr>
        <w:t xml:space="preserve"> y Salud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Trabajo</w:t>
      </w:r>
      <w:proofErr w:type="spellEnd"/>
      <w:r w:rsidRPr="00BC2624">
        <w:rPr>
          <w:rFonts w:cs="Arial"/>
          <w:sz w:val="22"/>
        </w:rPr>
        <w:t xml:space="preserve"> para el Sector </w:t>
      </w:r>
      <w:proofErr w:type="spellStart"/>
      <w:r w:rsidRPr="00BC2624">
        <w:rPr>
          <w:rFonts w:cs="Arial"/>
          <w:sz w:val="22"/>
        </w:rPr>
        <w:t>Construcción</w:t>
      </w:r>
      <w:proofErr w:type="spellEnd"/>
      <w:r w:rsidRPr="00BC2624">
        <w:rPr>
          <w:rFonts w:cs="Arial"/>
          <w:sz w:val="22"/>
        </w:rPr>
        <w:t>.</w:t>
      </w:r>
    </w:p>
    <w:p w14:paraId="3AB45B02" w14:textId="77777777" w:rsidR="00FD107C" w:rsidRPr="00BC2624" w:rsidRDefault="00000000">
      <w:pPr>
        <w:spacing w:after="60"/>
        <w:ind w:left="510" w:hanging="255"/>
        <w:jc w:val="both"/>
        <w:rPr>
          <w:sz w:val="22"/>
        </w:rPr>
      </w:pPr>
      <w:r w:rsidRPr="00BC2624">
        <w:rPr>
          <w:rFonts w:cs="Arial"/>
          <w:sz w:val="22"/>
        </w:rPr>
        <w:t xml:space="preserve">•  Ley N.° 27446, Sistema Nacional de </w:t>
      </w:r>
      <w:proofErr w:type="spellStart"/>
      <w:r w:rsidRPr="00BC2624">
        <w:rPr>
          <w:rFonts w:cs="Arial"/>
          <w:sz w:val="22"/>
        </w:rPr>
        <w:t>Evaluación</w:t>
      </w:r>
      <w:proofErr w:type="spellEnd"/>
      <w:r w:rsidRPr="00BC2624">
        <w:rPr>
          <w:rFonts w:cs="Arial"/>
          <w:sz w:val="22"/>
        </w:rPr>
        <w:t xml:space="preserve"> del Impacto Ambiental, y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reglamento</w:t>
      </w:r>
      <w:proofErr w:type="spellEnd"/>
      <w:r w:rsidRPr="00BC2624">
        <w:rPr>
          <w:rFonts w:cs="Arial"/>
          <w:sz w:val="22"/>
        </w:rPr>
        <w:t>.</w:t>
      </w:r>
    </w:p>
    <w:p w14:paraId="34142768" w14:textId="77777777" w:rsidR="00FD107C" w:rsidRPr="00BC2624" w:rsidRDefault="00000000">
      <w:pPr>
        <w:spacing w:after="60"/>
        <w:ind w:left="510" w:hanging="255"/>
        <w:jc w:val="both"/>
        <w:rPr>
          <w:sz w:val="22"/>
        </w:rPr>
      </w:pPr>
      <w:r w:rsidRPr="00BC2624">
        <w:rPr>
          <w:rFonts w:cs="Arial"/>
          <w:sz w:val="22"/>
        </w:rPr>
        <w:t xml:space="preserve">•  D.S. N.° 011-2022-MC, </w:t>
      </w:r>
      <w:proofErr w:type="spellStart"/>
      <w:r w:rsidRPr="00BC2624">
        <w:rPr>
          <w:rFonts w:cs="Arial"/>
          <w:sz w:val="22"/>
        </w:rPr>
        <w:t>Reglamento</w:t>
      </w:r>
      <w:proofErr w:type="spellEnd"/>
      <w:r w:rsidRPr="00BC2624">
        <w:rPr>
          <w:rFonts w:cs="Arial"/>
          <w:sz w:val="22"/>
        </w:rPr>
        <w:t xml:space="preserve"> de </w:t>
      </w:r>
      <w:proofErr w:type="spellStart"/>
      <w:r w:rsidRPr="00BC2624">
        <w:rPr>
          <w:rFonts w:cs="Arial"/>
          <w:sz w:val="22"/>
        </w:rPr>
        <w:t>Intervenciones</w:t>
      </w:r>
      <w:proofErr w:type="spellEnd"/>
      <w:r w:rsidRPr="00BC2624">
        <w:rPr>
          <w:rFonts w:cs="Arial"/>
          <w:sz w:val="22"/>
        </w:rPr>
        <w:t xml:space="preserve"> </w:t>
      </w:r>
      <w:proofErr w:type="spellStart"/>
      <w:r w:rsidRPr="00BC2624">
        <w:rPr>
          <w:rFonts w:cs="Arial"/>
          <w:sz w:val="22"/>
        </w:rPr>
        <w:t>Arqueológicas</w:t>
      </w:r>
      <w:proofErr w:type="spellEnd"/>
      <w:r w:rsidRPr="00BC2624">
        <w:rPr>
          <w:rFonts w:cs="Arial"/>
          <w:sz w:val="22"/>
        </w:rPr>
        <w:t>.</w:t>
      </w:r>
    </w:p>
    <w:p w14:paraId="043885CB" w14:textId="77777777" w:rsidR="00FD107C" w:rsidRPr="00BC2624" w:rsidRDefault="00000000">
      <w:pPr>
        <w:spacing w:after="60"/>
        <w:ind w:left="510" w:hanging="255"/>
        <w:jc w:val="both"/>
        <w:rPr>
          <w:sz w:val="22"/>
        </w:rPr>
      </w:pPr>
      <w:r w:rsidRPr="00BC2624">
        <w:rPr>
          <w:rFonts w:cs="Arial"/>
          <w:sz w:val="22"/>
        </w:rPr>
        <w:t xml:space="preserve">•  Ley N.° 30025,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facilita</w:t>
      </w:r>
      <w:proofErr w:type="spellEnd"/>
      <w:r w:rsidRPr="00BC2624">
        <w:rPr>
          <w:rFonts w:cs="Arial"/>
          <w:sz w:val="22"/>
        </w:rPr>
        <w:t xml:space="preserve"> la </w:t>
      </w:r>
      <w:proofErr w:type="spellStart"/>
      <w:r w:rsidRPr="00BC2624">
        <w:rPr>
          <w:rFonts w:cs="Arial"/>
          <w:sz w:val="22"/>
        </w:rPr>
        <w:t>adquisición</w:t>
      </w:r>
      <w:proofErr w:type="spellEnd"/>
      <w:r w:rsidRPr="00BC2624">
        <w:rPr>
          <w:rFonts w:cs="Arial"/>
          <w:sz w:val="22"/>
        </w:rPr>
        <w:t xml:space="preserve">, </w:t>
      </w:r>
      <w:proofErr w:type="spellStart"/>
      <w:r w:rsidRPr="00BC2624">
        <w:rPr>
          <w:rFonts w:cs="Arial"/>
          <w:sz w:val="22"/>
        </w:rPr>
        <w:t>expropiación</w:t>
      </w:r>
      <w:proofErr w:type="spellEnd"/>
      <w:r w:rsidRPr="00BC2624">
        <w:rPr>
          <w:rFonts w:cs="Arial"/>
          <w:sz w:val="22"/>
        </w:rPr>
        <w:t xml:space="preserve"> y </w:t>
      </w:r>
      <w:proofErr w:type="spellStart"/>
      <w:r w:rsidRPr="00BC2624">
        <w:rPr>
          <w:rFonts w:cs="Arial"/>
          <w:sz w:val="22"/>
        </w:rPr>
        <w:t>posesión</w:t>
      </w:r>
      <w:proofErr w:type="spellEnd"/>
      <w:r w:rsidRPr="00BC2624">
        <w:rPr>
          <w:rFonts w:cs="Arial"/>
          <w:sz w:val="22"/>
        </w:rPr>
        <w:t xml:space="preserve"> de </w:t>
      </w:r>
      <w:proofErr w:type="spellStart"/>
      <w:r w:rsidRPr="00BC2624">
        <w:rPr>
          <w:rFonts w:cs="Arial"/>
          <w:sz w:val="22"/>
        </w:rPr>
        <w:t>bienes</w:t>
      </w:r>
      <w:proofErr w:type="spellEnd"/>
      <w:r w:rsidRPr="00BC2624">
        <w:rPr>
          <w:rFonts w:cs="Arial"/>
          <w:sz w:val="22"/>
        </w:rPr>
        <w:t xml:space="preserve"> </w:t>
      </w:r>
      <w:proofErr w:type="spellStart"/>
      <w:r w:rsidRPr="00BC2624">
        <w:rPr>
          <w:rFonts w:cs="Arial"/>
          <w:sz w:val="22"/>
        </w:rPr>
        <w:t>inmuebles</w:t>
      </w:r>
      <w:proofErr w:type="spellEnd"/>
      <w:r w:rsidRPr="00BC2624">
        <w:rPr>
          <w:rFonts w:cs="Arial"/>
          <w:sz w:val="22"/>
        </w:rPr>
        <w:t xml:space="preserve"> para </w:t>
      </w:r>
      <w:proofErr w:type="spellStart"/>
      <w:r w:rsidRPr="00BC2624">
        <w:rPr>
          <w:rFonts w:cs="Arial"/>
          <w:sz w:val="22"/>
        </w:rPr>
        <w:t>obras</w:t>
      </w:r>
      <w:proofErr w:type="spellEnd"/>
      <w:r w:rsidRPr="00BC2624">
        <w:rPr>
          <w:rFonts w:cs="Arial"/>
          <w:sz w:val="22"/>
        </w:rPr>
        <w:t xml:space="preserve"> de </w:t>
      </w:r>
      <w:proofErr w:type="spellStart"/>
      <w:r w:rsidRPr="00BC2624">
        <w:rPr>
          <w:rFonts w:cs="Arial"/>
          <w:sz w:val="22"/>
        </w:rPr>
        <w:t>infraestructura</w:t>
      </w:r>
      <w:proofErr w:type="spellEnd"/>
      <w:r w:rsidRPr="00BC2624">
        <w:rPr>
          <w:rFonts w:cs="Arial"/>
          <w:sz w:val="22"/>
        </w:rPr>
        <w:t>.</w:t>
      </w:r>
    </w:p>
    <w:p w14:paraId="07717B64" w14:textId="77777777" w:rsidR="00FD107C" w:rsidRPr="00BC2624" w:rsidRDefault="00000000">
      <w:pPr>
        <w:spacing w:after="60"/>
        <w:ind w:left="510" w:hanging="255"/>
        <w:jc w:val="both"/>
        <w:rPr>
          <w:sz w:val="22"/>
        </w:rPr>
      </w:pPr>
      <w:r w:rsidRPr="00BC2624">
        <w:rPr>
          <w:rFonts w:cs="Arial"/>
          <w:sz w:val="22"/>
        </w:rPr>
        <w:t xml:space="preserve">•  Ley N.° 29338, Ley de </w:t>
      </w:r>
      <w:proofErr w:type="spellStart"/>
      <w:r w:rsidRPr="00BC2624">
        <w:rPr>
          <w:rFonts w:cs="Arial"/>
          <w:sz w:val="22"/>
        </w:rPr>
        <w:t>Recursos</w:t>
      </w:r>
      <w:proofErr w:type="spellEnd"/>
      <w:r w:rsidRPr="00BC2624">
        <w:rPr>
          <w:rFonts w:cs="Arial"/>
          <w:sz w:val="22"/>
        </w:rPr>
        <w:t xml:space="preserve"> </w:t>
      </w:r>
      <w:proofErr w:type="spellStart"/>
      <w:r w:rsidRPr="00BC2624">
        <w:rPr>
          <w:rFonts w:cs="Arial"/>
          <w:sz w:val="22"/>
        </w:rPr>
        <w:t>Hídricos</w:t>
      </w:r>
      <w:proofErr w:type="spellEnd"/>
      <w:r w:rsidRPr="00BC2624">
        <w:rPr>
          <w:rFonts w:cs="Arial"/>
          <w:sz w:val="22"/>
        </w:rPr>
        <w:t xml:space="preserve">: </w:t>
      </w:r>
      <w:proofErr w:type="spellStart"/>
      <w:r w:rsidRPr="00BC2624">
        <w:rPr>
          <w:rFonts w:cs="Arial"/>
          <w:sz w:val="22"/>
        </w:rPr>
        <w:t>autorizaciones</w:t>
      </w:r>
      <w:proofErr w:type="spellEnd"/>
      <w:r w:rsidRPr="00BC2624">
        <w:rPr>
          <w:rFonts w:cs="Arial"/>
          <w:sz w:val="22"/>
        </w:rPr>
        <w:t xml:space="preserve"> de </w:t>
      </w:r>
      <w:proofErr w:type="spellStart"/>
      <w:r w:rsidRPr="00BC2624">
        <w:rPr>
          <w:rFonts w:cs="Arial"/>
          <w:sz w:val="22"/>
        </w:rPr>
        <w:t>uso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y de </w:t>
      </w:r>
      <w:proofErr w:type="spellStart"/>
      <w:r w:rsidRPr="00BC2624">
        <w:rPr>
          <w:rFonts w:cs="Arial"/>
          <w:sz w:val="22"/>
        </w:rPr>
        <w:t>extracción</w:t>
      </w:r>
      <w:proofErr w:type="spellEnd"/>
      <w:r w:rsidRPr="00BC2624">
        <w:rPr>
          <w:rFonts w:cs="Arial"/>
          <w:sz w:val="22"/>
        </w:rPr>
        <w:t xml:space="preserve"> de material de </w:t>
      </w:r>
      <w:proofErr w:type="spellStart"/>
      <w:r w:rsidRPr="00BC2624">
        <w:rPr>
          <w:rFonts w:cs="Arial"/>
          <w:sz w:val="22"/>
        </w:rPr>
        <w:t>acarreo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cauces</w:t>
      </w:r>
      <w:proofErr w:type="spellEnd"/>
      <w:r w:rsidRPr="00BC2624">
        <w:rPr>
          <w:rFonts w:cs="Arial"/>
          <w:sz w:val="22"/>
        </w:rPr>
        <w:t>.</w:t>
      </w:r>
    </w:p>
    <w:p w14:paraId="2797591C" w14:textId="77777777" w:rsidR="00FD107C" w:rsidRPr="00BC2624" w:rsidRDefault="00000000">
      <w:pPr>
        <w:spacing w:before="80" w:after="120"/>
        <w:jc w:val="both"/>
        <w:rPr>
          <w:sz w:val="22"/>
        </w:rPr>
      </w:pPr>
      <w:proofErr w:type="spellStart"/>
      <w:r w:rsidRPr="00BC2624">
        <w:rPr>
          <w:rFonts w:cs="Arial"/>
          <w:i/>
          <w:sz w:val="22"/>
        </w:rPr>
        <w:t>Referencias</w:t>
      </w:r>
      <w:proofErr w:type="spellEnd"/>
      <w:r w:rsidRPr="00BC2624">
        <w:rPr>
          <w:rFonts w:cs="Arial"/>
          <w:i/>
          <w:sz w:val="22"/>
        </w:rPr>
        <w:t xml:space="preserve"> de </w:t>
      </w:r>
      <w:proofErr w:type="spellStart"/>
      <w:r w:rsidRPr="00BC2624">
        <w:rPr>
          <w:rFonts w:cs="Arial"/>
          <w:i/>
          <w:sz w:val="22"/>
        </w:rPr>
        <w:t>método</w:t>
      </w:r>
      <w:proofErr w:type="spellEnd"/>
      <w:r w:rsidRPr="00BC2624">
        <w:rPr>
          <w:rFonts w:cs="Arial"/>
          <w:i/>
          <w:sz w:val="22"/>
        </w:rPr>
        <w:t xml:space="preserve">: PMI, Guía del PMBOK y The Standard for Risk Management in Portfolios, Programs and Projects; ISO 31000:2018, Gestión del </w:t>
      </w:r>
      <w:proofErr w:type="spellStart"/>
      <w:r w:rsidRPr="00BC2624">
        <w:rPr>
          <w:rFonts w:cs="Arial"/>
          <w:i/>
          <w:sz w:val="22"/>
        </w:rPr>
        <w:t>riesgo</w:t>
      </w:r>
      <w:proofErr w:type="spellEnd"/>
      <w:r w:rsidRPr="00BC2624">
        <w:rPr>
          <w:rFonts w:cs="Arial"/>
          <w:i/>
          <w:sz w:val="22"/>
        </w:rPr>
        <w:t>.</w:t>
      </w:r>
    </w:p>
    <w:p w14:paraId="74426055"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3. DESCRIPCIÓN DEL PROYECTO Y DE SU ENTORNO</w:t>
      </w:r>
    </w:p>
    <w:p w14:paraId="3176A2ED"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3.1 </w:t>
      </w:r>
      <w:proofErr w:type="spellStart"/>
      <w:r w:rsidRPr="00BC2624">
        <w:rPr>
          <w:rFonts w:ascii="Arial" w:hAnsi="Arial" w:cs="Arial"/>
          <w:color w:val="1F4E79"/>
          <w:sz w:val="22"/>
          <w:szCs w:val="22"/>
        </w:rPr>
        <w:t>Ubicación</w:t>
      </w:r>
      <w:proofErr w:type="spellEnd"/>
      <w:r w:rsidRPr="00BC2624">
        <w:rPr>
          <w:rFonts w:ascii="Arial" w:hAnsi="Arial" w:cs="Arial"/>
          <w:color w:val="1F4E79"/>
          <w:sz w:val="22"/>
          <w:szCs w:val="22"/>
        </w:rPr>
        <w:t xml:space="preserve"> y </w:t>
      </w:r>
      <w:proofErr w:type="spellStart"/>
      <w:r w:rsidRPr="00BC2624">
        <w:rPr>
          <w:rFonts w:ascii="Arial" w:hAnsi="Arial" w:cs="Arial"/>
          <w:color w:val="1F4E79"/>
          <w:sz w:val="22"/>
          <w:szCs w:val="22"/>
        </w:rPr>
        <w:t>trazo</w:t>
      </w:r>
      <w:proofErr w:type="spellEnd"/>
    </w:p>
    <w:p w14:paraId="2F55364A" w14:textId="77777777" w:rsidR="00FD107C" w:rsidRPr="00BC2624" w:rsidRDefault="00000000">
      <w:pPr>
        <w:spacing w:after="120"/>
        <w:jc w:val="both"/>
        <w:rPr>
          <w:sz w:val="22"/>
        </w:rPr>
      </w:pPr>
      <w:r w:rsidRPr="00BC2624">
        <w:rPr>
          <w:rFonts w:cs="Arial"/>
          <w:sz w:val="22"/>
        </w:rPr>
        <w:t xml:space="preserve">La </w:t>
      </w:r>
      <w:proofErr w:type="spellStart"/>
      <w:r w:rsidRPr="00BC2624">
        <w:rPr>
          <w:rFonts w:cs="Arial"/>
          <w:sz w:val="22"/>
        </w:rPr>
        <w:t>carretera</w:t>
      </w:r>
      <w:proofErr w:type="spellEnd"/>
      <w:r w:rsidRPr="00BC2624">
        <w:rPr>
          <w:rFonts w:cs="Arial"/>
          <w:sz w:val="22"/>
        </w:rPr>
        <w:t xml:space="preserve"> </w:t>
      </w:r>
      <w:proofErr w:type="spellStart"/>
      <w:r w:rsidRPr="00BC2624">
        <w:rPr>
          <w:rFonts w:cs="Arial"/>
          <w:sz w:val="22"/>
        </w:rPr>
        <w:t>departamental</w:t>
      </w:r>
      <w:proofErr w:type="spellEnd"/>
      <w:r w:rsidRPr="00BC2624">
        <w:rPr>
          <w:rFonts w:cs="Arial"/>
          <w:sz w:val="22"/>
        </w:rPr>
        <w:t xml:space="preserve"> SM-107 </w:t>
      </w:r>
      <w:proofErr w:type="spellStart"/>
      <w:r w:rsidRPr="00BC2624">
        <w:rPr>
          <w:rFonts w:cs="Arial"/>
          <w:sz w:val="22"/>
        </w:rPr>
        <w:t>empalma</w:t>
      </w:r>
      <w:proofErr w:type="spellEnd"/>
      <w:r w:rsidRPr="00BC2624">
        <w:rPr>
          <w:rFonts w:cs="Arial"/>
          <w:sz w:val="22"/>
        </w:rPr>
        <w:t xml:space="preserve"> con la </w:t>
      </w:r>
      <w:proofErr w:type="spellStart"/>
      <w:r w:rsidRPr="00BC2624">
        <w:rPr>
          <w:rFonts w:cs="Arial"/>
          <w:sz w:val="22"/>
        </w:rPr>
        <w:t>ruta</w:t>
      </w:r>
      <w:proofErr w:type="spellEnd"/>
      <w:r w:rsidRPr="00BC2624">
        <w:rPr>
          <w:rFonts w:cs="Arial"/>
          <w:sz w:val="22"/>
        </w:rPr>
        <w:t xml:space="preserve"> </w:t>
      </w:r>
      <w:proofErr w:type="spellStart"/>
      <w:r w:rsidRPr="00BC2624">
        <w:rPr>
          <w:rFonts w:cs="Arial"/>
          <w:sz w:val="22"/>
        </w:rPr>
        <w:t>nacional</w:t>
      </w:r>
      <w:proofErr w:type="spellEnd"/>
      <w:r w:rsidRPr="00BC2624">
        <w:rPr>
          <w:rFonts w:cs="Arial"/>
          <w:sz w:val="22"/>
        </w:rPr>
        <w:t xml:space="preserve"> PE-5N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Picota</w:t>
      </w:r>
      <w:proofErr w:type="spellEnd"/>
      <w:r w:rsidRPr="00BC2624">
        <w:rPr>
          <w:rFonts w:cs="Arial"/>
          <w:sz w:val="22"/>
        </w:rPr>
        <w:t xml:space="preserve">. El </w:t>
      </w:r>
      <w:proofErr w:type="spellStart"/>
      <w:r w:rsidRPr="00BC2624">
        <w:rPr>
          <w:rFonts w:cs="Arial"/>
          <w:sz w:val="22"/>
        </w:rPr>
        <w:t>tramo</w:t>
      </w:r>
      <w:proofErr w:type="spellEnd"/>
      <w:r w:rsidRPr="00BC2624">
        <w:rPr>
          <w:rFonts w:cs="Arial"/>
          <w:sz w:val="22"/>
        </w:rPr>
        <w:t xml:space="preserve"> del </w:t>
      </w:r>
      <w:proofErr w:type="spellStart"/>
      <w:r w:rsidRPr="00BC2624">
        <w:rPr>
          <w:rFonts w:cs="Arial"/>
          <w:sz w:val="22"/>
        </w:rPr>
        <w:t>proyecto</w:t>
      </w:r>
      <w:proofErr w:type="spellEnd"/>
      <w:r w:rsidRPr="00BC2624">
        <w:rPr>
          <w:rFonts w:cs="Arial"/>
          <w:sz w:val="22"/>
        </w:rPr>
        <w:t xml:space="preserve"> </w:t>
      </w:r>
      <w:proofErr w:type="spellStart"/>
      <w:r w:rsidRPr="00BC2624">
        <w:rPr>
          <w:rFonts w:cs="Arial"/>
          <w:sz w:val="22"/>
        </w:rPr>
        <w:t>empieza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Tingo</w:t>
      </w:r>
      <w:proofErr w:type="spellEnd"/>
      <w:r w:rsidRPr="00BC2624">
        <w:rPr>
          <w:rFonts w:cs="Arial"/>
          <w:sz w:val="22"/>
        </w:rPr>
        <w:t xml:space="preserve"> de Ponasa (km 19+343.39) y termina </w:t>
      </w:r>
      <w:proofErr w:type="spellStart"/>
      <w:r w:rsidRPr="00BC2624">
        <w:rPr>
          <w:rFonts w:cs="Arial"/>
          <w:sz w:val="22"/>
        </w:rPr>
        <w:t>en</w:t>
      </w:r>
      <w:proofErr w:type="spellEnd"/>
      <w:r w:rsidRPr="00BC2624">
        <w:rPr>
          <w:rFonts w:cs="Arial"/>
          <w:sz w:val="22"/>
        </w:rPr>
        <w:t xml:space="preserve"> Shamboyacu (km 44+693.39). </w:t>
      </w:r>
      <w:proofErr w:type="spellStart"/>
      <w:r w:rsidRPr="00BC2624">
        <w:rPr>
          <w:rFonts w:cs="Arial"/>
          <w:sz w:val="22"/>
        </w:rPr>
        <w:t>Atraviesa</w:t>
      </w:r>
      <w:proofErr w:type="spellEnd"/>
      <w:r w:rsidRPr="00BC2624">
        <w:rPr>
          <w:rFonts w:cs="Arial"/>
          <w:sz w:val="22"/>
        </w:rPr>
        <w:t xml:space="preserve"> Aypena, Nuevo América, Leoncio Prado, San Antonio, </w:t>
      </w:r>
      <w:proofErr w:type="spellStart"/>
      <w:r w:rsidRPr="00BC2624">
        <w:rPr>
          <w:rFonts w:cs="Arial"/>
          <w:sz w:val="22"/>
        </w:rPr>
        <w:t>Huañipo</w:t>
      </w:r>
      <w:proofErr w:type="spellEnd"/>
      <w:r w:rsidRPr="00BC2624">
        <w:rPr>
          <w:rFonts w:cs="Arial"/>
          <w:sz w:val="22"/>
        </w:rPr>
        <w:t xml:space="preserve">, Paucar y Alfonso Ugarte, y se </w:t>
      </w:r>
      <w:proofErr w:type="spellStart"/>
      <w:r w:rsidRPr="00BC2624">
        <w:rPr>
          <w:rFonts w:cs="Arial"/>
          <w:sz w:val="22"/>
        </w:rPr>
        <w:t>conecta</w:t>
      </w:r>
      <w:proofErr w:type="spellEnd"/>
      <w:r w:rsidRPr="00BC2624">
        <w:rPr>
          <w:rFonts w:cs="Arial"/>
          <w:sz w:val="22"/>
        </w:rPr>
        <w:t xml:space="preserve"> con las </w:t>
      </w:r>
      <w:proofErr w:type="spellStart"/>
      <w:r w:rsidRPr="00BC2624">
        <w:rPr>
          <w:rFonts w:cs="Arial"/>
          <w:sz w:val="22"/>
        </w:rPr>
        <w:t>rutas</w:t>
      </w:r>
      <w:proofErr w:type="spellEnd"/>
      <w:r w:rsidRPr="00BC2624">
        <w:rPr>
          <w:rFonts w:cs="Arial"/>
          <w:sz w:val="22"/>
        </w:rPr>
        <w:t xml:space="preserve"> </w:t>
      </w:r>
      <w:proofErr w:type="spellStart"/>
      <w:r w:rsidRPr="00BC2624">
        <w:rPr>
          <w:rFonts w:cs="Arial"/>
          <w:sz w:val="22"/>
        </w:rPr>
        <w:t>vecinales</w:t>
      </w:r>
      <w:proofErr w:type="spellEnd"/>
      <w:r w:rsidRPr="00BC2624">
        <w:rPr>
          <w:rFonts w:cs="Arial"/>
          <w:sz w:val="22"/>
        </w:rPr>
        <w:t xml:space="preserve"> SM-803 y SM-806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Tingo</w:t>
      </w:r>
      <w:proofErr w:type="spellEnd"/>
      <w:r w:rsidRPr="00BC2624">
        <w:rPr>
          <w:rFonts w:cs="Arial"/>
          <w:sz w:val="22"/>
        </w:rPr>
        <w:t xml:space="preserve"> de Ponasa y con la SM-804 </w:t>
      </w:r>
      <w:proofErr w:type="spellStart"/>
      <w:r w:rsidRPr="00BC2624">
        <w:rPr>
          <w:rFonts w:cs="Arial"/>
          <w:sz w:val="22"/>
        </w:rPr>
        <w:t>en</w:t>
      </w:r>
      <w:proofErr w:type="spellEnd"/>
      <w:r w:rsidRPr="00BC2624">
        <w:rPr>
          <w:rFonts w:cs="Arial"/>
          <w:sz w:val="22"/>
        </w:rPr>
        <w:t xml:space="preserve"> Shamboyacu.</w:t>
      </w:r>
    </w:p>
    <w:p w14:paraId="731086B4" w14:textId="77777777" w:rsidR="00FD107C" w:rsidRPr="00BC2624" w:rsidRDefault="00000000">
      <w:pPr>
        <w:spacing w:after="120"/>
        <w:jc w:val="both"/>
        <w:rPr>
          <w:sz w:val="22"/>
        </w:rPr>
      </w:pPr>
      <w:r w:rsidRPr="00BC2624">
        <w:rPr>
          <w:rFonts w:cs="Arial"/>
          <w:sz w:val="22"/>
        </w:rPr>
        <w:t xml:space="preserve">Para </w:t>
      </w:r>
      <w:proofErr w:type="spellStart"/>
      <w:r w:rsidRPr="00BC2624">
        <w:rPr>
          <w:rFonts w:cs="Arial"/>
          <w:sz w:val="22"/>
        </w:rPr>
        <w:t>ubicar</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se </w:t>
      </w:r>
      <w:proofErr w:type="spellStart"/>
      <w:r w:rsidRPr="00BC2624">
        <w:rPr>
          <w:rFonts w:cs="Arial"/>
          <w:sz w:val="22"/>
        </w:rPr>
        <w:t>georreferenció</w:t>
      </w:r>
      <w:proofErr w:type="spellEnd"/>
      <w:r w:rsidRPr="00BC2624">
        <w:rPr>
          <w:rFonts w:cs="Arial"/>
          <w:sz w:val="22"/>
        </w:rPr>
        <w:t xml:space="preserve"> el </w:t>
      </w:r>
      <w:proofErr w:type="spellStart"/>
      <w:r w:rsidRPr="00BC2624">
        <w:rPr>
          <w:rFonts w:cs="Arial"/>
          <w:sz w:val="22"/>
        </w:rPr>
        <w:t>eje</w:t>
      </w:r>
      <w:proofErr w:type="spellEnd"/>
      <w:r w:rsidRPr="00BC2624">
        <w:rPr>
          <w:rFonts w:cs="Arial"/>
          <w:sz w:val="22"/>
        </w:rPr>
        <w:t xml:space="preserve"> del plano clave PC-01 con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cuadrícula</w:t>
      </w:r>
      <w:proofErr w:type="spellEnd"/>
      <w:r w:rsidRPr="00BC2624">
        <w:rPr>
          <w:rFonts w:cs="Arial"/>
          <w:sz w:val="22"/>
        </w:rPr>
        <w:t xml:space="preserve"> UTM (WGS 84, zona 18 S). Se </w:t>
      </w:r>
      <w:proofErr w:type="spellStart"/>
      <w:r w:rsidRPr="00BC2624">
        <w:rPr>
          <w:rFonts w:cs="Arial"/>
          <w:sz w:val="22"/>
        </w:rPr>
        <w:t>comprobó</w:t>
      </w:r>
      <w:proofErr w:type="spellEnd"/>
      <w:r w:rsidRPr="00BC2624">
        <w:rPr>
          <w:rFonts w:cs="Arial"/>
          <w:sz w:val="22"/>
        </w:rPr>
        <w:t xml:space="preserve"> con </w:t>
      </w:r>
      <w:proofErr w:type="spellStart"/>
      <w:r w:rsidRPr="00BC2624">
        <w:rPr>
          <w:rFonts w:cs="Arial"/>
          <w:sz w:val="22"/>
        </w:rPr>
        <w:t>los</w:t>
      </w:r>
      <w:proofErr w:type="spellEnd"/>
      <w:r w:rsidRPr="00BC2624">
        <w:rPr>
          <w:rFonts w:cs="Arial"/>
          <w:sz w:val="22"/>
        </w:rPr>
        <w:t xml:space="preserve"> puntos </w:t>
      </w:r>
      <w:proofErr w:type="spellStart"/>
      <w:r w:rsidRPr="00BC2624">
        <w:rPr>
          <w:rFonts w:cs="Arial"/>
          <w:sz w:val="22"/>
        </w:rPr>
        <w:t>geodésicos</w:t>
      </w:r>
      <w:proofErr w:type="spellEnd"/>
      <w:r w:rsidRPr="00BC2624">
        <w:rPr>
          <w:rFonts w:cs="Arial"/>
          <w:sz w:val="22"/>
        </w:rPr>
        <w:t xml:space="preserve"> y BM del </w:t>
      </w:r>
      <w:proofErr w:type="spellStart"/>
      <w:r w:rsidRPr="00BC2624">
        <w:rPr>
          <w:rFonts w:cs="Arial"/>
          <w:sz w:val="22"/>
        </w:rPr>
        <w:t>inventario</w:t>
      </w:r>
      <w:proofErr w:type="spellEnd"/>
      <w:r w:rsidRPr="00BC2624">
        <w:rPr>
          <w:rFonts w:cs="Arial"/>
          <w:sz w:val="22"/>
        </w:rPr>
        <w:t xml:space="preserve"> vial: 8 de </w:t>
      </w:r>
      <w:proofErr w:type="spellStart"/>
      <w:r w:rsidRPr="00BC2624">
        <w:rPr>
          <w:rFonts w:cs="Arial"/>
          <w:sz w:val="22"/>
        </w:rPr>
        <w:t>ellos</w:t>
      </w:r>
      <w:proofErr w:type="spellEnd"/>
      <w:r w:rsidRPr="00BC2624">
        <w:rPr>
          <w:rFonts w:cs="Arial"/>
          <w:sz w:val="22"/>
        </w:rPr>
        <w:t xml:space="preserve"> </w:t>
      </w:r>
      <w:proofErr w:type="spellStart"/>
      <w:r w:rsidRPr="00BC2624">
        <w:rPr>
          <w:rFonts w:cs="Arial"/>
          <w:sz w:val="22"/>
        </w:rPr>
        <w:t>quedan</w:t>
      </w:r>
      <w:proofErr w:type="spellEnd"/>
      <w:r w:rsidRPr="00BC2624">
        <w:rPr>
          <w:rFonts w:cs="Arial"/>
          <w:sz w:val="22"/>
        </w:rPr>
        <w:t xml:space="preserve"> a </w:t>
      </w:r>
      <w:proofErr w:type="spellStart"/>
      <w:r w:rsidRPr="00BC2624">
        <w:rPr>
          <w:rFonts w:cs="Arial"/>
          <w:sz w:val="22"/>
        </w:rPr>
        <w:t>menos</w:t>
      </w:r>
      <w:proofErr w:type="spellEnd"/>
      <w:r w:rsidRPr="00BC2624">
        <w:rPr>
          <w:rFonts w:cs="Arial"/>
          <w:sz w:val="22"/>
        </w:rPr>
        <w:t xml:space="preserve"> de 12 m del </w:t>
      </w:r>
      <w:proofErr w:type="spellStart"/>
      <w:r w:rsidRPr="00BC2624">
        <w:rPr>
          <w:rFonts w:cs="Arial"/>
          <w:sz w:val="22"/>
        </w:rPr>
        <w:t>eje</w:t>
      </w:r>
      <w:proofErr w:type="spellEnd"/>
      <w:r w:rsidRPr="00BC2624">
        <w:rPr>
          <w:rFonts w:cs="Arial"/>
          <w:sz w:val="22"/>
        </w:rPr>
        <w:t xml:space="preserve">. Las </w:t>
      </w:r>
      <w:proofErr w:type="spellStart"/>
      <w:r w:rsidRPr="00BC2624">
        <w:rPr>
          <w:rFonts w:cs="Arial"/>
          <w:sz w:val="22"/>
        </w:rPr>
        <w:t>progresivas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resultan</w:t>
      </w:r>
      <w:proofErr w:type="spellEnd"/>
      <w:r w:rsidRPr="00BC2624">
        <w:rPr>
          <w:rFonts w:cs="Arial"/>
          <w:sz w:val="22"/>
        </w:rPr>
        <w:t xml:space="preserve"> </w:t>
      </w:r>
      <w:proofErr w:type="spellStart"/>
      <w:r w:rsidRPr="00BC2624">
        <w:rPr>
          <w:rFonts w:cs="Arial"/>
          <w:sz w:val="22"/>
        </w:rPr>
        <w:t>coinciden</w:t>
      </w:r>
      <w:proofErr w:type="spellEnd"/>
      <w:r w:rsidRPr="00BC2624">
        <w:rPr>
          <w:rFonts w:cs="Arial"/>
          <w:sz w:val="22"/>
        </w:rPr>
        <w:t xml:space="preserve"> con las del </w:t>
      </w:r>
      <w:proofErr w:type="spellStart"/>
      <w:r w:rsidRPr="00BC2624">
        <w:rPr>
          <w:rFonts w:cs="Arial"/>
          <w:sz w:val="22"/>
        </w:rPr>
        <w:t>inventario</w:t>
      </w:r>
      <w:proofErr w:type="spellEnd"/>
      <w:r w:rsidRPr="00BC2624">
        <w:rPr>
          <w:rFonts w:cs="Arial"/>
          <w:sz w:val="22"/>
        </w:rPr>
        <w:t xml:space="preserve"> (BM </w:t>
      </w:r>
      <w:proofErr w:type="spellStart"/>
      <w:r w:rsidRPr="00BC2624">
        <w:rPr>
          <w:rFonts w:cs="Arial"/>
          <w:sz w:val="22"/>
        </w:rPr>
        <w:t>Huañipo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33+803 </w:t>
      </w:r>
      <w:proofErr w:type="spellStart"/>
      <w:r w:rsidRPr="00BC2624">
        <w:rPr>
          <w:rFonts w:cs="Arial"/>
          <w:sz w:val="22"/>
        </w:rPr>
        <w:t>frente</w:t>
      </w:r>
      <w:proofErr w:type="spellEnd"/>
      <w:r w:rsidRPr="00BC2624">
        <w:rPr>
          <w:rFonts w:cs="Arial"/>
          <w:sz w:val="22"/>
        </w:rPr>
        <w:t xml:space="preserve"> a 33+780 de la plaza; BM </w:t>
      </w:r>
      <w:proofErr w:type="spellStart"/>
      <w:r w:rsidRPr="00BC2624">
        <w:rPr>
          <w:rFonts w:cs="Arial"/>
          <w:sz w:val="22"/>
        </w:rPr>
        <w:t>Aypena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21+993 </w:t>
      </w:r>
      <w:proofErr w:type="spellStart"/>
      <w:r w:rsidRPr="00BC2624">
        <w:rPr>
          <w:rFonts w:cs="Arial"/>
          <w:sz w:val="22"/>
        </w:rPr>
        <w:t>frente</w:t>
      </w:r>
      <w:proofErr w:type="spellEnd"/>
      <w:r w:rsidRPr="00BC2624">
        <w:rPr>
          <w:rFonts w:cs="Arial"/>
          <w:sz w:val="22"/>
        </w:rPr>
        <w:t xml:space="preserve"> a 21+940). El </w:t>
      </w:r>
      <w:proofErr w:type="spellStart"/>
      <w:r w:rsidRPr="00BC2624">
        <w:rPr>
          <w:rFonts w:cs="Arial"/>
          <w:sz w:val="22"/>
        </w:rPr>
        <w:t>eje</w:t>
      </w:r>
      <w:proofErr w:type="spellEnd"/>
      <w:r w:rsidRPr="00BC2624">
        <w:rPr>
          <w:rFonts w:cs="Arial"/>
          <w:sz w:val="22"/>
        </w:rPr>
        <w:t xml:space="preserve"> del PC-01 </w:t>
      </w:r>
      <w:proofErr w:type="spellStart"/>
      <w:r w:rsidRPr="00BC2624">
        <w:rPr>
          <w:rFonts w:cs="Arial"/>
          <w:sz w:val="22"/>
        </w:rPr>
        <w:t>mide</w:t>
      </w:r>
      <w:proofErr w:type="spellEnd"/>
      <w:r w:rsidRPr="00BC2624">
        <w:rPr>
          <w:rFonts w:cs="Arial"/>
          <w:sz w:val="22"/>
        </w:rPr>
        <w:t xml:space="preserve"> 24.77 km hasta el km 44+090; el </w:t>
      </w:r>
      <w:proofErr w:type="spellStart"/>
      <w:r w:rsidRPr="00BC2624">
        <w:rPr>
          <w:rFonts w:cs="Arial"/>
          <w:sz w:val="22"/>
        </w:rPr>
        <w:t>tramo</w:t>
      </w:r>
      <w:proofErr w:type="spellEnd"/>
      <w:r w:rsidRPr="00BC2624">
        <w:rPr>
          <w:rFonts w:cs="Arial"/>
          <w:sz w:val="22"/>
        </w:rPr>
        <w:t xml:space="preserve"> final hasta 44+693.39 se </w:t>
      </w:r>
      <w:proofErr w:type="spellStart"/>
      <w:r w:rsidRPr="00BC2624">
        <w:rPr>
          <w:rFonts w:cs="Arial"/>
          <w:sz w:val="22"/>
        </w:rPr>
        <w:t>completó</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línea</w:t>
      </w:r>
      <w:proofErr w:type="spellEnd"/>
      <w:r w:rsidRPr="00BC2624">
        <w:rPr>
          <w:rFonts w:cs="Arial"/>
          <w:sz w:val="22"/>
        </w:rPr>
        <w:t xml:space="preserve"> recta (</w:t>
      </w:r>
      <w:proofErr w:type="spellStart"/>
      <w:r w:rsidRPr="00BC2624">
        <w:rPr>
          <w:rFonts w:cs="Arial"/>
          <w:sz w:val="22"/>
        </w:rPr>
        <w:t>referencial</w:t>
      </w:r>
      <w:proofErr w:type="spellEnd"/>
      <w:r w:rsidRPr="00BC2624">
        <w:rPr>
          <w:rFonts w:cs="Arial"/>
          <w:sz w:val="22"/>
        </w:rPr>
        <w:lastRenderedPageBreak/>
        <w:t>).</w:t>
      </w:r>
    </w:p>
    <w:p w14:paraId="5C0C8EB7" w14:textId="77777777" w:rsidR="00FD107C" w:rsidRPr="00BC2624" w:rsidRDefault="00000000">
      <w:pPr>
        <w:jc w:val="center"/>
        <w:rPr>
          <w:sz w:val="22"/>
        </w:rPr>
      </w:pPr>
      <w:r w:rsidRPr="00BC2624">
        <w:rPr>
          <w:noProof/>
          <w:sz w:val="22"/>
        </w:rPr>
        <w:drawing>
          <wp:inline distT="0" distB="0" distL="0" distR="0" wp14:anchorId="00755A71" wp14:editId="311B4162">
            <wp:extent cx="5760000" cy="42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mapa.png"/>
                    <pic:cNvPicPr/>
                  </pic:nvPicPr>
                  <pic:blipFill>
                    <a:blip r:embed="rId8"/>
                    <a:stretch>
                      <a:fillRect/>
                    </a:stretch>
                  </pic:blipFill>
                  <pic:spPr>
                    <a:xfrm>
                      <a:off x="0" y="0"/>
                      <a:ext cx="5760000" cy="4262400"/>
                    </a:xfrm>
                    <a:prstGeom prst="rect">
                      <a:avLst/>
                    </a:prstGeom>
                  </pic:spPr>
                </pic:pic>
              </a:graphicData>
            </a:graphic>
          </wp:inline>
        </w:drawing>
      </w:r>
    </w:p>
    <w:p w14:paraId="68CBEEE6"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01: </w:t>
      </w:r>
      <w:proofErr w:type="spellStart"/>
      <w:r w:rsidRPr="00BC2624">
        <w:rPr>
          <w:rFonts w:cs="Arial"/>
          <w:b/>
          <w:sz w:val="22"/>
        </w:rPr>
        <w:t>Ubicación</w:t>
      </w:r>
      <w:proofErr w:type="spellEnd"/>
      <w:r w:rsidRPr="00BC2624">
        <w:rPr>
          <w:rFonts w:cs="Arial"/>
          <w:b/>
          <w:sz w:val="22"/>
        </w:rPr>
        <w:t xml:space="preserve"> del </w:t>
      </w:r>
      <w:proofErr w:type="spellStart"/>
      <w:r w:rsidRPr="00BC2624">
        <w:rPr>
          <w:rFonts w:cs="Arial"/>
          <w:b/>
          <w:sz w:val="22"/>
        </w:rPr>
        <w:t>tramo</w:t>
      </w:r>
      <w:proofErr w:type="spellEnd"/>
      <w:r w:rsidRPr="00BC2624">
        <w:rPr>
          <w:rFonts w:cs="Arial"/>
          <w:b/>
          <w:sz w:val="22"/>
        </w:rPr>
        <w:t xml:space="preserve"> y de </w:t>
      </w:r>
      <w:proofErr w:type="spellStart"/>
      <w:r w:rsidRPr="00BC2624">
        <w:rPr>
          <w:rFonts w:cs="Arial"/>
          <w:b/>
          <w:sz w:val="22"/>
        </w:rPr>
        <w:t>los</w:t>
      </w:r>
      <w:proofErr w:type="spellEnd"/>
      <w:r w:rsidRPr="00BC2624">
        <w:rPr>
          <w:rFonts w:cs="Arial"/>
          <w:b/>
          <w:sz w:val="22"/>
        </w:rPr>
        <w:t xml:space="preserve"> </w:t>
      </w:r>
      <w:proofErr w:type="spellStart"/>
      <w:r w:rsidRPr="00BC2624">
        <w:rPr>
          <w:rFonts w:cs="Arial"/>
          <w:b/>
          <w:sz w:val="22"/>
        </w:rPr>
        <w:t>sectores</w:t>
      </w:r>
      <w:proofErr w:type="spellEnd"/>
      <w:r w:rsidRPr="00BC2624">
        <w:rPr>
          <w:rFonts w:cs="Arial"/>
          <w:b/>
          <w:sz w:val="22"/>
        </w:rPr>
        <w:t xml:space="preserve"> y puntos con </w:t>
      </w:r>
      <w:proofErr w:type="spellStart"/>
      <w:r w:rsidRPr="00BC2624">
        <w:rPr>
          <w:rFonts w:cs="Arial"/>
          <w:b/>
          <w:sz w:val="22"/>
        </w:rPr>
        <w:t>riesgo</w:t>
      </w:r>
      <w:proofErr w:type="spellEnd"/>
      <w:r w:rsidRPr="00BC2624">
        <w:rPr>
          <w:rFonts w:cs="Arial"/>
          <w:b/>
          <w:sz w:val="22"/>
        </w:rPr>
        <w:t xml:space="preserve"> </w:t>
      </w:r>
      <w:proofErr w:type="spellStart"/>
      <w:r w:rsidRPr="00BC2624">
        <w:rPr>
          <w:rFonts w:cs="Arial"/>
          <w:b/>
          <w:sz w:val="22"/>
        </w:rPr>
        <w:t>identificado</w:t>
      </w:r>
      <w:proofErr w:type="spellEnd"/>
    </w:p>
    <w:p w14:paraId="7298E763" w14:textId="77777777" w:rsidR="00FD107C" w:rsidRPr="00BC2624" w:rsidRDefault="00000000">
      <w:pPr>
        <w:spacing w:after="160"/>
        <w:jc w:val="center"/>
        <w:rPr>
          <w:sz w:val="22"/>
        </w:rPr>
      </w:pPr>
      <w:r w:rsidRPr="00BC2624">
        <w:rPr>
          <w:rFonts w:cs="Arial"/>
          <w:i/>
          <w:sz w:val="22"/>
        </w:rPr>
        <w:t xml:space="preserve">Fuente: </w:t>
      </w:r>
      <w:proofErr w:type="spellStart"/>
      <w:r w:rsidRPr="00BC2624">
        <w:rPr>
          <w:rFonts w:cs="Arial"/>
          <w:i/>
          <w:sz w:val="22"/>
        </w:rPr>
        <w:t>eje</w:t>
      </w:r>
      <w:proofErr w:type="spellEnd"/>
      <w:r w:rsidRPr="00BC2624">
        <w:rPr>
          <w:rFonts w:cs="Arial"/>
          <w:i/>
          <w:sz w:val="22"/>
        </w:rPr>
        <w:t xml:space="preserve"> del plano clave PC-01 </w:t>
      </w:r>
      <w:proofErr w:type="spellStart"/>
      <w:r w:rsidRPr="00BC2624">
        <w:rPr>
          <w:rFonts w:cs="Arial"/>
          <w:i/>
          <w:sz w:val="22"/>
        </w:rPr>
        <w:t>georreferenciado</w:t>
      </w:r>
      <w:proofErr w:type="spellEnd"/>
      <w:r w:rsidRPr="00BC2624">
        <w:rPr>
          <w:rFonts w:cs="Arial"/>
          <w:i/>
          <w:sz w:val="22"/>
        </w:rPr>
        <w:t xml:space="preserve">; </w:t>
      </w:r>
      <w:proofErr w:type="spellStart"/>
      <w:r w:rsidRPr="00BC2624">
        <w:rPr>
          <w:rFonts w:cs="Arial"/>
          <w:i/>
          <w:sz w:val="22"/>
        </w:rPr>
        <w:t>sectores</w:t>
      </w:r>
      <w:proofErr w:type="spellEnd"/>
      <w:r w:rsidRPr="00BC2624">
        <w:rPr>
          <w:rFonts w:cs="Arial"/>
          <w:i/>
          <w:sz w:val="22"/>
        </w:rPr>
        <w:t xml:space="preserve"> del </w:t>
      </w:r>
      <w:proofErr w:type="spellStart"/>
      <w:r w:rsidRPr="00BC2624">
        <w:rPr>
          <w:rFonts w:cs="Arial"/>
          <w:i/>
          <w:sz w:val="22"/>
        </w:rPr>
        <w:t>estudio</w:t>
      </w:r>
      <w:proofErr w:type="spellEnd"/>
      <w:r w:rsidRPr="00BC2624">
        <w:rPr>
          <w:rFonts w:cs="Arial"/>
          <w:i/>
          <w:sz w:val="22"/>
        </w:rPr>
        <w:t xml:space="preserve"> de </w:t>
      </w:r>
      <w:proofErr w:type="spellStart"/>
      <w:r w:rsidRPr="00BC2624">
        <w:rPr>
          <w:rFonts w:cs="Arial"/>
          <w:i/>
          <w:sz w:val="22"/>
        </w:rPr>
        <w:t>inventario</w:t>
      </w:r>
      <w:proofErr w:type="spellEnd"/>
      <w:r w:rsidRPr="00BC2624">
        <w:rPr>
          <w:rFonts w:cs="Arial"/>
          <w:i/>
          <w:sz w:val="22"/>
        </w:rPr>
        <w:t xml:space="preserve"> vial; relieve del </w:t>
      </w:r>
      <w:proofErr w:type="spellStart"/>
      <w:r w:rsidRPr="00BC2624">
        <w:rPr>
          <w:rFonts w:cs="Arial"/>
          <w:i/>
          <w:sz w:val="22"/>
        </w:rPr>
        <w:t>modelo</w:t>
      </w:r>
      <w:proofErr w:type="spellEnd"/>
      <w:r w:rsidRPr="00BC2624">
        <w:rPr>
          <w:rFonts w:cs="Arial"/>
          <w:i/>
          <w:sz w:val="22"/>
        </w:rPr>
        <w:t xml:space="preserve"> Copernicus GLO-30.</w:t>
      </w:r>
    </w:p>
    <w:p w14:paraId="6EF1A823"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3.2 </w:t>
      </w:r>
      <w:proofErr w:type="spellStart"/>
      <w:r w:rsidRPr="00BC2624">
        <w:rPr>
          <w:rFonts w:ascii="Arial" w:hAnsi="Arial" w:cs="Arial"/>
          <w:color w:val="1F4E79"/>
          <w:sz w:val="22"/>
          <w:szCs w:val="22"/>
        </w:rPr>
        <w:t>Componentes</w:t>
      </w:r>
      <w:proofErr w:type="spellEnd"/>
      <w:r w:rsidRPr="00BC2624">
        <w:rPr>
          <w:rFonts w:ascii="Arial" w:hAnsi="Arial" w:cs="Arial"/>
          <w:color w:val="1F4E79"/>
          <w:sz w:val="22"/>
          <w:szCs w:val="22"/>
        </w:rPr>
        <w:t xml:space="preserve"> de la </w:t>
      </w:r>
      <w:proofErr w:type="spellStart"/>
      <w:r w:rsidRPr="00BC2624">
        <w:rPr>
          <w:rFonts w:ascii="Arial" w:hAnsi="Arial" w:cs="Arial"/>
          <w:color w:val="1F4E79"/>
          <w:sz w:val="22"/>
          <w:szCs w:val="22"/>
        </w:rPr>
        <w:t>obra</w:t>
      </w:r>
      <w:proofErr w:type="spellEnd"/>
    </w:p>
    <w:p w14:paraId="47CC4B90"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02: </w:t>
      </w:r>
      <w:proofErr w:type="spellStart"/>
      <w:r w:rsidRPr="00BC2624">
        <w:rPr>
          <w:rFonts w:cs="Arial"/>
          <w:b/>
          <w:sz w:val="22"/>
        </w:rPr>
        <w:t>Participación</w:t>
      </w:r>
      <w:proofErr w:type="spellEnd"/>
      <w:r w:rsidRPr="00BC2624">
        <w:rPr>
          <w:rFonts w:cs="Arial"/>
          <w:b/>
          <w:sz w:val="22"/>
        </w:rPr>
        <w:t xml:space="preserve"> de </w:t>
      </w:r>
      <w:proofErr w:type="spellStart"/>
      <w:r w:rsidRPr="00BC2624">
        <w:rPr>
          <w:rFonts w:cs="Arial"/>
          <w:b/>
          <w:sz w:val="22"/>
        </w:rPr>
        <w:t>los</w:t>
      </w:r>
      <w:proofErr w:type="spellEnd"/>
      <w:r w:rsidRPr="00BC2624">
        <w:rPr>
          <w:rFonts w:cs="Arial"/>
          <w:b/>
          <w:sz w:val="22"/>
        </w:rPr>
        <w:t xml:space="preserve"> </w:t>
      </w:r>
      <w:proofErr w:type="spellStart"/>
      <w:r w:rsidRPr="00BC2624">
        <w:rPr>
          <w:rFonts w:cs="Arial"/>
          <w:b/>
          <w:sz w:val="22"/>
        </w:rPr>
        <w:t>componentes</w:t>
      </w:r>
      <w:proofErr w:type="spellEnd"/>
      <w:r w:rsidRPr="00BC2624">
        <w:rPr>
          <w:rFonts w:cs="Arial"/>
          <w:b/>
          <w:sz w:val="22"/>
        </w:rPr>
        <w:t xml:space="preserve"> de la </w:t>
      </w:r>
      <w:proofErr w:type="spellStart"/>
      <w:r w:rsidRPr="00BC2624">
        <w:rPr>
          <w:rFonts w:cs="Arial"/>
          <w:b/>
          <w:sz w:val="22"/>
        </w:rPr>
        <w:t>obra</w:t>
      </w:r>
      <w:proofErr w:type="spellEnd"/>
      <w:r w:rsidRPr="00BC2624">
        <w:rPr>
          <w:rFonts w:cs="Arial"/>
          <w:b/>
          <w:sz w:val="22"/>
        </w:rPr>
        <w:t xml:space="preserve"> (</w:t>
      </w:r>
      <w:proofErr w:type="spellStart"/>
      <w:r w:rsidRPr="00BC2624">
        <w:rPr>
          <w:rFonts w:cs="Arial"/>
          <w:b/>
          <w:sz w:val="22"/>
        </w:rPr>
        <w:t>presupuesto</w:t>
      </w:r>
      <w:proofErr w:type="spellEnd"/>
      <w:r w:rsidRPr="00BC2624">
        <w:rPr>
          <w:rFonts w:cs="Arial"/>
          <w:b/>
          <w:sz w:val="22"/>
        </w:rPr>
        <w:t xml:space="preserve"> S10)</w:t>
      </w:r>
    </w:p>
    <w:tbl>
      <w:tblPr>
        <w:tblStyle w:val="Tablaconcuadrcula"/>
        <w:tblW w:w="7654" w:type="dxa"/>
        <w:jc w:val="center"/>
        <w:tblLayout w:type="fixed"/>
        <w:tblLook w:val="04A0" w:firstRow="1" w:lastRow="0" w:firstColumn="1" w:lastColumn="0" w:noHBand="0" w:noVBand="1"/>
      </w:tblPr>
      <w:tblGrid>
        <w:gridCol w:w="5386"/>
        <w:gridCol w:w="2268"/>
      </w:tblGrid>
      <w:tr w:rsidR="00FD107C" w:rsidRPr="00BC2624" w14:paraId="07050CA8" w14:textId="77777777">
        <w:trPr>
          <w:tblHeader/>
          <w:jc w:val="center"/>
        </w:trPr>
        <w:tc>
          <w:tcPr>
            <w:tcW w:w="5386" w:type="dxa"/>
            <w:shd w:val="clear" w:color="auto" w:fill="1F4E79"/>
          </w:tcPr>
          <w:p w14:paraId="037BAF1B" w14:textId="77777777" w:rsidR="00FD107C" w:rsidRPr="00BC2624" w:rsidRDefault="00000000">
            <w:pPr>
              <w:jc w:val="center"/>
              <w:rPr>
                <w:sz w:val="22"/>
              </w:rPr>
            </w:pPr>
            <w:r w:rsidRPr="00BC2624">
              <w:rPr>
                <w:rFonts w:cs="Arial"/>
                <w:b/>
                <w:color w:val="FFFFFF"/>
                <w:sz w:val="22"/>
              </w:rPr>
              <w:t>COMPONENTE</w:t>
            </w:r>
          </w:p>
        </w:tc>
        <w:tc>
          <w:tcPr>
            <w:tcW w:w="2268" w:type="dxa"/>
            <w:shd w:val="clear" w:color="auto" w:fill="1F4E79"/>
          </w:tcPr>
          <w:p w14:paraId="3AF93F7A" w14:textId="77777777" w:rsidR="00FD107C" w:rsidRPr="00BC2624" w:rsidRDefault="00000000">
            <w:pPr>
              <w:jc w:val="center"/>
              <w:rPr>
                <w:sz w:val="22"/>
              </w:rPr>
            </w:pPr>
            <w:r w:rsidRPr="00BC2624">
              <w:rPr>
                <w:rFonts w:cs="Arial"/>
                <w:b/>
                <w:color w:val="FFFFFF"/>
                <w:sz w:val="22"/>
              </w:rPr>
              <w:t>PARTICIPACIÓN (%)</w:t>
            </w:r>
          </w:p>
        </w:tc>
      </w:tr>
      <w:tr w:rsidR="00FD107C" w:rsidRPr="00BC2624" w14:paraId="5BE8B1AD" w14:textId="77777777">
        <w:trPr>
          <w:jc w:val="center"/>
        </w:trPr>
        <w:tc>
          <w:tcPr>
            <w:tcW w:w="5386" w:type="dxa"/>
          </w:tcPr>
          <w:p w14:paraId="67C33AA2" w14:textId="77777777" w:rsidR="00FD107C" w:rsidRPr="00BC2624" w:rsidRDefault="00000000">
            <w:pPr>
              <w:rPr>
                <w:sz w:val="22"/>
              </w:rPr>
            </w:pPr>
            <w:r w:rsidRPr="00BC2624">
              <w:rPr>
                <w:rFonts w:cs="Arial"/>
                <w:sz w:val="22"/>
              </w:rPr>
              <w:t xml:space="preserve">Obras </w:t>
            </w:r>
            <w:proofErr w:type="spellStart"/>
            <w:r w:rsidRPr="00BC2624">
              <w:rPr>
                <w:rFonts w:cs="Arial"/>
                <w:sz w:val="22"/>
              </w:rPr>
              <w:t>provisionales</w:t>
            </w:r>
            <w:proofErr w:type="spellEnd"/>
          </w:p>
        </w:tc>
        <w:tc>
          <w:tcPr>
            <w:tcW w:w="2268" w:type="dxa"/>
          </w:tcPr>
          <w:p w14:paraId="47AD3C22" w14:textId="77777777" w:rsidR="00FD107C" w:rsidRPr="00BC2624" w:rsidRDefault="00000000">
            <w:pPr>
              <w:jc w:val="center"/>
              <w:rPr>
                <w:sz w:val="22"/>
              </w:rPr>
            </w:pPr>
            <w:r w:rsidRPr="00BC2624">
              <w:rPr>
                <w:rFonts w:cs="Arial"/>
                <w:sz w:val="22"/>
              </w:rPr>
              <w:t>0.7 %</w:t>
            </w:r>
          </w:p>
        </w:tc>
      </w:tr>
      <w:tr w:rsidR="00FD107C" w:rsidRPr="00BC2624" w14:paraId="5DE9E8B2" w14:textId="77777777">
        <w:trPr>
          <w:jc w:val="center"/>
        </w:trPr>
        <w:tc>
          <w:tcPr>
            <w:tcW w:w="5386" w:type="dxa"/>
          </w:tcPr>
          <w:p w14:paraId="08F52513" w14:textId="77777777" w:rsidR="00FD107C" w:rsidRPr="00BC2624" w:rsidRDefault="00000000">
            <w:pPr>
              <w:rPr>
                <w:sz w:val="22"/>
              </w:rPr>
            </w:pPr>
            <w:proofErr w:type="spellStart"/>
            <w:r w:rsidRPr="00BC2624">
              <w:rPr>
                <w:rFonts w:cs="Arial"/>
                <w:sz w:val="22"/>
              </w:rPr>
              <w:t>Seguridad</w:t>
            </w:r>
            <w:proofErr w:type="spellEnd"/>
            <w:r w:rsidRPr="00BC2624">
              <w:rPr>
                <w:rFonts w:cs="Arial"/>
                <w:sz w:val="22"/>
              </w:rPr>
              <w:t xml:space="preserve"> y </w:t>
            </w:r>
            <w:proofErr w:type="spellStart"/>
            <w:r w:rsidRPr="00BC2624">
              <w:rPr>
                <w:rFonts w:cs="Arial"/>
                <w:sz w:val="22"/>
              </w:rPr>
              <w:t>salud</w:t>
            </w:r>
            <w:proofErr w:type="spellEnd"/>
            <w:r w:rsidRPr="00BC2624">
              <w:rPr>
                <w:rFonts w:cs="Arial"/>
                <w:sz w:val="22"/>
              </w:rPr>
              <w:t xml:space="preserve"> </w:t>
            </w:r>
            <w:proofErr w:type="spellStart"/>
            <w:r w:rsidRPr="00BC2624">
              <w:rPr>
                <w:rFonts w:cs="Arial"/>
                <w:sz w:val="22"/>
              </w:rPr>
              <w:t>ocupacional</w:t>
            </w:r>
            <w:proofErr w:type="spellEnd"/>
          </w:p>
        </w:tc>
        <w:tc>
          <w:tcPr>
            <w:tcW w:w="2268" w:type="dxa"/>
          </w:tcPr>
          <w:p w14:paraId="3F9BFA9B" w14:textId="77777777" w:rsidR="00FD107C" w:rsidRPr="00BC2624" w:rsidRDefault="00000000">
            <w:pPr>
              <w:jc w:val="center"/>
              <w:rPr>
                <w:sz w:val="22"/>
              </w:rPr>
            </w:pPr>
            <w:r w:rsidRPr="00BC2624">
              <w:rPr>
                <w:rFonts w:cs="Arial"/>
                <w:sz w:val="22"/>
              </w:rPr>
              <w:t>0.3 %</w:t>
            </w:r>
          </w:p>
        </w:tc>
      </w:tr>
      <w:tr w:rsidR="00FD107C" w:rsidRPr="00BC2624" w14:paraId="51011150" w14:textId="77777777">
        <w:trPr>
          <w:jc w:val="center"/>
        </w:trPr>
        <w:tc>
          <w:tcPr>
            <w:tcW w:w="5386" w:type="dxa"/>
          </w:tcPr>
          <w:p w14:paraId="7190CD14" w14:textId="77777777" w:rsidR="00FD107C" w:rsidRPr="00BC2624" w:rsidRDefault="00000000">
            <w:pPr>
              <w:rPr>
                <w:sz w:val="22"/>
              </w:rPr>
            </w:pPr>
            <w:proofErr w:type="spellStart"/>
            <w:r w:rsidRPr="00BC2624">
              <w:rPr>
                <w:rFonts w:cs="Arial"/>
                <w:sz w:val="22"/>
              </w:rPr>
              <w:t>Demoliciones</w:t>
            </w:r>
            <w:proofErr w:type="spellEnd"/>
            <w:r w:rsidRPr="00BC2624">
              <w:rPr>
                <w:rFonts w:cs="Arial"/>
                <w:sz w:val="22"/>
              </w:rPr>
              <w:t xml:space="preserve"> y </w:t>
            </w:r>
            <w:proofErr w:type="spellStart"/>
            <w:r w:rsidRPr="00BC2624">
              <w:rPr>
                <w:rFonts w:cs="Arial"/>
                <w:sz w:val="22"/>
              </w:rPr>
              <w:t>desmontajes</w:t>
            </w:r>
            <w:proofErr w:type="spellEnd"/>
          </w:p>
        </w:tc>
        <w:tc>
          <w:tcPr>
            <w:tcW w:w="2268" w:type="dxa"/>
          </w:tcPr>
          <w:p w14:paraId="5B185EFE" w14:textId="77777777" w:rsidR="00FD107C" w:rsidRPr="00BC2624" w:rsidRDefault="00000000">
            <w:pPr>
              <w:jc w:val="center"/>
              <w:rPr>
                <w:sz w:val="22"/>
              </w:rPr>
            </w:pPr>
            <w:r w:rsidRPr="00BC2624">
              <w:rPr>
                <w:rFonts w:cs="Arial"/>
                <w:sz w:val="22"/>
              </w:rPr>
              <w:t>8.3 %</w:t>
            </w:r>
          </w:p>
        </w:tc>
      </w:tr>
      <w:tr w:rsidR="00FD107C" w:rsidRPr="00BC2624" w14:paraId="1875376A" w14:textId="77777777">
        <w:trPr>
          <w:jc w:val="center"/>
        </w:trPr>
        <w:tc>
          <w:tcPr>
            <w:tcW w:w="5386" w:type="dxa"/>
          </w:tcPr>
          <w:p w14:paraId="3101F824" w14:textId="77777777" w:rsidR="00FD107C" w:rsidRPr="00BC2624" w:rsidRDefault="00000000">
            <w:pPr>
              <w:rPr>
                <w:sz w:val="22"/>
              </w:rPr>
            </w:pPr>
            <w:r w:rsidRPr="00BC2624">
              <w:rPr>
                <w:rFonts w:cs="Arial"/>
                <w:sz w:val="22"/>
              </w:rPr>
              <w:t xml:space="preserve">Obras </w:t>
            </w:r>
            <w:proofErr w:type="spellStart"/>
            <w:r w:rsidRPr="00BC2624">
              <w:rPr>
                <w:rFonts w:cs="Arial"/>
                <w:sz w:val="22"/>
              </w:rPr>
              <w:t>preliminares</w:t>
            </w:r>
            <w:proofErr w:type="spellEnd"/>
          </w:p>
        </w:tc>
        <w:tc>
          <w:tcPr>
            <w:tcW w:w="2268" w:type="dxa"/>
          </w:tcPr>
          <w:p w14:paraId="33993AE5" w14:textId="77777777" w:rsidR="00FD107C" w:rsidRPr="00BC2624" w:rsidRDefault="00000000">
            <w:pPr>
              <w:jc w:val="center"/>
              <w:rPr>
                <w:sz w:val="22"/>
              </w:rPr>
            </w:pPr>
            <w:r w:rsidRPr="00BC2624">
              <w:rPr>
                <w:rFonts w:cs="Arial"/>
                <w:sz w:val="22"/>
              </w:rPr>
              <w:t>1.3 %</w:t>
            </w:r>
          </w:p>
        </w:tc>
      </w:tr>
      <w:tr w:rsidR="00FD107C" w:rsidRPr="00BC2624" w14:paraId="1E622D8D" w14:textId="77777777">
        <w:trPr>
          <w:jc w:val="center"/>
        </w:trPr>
        <w:tc>
          <w:tcPr>
            <w:tcW w:w="5386" w:type="dxa"/>
          </w:tcPr>
          <w:p w14:paraId="63DB9747" w14:textId="77777777" w:rsidR="00FD107C" w:rsidRPr="00BC2624" w:rsidRDefault="00000000">
            <w:pPr>
              <w:rPr>
                <w:sz w:val="22"/>
              </w:rPr>
            </w:pPr>
            <w:proofErr w:type="spellStart"/>
            <w:r w:rsidRPr="00BC2624">
              <w:rPr>
                <w:rFonts w:cs="Arial"/>
                <w:sz w:val="22"/>
              </w:rPr>
              <w:t>Movimiento</w:t>
            </w:r>
            <w:proofErr w:type="spellEnd"/>
            <w:r w:rsidRPr="00BC2624">
              <w:rPr>
                <w:rFonts w:cs="Arial"/>
                <w:sz w:val="22"/>
              </w:rPr>
              <w:t xml:space="preserve"> de tierras</w:t>
            </w:r>
          </w:p>
        </w:tc>
        <w:tc>
          <w:tcPr>
            <w:tcW w:w="2268" w:type="dxa"/>
          </w:tcPr>
          <w:p w14:paraId="7A475A5A" w14:textId="77777777" w:rsidR="00FD107C" w:rsidRPr="00BC2624" w:rsidRDefault="00000000">
            <w:pPr>
              <w:jc w:val="center"/>
              <w:rPr>
                <w:sz w:val="22"/>
              </w:rPr>
            </w:pPr>
            <w:r w:rsidRPr="00BC2624">
              <w:rPr>
                <w:rFonts w:cs="Arial"/>
                <w:sz w:val="22"/>
              </w:rPr>
              <w:t>15.5 %</w:t>
            </w:r>
          </w:p>
        </w:tc>
      </w:tr>
      <w:tr w:rsidR="00FD107C" w:rsidRPr="00BC2624" w14:paraId="45369C55" w14:textId="77777777">
        <w:trPr>
          <w:jc w:val="center"/>
        </w:trPr>
        <w:tc>
          <w:tcPr>
            <w:tcW w:w="5386" w:type="dxa"/>
          </w:tcPr>
          <w:p w14:paraId="377A41A1" w14:textId="77777777" w:rsidR="00FD107C" w:rsidRPr="00BC2624" w:rsidRDefault="00000000">
            <w:pPr>
              <w:rPr>
                <w:sz w:val="22"/>
              </w:rPr>
            </w:pPr>
            <w:proofErr w:type="spellStart"/>
            <w:r w:rsidRPr="00BC2624">
              <w:rPr>
                <w:rFonts w:cs="Arial"/>
                <w:sz w:val="22"/>
              </w:rPr>
              <w:t>Pavimentos</w:t>
            </w:r>
            <w:proofErr w:type="spellEnd"/>
          </w:p>
        </w:tc>
        <w:tc>
          <w:tcPr>
            <w:tcW w:w="2268" w:type="dxa"/>
          </w:tcPr>
          <w:p w14:paraId="68349B4C" w14:textId="77777777" w:rsidR="00FD107C" w:rsidRPr="00BC2624" w:rsidRDefault="00000000">
            <w:pPr>
              <w:jc w:val="center"/>
              <w:rPr>
                <w:sz w:val="22"/>
              </w:rPr>
            </w:pPr>
            <w:r w:rsidRPr="00BC2624">
              <w:rPr>
                <w:rFonts w:cs="Arial"/>
                <w:sz w:val="22"/>
              </w:rPr>
              <w:t>20.3 %</w:t>
            </w:r>
          </w:p>
        </w:tc>
      </w:tr>
      <w:tr w:rsidR="00FD107C" w:rsidRPr="00BC2624" w14:paraId="2FF33CD6" w14:textId="77777777">
        <w:trPr>
          <w:jc w:val="center"/>
        </w:trPr>
        <w:tc>
          <w:tcPr>
            <w:tcW w:w="5386" w:type="dxa"/>
          </w:tcPr>
          <w:p w14:paraId="5B184E08" w14:textId="77777777" w:rsidR="00FD107C" w:rsidRPr="00BC2624" w:rsidRDefault="00000000">
            <w:pPr>
              <w:rPr>
                <w:sz w:val="22"/>
              </w:rPr>
            </w:pPr>
            <w:r w:rsidRPr="00BC2624">
              <w:rPr>
                <w:rFonts w:cs="Arial"/>
                <w:sz w:val="22"/>
              </w:rPr>
              <w:t>Transporte</w:t>
            </w:r>
          </w:p>
        </w:tc>
        <w:tc>
          <w:tcPr>
            <w:tcW w:w="2268" w:type="dxa"/>
          </w:tcPr>
          <w:p w14:paraId="4E766AFD" w14:textId="77777777" w:rsidR="00FD107C" w:rsidRPr="00BC2624" w:rsidRDefault="00000000">
            <w:pPr>
              <w:jc w:val="center"/>
              <w:rPr>
                <w:sz w:val="22"/>
              </w:rPr>
            </w:pPr>
            <w:r w:rsidRPr="00BC2624">
              <w:rPr>
                <w:rFonts w:cs="Arial"/>
                <w:sz w:val="22"/>
              </w:rPr>
              <w:t>29.0 %</w:t>
            </w:r>
          </w:p>
        </w:tc>
      </w:tr>
      <w:tr w:rsidR="00FD107C" w:rsidRPr="00BC2624" w14:paraId="49325038" w14:textId="77777777">
        <w:trPr>
          <w:jc w:val="center"/>
        </w:trPr>
        <w:tc>
          <w:tcPr>
            <w:tcW w:w="5386" w:type="dxa"/>
          </w:tcPr>
          <w:p w14:paraId="217197D0" w14:textId="77777777" w:rsidR="00FD107C" w:rsidRPr="00BC2624" w:rsidRDefault="00000000">
            <w:pPr>
              <w:rPr>
                <w:sz w:val="22"/>
              </w:rPr>
            </w:pPr>
            <w:r w:rsidRPr="00BC2624">
              <w:rPr>
                <w:rFonts w:cs="Arial"/>
                <w:sz w:val="22"/>
              </w:rPr>
              <w:t xml:space="preserve">Obras de </w:t>
            </w:r>
            <w:proofErr w:type="spellStart"/>
            <w:r w:rsidRPr="00BC2624">
              <w:rPr>
                <w:rFonts w:cs="Arial"/>
                <w:sz w:val="22"/>
              </w:rPr>
              <w:t>arte</w:t>
            </w:r>
            <w:proofErr w:type="spellEnd"/>
            <w:r w:rsidRPr="00BC2624">
              <w:rPr>
                <w:rFonts w:cs="Arial"/>
                <w:sz w:val="22"/>
              </w:rPr>
              <w:t xml:space="preserve"> y </w:t>
            </w:r>
            <w:proofErr w:type="spellStart"/>
            <w:r w:rsidRPr="00BC2624">
              <w:rPr>
                <w:rFonts w:cs="Arial"/>
                <w:sz w:val="22"/>
              </w:rPr>
              <w:t>drenaje</w:t>
            </w:r>
            <w:proofErr w:type="spellEnd"/>
          </w:p>
        </w:tc>
        <w:tc>
          <w:tcPr>
            <w:tcW w:w="2268" w:type="dxa"/>
          </w:tcPr>
          <w:p w14:paraId="1DD9D7A3" w14:textId="77777777" w:rsidR="00FD107C" w:rsidRPr="00BC2624" w:rsidRDefault="00000000">
            <w:pPr>
              <w:jc w:val="center"/>
              <w:rPr>
                <w:sz w:val="22"/>
              </w:rPr>
            </w:pPr>
            <w:r w:rsidRPr="00BC2624">
              <w:rPr>
                <w:rFonts w:cs="Arial"/>
                <w:sz w:val="22"/>
              </w:rPr>
              <w:t>10.8 %</w:t>
            </w:r>
          </w:p>
        </w:tc>
      </w:tr>
      <w:tr w:rsidR="00FD107C" w:rsidRPr="00BC2624" w14:paraId="095B859E" w14:textId="77777777">
        <w:trPr>
          <w:jc w:val="center"/>
        </w:trPr>
        <w:tc>
          <w:tcPr>
            <w:tcW w:w="5386" w:type="dxa"/>
          </w:tcPr>
          <w:p w14:paraId="2A3C638A" w14:textId="77777777" w:rsidR="00FD107C" w:rsidRPr="00BC2624" w:rsidRDefault="00000000">
            <w:pPr>
              <w:rPr>
                <w:sz w:val="22"/>
              </w:rPr>
            </w:pPr>
            <w:proofErr w:type="spellStart"/>
            <w:r w:rsidRPr="00BC2624">
              <w:rPr>
                <w:rFonts w:cs="Arial"/>
                <w:sz w:val="22"/>
              </w:rPr>
              <w:t>Señalización</w:t>
            </w:r>
            <w:proofErr w:type="spellEnd"/>
            <w:r w:rsidRPr="00BC2624">
              <w:rPr>
                <w:rFonts w:cs="Arial"/>
                <w:sz w:val="22"/>
              </w:rPr>
              <w:t xml:space="preserve"> y </w:t>
            </w:r>
            <w:proofErr w:type="spellStart"/>
            <w:r w:rsidRPr="00BC2624">
              <w:rPr>
                <w:rFonts w:cs="Arial"/>
                <w:sz w:val="22"/>
              </w:rPr>
              <w:t>seguridad</w:t>
            </w:r>
            <w:proofErr w:type="spellEnd"/>
            <w:r w:rsidRPr="00BC2624">
              <w:rPr>
                <w:rFonts w:cs="Arial"/>
                <w:sz w:val="22"/>
              </w:rPr>
              <w:t xml:space="preserve"> vial</w:t>
            </w:r>
          </w:p>
        </w:tc>
        <w:tc>
          <w:tcPr>
            <w:tcW w:w="2268" w:type="dxa"/>
          </w:tcPr>
          <w:p w14:paraId="69C36DE3" w14:textId="77777777" w:rsidR="00FD107C" w:rsidRPr="00BC2624" w:rsidRDefault="00000000">
            <w:pPr>
              <w:jc w:val="center"/>
              <w:rPr>
                <w:sz w:val="22"/>
              </w:rPr>
            </w:pPr>
            <w:r w:rsidRPr="00BC2624">
              <w:rPr>
                <w:rFonts w:cs="Arial"/>
                <w:sz w:val="22"/>
              </w:rPr>
              <w:t>1.2 %</w:t>
            </w:r>
          </w:p>
        </w:tc>
      </w:tr>
      <w:tr w:rsidR="00FD107C" w:rsidRPr="00BC2624" w14:paraId="6D6556D9" w14:textId="77777777">
        <w:trPr>
          <w:jc w:val="center"/>
        </w:trPr>
        <w:tc>
          <w:tcPr>
            <w:tcW w:w="5386" w:type="dxa"/>
          </w:tcPr>
          <w:p w14:paraId="1721C44F" w14:textId="77777777" w:rsidR="00FD107C" w:rsidRPr="00BC2624" w:rsidRDefault="00000000">
            <w:pPr>
              <w:rPr>
                <w:sz w:val="22"/>
              </w:rPr>
            </w:pPr>
            <w:r w:rsidRPr="00BC2624">
              <w:rPr>
                <w:rFonts w:cs="Arial"/>
                <w:sz w:val="22"/>
              </w:rPr>
              <w:t>Puentes (5)</w:t>
            </w:r>
          </w:p>
        </w:tc>
        <w:tc>
          <w:tcPr>
            <w:tcW w:w="2268" w:type="dxa"/>
          </w:tcPr>
          <w:p w14:paraId="0574D03D" w14:textId="77777777" w:rsidR="00FD107C" w:rsidRPr="00BC2624" w:rsidRDefault="00000000">
            <w:pPr>
              <w:jc w:val="center"/>
              <w:rPr>
                <w:sz w:val="22"/>
              </w:rPr>
            </w:pPr>
            <w:r w:rsidRPr="00BC2624">
              <w:rPr>
                <w:rFonts w:cs="Arial"/>
                <w:sz w:val="22"/>
              </w:rPr>
              <w:t>11.2 %</w:t>
            </w:r>
          </w:p>
        </w:tc>
      </w:tr>
      <w:tr w:rsidR="00FD107C" w:rsidRPr="00BC2624" w14:paraId="5EB82C1B" w14:textId="77777777">
        <w:trPr>
          <w:jc w:val="center"/>
        </w:trPr>
        <w:tc>
          <w:tcPr>
            <w:tcW w:w="5386" w:type="dxa"/>
          </w:tcPr>
          <w:p w14:paraId="63C1C6DB" w14:textId="77777777" w:rsidR="00FD107C" w:rsidRPr="00BC2624" w:rsidRDefault="00000000">
            <w:pPr>
              <w:rPr>
                <w:sz w:val="22"/>
              </w:rPr>
            </w:pPr>
            <w:r w:rsidRPr="00BC2624">
              <w:rPr>
                <w:rFonts w:cs="Arial"/>
                <w:sz w:val="22"/>
              </w:rPr>
              <w:t xml:space="preserve">Plan de </w:t>
            </w:r>
            <w:proofErr w:type="spellStart"/>
            <w:r w:rsidRPr="00BC2624">
              <w:rPr>
                <w:rFonts w:cs="Arial"/>
                <w:sz w:val="22"/>
              </w:rPr>
              <w:t>manejo</w:t>
            </w:r>
            <w:proofErr w:type="spellEnd"/>
            <w:r w:rsidRPr="00BC2624">
              <w:rPr>
                <w:rFonts w:cs="Arial"/>
                <w:sz w:val="22"/>
              </w:rPr>
              <w:t xml:space="preserve"> </w:t>
            </w:r>
            <w:proofErr w:type="spellStart"/>
            <w:r w:rsidRPr="00BC2624">
              <w:rPr>
                <w:rFonts w:cs="Arial"/>
                <w:sz w:val="22"/>
              </w:rPr>
              <w:t>ambiental</w:t>
            </w:r>
            <w:proofErr w:type="spellEnd"/>
          </w:p>
        </w:tc>
        <w:tc>
          <w:tcPr>
            <w:tcW w:w="2268" w:type="dxa"/>
          </w:tcPr>
          <w:p w14:paraId="1BF69B80" w14:textId="77777777" w:rsidR="00FD107C" w:rsidRPr="00BC2624" w:rsidRDefault="00000000">
            <w:pPr>
              <w:jc w:val="center"/>
              <w:rPr>
                <w:sz w:val="22"/>
              </w:rPr>
            </w:pPr>
            <w:r w:rsidRPr="00BC2624">
              <w:rPr>
                <w:rFonts w:cs="Arial"/>
                <w:sz w:val="22"/>
              </w:rPr>
              <w:t>1.3 %</w:t>
            </w:r>
          </w:p>
        </w:tc>
      </w:tr>
      <w:tr w:rsidR="00FD107C" w:rsidRPr="00BC2624" w14:paraId="55B7234D" w14:textId="77777777">
        <w:trPr>
          <w:jc w:val="center"/>
        </w:trPr>
        <w:tc>
          <w:tcPr>
            <w:tcW w:w="5386" w:type="dxa"/>
          </w:tcPr>
          <w:p w14:paraId="5A80E0E6" w14:textId="77777777" w:rsidR="00FD107C" w:rsidRPr="00BC2624" w:rsidRDefault="00000000">
            <w:pPr>
              <w:rPr>
                <w:sz w:val="22"/>
              </w:rPr>
            </w:pPr>
            <w:r w:rsidRPr="00BC2624">
              <w:rPr>
                <w:rFonts w:cs="Arial"/>
                <w:sz w:val="22"/>
              </w:rPr>
              <w:t xml:space="preserve">Plan </w:t>
            </w:r>
            <w:proofErr w:type="spellStart"/>
            <w:r w:rsidRPr="00BC2624">
              <w:rPr>
                <w:rFonts w:cs="Arial"/>
                <w:sz w:val="22"/>
              </w:rPr>
              <w:t>arqueológico</w:t>
            </w:r>
            <w:proofErr w:type="spellEnd"/>
          </w:p>
        </w:tc>
        <w:tc>
          <w:tcPr>
            <w:tcW w:w="2268" w:type="dxa"/>
          </w:tcPr>
          <w:p w14:paraId="1D40B046" w14:textId="77777777" w:rsidR="00FD107C" w:rsidRPr="00BC2624" w:rsidRDefault="00000000">
            <w:pPr>
              <w:jc w:val="center"/>
              <w:rPr>
                <w:sz w:val="22"/>
              </w:rPr>
            </w:pPr>
            <w:r w:rsidRPr="00BC2624">
              <w:rPr>
                <w:rFonts w:cs="Arial"/>
                <w:sz w:val="22"/>
              </w:rPr>
              <w:t>0.0 %</w:t>
            </w:r>
          </w:p>
        </w:tc>
      </w:tr>
      <w:tr w:rsidR="00FD107C" w:rsidRPr="00BC2624" w14:paraId="7D3826B1" w14:textId="77777777">
        <w:trPr>
          <w:jc w:val="center"/>
        </w:trPr>
        <w:tc>
          <w:tcPr>
            <w:tcW w:w="5386" w:type="dxa"/>
          </w:tcPr>
          <w:p w14:paraId="6DD231D0" w14:textId="77777777" w:rsidR="00FD107C" w:rsidRPr="00BC2624" w:rsidRDefault="00000000">
            <w:pPr>
              <w:rPr>
                <w:sz w:val="22"/>
              </w:rPr>
            </w:pPr>
            <w:r w:rsidRPr="00BC2624">
              <w:rPr>
                <w:rFonts w:cs="Arial"/>
                <w:sz w:val="22"/>
              </w:rPr>
              <w:t>TOTAL</w:t>
            </w:r>
          </w:p>
        </w:tc>
        <w:tc>
          <w:tcPr>
            <w:tcW w:w="2268" w:type="dxa"/>
          </w:tcPr>
          <w:p w14:paraId="33CDE788" w14:textId="77777777" w:rsidR="00FD107C" w:rsidRPr="00BC2624" w:rsidRDefault="00000000">
            <w:pPr>
              <w:jc w:val="center"/>
              <w:rPr>
                <w:sz w:val="22"/>
              </w:rPr>
            </w:pPr>
            <w:r w:rsidRPr="00BC2624">
              <w:rPr>
                <w:rFonts w:cs="Arial"/>
                <w:sz w:val="22"/>
              </w:rPr>
              <w:t>100.0 %</w:t>
            </w:r>
          </w:p>
        </w:tc>
      </w:tr>
    </w:tbl>
    <w:p w14:paraId="6E314FC8" w14:textId="77777777" w:rsidR="00FD107C" w:rsidRPr="00BC2624" w:rsidRDefault="00FD107C">
      <w:pPr>
        <w:spacing w:after="80"/>
        <w:jc w:val="both"/>
        <w:rPr>
          <w:sz w:val="22"/>
        </w:rPr>
      </w:pPr>
    </w:p>
    <w:p w14:paraId="74CE92AE" w14:textId="77777777" w:rsidR="00FD107C" w:rsidRPr="00BC2624" w:rsidRDefault="00000000">
      <w:pPr>
        <w:spacing w:after="120"/>
        <w:jc w:val="both"/>
        <w:rPr>
          <w:sz w:val="22"/>
        </w:rPr>
      </w:pPr>
      <w:r w:rsidRPr="00BC2624">
        <w:rPr>
          <w:rFonts w:cs="Arial"/>
          <w:sz w:val="22"/>
        </w:rPr>
        <w:t xml:space="preserve">El </w:t>
      </w:r>
      <w:proofErr w:type="spellStart"/>
      <w:r w:rsidRPr="00BC2624">
        <w:rPr>
          <w:rFonts w:cs="Arial"/>
          <w:sz w:val="22"/>
        </w:rPr>
        <w:t>transporte</w:t>
      </w:r>
      <w:proofErr w:type="spellEnd"/>
      <w:r w:rsidRPr="00BC2624">
        <w:rPr>
          <w:rFonts w:cs="Arial"/>
          <w:sz w:val="22"/>
        </w:rPr>
        <w:t xml:space="preserve"> (29.0 %) y el </w:t>
      </w:r>
      <w:proofErr w:type="spellStart"/>
      <w:r w:rsidRPr="00BC2624">
        <w:rPr>
          <w:rFonts w:cs="Arial"/>
          <w:sz w:val="22"/>
        </w:rPr>
        <w:t>movimiento</w:t>
      </w:r>
      <w:proofErr w:type="spellEnd"/>
      <w:r w:rsidRPr="00BC2624">
        <w:rPr>
          <w:rFonts w:cs="Arial"/>
          <w:sz w:val="22"/>
        </w:rPr>
        <w:t xml:space="preserve"> de tierras (15.5 %) suman </w:t>
      </w:r>
      <w:proofErr w:type="spellStart"/>
      <w:r w:rsidRPr="00BC2624">
        <w:rPr>
          <w:rFonts w:cs="Arial"/>
          <w:sz w:val="22"/>
        </w:rPr>
        <w:t>casi</w:t>
      </w:r>
      <w:proofErr w:type="spellEnd"/>
      <w:r w:rsidRPr="00BC2624">
        <w:rPr>
          <w:rFonts w:cs="Arial"/>
          <w:sz w:val="22"/>
        </w:rPr>
        <w:t xml:space="preserve"> la </w:t>
      </w:r>
      <w:proofErr w:type="spellStart"/>
      <w:r w:rsidRPr="00BC2624">
        <w:rPr>
          <w:rFonts w:cs="Arial"/>
          <w:sz w:val="22"/>
        </w:rPr>
        <w:t>mitad</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de </w:t>
      </w:r>
      <w:proofErr w:type="spellStart"/>
      <w:r w:rsidRPr="00BC2624">
        <w:rPr>
          <w:rFonts w:cs="Arial"/>
          <w:sz w:val="22"/>
        </w:rPr>
        <w:t>canteras</w:t>
      </w:r>
      <w:proofErr w:type="spellEnd"/>
      <w:r w:rsidRPr="00BC2624">
        <w:rPr>
          <w:rFonts w:cs="Arial"/>
          <w:sz w:val="22"/>
        </w:rPr>
        <w:t xml:space="preserve">, </w:t>
      </w:r>
      <w:proofErr w:type="spellStart"/>
      <w:r w:rsidRPr="00BC2624">
        <w:rPr>
          <w:rFonts w:cs="Arial"/>
          <w:sz w:val="22"/>
        </w:rPr>
        <w:t>distancias</w:t>
      </w:r>
      <w:proofErr w:type="spellEnd"/>
      <w:r w:rsidRPr="00BC2624">
        <w:rPr>
          <w:rFonts w:cs="Arial"/>
          <w:sz w:val="22"/>
        </w:rPr>
        <w:t xml:space="preserve"> de </w:t>
      </w:r>
      <w:proofErr w:type="spellStart"/>
      <w:r w:rsidRPr="00BC2624">
        <w:rPr>
          <w:rFonts w:cs="Arial"/>
          <w:sz w:val="22"/>
        </w:rPr>
        <w:t>transporte</w:t>
      </w:r>
      <w:proofErr w:type="spellEnd"/>
      <w:r w:rsidRPr="00BC2624">
        <w:rPr>
          <w:rFonts w:cs="Arial"/>
          <w:sz w:val="22"/>
        </w:rPr>
        <w:t xml:space="preserve">, </w:t>
      </w:r>
      <w:proofErr w:type="spellStart"/>
      <w:r w:rsidRPr="00BC2624">
        <w:rPr>
          <w:rFonts w:cs="Arial"/>
          <w:sz w:val="22"/>
        </w:rPr>
        <w:t>depósitos</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y </w:t>
      </w:r>
      <w:proofErr w:type="spellStart"/>
      <w:r w:rsidRPr="00BC2624">
        <w:rPr>
          <w:rFonts w:cs="Arial"/>
          <w:sz w:val="22"/>
        </w:rPr>
        <w:t>suelos</w:t>
      </w:r>
      <w:proofErr w:type="spellEnd"/>
      <w:r w:rsidRPr="00BC2624">
        <w:rPr>
          <w:rFonts w:cs="Arial"/>
          <w:sz w:val="22"/>
        </w:rPr>
        <w:t xml:space="preserve"> de </w:t>
      </w:r>
      <w:proofErr w:type="spellStart"/>
      <w:r w:rsidRPr="00BC2624">
        <w:rPr>
          <w:rFonts w:cs="Arial"/>
          <w:sz w:val="22"/>
        </w:rPr>
        <w:t>subrasante</w:t>
      </w:r>
      <w:proofErr w:type="spellEnd"/>
      <w:r w:rsidRPr="00BC2624">
        <w:rPr>
          <w:rFonts w:cs="Arial"/>
          <w:sz w:val="22"/>
        </w:rPr>
        <w:t xml:space="preserve"> </w:t>
      </w:r>
      <w:proofErr w:type="spellStart"/>
      <w:r w:rsidRPr="00BC2624">
        <w:rPr>
          <w:rFonts w:cs="Arial"/>
          <w:sz w:val="22"/>
        </w:rPr>
        <w:t>tienen</w:t>
      </w:r>
      <w:proofErr w:type="spellEnd"/>
      <w:r w:rsidRPr="00BC2624">
        <w:rPr>
          <w:rFonts w:cs="Arial"/>
          <w:sz w:val="22"/>
        </w:rPr>
        <w:t xml:space="preserve"> el mayor peso </w:t>
      </w:r>
      <w:proofErr w:type="spellStart"/>
      <w:r w:rsidRPr="00BC2624">
        <w:rPr>
          <w:rFonts w:cs="Arial"/>
          <w:sz w:val="22"/>
        </w:rPr>
        <w:t>económic</w:t>
      </w:r>
      <w:r w:rsidRPr="00BC2624">
        <w:rPr>
          <w:rFonts w:cs="Arial"/>
          <w:sz w:val="22"/>
        </w:rPr>
        <w:lastRenderedPageBreak/>
        <w:t>o</w:t>
      </w:r>
      <w:proofErr w:type="spellEnd"/>
      <w:r w:rsidRPr="00BC2624">
        <w:rPr>
          <w:rFonts w:cs="Arial"/>
          <w:sz w:val="22"/>
        </w:rPr>
        <w:t>.</w:t>
      </w:r>
    </w:p>
    <w:p w14:paraId="33DE1420"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03: Puentes a </w:t>
      </w:r>
      <w:proofErr w:type="spellStart"/>
      <w:r w:rsidRPr="00BC2624">
        <w:rPr>
          <w:rFonts w:cs="Arial"/>
          <w:b/>
          <w:sz w:val="22"/>
        </w:rPr>
        <w:t>reemplazar</w:t>
      </w:r>
      <w:proofErr w:type="spellEnd"/>
    </w:p>
    <w:tbl>
      <w:tblPr>
        <w:tblStyle w:val="Tablaconcuadrcula"/>
        <w:tblW w:w="9072" w:type="dxa"/>
        <w:jc w:val="center"/>
        <w:tblLayout w:type="fixed"/>
        <w:tblLook w:val="04A0" w:firstRow="1" w:lastRow="0" w:firstColumn="1" w:lastColumn="0" w:noHBand="0" w:noVBand="1"/>
      </w:tblPr>
      <w:tblGrid>
        <w:gridCol w:w="1814"/>
        <w:gridCol w:w="1361"/>
        <w:gridCol w:w="1134"/>
        <w:gridCol w:w="4763"/>
      </w:tblGrid>
      <w:tr w:rsidR="00FD107C" w:rsidRPr="00BC2624" w14:paraId="5CBB771B" w14:textId="77777777">
        <w:trPr>
          <w:tblHeader/>
          <w:jc w:val="center"/>
        </w:trPr>
        <w:tc>
          <w:tcPr>
            <w:tcW w:w="1814" w:type="dxa"/>
            <w:shd w:val="clear" w:color="auto" w:fill="1F4E79"/>
          </w:tcPr>
          <w:p w14:paraId="69B6CD4A" w14:textId="77777777" w:rsidR="00FD107C" w:rsidRPr="00BC2624" w:rsidRDefault="00000000">
            <w:pPr>
              <w:jc w:val="center"/>
              <w:rPr>
                <w:sz w:val="22"/>
              </w:rPr>
            </w:pPr>
            <w:r w:rsidRPr="00BC2624">
              <w:rPr>
                <w:rFonts w:cs="Arial"/>
                <w:b/>
                <w:color w:val="FFFFFF"/>
                <w:sz w:val="22"/>
              </w:rPr>
              <w:t>PUENTE</w:t>
            </w:r>
          </w:p>
        </w:tc>
        <w:tc>
          <w:tcPr>
            <w:tcW w:w="1361" w:type="dxa"/>
            <w:shd w:val="clear" w:color="auto" w:fill="1F4E79"/>
          </w:tcPr>
          <w:p w14:paraId="24EE7C88" w14:textId="77777777" w:rsidR="00FD107C" w:rsidRPr="00BC2624" w:rsidRDefault="00000000">
            <w:pPr>
              <w:jc w:val="center"/>
              <w:rPr>
                <w:sz w:val="22"/>
              </w:rPr>
            </w:pPr>
            <w:r w:rsidRPr="00BC2624">
              <w:rPr>
                <w:rFonts w:cs="Arial"/>
                <w:b/>
                <w:color w:val="FFFFFF"/>
                <w:sz w:val="22"/>
              </w:rPr>
              <w:t>PROGRESIVA</w:t>
            </w:r>
          </w:p>
        </w:tc>
        <w:tc>
          <w:tcPr>
            <w:tcW w:w="1134" w:type="dxa"/>
            <w:shd w:val="clear" w:color="auto" w:fill="1F4E79"/>
          </w:tcPr>
          <w:p w14:paraId="6C2C2F6A" w14:textId="77777777" w:rsidR="00FD107C" w:rsidRPr="00BC2624" w:rsidRDefault="00000000">
            <w:pPr>
              <w:jc w:val="center"/>
              <w:rPr>
                <w:sz w:val="22"/>
              </w:rPr>
            </w:pPr>
            <w:r w:rsidRPr="00BC2624">
              <w:rPr>
                <w:rFonts w:cs="Arial"/>
                <w:b/>
                <w:color w:val="FFFFFF"/>
                <w:sz w:val="22"/>
              </w:rPr>
              <w:t>LUZ</w:t>
            </w:r>
          </w:p>
        </w:tc>
        <w:tc>
          <w:tcPr>
            <w:tcW w:w="4762" w:type="dxa"/>
            <w:shd w:val="clear" w:color="auto" w:fill="1F4E79"/>
          </w:tcPr>
          <w:p w14:paraId="7623F6AE" w14:textId="77777777" w:rsidR="00FD107C" w:rsidRPr="00BC2624" w:rsidRDefault="00000000">
            <w:pPr>
              <w:jc w:val="center"/>
              <w:rPr>
                <w:sz w:val="22"/>
              </w:rPr>
            </w:pPr>
            <w:r w:rsidRPr="00BC2624">
              <w:rPr>
                <w:rFonts w:cs="Arial"/>
                <w:b/>
                <w:color w:val="FFFFFF"/>
                <w:sz w:val="22"/>
              </w:rPr>
              <w:t>PUENTE EXISTENTE (INVENTARIO)</w:t>
            </w:r>
          </w:p>
        </w:tc>
      </w:tr>
      <w:tr w:rsidR="00FD107C" w:rsidRPr="00BC2624" w14:paraId="63396057" w14:textId="77777777">
        <w:trPr>
          <w:jc w:val="center"/>
        </w:trPr>
        <w:tc>
          <w:tcPr>
            <w:tcW w:w="1814" w:type="dxa"/>
          </w:tcPr>
          <w:p w14:paraId="1ED5376E" w14:textId="77777777" w:rsidR="00FD107C" w:rsidRPr="00BC2624" w:rsidRDefault="00000000">
            <w:pPr>
              <w:rPr>
                <w:sz w:val="22"/>
              </w:rPr>
            </w:pPr>
            <w:proofErr w:type="spellStart"/>
            <w:r w:rsidRPr="00BC2624">
              <w:rPr>
                <w:rFonts w:cs="Arial"/>
                <w:sz w:val="22"/>
              </w:rPr>
              <w:t>Tingo</w:t>
            </w:r>
            <w:proofErr w:type="spellEnd"/>
            <w:r w:rsidRPr="00BC2624">
              <w:rPr>
                <w:rFonts w:cs="Arial"/>
                <w:sz w:val="22"/>
              </w:rPr>
              <w:t xml:space="preserve"> de Ponasa</w:t>
            </w:r>
          </w:p>
        </w:tc>
        <w:tc>
          <w:tcPr>
            <w:tcW w:w="1361" w:type="dxa"/>
          </w:tcPr>
          <w:p w14:paraId="74BC2AA9" w14:textId="77777777" w:rsidR="00FD107C" w:rsidRPr="00BC2624" w:rsidRDefault="00000000">
            <w:pPr>
              <w:rPr>
                <w:sz w:val="22"/>
              </w:rPr>
            </w:pPr>
            <w:r w:rsidRPr="00BC2624">
              <w:rPr>
                <w:rFonts w:cs="Arial"/>
                <w:sz w:val="22"/>
              </w:rPr>
              <w:t>20+300</w:t>
            </w:r>
          </w:p>
        </w:tc>
        <w:tc>
          <w:tcPr>
            <w:tcW w:w="1134" w:type="dxa"/>
          </w:tcPr>
          <w:p w14:paraId="71BD7BF8" w14:textId="77777777" w:rsidR="00FD107C" w:rsidRPr="00BC2624" w:rsidRDefault="00000000">
            <w:pPr>
              <w:rPr>
                <w:sz w:val="22"/>
              </w:rPr>
            </w:pPr>
            <w:r w:rsidRPr="00BC2624">
              <w:rPr>
                <w:rFonts w:cs="Arial"/>
                <w:sz w:val="22"/>
              </w:rPr>
              <w:t>40.00 m</w:t>
            </w:r>
          </w:p>
        </w:tc>
        <w:tc>
          <w:tcPr>
            <w:tcW w:w="4762" w:type="dxa"/>
          </w:tcPr>
          <w:p w14:paraId="0D49CC90" w14:textId="77777777" w:rsidR="00FD107C" w:rsidRPr="00BC2624" w:rsidRDefault="00000000">
            <w:pPr>
              <w:rPr>
                <w:sz w:val="22"/>
              </w:rPr>
            </w:pPr>
            <w:r w:rsidRPr="00BC2624">
              <w:rPr>
                <w:rFonts w:cs="Arial"/>
                <w:sz w:val="22"/>
              </w:rPr>
              <w:t xml:space="preserve">20+300 a 20+337, viga y </w:t>
            </w:r>
            <w:proofErr w:type="spellStart"/>
            <w:r w:rsidRPr="00BC2624">
              <w:rPr>
                <w:rFonts w:cs="Arial"/>
                <w:sz w:val="22"/>
              </w:rPr>
              <w:t>losa</w:t>
            </w:r>
            <w:proofErr w:type="spellEnd"/>
            <w:r w:rsidRPr="00BC2624">
              <w:rPr>
                <w:rFonts w:cs="Arial"/>
                <w:sz w:val="22"/>
              </w:rPr>
              <w:t>, h = 8.00 m</w:t>
            </w:r>
          </w:p>
        </w:tc>
      </w:tr>
      <w:tr w:rsidR="00FD107C" w:rsidRPr="00BC2624" w14:paraId="79B1A950" w14:textId="77777777">
        <w:trPr>
          <w:jc w:val="center"/>
        </w:trPr>
        <w:tc>
          <w:tcPr>
            <w:tcW w:w="1814" w:type="dxa"/>
          </w:tcPr>
          <w:p w14:paraId="2B31D401" w14:textId="77777777" w:rsidR="00FD107C" w:rsidRPr="00BC2624" w:rsidRDefault="00000000">
            <w:pPr>
              <w:rPr>
                <w:sz w:val="22"/>
              </w:rPr>
            </w:pPr>
            <w:r w:rsidRPr="00BC2624">
              <w:rPr>
                <w:rFonts w:cs="Arial"/>
                <w:sz w:val="22"/>
              </w:rPr>
              <w:t>Barco</w:t>
            </w:r>
          </w:p>
        </w:tc>
        <w:tc>
          <w:tcPr>
            <w:tcW w:w="1361" w:type="dxa"/>
          </w:tcPr>
          <w:p w14:paraId="319F0182" w14:textId="77777777" w:rsidR="00FD107C" w:rsidRPr="00BC2624" w:rsidRDefault="00000000">
            <w:pPr>
              <w:rPr>
                <w:sz w:val="22"/>
              </w:rPr>
            </w:pPr>
            <w:r w:rsidRPr="00BC2624">
              <w:rPr>
                <w:rFonts w:cs="Arial"/>
                <w:sz w:val="22"/>
              </w:rPr>
              <w:t>29+300</w:t>
            </w:r>
          </w:p>
        </w:tc>
        <w:tc>
          <w:tcPr>
            <w:tcW w:w="1134" w:type="dxa"/>
          </w:tcPr>
          <w:p w14:paraId="3C099538" w14:textId="77777777" w:rsidR="00FD107C" w:rsidRPr="00BC2624" w:rsidRDefault="00000000">
            <w:pPr>
              <w:rPr>
                <w:sz w:val="22"/>
              </w:rPr>
            </w:pPr>
            <w:r w:rsidRPr="00BC2624">
              <w:rPr>
                <w:rFonts w:cs="Arial"/>
                <w:sz w:val="22"/>
              </w:rPr>
              <w:t>40.00 m</w:t>
            </w:r>
          </w:p>
        </w:tc>
        <w:tc>
          <w:tcPr>
            <w:tcW w:w="4762" w:type="dxa"/>
          </w:tcPr>
          <w:p w14:paraId="56AE59A3" w14:textId="77777777" w:rsidR="00FD107C" w:rsidRPr="00BC2624" w:rsidRDefault="00000000">
            <w:pPr>
              <w:rPr>
                <w:sz w:val="22"/>
              </w:rPr>
            </w:pPr>
            <w:r w:rsidRPr="00BC2624">
              <w:rPr>
                <w:rFonts w:cs="Arial"/>
                <w:sz w:val="22"/>
              </w:rPr>
              <w:t xml:space="preserve">29+329 a 29+360, L = 31 m, </w:t>
            </w:r>
            <w:proofErr w:type="spellStart"/>
            <w:r w:rsidRPr="00BC2624">
              <w:rPr>
                <w:rFonts w:cs="Arial"/>
                <w:sz w:val="22"/>
              </w:rPr>
              <w:t>señal</w:t>
            </w:r>
            <w:proofErr w:type="spellEnd"/>
            <w:r w:rsidRPr="00BC2624">
              <w:rPr>
                <w:rFonts w:cs="Arial"/>
                <w:sz w:val="22"/>
              </w:rPr>
              <w:t xml:space="preserve"> de carga </w:t>
            </w:r>
            <w:proofErr w:type="spellStart"/>
            <w:r w:rsidRPr="00BC2624">
              <w:rPr>
                <w:rFonts w:cs="Arial"/>
                <w:sz w:val="22"/>
              </w:rPr>
              <w:t>máx</w:t>
            </w:r>
            <w:proofErr w:type="spellEnd"/>
            <w:r w:rsidRPr="00BC2624">
              <w:rPr>
                <w:rFonts w:cs="Arial"/>
                <w:sz w:val="22"/>
              </w:rPr>
              <w:t>. 30 t</w:t>
            </w:r>
          </w:p>
        </w:tc>
      </w:tr>
      <w:tr w:rsidR="00FD107C" w:rsidRPr="00BC2624" w14:paraId="26EE085A" w14:textId="77777777">
        <w:trPr>
          <w:jc w:val="center"/>
        </w:trPr>
        <w:tc>
          <w:tcPr>
            <w:tcW w:w="1814" w:type="dxa"/>
          </w:tcPr>
          <w:p w14:paraId="2FB95FDE" w14:textId="77777777" w:rsidR="00FD107C" w:rsidRPr="00BC2624" w:rsidRDefault="00000000">
            <w:pPr>
              <w:rPr>
                <w:sz w:val="22"/>
              </w:rPr>
            </w:pPr>
            <w:proofErr w:type="spellStart"/>
            <w:r w:rsidRPr="00BC2624">
              <w:rPr>
                <w:rFonts w:cs="Arial"/>
                <w:sz w:val="22"/>
              </w:rPr>
              <w:t>Paucarillo</w:t>
            </w:r>
            <w:proofErr w:type="spellEnd"/>
          </w:p>
        </w:tc>
        <w:tc>
          <w:tcPr>
            <w:tcW w:w="1361" w:type="dxa"/>
          </w:tcPr>
          <w:p w14:paraId="759FA096" w14:textId="77777777" w:rsidR="00FD107C" w:rsidRPr="00BC2624" w:rsidRDefault="00000000">
            <w:pPr>
              <w:rPr>
                <w:sz w:val="22"/>
              </w:rPr>
            </w:pPr>
            <w:r w:rsidRPr="00BC2624">
              <w:rPr>
                <w:rFonts w:cs="Arial"/>
                <w:sz w:val="22"/>
              </w:rPr>
              <w:t>37+870</w:t>
            </w:r>
          </w:p>
        </w:tc>
        <w:tc>
          <w:tcPr>
            <w:tcW w:w="1134" w:type="dxa"/>
          </w:tcPr>
          <w:p w14:paraId="07E08BA3" w14:textId="77777777" w:rsidR="00FD107C" w:rsidRPr="00BC2624" w:rsidRDefault="00000000">
            <w:pPr>
              <w:rPr>
                <w:sz w:val="22"/>
              </w:rPr>
            </w:pPr>
            <w:r w:rsidRPr="00BC2624">
              <w:rPr>
                <w:rFonts w:cs="Arial"/>
                <w:sz w:val="22"/>
              </w:rPr>
              <w:t>20.00 m</w:t>
            </w:r>
          </w:p>
        </w:tc>
        <w:tc>
          <w:tcPr>
            <w:tcW w:w="4762" w:type="dxa"/>
          </w:tcPr>
          <w:p w14:paraId="4C59AA7B" w14:textId="77777777" w:rsidR="00FD107C" w:rsidRPr="00BC2624" w:rsidRDefault="00000000">
            <w:pPr>
              <w:rPr>
                <w:sz w:val="22"/>
              </w:rPr>
            </w:pPr>
            <w:r w:rsidRPr="00BC2624">
              <w:rPr>
                <w:rFonts w:cs="Arial"/>
                <w:sz w:val="22"/>
              </w:rPr>
              <w:t>37+960 a 37+974, L = 14 m</w:t>
            </w:r>
          </w:p>
        </w:tc>
      </w:tr>
      <w:tr w:rsidR="00FD107C" w:rsidRPr="00BC2624" w14:paraId="30F486C6" w14:textId="77777777">
        <w:trPr>
          <w:jc w:val="center"/>
        </w:trPr>
        <w:tc>
          <w:tcPr>
            <w:tcW w:w="1814" w:type="dxa"/>
          </w:tcPr>
          <w:p w14:paraId="14C32C1B" w14:textId="77777777" w:rsidR="00FD107C" w:rsidRPr="00BC2624" w:rsidRDefault="00000000">
            <w:pPr>
              <w:rPr>
                <w:sz w:val="22"/>
              </w:rPr>
            </w:pPr>
            <w:proofErr w:type="spellStart"/>
            <w:r w:rsidRPr="00BC2624">
              <w:rPr>
                <w:rFonts w:cs="Arial"/>
                <w:sz w:val="22"/>
              </w:rPr>
              <w:t>Apangurayco</w:t>
            </w:r>
            <w:proofErr w:type="spellEnd"/>
          </w:p>
        </w:tc>
        <w:tc>
          <w:tcPr>
            <w:tcW w:w="1361" w:type="dxa"/>
          </w:tcPr>
          <w:p w14:paraId="1E7FBF42" w14:textId="77777777" w:rsidR="00FD107C" w:rsidRPr="00BC2624" w:rsidRDefault="00000000">
            <w:pPr>
              <w:rPr>
                <w:sz w:val="22"/>
              </w:rPr>
            </w:pPr>
            <w:r w:rsidRPr="00BC2624">
              <w:rPr>
                <w:rFonts w:cs="Arial"/>
                <w:sz w:val="22"/>
              </w:rPr>
              <w:t>38+800</w:t>
            </w:r>
          </w:p>
        </w:tc>
        <w:tc>
          <w:tcPr>
            <w:tcW w:w="1134" w:type="dxa"/>
          </w:tcPr>
          <w:p w14:paraId="25D90A57" w14:textId="77777777" w:rsidR="00FD107C" w:rsidRPr="00BC2624" w:rsidRDefault="00000000">
            <w:pPr>
              <w:rPr>
                <w:sz w:val="22"/>
              </w:rPr>
            </w:pPr>
            <w:r w:rsidRPr="00BC2624">
              <w:rPr>
                <w:rFonts w:cs="Arial"/>
                <w:sz w:val="22"/>
              </w:rPr>
              <w:t>15.00 m</w:t>
            </w:r>
          </w:p>
        </w:tc>
        <w:tc>
          <w:tcPr>
            <w:tcW w:w="4762" w:type="dxa"/>
          </w:tcPr>
          <w:p w14:paraId="126E6A66" w14:textId="77777777" w:rsidR="00FD107C" w:rsidRPr="00BC2624" w:rsidRDefault="00000000">
            <w:pPr>
              <w:rPr>
                <w:sz w:val="22"/>
              </w:rPr>
            </w:pPr>
            <w:r w:rsidRPr="00BC2624">
              <w:rPr>
                <w:rFonts w:cs="Arial"/>
                <w:sz w:val="22"/>
              </w:rPr>
              <w:t>38+919 a 38+929, L = 10 m</w:t>
            </w:r>
          </w:p>
        </w:tc>
      </w:tr>
      <w:tr w:rsidR="00FD107C" w:rsidRPr="00BC2624" w14:paraId="6101B89E" w14:textId="77777777">
        <w:trPr>
          <w:jc w:val="center"/>
        </w:trPr>
        <w:tc>
          <w:tcPr>
            <w:tcW w:w="1814" w:type="dxa"/>
          </w:tcPr>
          <w:p w14:paraId="2FE32ADB" w14:textId="77777777" w:rsidR="00FD107C" w:rsidRPr="00BC2624" w:rsidRDefault="00000000">
            <w:pPr>
              <w:rPr>
                <w:sz w:val="22"/>
              </w:rPr>
            </w:pPr>
            <w:proofErr w:type="spellStart"/>
            <w:r w:rsidRPr="00BC2624">
              <w:rPr>
                <w:rFonts w:cs="Arial"/>
                <w:sz w:val="22"/>
              </w:rPr>
              <w:t>Chanchamayco</w:t>
            </w:r>
            <w:proofErr w:type="spellEnd"/>
          </w:p>
        </w:tc>
        <w:tc>
          <w:tcPr>
            <w:tcW w:w="1361" w:type="dxa"/>
          </w:tcPr>
          <w:p w14:paraId="38EFCDA1" w14:textId="77777777" w:rsidR="00FD107C" w:rsidRPr="00BC2624" w:rsidRDefault="00000000">
            <w:pPr>
              <w:rPr>
                <w:sz w:val="22"/>
              </w:rPr>
            </w:pPr>
            <w:r w:rsidRPr="00BC2624">
              <w:rPr>
                <w:rFonts w:cs="Arial"/>
                <w:sz w:val="22"/>
              </w:rPr>
              <w:t>44+040</w:t>
            </w:r>
          </w:p>
        </w:tc>
        <w:tc>
          <w:tcPr>
            <w:tcW w:w="1134" w:type="dxa"/>
          </w:tcPr>
          <w:p w14:paraId="62B06A8F" w14:textId="77777777" w:rsidR="00FD107C" w:rsidRPr="00BC2624" w:rsidRDefault="00000000">
            <w:pPr>
              <w:rPr>
                <w:sz w:val="22"/>
              </w:rPr>
            </w:pPr>
            <w:r w:rsidRPr="00BC2624">
              <w:rPr>
                <w:rFonts w:cs="Arial"/>
                <w:sz w:val="22"/>
              </w:rPr>
              <w:t>12.00 m</w:t>
            </w:r>
          </w:p>
        </w:tc>
        <w:tc>
          <w:tcPr>
            <w:tcW w:w="4762" w:type="dxa"/>
          </w:tcPr>
          <w:p w14:paraId="24F4DE52" w14:textId="77777777" w:rsidR="00FD107C" w:rsidRPr="00BC2624" w:rsidRDefault="00000000">
            <w:pPr>
              <w:rPr>
                <w:sz w:val="22"/>
              </w:rPr>
            </w:pPr>
            <w:r w:rsidRPr="00BC2624">
              <w:rPr>
                <w:rFonts w:cs="Arial"/>
                <w:sz w:val="22"/>
              </w:rPr>
              <w:t xml:space="preserve">44+149 a 44+158, </w:t>
            </w:r>
            <w:proofErr w:type="spellStart"/>
            <w:r w:rsidRPr="00BC2624">
              <w:rPr>
                <w:rFonts w:cs="Arial"/>
                <w:sz w:val="22"/>
              </w:rPr>
              <w:t>pontón</w:t>
            </w:r>
            <w:proofErr w:type="spellEnd"/>
            <w:r w:rsidRPr="00BC2624">
              <w:rPr>
                <w:rFonts w:cs="Arial"/>
                <w:sz w:val="22"/>
              </w:rPr>
              <w:t xml:space="preserve"> L = 9 m</w:t>
            </w:r>
          </w:p>
        </w:tc>
      </w:tr>
    </w:tbl>
    <w:p w14:paraId="1A147485" w14:textId="77777777" w:rsidR="00FD107C" w:rsidRPr="00BC2624" w:rsidRDefault="00FD107C">
      <w:pPr>
        <w:spacing w:after="80"/>
        <w:jc w:val="both"/>
        <w:rPr>
          <w:sz w:val="22"/>
        </w:rPr>
      </w:pPr>
    </w:p>
    <w:p w14:paraId="1DC6D41B"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3.3 Estado de la </w:t>
      </w:r>
      <w:proofErr w:type="spellStart"/>
      <w:r w:rsidRPr="00BC2624">
        <w:rPr>
          <w:rFonts w:ascii="Arial" w:hAnsi="Arial" w:cs="Arial"/>
          <w:color w:val="1F4E79"/>
          <w:sz w:val="22"/>
          <w:szCs w:val="22"/>
        </w:rPr>
        <w:t>vía</w:t>
      </w:r>
      <w:proofErr w:type="spellEnd"/>
      <w:r w:rsidRPr="00BC2624">
        <w:rPr>
          <w:rFonts w:ascii="Arial" w:hAnsi="Arial" w:cs="Arial"/>
          <w:color w:val="1F4E79"/>
          <w:sz w:val="22"/>
          <w:szCs w:val="22"/>
        </w:rPr>
        <w:t xml:space="preserve"> y puntos </w:t>
      </w:r>
      <w:proofErr w:type="spellStart"/>
      <w:r w:rsidRPr="00BC2624">
        <w:rPr>
          <w:rFonts w:ascii="Arial" w:hAnsi="Arial" w:cs="Arial"/>
          <w:color w:val="1F4E79"/>
          <w:sz w:val="22"/>
          <w:szCs w:val="22"/>
        </w:rPr>
        <w:t>críticos</w:t>
      </w:r>
      <w:proofErr w:type="spellEnd"/>
    </w:p>
    <w:p w14:paraId="6FC3D5B7" w14:textId="77777777" w:rsidR="00FD107C" w:rsidRPr="00BC2624" w:rsidRDefault="00000000">
      <w:pPr>
        <w:spacing w:after="120"/>
        <w:jc w:val="both"/>
        <w:rPr>
          <w:sz w:val="22"/>
        </w:rPr>
      </w:pPr>
      <w:r w:rsidRPr="00BC2624">
        <w:rPr>
          <w:rFonts w:cs="Arial"/>
          <w:sz w:val="22"/>
        </w:rPr>
        <w:t xml:space="preserve">El </w:t>
      </w:r>
      <w:proofErr w:type="spellStart"/>
      <w:r w:rsidRPr="00BC2624">
        <w:rPr>
          <w:rFonts w:cs="Arial"/>
          <w:sz w:val="22"/>
        </w:rPr>
        <w:t>inventario</w:t>
      </w:r>
      <w:proofErr w:type="spellEnd"/>
      <w:r w:rsidRPr="00BC2624">
        <w:rPr>
          <w:rFonts w:cs="Arial"/>
          <w:sz w:val="22"/>
        </w:rPr>
        <w:t xml:space="preserve"> vial </w:t>
      </w:r>
      <w:proofErr w:type="spellStart"/>
      <w:r w:rsidRPr="00BC2624">
        <w:rPr>
          <w:rFonts w:cs="Arial"/>
          <w:sz w:val="22"/>
        </w:rPr>
        <w:t>registra</w:t>
      </w:r>
      <w:proofErr w:type="spellEnd"/>
      <w:r w:rsidRPr="00BC2624">
        <w:rPr>
          <w:rFonts w:cs="Arial"/>
          <w:sz w:val="22"/>
        </w:rPr>
        <w:t xml:space="preserve">, entre </w:t>
      </w:r>
      <w:proofErr w:type="spellStart"/>
      <w:r w:rsidRPr="00BC2624">
        <w:rPr>
          <w:rFonts w:cs="Arial"/>
          <w:sz w:val="22"/>
        </w:rPr>
        <w:t>otros</w:t>
      </w:r>
      <w:proofErr w:type="spellEnd"/>
      <w:r w:rsidRPr="00BC2624">
        <w:rPr>
          <w:rFonts w:cs="Arial"/>
          <w:sz w:val="22"/>
        </w:rPr>
        <w:t xml:space="preserve">, 5 </w:t>
      </w:r>
      <w:proofErr w:type="spellStart"/>
      <w:r w:rsidRPr="00BC2624">
        <w:rPr>
          <w:rFonts w:cs="Arial"/>
          <w:sz w:val="22"/>
        </w:rPr>
        <w:t>puentes</w:t>
      </w:r>
      <w:proofErr w:type="spellEnd"/>
      <w:r w:rsidRPr="00BC2624">
        <w:rPr>
          <w:rFonts w:cs="Arial"/>
          <w:sz w:val="22"/>
        </w:rPr>
        <w:t xml:space="preserve">, 50 </w:t>
      </w:r>
      <w:proofErr w:type="spellStart"/>
      <w:r w:rsidRPr="00BC2624">
        <w:rPr>
          <w:rFonts w:cs="Arial"/>
          <w:sz w:val="22"/>
        </w:rPr>
        <w:t>alcantarillas</w:t>
      </w:r>
      <w:proofErr w:type="spellEnd"/>
      <w:r w:rsidRPr="00BC2624">
        <w:rPr>
          <w:rFonts w:cs="Arial"/>
          <w:sz w:val="22"/>
        </w:rPr>
        <w:t xml:space="preserve"> (</w:t>
      </w:r>
      <w:proofErr w:type="spellStart"/>
      <w:r w:rsidRPr="00BC2624">
        <w:rPr>
          <w:rFonts w:cs="Arial"/>
          <w:sz w:val="22"/>
        </w:rPr>
        <w:t>varias</w:t>
      </w:r>
      <w:proofErr w:type="spellEnd"/>
      <w:r w:rsidRPr="00BC2624">
        <w:rPr>
          <w:rFonts w:cs="Arial"/>
          <w:sz w:val="22"/>
        </w:rPr>
        <w:t xml:space="preserve"> </w:t>
      </w:r>
      <w:proofErr w:type="spellStart"/>
      <w:r w:rsidRPr="00BC2624">
        <w:rPr>
          <w:rFonts w:cs="Arial"/>
          <w:sz w:val="22"/>
        </w:rPr>
        <w:t>colmatadas</w:t>
      </w:r>
      <w:proofErr w:type="spellEnd"/>
      <w:r w:rsidRPr="00BC2624">
        <w:rPr>
          <w:rFonts w:cs="Arial"/>
          <w:sz w:val="22"/>
        </w:rPr>
        <w:t xml:space="preserve"> o </w:t>
      </w:r>
      <w:proofErr w:type="spellStart"/>
      <w:r w:rsidRPr="00BC2624">
        <w:rPr>
          <w:rFonts w:cs="Arial"/>
          <w:sz w:val="22"/>
        </w:rPr>
        <w:t>semicolmatadas</w:t>
      </w:r>
      <w:proofErr w:type="spellEnd"/>
      <w:r w:rsidRPr="00BC2624">
        <w:rPr>
          <w:rFonts w:cs="Arial"/>
          <w:sz w:val="22"/>
        </w:rPr>
        <w:t xml:space="preserve">), 28 </w:t>
      </w:r>
      <w:proofErr w:type="spellStart"/>
      <w:r w:rsidRPr="00BC2624">
        <w:rPr>
          <w:rFonts w:cs="Arial"/>
          <w:sz w:val="22"/>
        </w:rPr>
        <w:t>badenes</w:t>
      </w:r>
      <w:proofErr w:type="spellEnd"/>
      <w:r w:rsidRPr="00BC2624">
        <w:rPr>
          <w:rFonts w:cs="Arial"/>
          <w:sz w:val="22"/>
        </w:rPr>
        <w:t xml:space="preserve">, 6 cruces de canal de </w:t>
      </w:r>
      <w:proofErr w:type="spellStart"/>
      <w:r w:rsidRPr="00BC2624">
        <w:rPr>
          <w:rFonts w:cs="Arial"/>
          <w:sz w:val="22"/>
        </w:rPr>
        <w:t>regadío</w:t>
      </w:r>
      <w:proofErr w:type="spellEnd"/>
      <w:r w:rsidRPr="00BC2624">
        <w:rPr>
          <w:rFonts w:cs="Arial"/>
          <w:sz w:val="22"/>
        </w:rPr>
        <w:t xml:space="preserve">, 30 </w:t>
      </w:r>
      <w:proofErr w:type="spellStart"/>
      <w:r w:rsidRPr="00BC2624">
        <w:rPr>
          <w:rFonts w:cs="Arial"/>
          <w:sz w:val="22"/>
        </w:rPr>
        <w:t>señales</w:t>
      </w:r>
      <w:proofErr w:type="spellEnd"/>
      <w:r w:rsidRPr="00BC2624">
        <w:rPr>
          <w:rFonts w:cs="Arial"/>
          <w:sz w:val="22"/>
        </w:rPr>
        <w:t xml:space="preserve"> y 26 puntos o </w:t>
      </w:r>
      <w:proofErr w:type="spellStart"/>
      <w:r w:rsidRPr="00BC2624">
        <w:rPr>
          <w:rFonts w:cs="Arial"/>
          <w:sz w:val="22"/>
        </w:rPr>
        <w:t>sectores</w:t>
      </w:r>
      <w:proofErr w:type="spellEnd"/>
      <w:r w:rsidRPr="00BC2624">
        <w:rPr>
          <w:rFonts w:cs="Arial"/>
          <w:sz w:val="22"/>
        </w:rPr>
        <w:t xml:space="preserve"> </w:t>
      </w:r>
      <w:proofErr w:type="spellStart"/>
      <w:r w:rsidRPr="00BC2624">
        <w:rPr>
          <w:rFonts w:cs="Arial"/>
          <w:sz w:val="22"/>
        </w:rPr>
        <w:t>críticos</w:t>
      </w:r>
      <w:proofErr w:type="spellEnd"/>
      <w:r w:rsidRPr="00BC2624">
        <w:rPr>
          <w:rFonts w:cs="Arial"/>
          <w:sz w:val="22"/>
        </w:rPr>
        <w:t xml:space="preserve">. La </w:t>
      </w:r>
      <w:proofErr w:type="spellStart"/>
      <w:r w:rsidRPr="00BC2624">
        <w:rPr>
          <w:rFonts w:cs="Arial"/>
          <w:sz w:val="22"/>
        </w:rPr>
        <w:t>calzada</w:t>
      </w:r>
      <w:proofErr w:type="spellEnd"/>
      <w:r w:rsidRPr="00BC2624">
        <w:rPr>
          <w:rFonts w:cs="Arial"/>
          <w:sz w:val="22"/>
        </w:rPr>
        <w:t xml:space="preserve"> </w:t>
      </w:r>
      <w:proofErr w:type="spellStart"/>
      <w:r w:rsidRPr="00BC2624">
        <w:rPr>
          <w:rFonts w:cs="Arial"/>
          <w:sz w:val="22"/>
        </w:rPr>
        <w:t>tiene</w:t>
      </w:r>
      <w:proofErr w:type="spellEnd"/>
      <w:r w:rsidRPr="00BC2624">
        <w:rPr>
          <w:rFonts w:cs="Arial"/>
          <w:sz w:val="22"/>
        </w:rPr>
        <w:t xml:space="preserve"> un solo </w:t>
      </w:r>
      <w:proofErr w:type="spellStart"/>
      <w:r w:rsidRPr="00BC2624">
        <w:rPr>
          <w:rFonts w:cs="Arial"/>
          <w:sz w:val="22"/>
        </w:rPr>
        <w:t>carril</w:t>
      </w:r>
      <w:proofErr w:type="spellEnd"/>
      <w:r w:rsidRPr="00BC2624">
        <w:rPr>
          <w:rFonts w:cs="Arial"/>
          <w:sz w:val="22"/>
        </w:rPr>
        <w:t xml:space="preserve"> de 4.50 a 6.20 m, con </w:t>
      </w:r>
      <w:proofErr w:type="spellStart"/>
      <w:r w:rsidRPr="00BC2624">
        <w:rPr>
          <w:rFonts w:cs="Arial"/>
          <w:sz w:val="22"/>
        </w:rPr>
        <w:t>encalaminado</w:t>
      </w:r>
      <w:proofErr w:type="spellEnd"/>
      <w:r w:rsidRPr="00BC2624">
        <w:rPr>
          <w:rFonts w:cs="Arial"/>
          <w:sz w:val="22"/>
        </w:rPr>
        <w:t xml:space="preserve">, baches, </w:t>
      </w:r>
      <w:proofErr w:type="spellStart"/>
      <w:r w:rsidRPr="00BC2624">
        <w:rPr>
          <w:rFonts w:cs="Arial"/>
          <w:sz w:val="22"/>
        </w:rPr>
        <w:t>pérdida</w:t>
      </w:r>
      <w:proofErr w:type="spellEnd"/>
      <w:r w:rsidRPr="00BC2624">
        <w:rPr>
          <w:rFonts w:cs="Arial"/>
          <w:sz w:val="22"/>
        </w:rPr>
        <w:t xml:space="preserve"> del </w:t>
      </w:r>
      <w:proofErr w:type="spellStart"/>
      <w:r w:rsidRPr="00BC2624">
        <w:rPr>
          <w:rFonts w:cs="Arial"/>
          <w:sz w:val="22"/>
        </w:rPr>
        <w:t>tratamiento</w:t>
      </w:r>
      <w:proofErr w:type="spellEnd"/>
      <w:r w:rsidRPr="00BC2624">
        <w:rPr>
          <w:rFonts w:cs="Arial"/>
          <w:sz w:val="22"/>
        </w:rPr>
        <w:t xml:space="preserve"> superficial y </w:t>
      </w:r>
      <w:proofErr w:type="spellStart"/>
      <w:r w:rsidRPr="00BC2624">
        <w:rPr>
          <w:rFonts w:cs="Arial"/>
          <w:sz w:val="22"/>
        </w:rPr>
        <w:t>empozamientos</w:t>
      </w:r>
      <w:proofErr w:type="spellEnd"/>
      <w:r w:rsidRPr="00BC2624">
        <w:rPr>
          <w:rFonts w:cs="Arial"/>
          <w:sz w:val="22"/>
        </w:rPr>
        <w:t xml:space="preserve">. Los puntos </w:t>
      </w:r>
      <w:proofErr w:type="spellStart"/>
      <w:r w:rsidRPr="00BC2624">
        <w:rPr>
          <w:rFonts w:cs="Arial"/>
          <w:sz w:val="22"/>
        </w:rPr>
        <w:t>críticos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interesan</w:t>
      </w:r>
      <w:proofErr w:type="spellEnd"/>
      <w:r w:rsidRPr="00BC2624">
        <w:rPr>
          <w:rFonts w:cs="Arial"/>
          <w:sz w:val="22"/>
        </w:rPr>
        <w:t xml:space="preserve"> a la </w:t>
      </w:r>
      <w:proofErr w:type="spellStart"/>
      <w:r w:rsidRPr="00BC2624">
        <w:rPr>
          <w:rFonts w:cs="Arial"/>
          <w:sz w:val="22"/>
        </w:rPr>
        <w:t>ejecución</w:t>
      </w:r>
      <w:proofErr w:type="spellEnd"/>
      <w:r w:rsidRPr="00BC2624">
        <w:rPr>
          <w:rFonts w:cs="Arial"/>
          <w:sz w:val="22"/>
        </w:rPr>
        <w:t xml:space="preserve"> son:</w:t>
      </w:r>
    </w:p>
    <w:p w14:paraId="46EAB961"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04: Puntos y </w:t>
      </w:r>
      <w:proofErr w:type="spellStart"/>
      <w:r w:rsidRPr="00BC2624">
        <w:rPr>
          <w:rFonts w:cs="Arial"/>
          <w:b/>
          <w:sz w:val="22"/>
        </w:rPr>
        <w:t>sectores</w:t>
      </w:r>
      <w:proofErr w:type="spellEnd"/>
      <w:r w:rsidRPr="00BC2624">
        <w:rPr>
          <w:rFonts w:cs="Arial"/>
          <w:b/>
          <w:sz w:val="22"/>
        </w:rPr>
        <w:t xml:space="preserve"> </w:t>
      </w:r>
      <w:proofErr w:type="spellStart"/>
      <w:r w:rsidRPr="00BC2624">
        <w:rPr>
          <w:rFonts w:cs="Arial"/>
          <w:b/>
          <w:sz w:val="22"/>
        </w:rPr>
        <w:t>críticos</w:t>
      </w:r>
      <w:proofErr w:type="spellEnd"/>
      <w:r w:rsidRPr="00BC2624">
        <w:rPr>
          <w:rFonts w:cs="Arial"/>
          <w:b/>
          <w:sz w:val="22"/>
        </w:rPr>
        <w:t xml:space="preserve"> del </w:t>
      </w:r>
      <w:proofErr w:type="spellStart"/>
      <w:r w:rsidRPr="00BC2624">
        <w:rPr>
          <w:rFonts w:cs="Arial"/>
          <w:b/>
          <w:sz w:val="22"/>
        </w:rPr>
        <w:t>inventario</w:t>
      </w:r>
      <w:proofErr w:type="spellEnd"/>
      <w:r w:rsidRPr="00BC2624">
        <w:rPr>
          <w:rFonts w:cs="Arial"/>
          <w:b/>
          <w:sz w:val="22"/>
        </w:rPr>
        <w:t xml:space="preserve"> vial</w:t>
      </w:r>
    </w:p>
    <w:tbl>
      <w:tblPr>
        <w:tblStyle w:val="Tablaconcuadrcula"/>
        <w:tblW w:w="9072" w:type="dxa"/>
        <w:jc w:val="center"/>
        <w:tblLayout w:type="fixed"/>
        <w:tblLook w:val="04A0" w:firstRow="1" w:lastRow="0" w:firstColumn="1" w:lastColumn="0" w:noHBand="0" w:noVBand="1"/>
      </w:tblPr>
      <w:tblGrid>
        <w:gridCol w:w="2835"/>
        <w:gridCol w:w="6237"/>
      </w:tblGrid>
      <w:tr w:rsidR="00FD107C" w:rsidRPr="00BC2624" w14:paraId="66E81111" w14:textId="77777777">
        <w:trPr>
          <w:tblHeader/>
          <w:jc w:val="center"/>
        </w:trPr>
        <w:tc>
          <w:tcPr>
            <w:tcW w:w="2835" w:type="dxa"/>
            <w:shd w:val="clear" w:color="auto" w:fill="1F4E79"/>
          </w:tcPr>
          <w:p w14:paraId="35D6874B" w14:textId="77777777" w:rsidR="00FD107C" w:rsidRPr="00BC2624" w:rsidRDefault="00000000">
            <w:pPr>
              <w:jc w:val="center"/>
              <w:rPr>
                <w:sz w:val="22"/>
              </w:rPr>
            </w:pPr>
            <w:r w:rsidRPr="00BC2624">
              <w:rPr>
                <w:rFonts w:cs="Arial"/>
                <w:b/>
                <w:color w:val="FFFFFF"/>
                <w:sz w:val="22"/>
              </w:rPr>
              <w:t>PROGRESIVA</w:t>
            </w:r>
          </w:p>
        </w:tc>
        <w:tc>
          <w:tcPr>
            <w:tcW w:w="6236" w:type="dxa"/>
            <w:shd w:val="clear" w:color="auto" w:fill="1F4E79"/>
          </w:tcPr>
          <w:p w14:paraId="021125E9" w14:textId="77777777" w:rsidR="00FD107C" w:rsidRPr="00BC2624" w:rsidRDefault="00000000">
            <w:pPr>
              <w:jc w:val="center"/>
              <w:rPr>
                <w:sz w:val="22"/>
              </w:rPr>
            </w:pPr>
            <w:r w:rsidRPr="00BC2624">
              <w:rPr>
                <w:rFonts w:cs="Arial"/>
                <w:b/>
                <w:color w:val="FFFFFF"/>
                <w:sz w:val="22"/>
              </w:rPr>
              <w:t>DESCRIPCIÓN</w:t>
            </w:r>
          </w:p>
        </w:tc>
      </w:tr>
      <w:tr w:rsidR="00FD107C" w:rsidRPr="00BC2624" w14:paraId="68455CEC" w14:textId="77777777">
        <w:trPr>
          <w:jc w:val="center"/>
        </w:trPr>
        <w:tc>
          <w:tcPr>
            <w:tcW w:w="2835" w:type="dxa"/>
          </w:tcPr>
          <w:p w14:paraId="6FE3A692" w14:textId="77777777" w:rsidR="00FD107C" w:rsidRPr="00BC2624" w:rsidRDefault="00000000">
            <w:pPr>
              <w:rPr>
                <w:sz w:val="22"/>
              </w:rPr>
            </w:pPr>
            <w:r w:rsidRPr="00BC2624">
              <w:rPr>
                <w:rFonts w:cs="Arial"/>
                <w:sz w:val="22"/>
              </w:rPr>
              <w:t>20+337 a 20+340</w:t>
            </w:r>
          </w:p>
        </w:tc>
        <w:tc>
          <w:tcPr>
            <w:tcW w:w="6236" w:type="dxa"/>
          </w:tcPr>
          <w:p w14:paraId="0B7A2761"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h = 2.00 m (LI)</w:t>
            </w:r>
          </w:p>
        </w:tc>
      </w:tr>
      <w:tr w:rsidR="00FD107C" w:rsidRPr="00BC2624" w14:paraId="4D771CFA" w14:textId="77777777">
        <w:trPr>
          <w:jc w:val="center"/>
        </w:trPr>
        <w:tc>
          <w:tcPr>
            <w:tcW w:w="2835" w:type="dxa"/>
          </w:tcPr>
          <w:p w14:paraId="480ABBC6" w14:textId="77777777" w:rsidR="00FD107C" w:rsidRPr="00BC2624" w:rsidRDefault="00000000">
            <w:pPr>
              <w:rPr>
                <w:sz w:val="22"/>
              </w:rPr>
            </w:pPr>
            <w:r w:rsidRPr="00BC2624">
              <w:rPr>
                <w:rFonts w:cs="Arial"/>
                <w:sz w:val="22"/>
              </w:rPr>
              <w:t>20+360 a 21+170</w:t>
            </w:r>
          </w:p>
        </w:tc>
        <w:tc>
          <w:tcPr>
            <w:tcW w:w="6236" w:type="dxa"/>
          </w:tcPr>
          <w:p w14:paraId="5ED2864D" w14:textId="77777777" w:rsidR="00FD107C" w:rsidRPr="00BC2624" w:rsidRDefault="00000000">
            <w:pPr>
              <w:rPr>
                <w:sz w:val="22"/>
              </w:rPr>
            </w:pPr>
            <w:proofErr w:type="spellStart"/>
            <w:r w:rsidRPr="00BC2624">
              <w:rPr>
                <w:rFonts w:cs="Arial"/>
                <w:sz w:val="22"/>
              </w:rPr>
              <w:t>Inundación</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cultivos</w:t>
            </w:r>
            <w:proofErr w:type="spellEnd"/>
            <w:r w:rsidRPr="00BC2624">
              <w:rPr>
                <w:rFonts w:cs="Arial"/>
                <w:sz w:val="22"/>
              </w:rPr>
              <w:t xml:space="preserve"> de arroz</w:t>
            </w:r>
          </w:p>
        </w:tc>
      </w:tr>
      <w:tr w:rsidR="00FD107C" w:rsidRPr="00BC2624" w14:paraId="3945C307" w14:textId="77777777">
        <w:trPr>
          <w:jc w:val="center"/>
        </w:trPr>
        <w:tc>
          <w:tcPr>
            <w:tcW w:w="2835" w:type="dxa"/>
          </w:tcPr>
          <w:p w14:paraId="6D9F76F6" w14:textId="77777777" w:rsidR="00FD107C" w:rsidRPr="00BC2624" w:rsidRDefault="00000000">
            <w:pPr>
              <w:rPr>
                <w:sz w:val="22"/>
              </w:rPr>
            </w:pPr>
            <w:r w:rsidRPr="00BC2624">
              <w:rPr>
                <w:rFonts w:cs="Arial"/>
                <w:sz w:val="22"/>
              </w:rPr>
              <w:t>22+270; 22+800 a 22+960</w:t>
            </w:r>
          </w:p>
        </w:tc>
        <w:tc>
          <w:tcPr>
            <w:tcW w:w="6236" w:type="dxa"/>
          </w:tcPr>
          <w:p w14:paraId="19A3BAE6" w14:textId="77777777" w:rsidR="00FD107C" w:rsidRPr="00BC2624" w:rsidRDefault="00000000">
            <w:pPr>
              <w:rPr>
                <w:sz w:val="22"/>
              </w:rPr>
            </w:pPr>
            <w:proofErr w:type="spellStart"/>
            <w:r w:rsidRPr="00BC2624">
              <w:rPr>
                <w:rFonts w:cs="Arial"/>
                <w:sz w:val="22"/>
              </w:rPr>
              <w:t>Empozamiento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(LI)</w:t>
            </w:r>
          </w:p>
        </w:tc>
      </w:tr>
      <w:tr w:rsidR="00FD107C" w:rsidRPr="00BC2624" w14:paraId="25A93CFB" w14:textId="77777777">
        <w:trPr>
          <w:jc w:val="center"/>
        </w:trPr>
        <w:tc>
          <w:tcPr>
            <w:tcW w:w="2835" w:type="dxa"/>
          </w:tcPr>
          <w:p w14:paraId="4457A33B" w14:textId="77777777" w:rsidR="00FD107C" w:rsidRPr="00BC2624" w:rsidRDefault="00000000">
            <w:pPr>
              <w:rPr>
                <w:sz w:val="22"/>
              </w:rPr>
            </w:pPr>
            <w:r w:rsidRPr="00BC2624">
              <w:rPr>
                <w:rFonts w:cs="Arial"/>
                <w:sz w:val="22"/>
              </w:rPr>
              <w:t>26+924; 34+954; 40+380; 43+660</w:t>
            </w:r>
          </w:p>
        </w:tc>
        <w:tc>
          <w:tcPr>
            <w:tcW w:w="6236" w:type="dxa"/>
          </w:tcPr>
          <w:p w14:paraId="711DF768" w14:textId="77777777" w:rsidR="00FD107C" w:rsidRPr="00BC2624" w:rsidRDefault="00000000">
            <w:pPr>
              <w:rPr>
                <w:sz w:val="22"/>
              </w:rPr>
            </w:pPr>
            <w:proofErr w:type="spellStart"/>
            <w:r w:rsidRPr="00BC2624">
              <w:rPr>
                <w:rFonts w:cs="Arial"/>
                <w:sz w:val="22"/>
              </w:rPr>
              <w:t>Empozamiento</w:t>
            </w:r>
            <w:proofErr w:type="spellEnd"/>
            <w:r w:rsidRPr="00BC2624">
              <w:rPr>
                <w:rFonts w:cs="Arial"/>
                <w:sz w:val="22"/>
              </w:rPr>
              <w:t xml:space="preserve"> sin </w:t>
            </w:r>
            <w:proofErr w:type="spellStart"/>
            <w:r w:rsidRPr="00BC2624">
              <w:rPr>
                <w:rFonts w:cs="Arial"/>
                <w:sz w:val="22"/>
              </w:rPr>
              <w:t>elemento</w:t>
            </w:r>
            <w:proofErr w:type="spellEnd"/>
            <w:r w:rsidRPr="00BC2624">
              <w:rPr>
                <w:rFonts w:cs="Arial"/>
                <w:sz w:val="22"/>
              </w:rPr>
              <w:t xml:space="preserve"> de </w:t>
            </w:r>
            <w:proofErr w:type="spellStart"/>
            <w:r w:rsidRPr="00BC2624">
              <w:rPr>
                <w:rFonts w:cs="Arial"/>
                <w:sz w:val="22"/>
              </w:rPr>
              <w:t>descarga</w:t>
            </w:r>
            <w:proofErr w:type="spellEnd"/>
          </w:p>
        </w:tc>
      </w:tr>
      <w:tr w:rsidR="00FD107C" w:rsidRPr="00BC2624" w14:paraId="78DD0A61" w14:textId="77777777">
        <w:trPr>
          <w:jc w:val="center"/>
        </w:trPr>
        <w:tc>
          <w:tcPr>
            <w:tcW w:w="2835" w:type="dxa"/>
          </w:tcPr>
          <w:p w14:paraId="689527BF" w14:textId="77777777" w:rsidR="00FD107C" w:rsidRPr="00BC2624" w:rsidRDefault="00000000">
            <w:pPr>
              <w:rPr>
                <w:sz w:val="22"/>
              </w:rPr>
            </w:pPr>
            <w:r w:rsidRPr="00BC2624">
              <w:rPr>
                <w:rFonts w:cs="Arial"/>
                <w:sz w:val="22"/>
              </w:rPr>
              <w:t>28+800 a 29+060</w:t>
            </w:r>
          </w:p>
        </w:tc>
        <w:tc>
          <w:tcPr>
            <w:tcW w:w="6236" w:type="dxa"/>
          </w:tcPr>
          <w:p w14:paraId="3D22BDED" w14:textId="77777777" w:rsidR="00FD107C" w:rsidRPr="00BC2624" w:rsidRDefault="00000000">
            <w:pPr>
              <w:rPr>
                <w:sz w:val="22"/>
              </w:rPr>
            </w:pPr>
            <w:r w:rsidRPr="00BC2624">
              <w:rPr>
                <w:rFonts w:cs="Arial"/>
                <w:sz w:val="22"/>
              </w:rPr>
              <w:t xml:space="preserve">Material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vía</w:t>
            </w:r>
            <w:proofErr w:type="spellEnd"/>
            <w:r w:rsidRPr="00BC2624">
              <w:rPr>
                <w:rFonts w:cs="Arial"/>
                <w:sz w:val="22"/>
              </w:rPr>
              <w:t xml:space="preserve"> (LI)</w:t>
            </w:r>
          </w:p>
        </w:tc>
      </w:tr>
      <w:tr w:rsidR="00FD107C" w:rsidRPr="00BC2624" w14:paraId="6F70479D" w14:textId="77777777">
        <w:trPr>
          <w:jc w:val="center"/>
        </w:trPr>
        <w:tc>
          <w:tcPr>
            <w:tcW w:w="2835" w:type="dxa"/>
          </w:tcPr>
          <w:p w14:paraId="52E430E9" w14:textId="77777777" w:rsidR="00FD107C" w:rsidRPr="00BC2624" w:rsidRDefault="00000000">
            <w:pPr>
              <w:rPr>
                <w:sz w:val="22"/>
              </w:rPr>
            </w:pPr>
            <w:r w:rsidRPr="00BC2624">
              <w:rPr>
                <w:rFonts w:cs="Arial"/>
                <w:sz w:val="22"/>
              </w:rPr>
              <w:t>34+766 a 34+786</w:t>
            </w:r>
          </w:p>
        </w:tc>
        <w:tc>
          <w:tcPr>
            <w:tcW w:w="6236" w:type="dxa"/>
          </w:tcPr>
          <w:p w14:paraId="17353649"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h = 3 m (LD)</w:t>
            </w:r>
          </w:p>
        </w:tc>
      </w:tr>
      <w:tr w:rsidR="00FD107C" w:rsidRPr="00BC2624" w14:paraId="07791CAA" w14:textId="77777777">
        <w:trPr>
          <w:jc w:val="center"/>
        </w:trPr>
        <w:tc>
          <w:tcPr>
            <w:tcW w:w="2835" w:type="dxa"/>
          </w:tcPr>
          <w:p w14:paraId="41783B9C" w14:textId="77777777" w:rsidR="00FD107C" w:rsidRPr="00BC2624" w:rsidRDefault="00000000">
            <w:pPr>
              <w:rPr>
                <w:sz w:val="22"/>
              </w:rPr>
            </w:pPr>
            <w:r w:rsidRPr="00BC2624">
              <w:rPr>
                <w:rFonts w:cs="Arial"/>
                <w:sz w:val="22"/>
              </w:rPr>
              <w:t>36+060 a 36+100</w:t>
            </w:r>
          </w:p>
        </w:tc>
        <w:tc>
          <w:tcPr>
            <w:tcW w:w="6236" w:type="dxa"/>
          </w:tcPr>
          <w:p w14:paraId="3C93A6F7" w14:textId="77777777" w:rsidR="00FD107C" w:rsidRPr="00BC2624" w:rsidRDefault="00000000">
            <w:pPr>
              <w:rPr>
                <w:sz w:val="22"/>
              </w:rPr>
            </w:pP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w:t>
            </w:r>
            <w:proofErr w:type="spellEnd"/>
            <w:r w:rsidRPr="00BC2624">
              <w:rPr>
                <w:rFonts w:cs="Arial"/>
                <w:sz w:val="22"/>
              </w:rPr>
              <w:t xml:space="preserve"> h = 20 m (LI)</w:t>
            </w:r>
          </w:p>
        </w:tc>
      </w:tr>
      <w:tr w:rsidR="00FD107C" w:rsidRPr="00BC2624" w14:paraId="5698CD1A" w14:textId="77777777">
        <w:trPr>
          <w:jc w:val="center"/>
        </w:trPr>
        <w:tc>
          <w:tcPr>
            <w:tcW w:w="2835" w:type="dxa"/>
          </w:tcPr>
          <w:p w14:paraId="4C4D4B72" w14:textId="77777777" w:rsidR="00FD107C" w:rsidRPr="00BC2624" w:rsidRDefault="00000000">
            <w:pPr>
              <w:rPr>
                <w:sz w:val="22"/>
              </w:rPr>
            </w:pPr>
            <w:r w:rsidRPr="00BC2624">
              <w:rPr>
                <w:rFonts w:cs="Arial"/>
                <w:sz w:val="22"/>
              </w:rPr>
              <w:t>36+380 a 36+460</w:t>
            </w:r>
          </w:p>
        </w:tc>
        <w:tc>
          <w:tcPr>
            <w:tcW w:w="6236" w:type="dxa"/>
          </w:tcPr>
          <w:p w14:paraId="4C543C44"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h = 2.0 m (LD)</w:t>
            </w:r>
          </w:p>
        </w:tc>
      </w:tr>
      <w:tr w:rsidR="00FD107C" w:rsidRPr="00BC2624" w14:paraId="27C78AC5" w14:textId="77777777">
        <w:trPr>
          <w:jc w:val="center"/>
        </w:trPr>
        <w:tc>
          <w:tcPr>
            <w:tcW w:w="2835" w:type="dxa"/>
          </w:tcPr>
          <w:p w14:paraId="3F013477" w14:textId="77777777" w:rsidR="00FD107C" w:rsidRPr="00BC2624" w:rsidRDefault="00000000">
            <w:pPr>
              <w:rPr>
                <w:sz w:val="22"/>
              </w:rPr>
            </w:pPr>
            <w:r w:rsidRPr="00BC2624">
              <w:rPr>
                <w:rFonts w:cs="Arial"/>
                <w:sz w:val="22"/>
              </w:rPr>
              <w:t>37+520 a 37+780</w:t>
            </w:r>
          </w:p>
        </w:tc>
        <w:tc>
          <w:tcPr>
            <w:tcW w:w="6236" w:type="dxa"/>
          </w:tcPr>
          <w:p w14:paraId="2C4680CA" w14:textId="77777777" w:rsidR="00FD107C" w:rsidRPr="00BC2624" w:rsidRDefault="00000000">
            <w:pPr>
              <w:rPr>
                <w:sz w:val="22"/>
              </w:rPr>
            </w:pP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w:t>
            </w:r>
            <w:proofErr w:type="spellEnd"/>
            <w:r w:rsidRPr="00BC2624">
              <w:rPr>
                <w:rFonts w:cs="Arial"/>
                <w:sz w:val="22"/>
              </w:rPr>
              <w:t xml:space="preserve"> h = 30 m (LI)</w:t>
            </w:r>
          </w:p>
        </w:tc>
      </w:tr>
      <w:tr w:rsidR="00FD107C" w:rsidRPr="00BC2624" w14:paraId="7511585B" w14:textId="77777777">
        <w:trPr>
          <w:jc w:val="center"/>
        </w:trPr>
        <w:tc>
          <w:tcPr>
            <w:tcW w:w="2835" w:type="dxa"/>
          </w:tcPr>
          <w:p w14:paraId="2D2362B0" w14:textId="77777777" w:rsidR="00FD107C" w:rsidRPr="00BC2624" w:rsidRDefault="00000000">
            <w:pPr>
              <w:rPr>
                <w:sz w:val="22"/>
              </w:rPr>
            </w:pPr>
            <w:r w:rsidRPr="00BC2624">
              <w:rPr>
                <w:rFonts w:cs="Arial"/>
                <w:sz w:val="22"/>
              </w:rPr>
              <w:t>39+380 a 39+840</w:t>
            </w:r>
          </w:p>
        </w:tc>
        <w:tc>
          <w:tcPr>
            <w:tcW w:w="6236" w:type="dxa"/>
          </w:tcPr>
          <w:p w14:paraId="418DB97A"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h = 3 a 5 m (LD y LI)</w:t>
            </w:r>
          </w:p>
        </w:tc>
      </w:tr>
      <w:tr w:rsidR="00FD107C" w:rsidRPr="00BC2624" w14:paraId="2331BA63" w14:textId="77777777">
        <w:trPr>
          <w:jc w:val="center"/>
        </w:trPr>
        <w:tc>
          <w:tcPr>
            <w:tcW w:w="2835" w:type="dxa"/>
          </w:tcPr>
          <w:p w14:paraId="35778F80" w14:textId="77777777" w:rsidR="00FD107C" w:rsidRPr="00BC2624" w:rsidRDefault="00000000">
            <w:pPr>
              <w:rPr>
                <w:sz w:val="22"/>
              </w:rPr>
            </w:pPr>
            <w:r w:rsidRPr="00BC2624">
              <w:rPr>
                <w:rFonts w:cs="Arial"/>
                <w:sz w:val="22"/>
              </w:rPr>
              <w:t>42+280</w:t>
            </w:r>
          </w:p>
        </w:tc>
        <w:tc>
          <w:tcPr>
            <w:tcW w:w="6236" w:type="dxa"/>
          </w:tcPr>
          <w:p w14:paraId="46C8DF77" w14:textId="77777777" w:rsidR="00FD107C" w:rsidRPr="00BC2624" w:rsidRDefault="00000000">
            <w:pPr>
              <w:rPr>
                <w:sz w:val="22"/>
              </w:rPr>
            </w:pPr>
            <w:r w:rsidRPr="00BC2624">
              <w:rPr>
                <w:rFonts w:cs="Arial"/>
                <w:sz w:val="22"/>
              </w:rPr>
              <w:t xml:space="preserve">Quebrada sin </w:t>
            </w:r>
            <w:proofErr w:type="spellStart"/>
            <w:r w:rsidRPr="00BC2624">
              <w:rPr>
                <w:rFonts w:cs="Arial"/>
                <w:sz w:val="22"/>
              </w:rPr>
              <w:t>descarga</w:t>
            </w:r>
            <w:proofErr w:type="spellEnd"/>
            <w:r w:rsidRPr="00BC2624">
              <w:rPr>
                <w:rFonts w:cs="Arial"/>
                <w:sz w:val="22"/>
              </w:rPr>
              <w:t xml:space="preserve">, </w:t>
            </w:r>
            <w:proofErr w:type="spellStart"/>
            <w:r w:rsidRPr="00BC2624">
              <w:rPr>
                <w:rFonts w:cs="Arial"/>
                <w:sz w:val="22"/>
              </w:rPr>
              <w:t>pendiente</w:t>
            </w:r>
            <w:proofErr w:type="spellEnd"/>
            <w:r w:rsidRPr="00BC2624">
              <w:rPr>
                <w:rFonts w:cs="Arial"/>
                <w:sz w:val="22"/>
              </w:rPr>
              <w:t xml:space="preserve"> y </w:t>
            </w:r>
            <w:proofErr w:type="spellStart"/>
            <w:r w:rsidRPr="00BC2624">
              <w:rPr>
                <w:rFonts w:cs="Arial"/>
                <w:sz w:val="22"/>
              </w:rPr>
              <w:t>contrapendiente</w:t>
            </w:r>
            <w:proofErr w:type="spellEnd"/>
            <w:r w:rsidRPr="00BC2624">
              <w:rPr>
                <w:rFonts w:cs="Arial"/>
                <w:sz w:val="22"/>
              </w:rPr>
              <w:t>, material de arrastre</w:t>
            </w:r>
          </w:p>
        </w:tc>
      </w:tr>
      <w:tr w:rsidR="00FD107C" w:rsidRPr="00BC2624" w14:paraId="64308C75" w14:textId="77777777">
        <w:trPr>
          <w:jc w:val="center"/>
        </w:trPr>
        <w:tc>
          <w:tcPr>
            <w:tcW w:w="2835" w:type="dxa"/>
          </w:tcPr>
          <w:p w14:paraId="45C83FDB" w14:textId="77777777" w:rsidR="00FD107C" w:rsidRPr="00BC2624" w:rsidRDefault="00000000">
            <w:pPr>
              <w:rPr>
                <w:sz w:val="22"/>
              </w:rPr>
            </w:pPr>
            <w:r w:rsidRPr="00BC2624">
              <w:rPr>
                <w:rFonts w:cs="Arial"/>
                <w:sz w:val="22"/>
              </w:rPr>
              <w:t>43+620 a 43+632</w:t>
            </w:r>
          </w:p>
        </w:tc>
        <w:tc>
          <w:tcPr>
            <w:tcW w:w="6236" w:type="dxa"/>
          </w:tcPr>
          <w:p w14:paraId="2E4690DF"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h = 1.0 m (LI)</w:t>
            </w:r>
          </w:p>
        </w:tc>
      </w:tr>
      <w:tr w:rsidR="00FD107C" w:rsidRPr="00BC2624" w14:paraId="35B55D26" w14:textId="77777777">
        <w:trPr>
          <w:jc w:val="center"/>
        </w:trPr>
        <w:tc>
          <w:tcPr>
            <w:tcW w:w="2835" w:type="dxa"/>
          </w:tcPr>
          <w:p w14:paraId="35894F5A" w14:textId="77777777" w:rsidR="00FD107C" w:rsidRPr="00BC2624" w:rsidRDefault="00000000">
            <w:pPr>
              <w:rPr>
                <w:sz w:val="22"/>
              </w:rPr>
            </w:pPr>
            <w:r w:rsidRPr="00BC2624">
              <w:rPr>
                <w:rFonts w:cs="Arial"/>
                <w:sz w:val="22"/>
              </w:rPr>
              <w:t>34+400 a 44+600 (</w:t>
            </w:r>
            <w:proofErr w:type="spellStart"/>
            <w:r w:rsidRPr="00BC2624">
              <w:rPr>
                <w:rFonts w:cs="Arial"/>
                <w:sz w:val="22"/>
              </w:rPr>
              <w:t>varios</w:t>
            </w:r>
            <w:proofErr w:type="spellEnd"/>
            <w:r w:rsidRPr="00BC2624">
              <w:rPr>
                <w:rFonts w:cs="Arial"/>
                <w:sz w:val="22"/>
              </w:rPr>
              <w:t>)</w:t>
            </w:r>
          </w:p>
        </w:tc>
        <w:tc>
          <w:tcPr>
            <w:tcW w:w="6236" w:type="dxa"/>
          </w:tcPr>
          <w:p w14:paraId="6FB60A48" w14:textId="77777777" w:rsidR="00FD107C" w:rsidRPr="00BC2624" w:rsidRDefault="00000000">
            <w:pPr>
              <w:rPr>
                <w:sz w:val="22"/>
              </w:rPr>
            </w:pPr>
            <w:r w:rsidRPr="00BC2624">
              <w:rPr>
                <w:rFonts w:cs="Arial"/>
                <w:sz w:val="22"/>
              </w:rPr>
              <w:t xml:space="preserve">Plataforma </w:t>
            </w:r>
            <w:proofErr w:type="spellStart"/>
            <w:r w:rsidRPr="00BC2624">
              <w:rPr>
                <w:rFonts w:cs="Arial"/>
                <w:sz w:val="22"/>
              </w:rPr>
              <w:t>angosta</w:t>
            </w:r>
            <w:proofErr w:type="spellEnd"/>
          </w:p>
        </w:tc>
      </w:tr>
    </w:tbl>
    <w:p w14:paraId="09C3515A" w14:textId="77777777" w:rsidR="00FD107C" w:rsidRPr="00BC2624" w:rsidRDefault="00FD107C">
      <w:pPr>
        <w:spacing w:after="80"/>
        <w:jc w:val="both"/>
        <w:rPr>
          <w:sz w:val="22"/>
        </w:rPr>
      </w:pPr>
    </w:p>
    <w:p w14:paraId="2514954E" w14:textId="77777777" w:rsidR="00FD107C" w:rsidRPr="00BC2624" w:rsidRDefault="00000000">
      <w:pPr>
        <w:jc w:val="center"/>
        <w:rPr>
          <w:sz w:val="22"/>
        </w:rPr>
      </w:pPr>
      <w:r w:rsidRPr="00BC2624">
        <w:rPr>
          <w:noProof/>
          <w:sz w:val="22"/>
        </w:rPr>
        <w:drawing>
          <wp:inline distT="0" distB="0" distL="0" distR="0" wp14:anchorId="7DA821C1" wp14:editId="3623F24F">
            <wp:extent cx="3960000" cy="297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0_1.jpg"/>
                    <pic:cNvPicPr/>
                  </pic:nvPicPr>
                  <pic:blipFill>
                    <a:blip r:embed="rId9"/>
                    <a:stretch>
                      <a:fillRect/>
                    </a:stretch>
                  </pic:blipFill>
                  <pic:spPr>
                    <a:xfrm>
                      <a:off x="0" y="0"/>
                      <a:ext cx="3960000" cy="2970000"/>
                    </a:xfrm>
                    <a:prstGeom prst="rect">
                      <a:avLst/>
                    </a:prstGeom>
                  </pic:spPr>
                </pic:pic>
              </a:graphicData>
            </a:graphic>
          </wp:inline>
        </w:drawing>
      </w:r>
    </w:p>
    <w:p w14:paraId="21B0A03D"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02: </w:t>
      </w:r>
      <w:proofErr w:type="spellStart"/>
      <w:r w:rsidRPr="00BC2624">
        <w:rPr>
          <w:rFonts w:cs="Arial"/>
          <w:b/>
          <w:sz w:val="22"/>
        </w:rPr>
        <w:t>Erosión</w:t>
      </w:r>
      <w:proofErr w:type="spellEnd"/>
      <w:r w:rsidRPr="00BC2624">
        <w:rPr>
          <w:rFonts w:cs="Arial"/>
          <w:b/>
          <w:sz w:val="22"/>
        </w:rPr>
        <w:t xml:space="preserve"> del </w:t>
      </w:r>
      <w:proofErr w:type="spellStart"/>
      <w:r w:rsidRPr="00BC2624">
        <w:rPr>
          <w:rFonts w:cs="Arial"/>
          <w:b/>
          <w:sz w:val="22"/>
        </w:rPr>
        <w:t>borde</w:t>
      </w:r>
      <w:proofErr w:type="spellEnd"/>
      <w:r w:rsidRPr="00BC2624">
        <w:rPr>
          <w:rFonts w:cs="Arial"/>
          <w:b/>
          <w:sz w:val="22"/>
        </w:rPr>
        <w:t xml:space="preserve"> de la </w:t>
      </w:r>
      <w:proofErr w:type="spellStart"/>
      <w:r w:rsidRPr="00BC2624">
        <w:rPr>
          <w:rFonts w:cs="Arial"/>
          <w:b/>
          <w:sz w:val="22"/>
        </w:rPr>
        <w:t>plataforma</w:t>
      </w:r>
      <w:proofErr w:type="spellEnd"/>
      <w:r w:rsidRPr="00BC2624">
        <w:rPr>
          <w:rFonts w:cs="Arial"/>
          <w:b/>
          <w:sz w:val="22"/>
        </w:rPr>
        <w:t xml:space="preserve"> </w:t>
      </w:r>
      <w:proofErr w:type="spellStart"/>
      <w:r w:rsidRPr="00BC2624">
        <w:rPr>
          <w:rFonts w:cs="Arial"/>
          <w:b/>
          <w:sz w:val="22"/>
        </w:rPr>
        <w:t>en</w:t>
      </w:r>
      <w:proofErr w:type="spellEnd"/>
      <w:r w:rsidRPr="00BC2624">
        <w:rPr>
          <w:rFonts w:cs="Arial"/>
          <w:b/>
          <w:sz w:val="22"/>
        </w:rPr>
        <w:t xml:space="preserve"> el km 37+223 (UTM 369850 E, 9226904 N)</w:t>
      </w:r>
    </w:p>
    <w:p w14:paraId="100001E8" w14:textId="77777777" w:rsidR="00FD107C" w:rsidRPr="00BC2624" w:rsidRDefault="00000000">
      <w:pPr>
        <w:spacing w:after="160"/>
        <w:jc w:val="center"/>
        <w:rPr>
          <w:sz w:val="22"/>
        </w:rPr>
      </w:pPr>
      <w:r w:rsidRPr="00BC2624">
        <w:rPr>
          <w:rFonts w:cs="Arial"/>
          <w:i/>
          <w:sz w:val="22"/>
        </w:rPr>
        <w:t xml:space="preserve">Fuente: </w:t>
      </w:r>
      <w:proofErr w:type="spellStart"/>
      <w:r w:rsidRPr="00BC2624">
        <w:rPr>
          <w:rFonts w:cs="Arial"/>
          <w:i/>
          <w:sz w:val="22"/>
        </w:rPr>
        <w:t>estudio</w:t>
      </w:r>
      <w:proofErr w:type="spellEnd"/>
      <w:r w:rsidRPr="00BC2624">
        <w:rPr>
          <w:rFonts w:cs="Arial"/>
          <w:i/>
          <w:sz w:val="22"/>
        </w:rPr>
        <w:t xml:space="preserve"> de </w:t>
      </w:r>
      <w:proofErr w:type="spellStart"/>
      <w:r w:rsidRPr="00BC2624">
        <w:rPr>
          <w:rFonts w:cs="Arial"/>
          <w:i/>
          <w:sz w:val="22"/>
        </w:rPr>
        <w:t>inventario</w:t>
      </w:r>
      <w:proofErr w:type="spellEnd"/>
      <w:r w:rsidRPr="00BC2624">
        <w:rPr>
          <w:rFonts w:cs="Arial"/>
          <w:i/>
          <w:sz w:val="22"/>
        </w:rPr>
        <w:t xml:space="preserve"> vial, panel </w:t>
      </w:r>
      <w:proofErr w:type="spellStart"/>
      <w:r w:rsidRPr="00BC2624">
        <w:rPr>
          <w:rFonts w:cs="Arial"/>
          <w:i/>
          <w:sz w:val="22"/>
        </w:rPr>
        <w:t>fotográfico</w:t>
      </w:r>
      <w:proofErr w:type="spellEnd"/>
      <w:r w:rsidRPr="00BC2624">
        <w:rPr>
          <w:rFonts w:cs="Arial"/>
          <w:i/>
          <w:sz w:val="22"/>
        </w:rPr>
        <w:t xml:space="preserve"> (</w:t>
      </w:r>
      <w:proofErr w:type="spellStart"/>
      <w:r w:rsidRPr="00BC2624">
        <w:rPr>
          <w:rFonts w:cs="Arial"/>
          <w:i/>
          <w:sz w:val="22"/>
        </w:rPr>
        <w:t>setiembre</w:t>
      </w:r>
      <w:proofErr w:type="spellEnd"/>
      <w:r w:rsidRPr="00BC2624">
        <w:rPr>
          <w:rFonts w:cs="Arial"/>
          <w:i/>
          <w:sz w:val="22"/>
        </w:rPr>
        <w:t xml:space="preserve"> 2026); </w:t>
      </w:r>
      <w:proofErr w:type="spellStart"/>
      <w:r w:rsidRPr="00BC2624">
        <w:rPr>
          <w:rFonts w:cs="Arial"/>
          <w:i/>
          <w:sz w:val="22"/>
        </w:rPr>
        <w:t>progresiva</w:t>
      </w:r>
      <w:proofErr w:type="spellEnd"/>
      <w:r w:rsidRPr="00BC2624">
        <w:rPr>
          <w:rFonts w:cs="Arial"/>
          <w:i/>
          <w:sz w:val="22"/>
        </w:rPr>
        <w:t xml:space="preserve"> </w:t>
      </w:r>
      <w:proofErr w:type="spellStart"/>
      <w:r w:rsidRPr="00BC2624">
        <w:rPr>
          <w:rFonts w:cs="Arial"/>
          <w:i/>
          <w:sz w:val="22"/>
        </w:rPr>
        <w:t>obtenida</w:t>
      </w:r>
      <w:proofErr w:type="spellEnd"/>
      <w:r w:rsidRPr="00BC2624">
        <w:rPr>
          <w:rFonts w:cs="Arial"/>
          <w:i/>
          <w:sz w:val="22"/>
        </w:rPr>
        <w:t xml:space="preserve"> con el </w:t>
      </w:r>
      <w:proofErr w:type="spellStart"/>
      <w:r w:rsidRPr="00BC2624">
        <w:rPr>
          <w:rFonts w:cs="Arial"/>
          <w:i/>
          <w:sz w:val="22"/>
        </w:rPr>
        <w:t>eje</w:t>
      </w:r>
      <w:proofErr w:type="spellEnd"/>
      <w:r w:rsidRPr="00BC2624">
        <w:rPr>
          <w:rFonts w:cs="Arial"/>
          <w:i/>
          <w:sz w:val="22"/>
        </w:rPr>
        <w:t xml:space="preserve"> </w:t>
      </w:r>
      <w:proofErr w:type="spellStart"/>
      <w:r w:rsidRPr="00BC2624">
        <w:rPr>
          <w:rFonts w:cs="Arial"/>
          <w:i/>
          <w:sz w:val="22"/>
        </w:rPr>
        <w:t>georreferenciado</w:t>
      </w:r>
      <w:proofErr w:type="spellEnd"/>
      <w:r w:rsidRPr="00BC2624">
        <w:rPr>
          <w:rFonts w:cs="Arial"/>
          <w:i/>
          <w:sz w:val="22"/>
        </w:rPr>
        <w:t>.</w:t>
      </w:r>
    </w:p>
    <w:p w14:paraId="6B55C82B" w14:textId="77777777" w:rsidR="00FD107C" w:rsidRPr="00BC2624" w:rsidRDefault="00000000">
      <w:pPr>
        <w:jc w:val="center"/>
        <w:rPr>
          <w:sz w:val="22"/>
        </w:rPr>
      </w:pPr>
      <w:r w:rsidRPr="00BC2624">
        <w:rPr>
          <w:noProof/>
          <w:sz w:val="22"/>
        </w:rPr>
        <w:drawing>
          <wp:inline distT="0" distB="0" distL="0" distR="0" wp14:anchorId="1C138AA8" wp14:editId="34BB0D39">
            <wp:extent cx="3960000" cy="297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4_1.jpg"/>
                    <pic:cNvPicPr/>
                  </pic:nvPicPr>
                  <pic:blipFill>
                    <a:blip r:embed="rId10"/>
                    <a:stretch>
                      <a:fillRect/>
                    </a:stretch>
                  </pic:blipFill>
                  <pic:spPr>
                    <a:xfrm>
                      <a:off x="0" y="0"/>
                      <a:ext cx="3960000" cy="2970000"/>
                    </a:xfrm>
                    <a:prstGeom prst="rect">
                      <a:avLst/>
                    </a:prstGeom>
                  </pic:spPr>
                </pic:pic>
              </a:graphicData>
            </a:graphic>
          </wp:inline>
        </w:drawing>
      </w:r>
    </w:p>
    <w:p w14:paraId="54ECFDE0"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03: </w:t>
      </w:r>
      <w:proofErr w:type="spellStart"/>
      <w:r w:rsidRPr="00BC2624">
        <w:rPr>
          <w:rFonts w:cs="Arial"/>
          <w:b/>
          <w:sz w:val="22"/>
        </w:rPr>
        <w:t>Empozamiento</w:t>
      </w:r>
      <w:proofErr w:type="spellEnd"/>
      <w:r w:rsidRPr="00BC2624">
        <w:rPr>
          <w:rFonts w:cs="Arial"/>
          <w:b/>
          <w:sz w:val="22"/>
        </w:rPr>
        <w:t xml:space="preserve"> y </w:t>
      </w:r>
      <w:proofErr w:type="spellStart"/>
      <w:r w:rsidRPr="00BC2624">
        <w:rPr>
          <w:rFonts w:cs="Arial"/>
          <w:b/>
          <w:sz w:val="22"/>
        </w:rPr>
        <w:t>pérdida</w:t>
      </w:r>
      <w:proofErr w:type="spellEnd"/>
      <w:r w:rsidRPr="00BC2624">
        <w:rPr>
          <w:rFonts w:cs="Arial"/>
          <w:b/>
          <w:sz w:val="22"/>
        </w:rPr>
        <w:t xml:space="preserve"> de </w:t>
      </w:r>
      <w:proofErr w:type="spellStart"/>
      <w:r w:rsidRPr="00BC2624">
        <w:rPr>
          <w:rFonts w:cs="Arial"/>
          <w:b/>
          <w:sz w:val="22"/>
        </w:rPr>
        <w:t>rodadura</w:t>
      </w:r>
      <w:proofErr w:type="spellEnd"/>
      <w:r w:rsidRPr="00BC2624">
        <w:rPr>
          <w:rFonts w:cs="Arial"/>
          <w:b/>
          <w:sz w:val="22"/>
        </w:rPr>
        <w:t xml:space="preserve"> </w:t>
      </w:r>
      <w:proofErr w:type="spellStart"/>
      <w:r w:rsidRPr="00BC2624">
        <w:rPr>
          <w:rFonts w:cs="Arial"/>
          <w:b/>
          <w:sz w:val="22"/>
        </w:rPr>
        <w:t>en</w:t>
      </w:r>
      <w:proofErr w:type="spellEnd"/>
      <w:r w:rsidRPr="00BC2624">
        <w:rPr>
          <w:rFonts w:cs="Arial"/>
          <w:b/>
          <w:sz w:val="22"/>
        </w:rPr>
        <w:t xml:space="preserve"> el km 42+593 (UTM 373093 E, 9223667 N)</w:t>
      </w:r>
    </w:p>
    <w:p w14:paraId="22D455B7" w14:textId="77777777" w:rsidR="00FD107C" w:rsidRPr="00BC2624" w:rsidRDefault="00000000">
      <w:pPr>
        <w:spacing w:after="160"/>
        <w:jc w:val="center"/>
        <w:rPr>
          <w:sz w:val="22"/>
        </w:rPr>
      </w:pPr>
      <w:r w:rsidRPr="00BC2624">
        <w:rPr>
          <w:rFonts w:cs="Arial"/>
          <w:i/>
          <w:sz w:val="22"/>
        </w:rPr>
        <w:t xml:space="preserve">Fuente: </w:t>
      </w:r>
      <w:proofErr w:type="spellStart"/>
      <w:r w:rsidRPr="00BC2624">
        <w:rPr>
          <w:rFonts w:cs="Arial"/>
          <w:i/>
          <w:sz w:val="22"/>
        </w:rPr>
        <w:t>estudio</w:t>
      </w:r>
      <w:proofErr w:type="spellEnd"/>
      <w:r w:rsidRPr="00BC2624">
        <w:rPr>
          <w:rFonts w:cs="Arial"/>
          <w:i/>
          <w:sz w:val="22"/>
        </w:rPr>
        <w:t xml:space="preserve"> de </w:t>
      </w:r>
      <w:proofErr w:type="spellStart"/>
      <w:r w:rsidRPr="00BC2624">
        <w:rPr>
          <w:rFonts w:cs="Arial"/>
          <w:i/>
          <w:sz w:val="22"/>
        </w:rPr>
        <w:t>inventario</w:t>
      </w:r>
      <w:proofErr w:type="spellEnd"/>
      <w:r w:rsidRPr="00BC2624">
        <w:rPr>
          <w:rFonts w:cs="Arial"/>
          <w:i/>
          <w:sz w:val="22"/>
        </w:rPr>
        <w:t xml:space="preserve"> vial, panel </w:t>
      </w:r>
      <w:proofErr w:type="spellStart"/>
      <w:r w:rsidRPr="00BC2624">
        <w:rPr>
          <w:rFonts w:cs="Arial"/>
          <w:i/>
          <w:sz w:val="22"/>
        </w:rPr>
        <w:t>fotográfico</w:t>
      </w:r>
      <w:proofErr w:type="spellEnd"/>
      <w:r w:rsidRPr="00BC2624">
        <w:rPr>
          <w:rFonts w:cs="Arial"/>
          <w:i/>
          <w:sz w:val="22"/>
        </w:rPr>
        <w:t xml:space="preserve"> (</w:t>
      </w:r>
      <w:proofErr w:type="spellStart"/>
      <w:r w:rsidRPr="00BC2624">
        <w:rPr>
          <w:rFonts w:cs="Arial"/>
          <w:i/>
          <w:sz w:val="22"/>
        </w:rPr>
        <w:t>setiembre</w:t>
      </w:r>
      <w:proofErr w:type="spellEnd"/>
      <w:r w:rsidRPr="00BC2624">
        <w:rPr>
          <w:rFonts w:cs="Arial"/>
          <w:i/>
          <w:sz w:val="22"/>
        </w:rPr>
        <w:t xml:space="preserve"> 2026); </w:t>
      </w:r>
      <w:proofErr w:type="spellStart"/>
      <w:r w:rsidRPr="00BC2624">
        <w:rPr>
          <w:rFonts w:cs="Arial"/>
          <w:i/>
          <w:sz w:val="22"/>
        </w:rPr>
        <w:t>progresiva</w:t>
      </w:r>
      <w:proofErr w:type="spellEnd"/>
      <w:r w:rsidRPr="00BC2624">
        <w:rPr>
          <w:rFonts w:cs="Arial"/>
          <w:i/>
          <w:sz w:val="22"/>
        </w:rPr>
        <w:t xml:space="preserve"> </w:t>
      </w:r>
      <w:proofErr w:type="spellStart"/>
      <w:r w:rsidRPr="00BC2624">
        <w:rPr>
          <w:rFonts w:cs="Arial"/>
          <w:i/>
          <w:sz w:val="22"/>
        </w:rPr>
        <w:t>obtenida</w:t>
      </w:r>
      <w:proofErr w:type="spellEnd"/>
      <w:r w:rsidRPr="00BC2624">
        <w:rPr>
          <w:rFonts w:cs="Arial"/>
          <w:i/>
          <w:sz w:val="22"/>
        </w:rPr>
        <w:t xml:space="preserve"> con el </w:t>
      </w:r>
      <w:proofErr w:type="spellStart"/>
      <w:r w:rsidRPr="00BC2624">
        <w:rPr>
          <w:rFonts w:cs="Arial"/>
          <w:i/>
          <w:sz w:val="22"/>
        </w:rPr>
        <w:t>eje</w:t>
      </w:r>
      <w:proofErr w:type="spellEnd"/>
      <w:r w:rsidRPr="00BC2624">
        <w:rPr>
          <w:rFonts w:cs="Arial"/>
          <w:i/>
          <w:sz w:val="22"/>
        </w:rPr>
        <w:t xml:space="preserve"> </w:t>
      </w:r>
      <w:proofErr w:type="spellStart"/>
      <w:r w:rsidRPr="00BC2624">
        <w:rPr>
          <w:rFonts w:cs="Arial"/>
          <w:i/>
          <w:sz w:val="22"/>
        </w:rPr>
        <w:t>georreferenciado</w:t>
      </w:r>
      <w:proofErr w:type="spellEnd"/>
      <w:r w:rsidRPr="00BC2624">
        <w:rPr>
          <w:rFonts w:cs="Arial"/>
          <w:i/>
          <w:sz w:val="22"/>
        </w:rPr>
        <w:t>.</w:t>
      </w:r>
    </w:p>
    <w:p w14:paraId="46E91111"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3.4 Relieve</w:t>
      </w:r>
    </w:p>
    <w:p w14:paraId="76408CDE" w14:textId="77777777" w:rsidR="00FD107C" w:rsidRPr="00BC2624" w:rsidRDefault="00000000">
      <w:pPr>
        <w:spacing w:after="120"/>
        <w:jc w:val="both"/>
        <w:rPr>
          <w:sz w:val="22"/>
        </w:rPr>
      </w:pPr>
      <w:r w:rsidRPr="00BC2624">
        <w:rPr>
          <w:rFonts w:cs="Arial"/>
          <w:sz w:val="22"/>
        </w:rPr>
        <w:t xml:space="preserve">El </w:t>
      </w:r>
      <w:proofErr w:type="spellStart"/>
      <w:r w:rsidRPr="00BC2624">
        <w:rPr>
          <w:rFonts w:cs="Arial"/>
          <w:sz w:val="22"/>
        </w:rPr>
        <w:t>perfil</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se </w:t>
      </w:r>
      <w:proofErr w:type="spellStart"/>
      <w:r w:rsidRPr="00BC2624">
        <w:rPr>
          <w:rFonts w:cs="Arial"/>
          <w:sz w:val="22"/>
        </w:rPr>
        <w:t>obtuvo</w:t>
      </w:r>
      <w:proofErr w:type="spellEnd"/>
      <w:r w:rsidRPr="00BC2624">
        <w:rPr>
          <w:rFonts w:cs="Arial"/>
          <w:sz w:val="22"/>
        </w:rPr>
        <w:t xml:space="preserve"> del </w:t>
      </w:r>
      <w:proofErr w:type="spellStart"/>
      <w:r w:rsidRPr="00BC2624">
        <w:rPr>
          <w:rFonts w:cs="Arial"/>
          <w:sz w:val="22"/>
        </w:rPr>
        <w:t>modelo</w:t>
      </w:r>
      <w:proofErr w:type="spellEnd"/>
      <w:r w:rsidRPr="00BC2624">
        <w:rPr>
          <w:rFonts w:cs="Arial"/>
          <w:sz w:val="22"/>
        </w:rPr>
        <w:t xml:space="preserve"> digital Copernicus GLO-30 (30 m),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incluye</w:t>
      </w:r>
      <w:proofErr w:type="spellEnd"/>
      <w:r w:rsidRPr="00BC2624">
        <w:rPr>
          <w:rFonts w:cs="Arial"/>
          <w:sz w:val="22"/>
        </w:rPr>
        <w:t xml:space="preserve"> la </w:t>
      </w:r>
      <w:proofErr w:type="spellStart"/>
      <w:r w:rsidRPr="00BC2624">
        <w:rPr>
          <w:rFonts w:cs="Arial"/>
          <w:sz w:val="22"/>
        </w:rPr>
        <w:t>altura</w:t>
      </w:r>
      <w:proofErr w:type="spellEnd"/>
      <w:r w:rsidRPr="00BC2624">
        <w:rPr>
          <w:rFonts w:cs="Arial"/>
          <w:sz w:val="22"/>
        </w:rPr>
        <w:t xml:space="preserve"> de la </w:t>
      </w:r>
      <w:proofErr w:type="spellStart"/>
      <w:r w:rsidRPr="00BC2624">
        <w:rPr>
          <w:rFonts w:cs="Arial"/>
          <w:sz w:val="22"/>
        </w:rPr>
        <w:t>vegetación</w:t>
      </w:r>
      <w:proofErr w:type="spellEnd"/>
      <w:r w:rsidRPr="00BC2624">
        <w:rPr>
          <w:rFonts w:cs="Arial"/>
          <w:sz w:val="22"/>
        </w:rPr>
        <w:t xml:space="preserve">; sus </w:t>
      </w:r>
      <w:proofErr w:type="spellStart"/>
      <w:r w:rsidRPr="00BC2624">
        <w:rPr>
          <w:rFonts w:cs="Arial"/>
          <w:sz w:val="22"/>
        </w:rPr>
        <w:t>valores</w:t>
      </w:r>
      <w:proofErr w:type="spellEnd"/>
      <w:r w:rsidRPr="00BC2624">
        <w:rPr>
          <w:rFonts w:cs="Arial"/>
          <w:sz w:val="22"/>
        </w:rPr>
        <w:t xml:space="preserve"> son </w:t>
      </w:r>
      <w:proofErr w:type="spellStart"/>
      <w:r w:rsidRPr="00BC2624">
        <w:rPr>
          <w:rFonts w:cs="Arial"/>
          <w:sz w:val="22"/>
        </w:rPr>
        <w:t>referenciales</w:t>
      </w:r>
      <w:proofErr w:type="spellEnd"/>
      <w:r w:rsidRPr="00BC2624">
        <w:rPr>
          <w:rFonts w:cs="Arial"/>
          <w:sz w:val="22"/>
        </w:rPr>
        <w:t xml:space="preserve">. Del </w:t>
      </w:r>
      <w:proofErr w:type="spellStart"/>
      <w:r w:rsidRPr="00BC2624">
        <w:rPr>
          <w:rFonts w:cs="Arial"/>
          <w:sz w:val="22"/>
        </w:rPr>
        <w:t>inicio</w:t>
      </w:r>
      <w:proofErr w:type="spellEnd"/>
      <w:r w:rsidRPr="00BC2624">
        <w:rPr>
          <w:rFonts w:cs="Arial"/>
          <w:sz w:val="22"/>
        </w:rPr>
        <w:t xml:space="preserve"> al km 23 el </w:t>
      </w:r>
      <w:proofErr w:type="spellStart"/>
      <w:r w:rsidRPr="00BC2624">
        <w:rPr>
          <w:rFonts w:cs="Arial"/>
          <w:sz w:val="22"/>
        </w:rPr>
        <w:t>terreno</w:t>
      </w:r>
      <w:proofErr w:type="spellEnd"/>
      <w:r w:rsidRPr="00BC2624">
        <w:rPr>
          <w:rFonts w:cs="Arial"/>
          <w:sz w:val="22"/>
        </w:rPr>
        <w:t xml:space="preserve"> es llano (</w:t>
      </w:r>
      <w:proofErr w:type="spellStart"/>
      <w:r w:rsidRPr="00BC2624">
        <w:rPr>
          <w:rFonts w:cs="Arial"/>
          <w:sz w:val="22"/>
        </w:rPr>
        <w:t>cotas</w:t>
      </w:r>
      <w:proofErr w:type="spellEnd"/>
      <w:r w:rsidRPr="00BC2624">
        <w:rPr>
          <w:rFonts w:cs="Arial"/>
          <w:sz w:val="22"/>
        </w:rPr>
        <w:t xml:space="preserve"> de 236 a 244 </w:t>
      </w:r>
      <w:proofErr w:type="spellStart"/>
      <w:r w:rsidRPr="00BC2624">
        <w:rPr>
          <w:rFonts w:cs="Arial"/>
          <w:sz w:val="22"/>
        </w:rPr>
        <w:t>msnm</w:t>
      </w:r>
      <w:proofErr w:type="spellEnd"/>
      <w:r w:rsidRPr="00BC2624">
        <w:rPr>
          <w:rFonts w:cs="Arial"/>
          <w:sz w:val="22"/>
        </w:rPr>
        <w:t xml:space="preserve">, </w:t>
      </w:r>
      <w:proofErr w:type="spellStart"/>
      <w:r w:rsidRPr="00BC2624">
        <w:rPr>
          <w:rFonts w:cs="Arial"/>
          <w:sz w:val="22"/>
        </w:rPr>
        <w:t>pendientes</w:t>
      </w:r>
      <w:proofErr w:type="spellEnd"/>
      <w:r w:rsidRPr="00BC2624">
        <w:rPr>
          <w:rFonts w:cs="Arial"/>
          <w:sz w:val="22"/>
        </w:rPr>
        <w:t xml:space="preserve"> del </w:t>
      </w:r>
      <w:proofErr w:type="spellStart"/>
      <w:r w:rsidRPr="00BC2624">
        <w:rPr>
          <w:rFonts w:cs="Arial"/>
          <w:sz w:val="22"/>
        </w:rPr>
        <w:t>entorno</w:t>
      </w:r>
      <w:proofErr w:type="spellEnd"/>
      <w:r w:rsidRPr="00BC2624">
        <w:rPr>
          <w:rFonts w:cs="Arial"/>
          <w:sz w:val="22"/>
        </w:rPr>
        <w:t xml:space="preserve"> </w:t>
      </w:r>
      <w:proofErr w:type="spellStart"/>
      <w:r w:rsidRPr="00BC2624">
        <w:rPr>
          <w:rFonts w:cs="Arial"/>
          <w:sz w:val="22"/>
        </w:rPr>
        <w:t>menores</w:t>
      </w:r>
      <w:proofErr w:type="spellEnd"/>
      <w:r w:rsidRPr="00BC2624">
        <w:rPr>
          <w:rFonts w:cs="Arial"/>
          <w:sz w:val="22"/>
        </w:rPr>
        <w:t xml:space="preserve"> de 15°), con </w:t>
      </w:r>
      <w:proofErr w:type="spellStart"/>
      <w:r w:rsidRPr="00BC2624">
        <w:rPr>
          <w:rFonts w:cs="Arial"/>
          <w:sz w:val="22"/>
        </w:rPr>
        <w:t>arrozales</w:t>
      </w:r>
      <w:proofErr w:type="spellEnd"/>
      <w:r w:rsidRPr="00BC2624">
        <w:rPr>
          <w:rFonts w:cs="Arial"/>
          <w:sz w:val="22"/>
        </w:rPr>
        <w:t xml:space="preserve"> y zonas </w:t>
      </w:r>
      <w:proofErr w:type="spellStart"/>
      <w:r w:rsidRPr="00BC2624">
        <w:rPr>
          <w:rFonts w:cs="Arial"/>
          <w:sz w:val="22"/>
        </w:rPr>
        <w:t>inundables</w:t>
      </w:r>
      <w:proofErr w:type="spellEnd"/>
      <w:r w:rsidRPr="00BC2624">
        <w:rPr>
          <w:rFonts w:cs="Arial"/>
          <w:sz w:val="22"/>
        </w:rPr>
        <w:t xml:space="preserve">. </w:t>
      </w:r>
      <w:proofErr w:type="spellStart"/>
      <w:r w:rsidRPr="00BC2624">
        <w:rPr>
          <w:rFonts w:cs="Arial"/>
          <w:sz w:val="22"/>
        </w:rPr>
        <w:t>Desde</w:t>
      </w:r>
      <w:proofErr w:type="spellEnd"/>
      <w:r w:rsidRPr="00BC2624">
        <w:rPr>
          <w:rFonts w:cs="Arial"/>
          <w:sz w:val="22"/>
        </w:rPr>
        <w:t xml:space="preserve"> el km 23 el </w:t>
      </w:r>
      <w:proofErr w:type="spellStart"/>
      <w:r w:rsidRPr="00BC2624">
        <w:rPr>
          <w:rFonts w:cs="Arial"/>
          <w:sz w:val="22"/>
        </w:rPr>
        <w:t>terreno</w:t>
      </w:r>
      <w:proofErr w:type="spellEnd"/>
      <w:r w:rsidRPr="00BC2624">
        <w:rPr>
          <w:rFonts w:cs="Arial"/>
          <w:sz w:val="22"/>
        </w:rPr>
        <w:t xml:space="preserve"> es </w:t>
      </w:r>
      <w:proofErr w:type="spellStart"/>
      <w:r w:rsidRPr="00BC2624">
        <w:rPr>
          <w:rFonts w:cs="Arial"/>
          <w:sz w:val="22"/>
        </w:rPr>
        <w:t>ondulado</w:t>
      </w:r>
      <w:proofErr w:type="spellEnd"/>
      <w:r w:rsidRPr="00BC2624">
        <w:rPr>
          <w:rFonts w:cs="Arial"/>
          <w:sz w:val="22"/>
        </w:rPr>
        <w:t xml:space="preserve">: </w:t>
      </w:r>
      <w:proofErr w:type="spellStart"/>
      <w:r w:rsidRPr="00BC2624">
        <w:rPr>
          <w:rFonts w:cs="Arial"/>
          <w:sz w:val="22"/>
        </w:rPr>
        <w:t>cotas</w:t>
      </w:r>
      <w:proofErr w:type="spellEnd"/>
      <w:r w:rsidRPr="00BC2624">
        <w:rPr>
          <w:rFonts w:cs="Arial"/>
          <w:sz w:val="22"/>
        </w:rPr>
        <w:t xml:space="preserve"> de 242 a 320 </w:t>
      </w:r>
      <w:proofErr w:type="spellStart"/>
      <w:r w:rsidRPr="00BC2624">
        <w:rPr>
          <w:rFonts w:cs="Arial"/>
          <w:sz w:val="22"/>
        </w:rPr>
        <w:t>msnm</w:t>
      </w:r>
      <w:proofErr w:type="spellEnd"/>
      <w:r w:rsidRPr="00BC2624">
        <w:rPr>
          <w:rFonts w:cs="Arial"/>
          <w:sz w:val="22"/>
        </w:rPr>
        <w:t>, relieve loc</w:t>
      </w:r>
      <w:r w:rsidRPr="00BC2624">
        <w:rPr>
          <w:rFonts w:cs="Arial"/>
          <w:sz w:val="22"/>
        </w:rPr>
        <w:lastRenderedPageBreak/>
        <w:t xml:space="preserve">al de 20 a 90 m y </w:t>
      </w:r>
      <w:proofErr w:type="spellStart"/>
      <w:r w:rsidRPr="00BC2624">
        <w:rPr>
          <w:rFonts w:cs="Arial"/>
          <w:sz w:val="22"/>
        </w:rPr>
        <w:t>laderas</w:t>
      </w:r>
      <w:proofErr w:type="spellEnd"/>
      <w:r w:rsidRPr="00BC2624">
        <w:rPr>
          <w:rFonts w:cs="Arial"/>
          <w:sz w:val="22"/>
        </w:rPr>
        <w:t xml:space="preserve"> de hasta 40°, con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valores</w:t>
      </w:r>
      <w:proofErr w:type="spellEnd"/>
      <w:r w:rsidRPr="00BC2624">
        <w:rPr>
          <w:rFonts w:cs="Arial"/>
          <w:sz w:val="22"/>
        </w:rPr>
        <w:t xml:space="preserve"> </w:t>
      </w:r>
      <w:proofErr w:type="spellStart"/>
      <w:r w:rsidRPr="00BC2624">
        <w:rPr>
          <w:rFonts w:cs="Arial"/>
          <w:sz w:val="22"/>
        </w:rPr>
        <w:t>mayores</w:t>
      </w:r>
      <w:proofErr w:type="spellEnd"/>
      <w:r w:rsidRPr="00BC2624">
        <w:rPr>
          <w:rFonts w:cs="Arial"/>
          <w:sz w:val="22"/>
        </w:rPr>
        <w:t xml:space="preserve"> entre </w:t>
      </w:r>
      <w:proofErr w:type="spellStart"/>
      <w:r w:rsidRPr="00BC2624">
        <w:rPr>
          <w:rFonts w:cs="Arial"/>
          <w:sz w:val="22"/>
        </w:rPr>
        <w:t>los</w:t>
      </w:r>
      <w:proofErr w:type="spellEnd"/>
      <w:r w:rsidRPr="00BC2624">
        <w:rPr>
          <w:rFonts w:cs="Arial"/>
          <w:sz w:val="22"/>
        </w:rPr>
        <w:t xml:space="preserve"> km 34 y 37 y entre </w:t>
      </w:r>
      <w:proofErr w:type="spellStart"/>
      <w:r w:rsidRPr="00BC2624">
        <w:rPr>
          <w:rFonts w:cs="Arial"/>
          <w:sz w:val="22"/>
        </w:rPr>
        <w:t>los</w:t>
      </w:r>
      <w:proofErr w:type="spellEnd"/>
      <w:r w:rsidRPr="00BC2624">
        <w:rPr>
          <w:rFonts w:cs="Arial"/>
          <w:sz w:val="22"/>
        </w:rPr>
        <w:t xml:space="preserve"> km 41 y 44. </w:t>
      </w:r>
      <w:proofErr w:type="spellStart"/>
      <w:r w:rsidRPr="00BC2624">
        <w:rPr>
          <w:rFonts w:cs="Arial"/>
          <w:sz w:val="22"/>
        </w:rPr>
        <w:t>Allí</w:t>
      </w:r>
      <w:proofErr w:type="spellEnd"/>
      <w:r w:rsidRPr="00BC2624">
        <w:rPr>
          <w:rFonts w:cs="Arial"/>
          <w:sz w:val="22"/>
        </w:rPr>
        <w:t xml:space="preserve"> </w:t>
      </w:r>
      <w:proofErr w:type="spellStart"/>
      <w:r w:rsidRPr="00BC2624">
        <w:rPr>
          <w:rFonts w:cs="Arial"/>
          <w:sz w:val="22"/>
        </w:rPr>
        <w:t>están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taludes</w:t>
      </w:r>
      <w:proofErr w:type="spellEnd"/>
      <w:r w:rsidRPr="00BC2624">
        <w:rPr>
          <w:rFonts w:cs="Arial"/>
          <w:sz w:val="22"/>
        </w:rPr>
        <w:t xml:space="preserve"> </w:t>
      </w:r>
      <w:proofErr w:type="spellStart"/>
      <w:r w:rsidRPr="00BC2624">
        <w:rPr>
          <w:rFonts w:cs="Arial"/>
          <w:sz w:val="22"/>
        </w:rPr>
        <w:t>inestables</w:t>
      </w:r>
      <w:proofErr w:type="spellEnd"/>
      <w:r w:rsidRPr="00BC2624">
        <w:rPr>
          <w:rFonts w:cs="Arial"/>
          <w:sz w:val="22"/>
        </w:rPr>
        <w:t xml:space="preserve"> y las </w:t>
      </w:r>
      <w:proofErr w:type="spellStart"/>
      <w:r w:rsidRPr="00BC2624">
        <w:rPr>
          <w:rFonts w:cs="Arial"/>
          <w:sz w:val="22"/>
        </w:rPr>
        <w:t>erosiones</w:t>
      </w:r>
      <w:proofErr w:type="spellEnd"/>
      <w:r w:rsidRPr="00BC2624">
        <w:rPr>
          <w:rFonts w:cs="Arial"/>
          <w:sz w:val="22"/>
        </w:rPr>
        <w:t xml:space="preserve"> del </w:t>
      </w:r>
      <w:proofErr w:type="spellStart"/>
      <w:r w:rsidRPr="00BC2624">
        <w:rPr>
          <w:rFonts w:cs="Arial"/>
          <w:sz w:val="22"/>
        </w:rPr>
        <w:t>inventario</w:t>
      </w:r>
      <w:proofErr w:type="spellEnd"/>
      <w:r w:rsidRPr="00BC2624">
        <w:rPr>
          <w:rFonts w:cs="Arial"/>
          <w:sz w:val="22"/>
        </w:rPr>
        <w:t xml:space="preserve">. </w:t>
      </w:r>
    </w:p>
    <w:p w14:paraId="25691CBB" w14:textId="77777777" w:rsidR="00FD107C" w:rsidRPr="00BC2624" w:rsidRDefault="00000000">
      <w:pPr>
        <w:jc w:val="center"/>
        <w:rPr>
          <w:sz w:val="22"/>
        </w:rPr>
      </w:pPr>
      <w:r w:rsidRPr="00BC2624">
        <w:rPr>
          <w:noProof/>
          <w:sz w:val="22"/>
        </w:rPr>
        <w:drawing>
          <wp:inline distT="0" distB="0" distL="0" distR="0" wp14:anchorId="06F71469" wp14:editId="4FD6A54F">
            <wp:extent cx="5760000" cy="299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perfil.png"/>
                    <pic:cNvPicPr/>
                  </pic:nvPicPr>
                  <pic:blipFill>
                    <a:blip r:embed="rId11"/>
                    <a:stretch>
                      <a:fillRect/>
                    </a:stretch>
                  </pic:blipFill>
                  <pic:spPr>
                    <a:xfrm>
                      <a:off x="0" y="0"/>
                      <a:ext cx="5760000" cy="2995200"/>
                    </a:xfrm>
                    <a:prstGeom prst="rect">
                      <a:avLst/>
                    </a:prstGeom>
                  </pic:spPr>
                </pic:pic>
              </a:graphicData>
            </a:graphic>
          </wp:inline>
        </w:drawing>
      </w:r>
    </w:p>
    <w:p w14:paraId="4C8003FB"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04: </w:t>
      </w:r>
      <w:proofErr w:type="spellStart"/>
      <w:r w:rsidRPr="00BC2624">
        <w:rPr>
          <w:rFonts w:cs="Arial"/>
          <w:b/>
          <w:sz w:val="22"/>
        </w:rPr>
        <w:t>Perfil</w:t>
      </w:r>
      <w:proofErr w:type="spellEnd"/>
      <w:r w:rsidRPr="00BC2624">
        <w:rPr>
          <w:rFonts w:cs="Arial"/>
          <w:b/>
          <w:sz w:val="22"/>
        </w:rPr>
        <w:t xml:space="preserve"> del </w:t>
      </w:r>
      <w:proofErr w:type="spellStart"/>
      <w:r w:rsidRPr="00BC2624">
        <w:rPr>
          <w:rFonts w:cs="Arial"/>
          <w:b/>
          <w:sz w:val="22"/>
        </w:rPr>
        <w:t>terreno</w:t>
      </w:r>
      <w:proofErr w:type="spellEnd"/>
      <w:r w:rsidRPr="00BC2624">
        <w:rPr>
          <w:rFonts w:cs="Arial"/>
          <w:b/>
          <w:sz w:val="22"/>
        </w:rPr>
        <w:t xml:space="preserve"> y </w:t>
      </w:r>
      <w:proofErr w:type="spellStart"/>
      <w:r w:rsidRPr="00BC2624">
        <w:rPr>
          <w:rFonts w:cs="Arial"/>
          <w:b/>
          <w:sz w:val="22"/>
        </w:rPr>
        <w:t>pendiente</w:t>
      </w:r>
      <w:proofErr w:type="spellEnd"/>
      <w:r w:rsidRPr="00BC2624">
        <w:rPr>
          <w:rFonts w:cs="Arial"/>
          <w:b/>
          <w:sz w:val="22"/>
        </w:rPr>
        <w:t xml:space="preserve"> </w:t>
      </w:r>
      <w:proofErr w:type="spellStart"/>
      <w:r w:rsidRPr="00BC2624">
        <w:rPr>
          <w:rFonts w:cs="Arial"/>
          <w:b/>
          <w:sz w:val="22"/>
        </w:rPr>
        <w:t>máxima</w:t>
      </w:r>
      <w:proofErr w:type="spellEnd"/>
      <w:r w:rsidRPr="00BC2624">
        <w:rPr>
          <w:rFonts w:cs="Arial"/>
          <w:b/>
          <w:sz w:val="22"/>
        </w:rPr>
        <w:t xml:space="preserve"> del </w:t>
      </w:r>
      <w:proofErr w:type="spellStart"/>
      <w:r w:rsidRPr="00BC2624">
        <w:rPr>
          <w:rFonts w:cs="Arial"/>
          <w:b/>
          <w:sz w:val="22"/>
        </w:rPr>
        <w:t>entorno</w:t>
      </w:r>
      <w:proofErr w:type="spellEnd"/>
      <w:r w:rsidRPr="00BC2624">
        <w:rPr>
          <w:rFonts w:cs="Arial"/>
          <w:b/>
          <w:sz w:val="22"/>
        </w:rPr>
        <w:t xml:space="preserve"> (</w:t>
      </w:r>
      <w:proofErr w:type="spellStart"/>
      <w:r w:rsidRPr="00BC2624">
        <w:rPr>
          <w:rFonts w:cs="Arial"/>
          <w:b/>
          <w:sz w:val="22"/>
        </w:rPr>
        <w:t>franja</w:t>
      </w:r>
      <w:proofErr w:type="spellEnd"/>
      <w:r w:rsidRPr="00BC2624">
        <w:rPr>
          <w:rFonts w:cs="Arial"/>
          <w:b/>
          <w:sz w:val="22"/>
        </w:rPr>
        <w:t xml:space="preserve"> de 150 m a </w:t>
      </w:r>
      <w:proofErr w:type="spellStart"/>
      <w:r w:rsidRPr="00BC2624">
        <w:rPr>
          <w:rFonts w:cs="Arial"/>
          <w:b/>
          <w:sz w:val="22"/>
        </w:rPr>
        <w:t>cada</w:t>
      </w:r>
      <w:proofErr w:type="spellEnd"/>
      <w:r w:rsidRPr="00BC2624">
        <w:rPr>
          <w:rFonts w:cs="Arial"/>
          <w:b/>
          <w:sz w:val="22"/>
        </w:rPr>
        <w:t xml:space="preserve"> </w:t>
      </w:r>
      <w:proofErr w:type="spellStart"/>
      <w:r w:rsidRPr="00BC2624">
        <w:rPr>
          <w:rFonts w:cs="Arial"/>
          <w:b/>
          <w:sz w:val="22"/>
        </w:rPr>
        <w:t>lado</w:t>
      </w:r>
      <w:proofErr w:type="spellEnd"/>
      <w:r w:rsidRPr="00BC2624">
        <w:rPr>
          <w:rFonts w:cs="Arial"/>
          <w:b/>
          <w:sz w:val="22"/>
        </w:rPr>
        <w:t>)</w:t>
      </w:r>
    </w:p>
    <w:p w14:paraId="66258A0D" w14:textId="77777777" w:rsidR="00FD107C" w:rsidRPr="00BC2624" w:rsidRDefault="00000000">
      <w:pPr>
        <w:spacing w:after="160"/>
        <w:jc w:val="center"/>
        <w:rPr>
          <w:sz w:val="22"/>
        </w:rPr>
      </w:pPr>
      <w:r w:rsidRPr="00BC2624">
        <w:rPr>
          <w:rFonts w:cs="Arial"/>
          <w:i/>
          <w:sz w:val="22"/>
        </w:rPr>
        <w:t xml:space="preserve">Fuente: </w:t>
      </w:r>
      <w:proofErr w:type="spellStart"/>
      <w:r w:rsidRPr="00BC2624">
        <w:rPr>
          <w:rFonts w:cs="Arial"/>
          <w:i/>
          <w:sz w:val="22"/>
        </w:rPr>
        <w:t>modelo</w:t>
      </w:r>
      <w:proofErr w:type="spellEnd"/>
      <w:r w:rsidRPr="00BC2624">
        <w:rPr>
          <w:rFonts w:cs="Arial"/>
          <w:i/>
          <w:sz w:val="22"/>
        </w:rPr>
        <w:t xml:space="preserve"> digital Copernicus GLO-30; </w:t>
      </w:r>
      <w:proofErr w:type="spellStart"/>
      <w:r w:rsidRPr="00BC2624">
        <w:rPr>
          <w:rFonts w:cs="Arial"/>
          <w:i/>
          <w:sz w:val="22"/>
        </w:rPr>
        <w:t>sectores</w:t>
      </w:r>
      <w:proofErr w:type="spellEnd"/>
      <w:r w:rsidRPr="00BC2624">
        <w:rPr>
          <w:rFonts w:cs="Arial"/>
          <w:i/>
          <w:sz w:val="22"/>
        </w:rPr>
        <w:t xml:space="preserve"> </w:t>
      </w:r>
      <w:proofErr w:type="spellStart"/>
      <w:r w:rsidRPr="00BC2624">
        <w:rPr>
          <w:rFonts w:cs="Arial"/>
          <w:i/>
          <w:sz w:val="22"/>
        </w:rPr>
        <w:t>críticos</w:t>
      </w:r>
      <w:proofErr w:type="spellEnd"/>
      <w:r w:rsidRPr="00BC2624">
        <w:rPr>
          <w:rFonts w:cs="Arial"/>
          <w:i/>
          <w:sz w:val="22"/>
        </w:rPr>
        <w:t xml:space="preserve"> del </w:t>
      </w:r>
      <w:proofErr w:type="spellStart"/>
      <w:r w:rsidRPr="00BC2624">
        <w:rPr>
          <w:rFonts w:cs="Arial"/>
          <w:i/>
          <w:sz w:val="22"/>
        </w:rPr>
        <w:t>estudio</w:t>
      </w:r>
      <w:proofErr w:type="spellEnd"/>
      <w:r w:rsidRPr="00BC2624">
        <w:rPr>
          <w:rFonts w:cs="Arial"/>
          <w:i/>
          <w:sz w:val="22"/>
        </w:rPr>
        <w:t xml:space="preserve"> de </w:t>
      </w:r>
      <w:proofErr w:type="spellStart"/>
      <w:r w:rsidRPr="00BC2624">
        <w:rPr>
          <w:rFonts w:cs="Arial"/>
          <w:i/>
          <w:sz w:val="22"/>
        </w:rPr>
        <w:t>inventario</w:t>
      </w:r>
      <w:proofErr w:type="spellEnd"/>
      <w:r w:rsidRPr="00BC2624">
        <w:rPr>
          <w:rFonts w:cs="Arial"/>
          <w:i/>
          <w:sz w:val="22"/>
        </w:rPr>
        <w:t xml:space="preserve"> vial.</w:t>
      </w:r>
    </w:p>
    <w:p w14:paraId="492DF4B5"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3.5 Clima</w:t>
      </w:r>
    </w:p>
    <w:p w14:paraId="03119162" w14:textId="77777777" w:rsidR="00FD107C" w:rsidRPr="00BC2624" w:rsidRDefault="00000000">
      <w:pPr>
        <w:spacing w:after="120"/>
        <w:jc w:val="both"/>
        <w:rPr>
          <w:sz w:val="22"/>
        </w:rPr>
      </w:pPr>
      <w:r w:rsidRPr="00BC2624">
        <w:rPr>
          <w:rFonts w:cs="Arial"/>
          <w:sz w:val="22"/>
        </w:rPr>
        <w:t xml:space="preserve">No se </w:t>
      </w:r>
      <w:proofErr w:type="spellStart"/>
      <w:r w:rsidRPr="00BC2624">
        <w:rPr>
          <w:rFonts w:cs="Arial"/>
          <w:sz w:val="22"/>
        </w:rPr>
        <w:t>cuenta</w:t>
      </w:r>
      <w:proofErr w:type="spellEnd"/>
      <w:r w:rsidRPr="00BC2624">
        <w:rPr>
          <w:rFonts w:cs="Arial"/>
          <w:sz w:val="22"/>
        </w:rPr>
        <w:t xml:space="preserve"> con </w:t>
      </w:r>
      <w:proofErr w:type="spellStart"/>
      <w:r w:rsidRPr="00BC2624">
        <w:rPr>
          <w:rFonts w:cs="Arial"/>
          <w:sz w:val="22"/>
        </w:rPr>
        <w:t>una</w:t>
      </w:r>
      <w:proofErr w:type="spellEnd"/>
      <w:r w:rsidRPr="00BC2624">
        <w:rPr>
          <w:rFonts w:cs="Arial"/>
          <w:sz w:val="22"/>
        </w:rPr>
        <w:t xml:space="preserve"> </w:t>
      </w:r>
      <w:proofErr w:type="spellStart"/>
      <w:r w:rsidRPr="00BC2624">
        <w:rPr>
          <w:rFonts w:cs="Arial"/>
          <w:sz w:val="22"/>
        </w:rPr>
        <w:t>serie</w:t>
      </w:r>
      <w:proofErr w:type="spellEnd"/>
      <w:r w:rsidRPr="00BC2624">
        <w:rPr>
          <w:rFonts w:cs="Arial"/>
          <w:sz w:val="22"/>
        </w:rPr>
        <w:t xml:space="preserve"> </w:t>
      </w:r>
      <w:proofErr w:type="spellStart"/>
      <w:r w:rsidRPr="00BC2624">
        <w:rPr>
          <w:rFonts w:cs="Arial"/>
          <w:sz w:val="22"/>
        </w:rPr>
        <w:t>pluviométrica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tramo</w:t>
      </w:r>
      <w:proofErr w:type="spellEnd"/>
      <w:r w:rsidRPr="00BC2624">
        <w:rPr>
          <w:rFonts w:cs="Arial"/>
          <w:sz w:val="22"/>
        </w:rPr>
        <w:t xml:space="preserve">. Como </w:t>
      </w:r>
      <w:proofErr w:type="spellStart"/>
      <w:r w:rsidRPr="00BC2624">
        <w:rPr>
          <w:rFonts w:cs="Arial"/>
          <w:sz w:val="22"/>
        </w:rPr>
        <w:t>referencia</w:t>
      </w:r>
      <w:proofErr w:type="spellEnd"/>
      <w:r w:rsidRPr="00BC2624">
        <w:rPr>
          <w:rFonts w:cs="Arial"/>
          <w:sz w:val="22"/>
        </w:rPr>
        <w:t xml:space="preserve"> se </w:t>
      </w:r>
      <w:proofErr w:type="spellStart"/>
      <w:r w:rsidRPr="00BC2624">
        <w:rPr>
          <w:rFonts w:cs="Arial"/>
          <w:sz w:val="22"/>
        </w:rPr>
        <w:t>usaron</w:t>
      </w:r>
      <w:proofErr w:type="spellEnd"/>
      <w:r w:rsidRPr="00BC2624">
        <w:rPr>
          <w:rFonts w:cs="Arial"/>
          <w:sz w:val="22"/>
        </w:rPr>
        <w:t xml:space="preserve"> las </w:t>
      </w:r>
      <w:proofErr w:type="spellStart"/>
      <w:r w:rsidRPr="00BC2624">
        <w:rPr>
          <w:rFonts w:cs="Arial"/>
          <w:sz w:val="22"/>
        </w:rPr>
        <w:t>estaciones</w:t>
      </w:r>
      <w:proofErr w:type="spellEnd"/>
      <w:r w:rsidRPr="00BC2624">
        <w:rPr>
          <w:rFonts w:cs="Arial"/>
          <w:sz w:val="22"/>
        </w:rPr>
        <w:t xml:space="preserve"> </w:t>
      </w:r>
      <w:proofErr w:type="spellStart"/>
      <w:r w:rsidRPr="00BC2624">
        <w:rPr>
          <w:rFonts w:cs="Arial"/>
          <w:sz w:val="22"/>
        </w:rPr>
        <w:t>más</w:t>
      </w:r>
      <w:proofErr w:type="spellEnd"/>
      <w:r w:rsidRPr="00BC2624">
        <w:rPr>
          <w:rFonts w:cs="Arial"/>
          <w:sz w:val="22"/>
        </w:rPr>
        <w:t xml:space="preserve"> </w:t>
      </w:r>
      <w:proofErr w:type="spellStart"/>
      <w:r w:rsidRPr="00BC2624">
        <w:rPr>
          <w:rFonts w:cs="Arial"/>
          <w:sz w:val="22"/>
        </w:rPr>
        <w:t>cercanas</w:t>
      </w:r>
      <w:proofErr w:type="spellEnd"/>
      <w:r w:rsidRPr="00BC2624">
        <w:rPr>
          <w:rFonts w:cs="Arial"/>
          <w:sz w:val="22"/>
        </w:rPr>
        <w:t xml:space="preserve"> de la base NOAA GHCN-Daily: </w:t>
      </w:r>
      <w:proofErr w:type="spellStart"/>
      <w:r w:rsidRPr="00BC2624">
        <w:rPr>
          <w:rFonts w:cs="Arial"/>
          <w:sz w:val="22"/>
        </w:rPr>
        <w:t>Tarapoto</w:t>
      </w:r>
      <w:proofErr w:type="spellEnd"/>
      <w:r w:rsidRPr="00BC2624">
        <w:rPr>
          <w:rFonts w:cs="Arial"/>
          <w:sz w:val="22"/>
        </w:rPr>
        <w:t xml:space="preserve"> (56 km al </w:t>
      </w:r>
      <w:proofErr w:type="spellStart"/>
      <w:r w:rsidRPr="00BC2624">
        <w:rPr>
          <w:rFonts w:cs="Arial"/>
          <w:sz w:val="22"/>
        </w:rPr>
        <w:t>norte</w:t>
      </w:r>
      <w:proofErr w:type="spellEnd"/>
      <w:r w:rsidRPr="00BC2624">
        <w:rPr>
          <w:rFonts w:cs="Arial"/>
          <w:sz w:val="22"/>
        </w:rPr>
        <w:t xml:space="preserve">; 1020 mm al </w:t>
      </w:r>
      <w:proofErr w:type="spellStart"/>
      <w:r w:rsidRPr="00BC2624">
        <w:rPr>
          <w:rFonts w:cs="Arial"/>
          <w:sz w:val="22"/>
        </w:rPr>
        <w:t>año</w:t>
      </w:r>
      <w:proofErr w:type="spellEnd"/>
      <w:r w:rsidRPr="00BC2624">
        <w:rPr>
          <w:rFonts w:cs="Arial"/>
          <w:sz w:val="22"/>
        </w:rPr>
        <w:t xml:space="preserve">) y </w:t>
      </w:r>
      <w:proofErr w:type="spellStart"/>
      <w:r w:rsidRPr="00BC2624">
        <w:rPr>
          <w:rFonts w:cs="Arial"/>
          <w:sz w:val="22"/>
        </w:rPr>
        <w:t>Juanjuí</w:t>
      </w:r>
      <w:proofErr w:type="spellEnd"/>
      <w:r w:rsidRPr="00BC2624">
        <w:rPr>
          <w:rFonts w:cs="Arial"/>
          <w:sz w:val="22"/>
        </w:rPr>
        <w:t xml:space="preserve"> (60 km al </w:t>
      </w:r>
      <w:proofErr w:type="spellStart"/>
      <w:r w:rsidRPr="00BC2624">
        <w:rPr>
          <w:rFonts w:cs="Arial"/>
          <w:sz w:val="22"/>
        </w:rPr>
        <w:t>suroeste</w:t>
      </w:r>
      <w:proofErr w:type="spellEnd"/>
      <w:r w:rsidRPr="00BC2624">
        <w:rPr>
          <w:rFonts w:cs="Arial"/>
          <w:sz w:val="22"/>
        </w:rPr>
        <w:t xml:space="preserve">; 1471 mm al </w:t>
      </w:r>
      <w:proofErr w:type="spellStart"/>
      <w:r w:rsidRPr="00BC2624">
        <w:rPr>
          <w:rFonts w:cs="Arial"/>
          <w:sz w:val="22"/>
        </w:rPr>
        <w:t>año</w:t>
      </w:r>
      <w:proofErr w:type="spellEnd"/>
      <w:r w:rsidRPr="00BC2624">
        <w:rPr>
          <w:rFonts w:cs="Arial"/>
          <w:sz w:val="22"/>
        </w:rPr>
        <w:t xml:space="preserve">). </w:t>
      </w:r>
      <w:proofErr w:type="spellStart"/>
      <w:r w:rsidRPr="00BC2624">
        <w:rPr>
          <w:rFonts w:cs="Arial"/>
          <w:sz w:val="22"/>
        </w:rPr>
        <w:t>Llueve</w:t>
      </w:r>
      <w:proofErr w:type="spellEnd"/>
      <w:r w:rsidRPr="00BC2624">
        <w:rPr>
          <w:rFonts w:cs="Arial"/>
          <w:sz w:val="22"/>
        </w:rPr>
        <w:t xml:space="preserve"> </w:t>
      </w:r>
      <w:proofErr w:type="spellStart"/>
      <w:r w:rsidRPr="00BC2624">
        <w:rPr>
          <w:rFonts w:cs="Arial"/>
          <w:sz w:val="22"/>
        </w:rPr>
        <w:t>todo</w:t>
      </w:r>
      <w:proofErr w:type="spellEnd"/>
      <w:r w:rsidRPr="00BC2624">
        <w:rPr>
          <w:rFonts w:cs="Arial"/>
          <w:sz w:val="22"/>
        </w:rPr>
        <w:t xml:space="preserve"> el </w:t>
      </w:r>
      <w:proofErr w:type="spellStart"/>
      <w:r w:rsidRPr="00BC2624">
        <w:rPr>
          <w:rFonts w:cs="Arial"/>
          <w:sz w:val="22"/>
        </w:rPr>
        <w:t>año</w:t>
      </w:r>
      <w:proofErr w:type="spellEnd"/>
      <w:r w:rsidRPr="00BC2624">
        <w:rPr>
          <w:rFonts w:cs="Arial"/>
          <w:sz w:val="22"/>
        </w:rPr>
        <w:t xml:space="preserve">, con un </w:t>
      </w:r>
      <w:proofErr w:type="spellStart"/>
      <w:r w:rsidRPr="00BC2624">
        <w:rPr>
          <w:rFonts w:cs="Arial"/>
          <w:sz w:val="22"/>
        </w:rPr>
        <w:t>máximo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marzo</w:t>
      </w:r>
      <w:proofErr w:type="spellEnd"/>
      <w:r w:rsidRPr="00BC2624">
        <w:rPr>
          <w:rFonts w:cs="Arial"/>
          <w:sz w:val="22"/>
        </w:rPr>
        <w:t xml:space="preserve"> y </w:t>
      </w:r>
      <w:proofErr w:type="spellStart"/>
      <w:r w:rsidRPr="00BC2624">
        <w:rPr>
          <w:rFonts w:cs="Arial"/>
          <w:sz w:val="22"/>
        </w:rPr>
        <w:t>otro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octubre-noviembre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meses </w:t>
      </w:r>
      <w:proofErr w:type="spellStart"/>
      <w:r w:rsidRPr="00BC2624">
        <w:rPr>
          <w:rFonts w:cs="Arial"/>
          <w:sz w:val="22"/>
        </w:rPr>
        <w:t>más</w:t>
      </w:r>
      <w:proofErr w:type="spellEnd"/>
      <w:r w:rsidRPr="00BC2624">
        <w:rPr>
          <w:rFonts w:cs="Arial"/>
          <w:sz w:val="22"/>
        </w:rPr>
        <w:t xml:space="preserve"> </w:t>
      </w:r>
      <w:proofErr w:type="spellStart"/>
      <w:r w:rsidRPr="00BC2624">
        <w:rPr>
          <w:rFonts w:cs="Arial"/>
          <w:sz w:val="22"/>
        </w:rPr>
        <w:t>secos</w:t>
      </w:r>
      <w:proofErr w:type="spellEnd"/>
      <w:r w:rsidRPr="00BC2624">
        <w:rPr>
          <w:rFonts w:cs="Arial"/>
          <w:sz w:val="22"/>
        </w:rPr>
        <w:t xml:space="preserve"> son </w:t>
      </w:r>
      <w:proofErr w:type="spellStart"/>
      <w:r w:rsidRPr="00BC2624">
        <w:rPr>
          <w:rFonts w:cs="Arial"/>
          <w:sz w:val="22"/>
        </w:rPr>
        <w:t>julio</w:t>
      </w:r>
      <w:proofErr w:type="spellEnd"/>
      <w:r w:rsidRPr="00BC2624">
        <w:rPr>
          <w:rFonts w:cs="Arial"/>
          <w:sz w:val="22"/>
        </w:rPr>
        <w:t xml:space="preserve">, </w:t>
      </w:r>
      <w:proofErr w:type="spellStart"/>
      <w:r w:rsidRPr="00BC2624">
        <w:rPr>
          <w:rFonts w:cs="Arial"/>
          <w:sz w:val="22"/>
        </w:rPr>
        <w:t>agosto</w:t>
      </w:r>
      <w:proofErr w:type="spellEnd"/>
      <w:r w:rsidRPr="00BC2624">
        <w:rPr>
          <w:rFonts w:cs="Arial"/>
          <w:sz w:val="22"/>
        </w:rPr>
        <w:t xml:space="preserve"> y </w:t>
      </w:r>
      <w:proofErr w:type="spellStart"/>
      <w:r w:rsidRPr="00BC2624">
        <w:rPr>
          <w:rFonts w:cs="Arial"/>
          <w:sz w:val="22"/>
        </w:rPr>
        <w:t>setiembre</w:t>
      </w:r>
      <w:proofErr w:type="spellEnd"/>
      <w:r w:rsidRPr="00BC2624">
        <w:rPr>
          <w:rFonts w:cs="Arial"/>
          <w:sz w:val="22"/>
        </w:rPr>
        <w:t xml:space="preserve">. Las series son </w:t>
      </w:r>
      <w:proofErr w:type="spellStart"/>
      <w:r w:rsidRPr="00BC2624">
        <w:rPr>
          <w:rFonts w:cs="Arial"/>
          <w:sz w:val="22"/>
        </w:rPr>
        <w:t>cortas</w:t>
      </w:r>
      <w:proofErr w:type="spellEnd"/>
      <w:r w:rsidRPr="00BC2624">
        <w:rPr>
          <w:rFonts w:cs="Arial"/>
          <w:sz w:val="22"/>
        </w:rPr>
        <w:t xml:space="preserve"> y con </w:t>
      </w:r>
      <w:proofErr w:type="spellStart"/>
      <w:r w:rsidRPr="00BC2624">
        <w:rPr>
          <w:rFonts w:cs="Arial"/>
          <w:sz w:val="22"/>
        </w:rPr>
        <w:t>vacíos</w:t>
      </w:r>
      <w:proofErr w:type="spellEnd"/>
      <w:r w:rsidRPr="00BC2624">
        <w:rPr>
          <w:rFonts w:cs="Arial"/>
          <w:sz w:val="22"/>
        </w:rPr>
        <w:t xml:space="preserve">: el </w:t>
      </w:r>
      <w:proofErr w:type="spellStart"/>
      <w:r w:rsidRPr="00BC2624">
        <w:rPr>
          <w:rFonts w:cs="Arial"/>
          <w:sz w:val="22"/>
        </w:rPr>
        <w:t>estudio</w:t>
      </w:r>
      <w:proofErr w:type="spellEnd"/>
      <w:r w:rsidRPr="00BC2624">
        <w:rPr>
          <w:rFonts w:cs="Arial"/>
          <w:sz w:val="22"/>
        </w:rPr>
        <w:t xml:space="preserve"> </w:t>
      </w:r>
      <w:proofErr w:type="spellStart"/>
      <w:r w:rsidRPr="00BC2624">
        <w:rPr>
          <w:rFonts w:cs="Arial"/>
          <w:sz w:val="22"/>
        </w:rPr>
        <w:t>hidrológico</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debe</w:t>
      </w:r>
      <w:proofErr w:type="spellEnd"/>
      <w:r w:rsidRPr="00BC2624">
        <w:rPr>
          <w:rFonts w:cs="Arial"/>
          <w:sz w:val="22"/>
        </w:rPr>
        <w:t xml:space="preserve"> </w:t>
      </w:r>
      <w:proofErr w:type="spellStart"/>
      <w:r w:rsidRPr="00BC2624">
        <w:rPr>
          <w:rFonts w:cs="Arial"/>
          <w:sz w:val="22"/>
        </w:rPr>
        <w:t>prevalecer</w:t>
      </w:r>
      <w:proofErr w:type="spellEnd"/>
      <w:r w:rsidRPr="00BC2624">
        <w:rPr>
          <w:rFonts w:cs="Arial"/>
          <w:sz w:val="22"/>
        </w:rPr>
        <w:t xml:space="preserve"> para el </w:t>
      </w:r>
      <w:proofErr w:type="spellStart"/>
      <w:r w:rsidRPr="00BC2624">
        <w:rPr>
          <w:rFonts w:cs="Arial"/>
          <w:sz w:val="22"/>
        </w:rPr>
        <w:t>diseño</w:t>
      </w:r>
      <w:proofErr w:type="spellEnd"/>
      <w:r w:rsidRPr="00BC2624">
        <w:rPr>
          <w:rFonts w:cs="Arial"/>
          <w:sz w:val="22"/>
        </w:rPr>
        <w:t>.</w:t>
      </w:r>
    </w:p>
    <w:p w14:paraId="540316F8" w14:textId="77777777" w:rsidR="00FD107C" w:rsidRPr="00BC2624" w:rsidRDefault="00000000">
      <w:pPr>
        <w:jc w:val="center"/>
        <w:rPr>
          <w:sz w:val="22"/>
        </w:rPr>
      </w:pPr>
      <w:r w:rsidRPr="00BC2624">
        <w:rPr>
          <w:noProof/>
          <w:sz w:val="22"/>
        </w:rPr>
        <w:drawing>
          <wp:inline distT="0" distB="0" distL="0" distR="0" wp14:anchorId="7890A522" wp14:editId="601BF698">
            <wp:extent cx="5400000" cy="216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lluvia.png"/>
                    <pic:cNvPicPr/>
                  </pic:nvPicPr>
                  <pic:blipFill>
                    <a:blip r:embed="rId12"/>
                    <a:stretch>
                      <a:fillRect/>
                    </a:stretch>
                  </pic:blipFill>
                  <pic:spPr>
                    <a:xfrm>
                      <a:off x="0" y="0"/>
                      <a:ext cx="5400000" cy="2160000"/>
                    </a:xfrm>
                    <a:prstGeom prst="rect">
                      <a:avLst/>
                    </a:prstGeom>
                  </pic:spPr>
                </pic:pic>
              </a:graphicData>
            </a:graphic>
          </wp:inline>
        </w:drawing>
      </w:r>
    </w:p>
    <w:p w14:paraId="1595150B"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05: Lluvia </w:t>
      </w:r>
      <w:proofErr w:type="spellStart"/>
      <w:r w:rsidRPr="00BC2624">
        <w:rPr>
          <w:rFonts w:cs="Arial"/>
          <w:b/>
          <w:sz w:val="22"/>
        </w:rPr>
        <w:t>mensual</w:t>
      </w:r>
      <w:proofErr w:type="spellEnd"/>
      <w:r w:rsidRPr="00BC2624">
        <w:rPr>
          <w:rFonts w:cs="Arial"/>
          <w:b/>
          <w:sz w:val="22"/>
        </w:rPr>
        <w:t xml:space="preserve"> de </w:t>
      </w:r>
      <w:proofErr w:type="spellStart"/>
      <w:r w:rsidRPr="00BC2624">
        <w:rPr>
          <w:rFonts w:cs="Arial"/>
          <w:b/>
          <w:sz w:val="22"/>
        </w:rPr>
        <w:t>referencia</w:t>
      </w:r>
      <w:proofErr w:type="spellEnd"/>
      <w:r w:rsidRPr="00BC2624">
        <w:rPr>
          <w:rFonts w:cs="Arial"/>
          <w:b/>
          <w:sz w:val="22"/>
        </w:rPr>
        <w:t xml:space="preserve"> y </w:t>
      </w:r>
      <w:proofErr w:type="spellStart"/>
      <w:r w:rsidRPr="00BC2624">
        <w:rPr>
          <w:rFonts w:cs="Arial"/>
          <w:b/>
          <w:sz w:val="22"/>
        </w:rPr>
        <w:t>temporadas</w:t>
      </w:r>
      <w:proofErr w:type="spellEnd"/>
      <w:r w:rsidRPr="00BC2624">
        <w:rPr>
          <w:rFonts w:cs="Arial"/>
          <w:b/>
          <w:sz w:val="22"/>
        </w:rPr>
        <w:t xml:space="preserve"> para la </w:t>
      </w:r>
      <w:proofErr w:type="spellStart"/>
      <w:r w:rsidRPr="00BC2624">
        <w:rPr>
          <w:rFonts w:cs="Arial"/>
          <w:b/>
          <w:sz w:val="22"/>
        </w:rPr>
        <w:t>programación</w:t>
      </w:r>
      <w:proofErr w:type="spellEnd"/>
      <w:r w:rsidRPr="00BC2624">
        <w:rPr>
          <w:rFonts w:cs="Arial"/>
          <w:b/>
          <w:sz w:val="22"/>
        </w:rPr>
        <w:t xml:space="preserve"> de la </w:t>
      </w:r>
      <w:proofErr w:type="spellStart"/>
      <w:r w:rsidRPr="00BC2624">
        <w:rPr>
          <w:rFonts w:cs="Arial"/>
          <w:b/>
          <w:sz w:val="22"/>
        </w:rPr>
        <w:t>obra</w:t>
      </w:r>
      <w:proofErr w:type="spellEnd"/>
    </w:p>
    <w:p w14:paraId="13551586" w14:textId="77777777" w:rsidR="00FD107C" w:rsidRPr="00BC2624" w:rsidRDefault="00000000">
      <w:pPr>
        <w:spacing w:after="160"/>
        <w:jc w:val="center"/>
        <w:rPr>
          <w:sz w:val="22"/>
        </w:rPr>
      </w:pPr>
      <w:r w:rsidRPr="00BC2624">
        <w:rPr>
          <w:rFonts w:cs="Arial"/>
          <w:i/>
          <w:sz w:val="22"/>
        </w:rPr>
        <w:t xml:space="preserve">Fuente: NOAA GHCN-Daily, </w:t>
      </w:r>
      <w:proofErr w:type="spellStart"/>
      <w:r w:rsidRPr="00BC2624">
        <w:rPr>
          <w:rFonts w:cs="Arial"/>
          <w:i/>
          <w:sz w:val="22"/>
        </w:rPr>
        <w:t>estaciones</w:t>
      </w:r>
      <w:proofErr w:type="spellEnd"/>
      <w:r w:rsidRPr="00BC2624">
        <w:rPr>
          <w:rFonts w:cs="Arial"/>
          <w:i/>
          <w:sz w:val="22"/>
        </w:rPr>
        <w:t xml:space="preserve"> PE000084455 (</w:t>
      </w:r>
      <w:proofErr w:type="spellStart"/>
      <w:r w:rsidRPr="00BC2624">
        <w:rPr>
          <w:rFonts w:cs="Arial"/>
          <w:i/>
          <w:sz w:val="22"/>
        </w:rPr>
        <w:t>Tarapoto</w:t>
      </w:r>
      <w:proofErr w:type="spellEnd"/>
      <w:r w:rsidRPr="00BC2624">
        <w:rPr>
          <w:rFonts w:cs="Arial"/>
          <w:i/>
          <w:sz w:val="22"/>
        </w:rPr>
        <w:t>) y PEM00084474 (</w:t>
      </w:r>
      <w:proofErr w:type="spellStart"/>
      <w:r w:rsidRPr="00BC2624">
        <w:rPr>
          <w:rFonts w:cs="Arial"/>
          <w:i/>
          <w:sz w:val="22"/>
        </w:rPr>
        <w:t>Juanjuí</w:t>
      </w:r>
      <w:proofErr w:type="spellEnd"/>
      <w:r w:rsidRPr="00BC2624">
        <w:rPr>
          <w:rFonts w:cs="Arial"/>
          <w:i/>
          <w:sz w:val="22"/>
        </w:rPr>
        <w:lastRenderedPageBreak/>
        <w:t>).</w:t>
      </w:r>
    </w:p>
    <w:p w14:paraId="422776F1"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4. METODOLOGÍA</w:t>
      </w:r>
    </w:p>
    <w:p w14:paraId="7F0ADD67" w14:textId="77777777" w:rsidR="00FD107C" w:rsidRPr="00BC2624" w:rsidRDefault="00000000">
      <w:pPr>
        <w:spacing w:after="120"/>
        <w:jc w:val="both"/>
        <w:rPr>
          <w:sz w:val="22"/>
        </w:rPr>
      </w:pPr>
      <w:r w:rsidRPr="00BC2624">
        <w:rPr>
          <w:rFonts w:cs="Arial"/>
          <w:sz w:val="22"/>
        </w:rPr>
        <w:t xml:space="preserve">Se </w:t>
      </w:r>
      <w:proofErr w:type="spellStart"/>
      <w:r w:rsidRPr="00BC2624">
        <w:rPr>
          <w:rFonts w:cs="Arial"/>
          <w:sz w:val="22"/>
        </w:rPr>
        <w:t>siguió</w:t>
      </w:r>
      <w:proofErr w:type="spellEnd"/>
      <w:r w:rsidRPr="00BC2624">
        <w:rPr>
          <w:rFonts w:cs="Arial"/>
          <w:sz w:val="22"/>
        </w:rPr>
        <w:t xml:space="preserve"> el </w:t>
      </w:r>
      <w:proofErr w:type="spellStart"/>
      <w:r w:rsidRPr="00BC2624">
        <w:rPr>
          <w:rFonts w:cs="Arial"/>
          <w:sz w:val="22"/>
        </w:rPr>
        <w:t>proceso</w:t>
      </w:r>
      <w:proofErr w:type="spellEnd"/>
      <w:r w:rsidRPr="00BC2624">
        <w:rPr>
          <w:rFonts w:cs="Arial"/>
          <w:sz w:val="22"/>
        </w:rPr>
        <w:t xml:space="preserve"> del </w:t>
      </w:r>
      <w:proofErr w:type="spellStart"/>
      <w:r w:rsidRPr="00BC2624">
        <w:rPr>
          <w:rFonts w:cs="Arial"/>
          <w:sz w:val="22"/>
        </w:rPr>
        <w:t>artículo</w:t>
      </w:r>
      <w:proofErr w:type="spellEnd"/>
      <w:r w:rsidRPr="00BC2624">
        <w:rPr>
          <w:rFonts w:cs="Arial"/>
          <w:sz w:val="22"/>
        </w:rPr>
        <w:t xml:space="preserve"> 156 del </w:t>
      </w:r>
      <w:proofErr w:type="spellStart"/>
      <w:r w:rsidRPr="00BC2624">
        <w:rPr>
          <w:rFonts w:cs="Arial"/>
          <w:sz w:val="22"/>
        </w:rPr>
        <w:t>reglamento</w:t>
      </w:r>
      <w:proofErr w:type="spellEnd"/>
      <w:r w:rsidRPr="00BC2624">
        <w:rPr>
          <w:rFonts w:cs="Arial"/>
          <w:sz w:val="22"/>
        </w:rPr>
        <w:t xml:space="preserve">, con las </w:t>
      </w:r>
      <w:proofErr w:type="spellStart"/>
      <w:r w:rsidRPr="00BC2624">
        <w:rPr>
          <w:rFonts w:cs="Arial"/>
          <w:sz w:val="22"/>
        </w:rPr>
        <w:t>escalas</w:t>
      </w:r>
      <w:proofErr w:type="spellEnd"/>
      <w:r w:rsidRPr="00BC2624">
        <w:rPr>
          <w:rFonts w:cs="Arial"/>
          <w:sz w:val="22"/>
        </w:rPr>
        <w:t xml:space="preserve"> del PMBOK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usaban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formatos</w:t>
      </w:r>
      <w:proofErr w:type="spellEnd"/>
      <w:r w:rsidRPr="00BC2624">
        <w:rPr>
          <w:rFonts w:cs="Arial"/>
          <w:sz w:val="22"/>
        </w:rPr>
        <w:t xml:space="preserve"> de la ex </w:t>
      </w:r>
      <w:proofErr w:type="spellStart"/>
      <w:r w:rsidRPr="00BC2624">
        <w:rPr>
          <w:rFonts w:cs="Arial"/>
          <w:sz w:val="22"/>
        </w:rPr>
        <w:t>Directiva</w:t>
      </w:r>
      <w:proofErr w:type="spellEnd"/>
      <w:r w:rsidRPr="00BC2624">
        <w:rPr>
          <w:rFonts w:cs="Arial"/>
          <w:sz w:val="22"/>
        </w:rPr>
        <w:t xml:space="preserve"> N.° 012-2017-OSCE/CD:</w:t>
      </w:r>
    </w:p>
    <w:p w14:paraId="5EDCC129"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Identificación</w:t>
      </w:r>
      <w:proofErr w:type="spellEnd"/>
      <w:r w:rsidRPr="00BC2624">
        <w:rPr>
          <w:rFonts w:cs="Arial"/>
          <w:sz w:val="22"/>
        </w:rPr>
        <w:t xml:space="preserve">: </w:t>
      </w:r>
      <w:proofErr w:type="spellStart"/>
      <w:r w:rsidRPr="00BC2624">
        <w:rPr>
          <w:rFonts w:cs="Arial"/>
          <w:sz w:val="22"/>
        </w:rPr>
        <w:t>revisión</w:t>
      </w:r>
      <w:proofErr w:type="spellEnd"/>
      <w:r w:rsidRPr="00BC2624">
        <w:rPr>
          <w:rFonts w:cs="Arial"/>
          <w:sz w:val="22"/>
        </w:rPr>
        <w:t xml:space="preserve"> del </w:t>
      </w:r>
      <w:proofErr w:type="spellStart"/>
      <w:r w:rsidRPr="00BC2624">
        <w:rPr>
          <w:rFonts w:cs="Arial"/>
          <w:sz w:val="22"/>
        </w:rPr>
        <w:t>inventario</w:t>
      </w:r>
      <w:proofErr w:type="spellEnd"/>
      <w:r w:rsidRPr="00BC2624">
        <w:rPr>
          <w:rFonts w:cs="Arial"/>
          <w:sz w:val="22"/>
        </w:rPr>
        <w:t xml:space="preserve"> vial, la FTE,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resumen</w:t>
      </w:r>
      <w:proofErr w:type="spellEnd"/>
      <w:r w:rsidRPr="00BC2624">
        <w:rPr>
          <w:rFonts w:cs="Arial"/>
          <w:sz w:val="22"/>
        </w:rPr>
        <w:t xml:space="preserve"> </w:t>
      </w:r>
      <w:proofErr w:type="spellStart"/>
      <w:r w:rsidRPr="00BC2624">
        <w:rPr>
          <w:rFonts w:cs="Arial"/>
          <w:sz w:val="22"/>
        </w:rPr>
        <w:t>ejecutivo</w:t>
      </w:r>
      <w:proofErr w:type="spellEnd"/>
      <w:r w:rsidRPr="00BC2624">
        <w:rPr>
          <w:rFonts w:cs="Arial"/>
          <w:sz w:val="22"/>
        </w:rPr>
        <w:t xml:space="preserve">, el </w:t>
      </w:r>
      <w:proofErr w:type="spellStart"/>
      <w:r w:rsidRPr="00BC2624">
        <w:rPr>
          <w:rFonts w:cs="Arial"/>
          <w:sz w:val="22"/>
        </w:rPr>
        <w:t>presupuesto</w:t>
      </w:r>
      <w:proofErr w:type="spellEnd"/>
      <w:r w:rsidRPr="00BC2624">
        <w:rPr>
          <w:rFonts w:cs="Arial"/>
          <w:sz w:val="22"/>
        </w:rPr>
        <w:t xml:space="preserve"> S10 y el plano clave; </w:t>
      </w:r>
      <w:proofErr w:type="spellStart"/>
      <w:r w:rsidRPr="00BC2624">
        <w:rPr>
          <w:rFonts w:cs="Arial"/>
          <w:sz w:val="22"/>
        </w:rPr>
        <w:t>recorrido</w:t>
      </w:r>
      <w:proofErr w:type="spellEnd"/>
      <w:r w:rsidRPr="00BC2624">
        <w:rPr>
          <w:rFonts w:cs="Arial"/>
          <w:sz w:val="22"/>
        </w:rPr>
        <w:t xml:space="preserve"> del </w:t>
      </w:r>
      <w:proofErr w:type="spellStart"/>
      <w:r w:rsidRPr="00BC2624">
        <w:rPr>
          <w:rFonts w:cs="Arial"/>
          <w:sz w:val="22"/>
        </w:rPr>
        <w:t>eje</w:t>
      </w:r>
      <w:proofErr w:type="spellEnd"/>
      <w:r w:rsidRPr="00BC2624">
        <w:rPr>
          <w:rFonts w:cs="Arial"/>
          <w:sz w:val="22"/>
        </w:rPr>
        <w:t xml:space="preserve"> </w:t>
      </w:r>
      <w:proofErr w:type="spellStart"/>
      <w:r w:rsidRPr="00BC2624">
        <w:rPr>
          <w:rFonts w:cs="Arial"/>
          <w:sz w:val="22"/>
        </w:rPr>
        <w:t>georreferenciado</w:t>
      </w:r>
      <w:proofErr w:type="spellEnd"/>
      <w:r w:rsidRPr="00BC2624">
        <w:rPr>
          <w:rFonts w:cs="Arial"/>
          <w:sz w:val="22"/>
        </w:rPr>
        <w:t xml:space="preserve"> con el relieve y la </w:t>
      </w:r>
      <w:proofErr w:type="spellStart"/>
      <w:r w:rsidRPr="00BC2624">
        <w:rPr>
          <w:rFonts w:cs="Arial"/>
          <w:sz w:val="22"/>
        </w:rPr>
        <w:t>lluvia</w:t>
      </w:r>
      <w:proofErr w:type="spellEnd"/>
      <w:r w:rsidRPr="00BC2624">
        <w:rPr>
          <w:rFonts w:cs="Arial"/>
          <w:sz w:val="22"/>
        </w:rPr>
        <w:t xml:space="preserve"> de la zona; </w:t>
      </w:r>
      <w:proofErr w:type="spellStart"/>
      <w:r w:rsidRPr="00BC2624">
        <w:rPr>
          <w:rFonts w:cs="Arial"/>
          <w:sz w:val="22"/>
        </w:rPr>
        <w:t>lista</w:t>
      </w:r>
      <w:proofErr w:type="spellEnd"/>
      <w:r w:rsidRPr="00BC2624">
        <w:rPr>
          <w:rFonts w:cs="Arial"/>
          <w:sz w:val="22"/>
        </w:rPr>
        <w:t xml:space="preserve"> de </w:t>
      </w:r>
      <w:proofErr w:type="spellStart"/>
      <w:r w:rsidRPr="00BC2624">
        <w:rPr>
          <w:rFonts w:cs="Arial"/>
          <w:sz w:val="22"/>
        </w:rPr>
        <w:t>verificación</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categorías</w:t>
      </w:r>
      <w:proofErr w:type="spellEnd"/>
      <w:r w:rsidRPr="00BC2624">
        <w:rPr>
          <w:rFonts w:cs="Arial"/>
          <w:sz w:val="22"/>
        </w:rPr>
        <w:t xml:space="preserve"> (</w:t>
      </w:r>
      <w:proofErr w:type="spellStart"/>
      <w:r w:rsidRPr="00BC2624">
        <w:rPr>
          <w:rFonts w:cs="Arial"/>
          <w:sz w:val="22"/>
        </w:rPr>
        <w:t>diseño</w:t>
      </w:r>
      <w:proofErr w:type="spellEnd"/>
      <w:r w:rsidRPr="00BC2624">
        <w:rPr>
          <w:rFonts w:cs="Arial"/>
          <w:sz w:val="22"/>
        </w:rPr>
        <w:t xml:space="preserve">, </w:t>
      </w:r>
      <w:proofErr w:type="spellStart"/>
      <w:r w:rsidRPr="00BC2624">
        <w:rPr>
          <w:rFonts w:cs="Arial"/>
          <w:sz w:val="22"/>
        </w:rPr>
        <w:t>terreno</w:t>
      </w:r>
      <w:proofErr w:type="spellEnd"/>
      <w:r w:rsidRPr="00BC2624">
        <w:rPr>
          <w:rFonts w:cs="Arial"/>
          <w:sz w:val="22"/>
        </w:rPr>
        <w:t xml:space="preserve">, </w:t>
      </w:r>
      <w:proofErr w:type="spellStart"/>
      <w:r w:rsidRPr="00BC2624">
        <w:rPr>
          <w:rFonts w:cs="Arial"/>
          <w:sz w:val="22"/>
        </w:rPr>
        <w:t>clima</w:t>
      </w:r>
      <w:proofErr w:type="spellEnd"/>
      <w:r w:rsidRPr="00BC2624">
        <w:rPr>
          <w:rFonts w:cs="Arial"/>
          <w:sz w:val="22"/>
        </w:rPr>
        <w:t xml:space="preserve">, </w:t>
      </w:r>
      <w:proofErr w:type="spellStart"/>
      <w:r w:rsidRPr="00BC2624">
        <w:rPr>
          <w:rFonts w:cs="Arial"/>
          <w:sz w:val="22"/>
        </w:rPr>
        <w:t>predios</w:t>
      </w:r>
      <w:proofErr w:type="spellEnd"/>
      <w:r w:rsidRPr="00BC2624">
        <w:rPr>
          <w:rFonts w:cs="Arial"/>
          <w:sz w:val="22"/>
        </w:rPr>
        <w:t xml:space="preserve">, </w:t>
      </w:r>
      <w:proofErr w:type="spellStart"/>
      <w:r w:rsidRPr="00BC2624">
        <w:rPr>
          <w:rFonts w:cs="Arial"/>
          <w:sz w:val="22"/>
        </w:rPr>
        <w:t>permisos</w:t>
      </w:r>
      <w:proofErr w:type="spellEnd"/>
      <w:r w:rsidRPr="00BC2624">
        <w:rPr>
          <w:rFonts w:cs="Arial"/>
          <w:sz w:val="22"/>
        </w:rPr>
        <w:t xml:space="preserve">, </w:t>
      </w:r>
      <w:proofErr w:type="spellStart"/>
      <w:r w:rsidRPr="00BC2624">
        <w:rPr>
          <w:rFonts w:cs="Arial"/>
          <w:sz w:val="22"/>
        </w:rPr>
        <w:t>interferencias</w:t>
      </w:r>
      <w:proofErr w:type="spellEnd"/>
      <w:r w:rsidRPr="00BC2624">
        <w:rPr>
          <w:rFonts w:cs="Arial"/>
          <w:sz w:val="22"/>
        </w:rPr>
        <w:t xml:space="preserve">, </w:t>
      </w:r>
      <w:proofErr w:type="spellStart"/>
      <w:r w:rsidRPr="00BC2624">
        <w:rPr>
          <w:rFonts w:cs="Arial"/>
          <w:sz w:val="22"/>
        </w:rPr>
        <w:t>sociales</w:t>
      </w:r>
      <w:proofErr w:type="spellEnd"/>
      <w:r w:rsidRPr="00BC2624">
        <w:rPr>
          <w:rFonts w:cs="Arial"/>
          <w:sz w:val="22"/>
        </w:rPr>
        <w:t xml:space="preserve">, </w:t>
      </w:r>
      <w:proofErr w:type="spellStart"/>
      <w:r w:rsidRPr="00BC2624">
        <w:rPr>
          <w:rFonts w:cs="Arial"/>
          <w:sz w:val="22"/>
        </w:rPr>
        <w:t>económicos</w:t>
      </w:r>
      <w:proofErr w:type="spellEnd"/>
      <w:r w:rsidRPr="00BC2624">
        <w:rPr>
          <w:rFonts w:cs="Arial"/>
          <w:sz w:val="22"/>
        </w:rPr>
        <w:t xml:space="preserve">, </w:t>
      </w:r>
      <w:proofErr w:type="spellStart"/>
      <w:r w:rsidRPr="00BC2624">
        <w:rPr>
          <w:rFonts w:cs="Arial"/>
          <w:sz w:val="22"/>
        </w:rPr>
        <w:t>suministros</w:t>
      </w:r>
      <w:proofErr w:type="spellEnd"/>
      <w:r w:rsidRPr="00BC2624">
        <w:rPr>
          <w:rFonts w:cs="Arial"/>
          <w:sz w:val="22"/>
        </w:rPr>
        <w:t xml:space="preserve">, </w:t>
      </w:r>
      <w:proofErr w:type="spellStart"/>
      <w:r w:rsidRPr="00BC2624">
        <w:rPr>
          <w:rFonts w:cs="Arial"/>
          <w:sz w:val="22"/>
        </w:rPr>
        <w:t>ejecución</w:t>
      </w:r>
      <w:proofErr w:type="spellEnd"/>
      <w:r w:rsidRPr="00BC2624">
        <w:rPr>
          <w:rFonts w:cs="Arial"/>
          <w:sz w:val="22"/>
        </w:rPr>
        <w:t xml:space="preserve">, </w:t>
      </w:r>
      <w:proofErr w:type="spellStart"/>
      <w:r w:rsidRPr="00BC2624">
        <w:rPr>
          <w:rFonts w:cs="Arial"/>
          <w:sz w:val="22"/>
        </w:rPr>
        <w:t>seguridad</w:t>
      </w:r>
      <w:proofErr w:type="spellEnd"/>
      <w:r w:rsidRPr="00BC2624">
        <w:rPr>
          <w:rFonts w:cs="Arial"/>
          <w:sz w:val="22"/>
        </w:rPr>
        <w:t xml:space="preserve"> y </w:t>
      </w:r>
      <w:proofErr w:type="spellStart"/>
      <w:r w:rsidRPr="00BC2624">
        <w:rPr>
          <w:rFonts w:cs="Arial"/>
          <w:sz w:val="22"/>
        </w:rPr>
        <w:t>ambiente</w:t>
      </w:r>
      <w:proofErr w:type="spellEnd"/>
      <w:r w:rsidRPr="00BC2624">
        <w:rPr>
          <w:rFonts w:cs="Arial"/>
          <w:sz w:val="22"/>
        </w:rPr>
        <w:t>).</w:t>
      </w:r>
    </w:p>
    <w:p w14:paraId="55EB2EC4"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Análisis</w:t>
      </w:r>
      <w:proofErr w:type="spellEnd"/>
      <w:r w:rsidRPr="00BC2624">
        <w:rPr>
          <w:rFonts w:cs="Arial"/>
          <w:sz w:val="22"/>
        </w:rPr>
        <w:t xml:space="preserve"> </w:t>
      </w:r>
      <w:proofErr w:type="spellStart"/>
      <w:r w:rsidRPr="00BC2624">
        <w:rPr>
          <w:rFonts w:cs="Arial"/>
          <w:sz w:val="22"/>
        </w:rPr>
        <w:t>cualitativo</w:t>
      </w:r>
      <w:proofErr w:type="spellEnd"/>
      <w:r w:rsidRPr="00BC2624">
        <w:rPr>
          <w:rFonts w:cs="Arial"/>
          <w:sz w:val="22"/>
        </w:rPr>
        <w:t xml:space="preserve">: </w:t>
      </w:r>
      <w:proofErr w:type="spellStart"/>
      <w:r w:rsidRPr="00BC2624">
        <w:rPr>
          <w:rFonts w:cs="Arial"/>
          <w:sz w:val="22"/>
        </w:rPr>
        <w:t>probabilidad</w:t>
      </w:r>
      <w:proofErr w:type="spellEnd"/>
      <w:r w:rsidRPr="00BC2624">
        <w:rPr>
          <w:rFonts w:cs="Arial"/>
          <w:sz w:val="22"/>
        </w:rPr>
        <w:t xml:space="preserve"> (P) e </w:t>
      </w:r>
      <w:proofErr w:type="spellStart"/>
      <w:r w:rsidRPr="00BC2624">
        <w:rPr>
          <w:rFonts w:cs="Arial"/>
          <w:sz w:val="22"/>
        </w:rPr>
        <w:t>impacto</w:t>
      </w:r>
      <w:proofErr w:type="spellEnd"/>
      <w:r w:rsidRPr="00BC2624">
        <w:rPr>
          <w:rFonts w:cs="Arial"/>
          <w:sz w:val="22"/>
        </w:rPr>
        <w:t xml:space="preserve"> (I) con las </w:t>
      </w:r>
      <w:proofErr w:type="spellStart"/>
      <w:r w:rsidRPr="00BC2624">
        <w:rPr>
          <w:rFonts w:cs="Arial"/>
          <w:sz w:val="22"/>
        </w:rPr>
        <w:t>escalas</w:t>
      </w:r>
      <w:proofErr w:type="spellEnd"/>
      <w:r w:rsidRPr="00BC2624">
        <w:rPr>
          <w:rFonts w:cs="Arial"/>
          <w:sz w:val="22"/>
        </w:rPr>
        <w:t xml:space="preserve"> de la </w:t>
      </w:r>
      <w:proofErr w:type="spellStart"/>
      <w:r w:rsidRPr="00BC2624">
        <w:rPr>
          <w:rFonts w:cs="Arial"/>
          <w:sz w:val="22"/>
        </w:rPr>
        <w:t>Tabla</w:t>
      </w:r>
      <w:proofErr w:type="spellEnd"/>
      <w:r w:rsidRPr="00BC2624">
        <w:rPr>
          <w:rFonts w:cs="Arial"/>
          <w:sz w:val="22"/>
        </w:rPr>
        <w:t xml:space="preserve"> N.° 05; el </w:t>
      </w:r>
      <w:proofErr w:type="spellStart"/>
      <w:r w:rsidRPr="00BC2624">
        <w:rPr>
          <w:rFonts w:cs="Arial"/>
          <w:sz w:val="22"/>
        </w:rPr>
        <w:t>impacto</w:t>
      </w:r>
      <w:proofErr w:type="spellEnd"/>
      <w:r w:rsidRPr="00BC2624">
        <w:rPr>
          <w:rFonts w:cs="Arial"/>
          <w:sz w:val="22"/>
        </w:rPr>
        <w:t xml:space="preserve"> se </w:t>
      </w:r>
      <w:proofErr w:type="spellStart"/>
      <w:r w:rsidRPr="00BC2624">
        <w:rPr>
          <w:rFonts w:cs="Arial"/>
          <w:sz w:val="22"/>
        </w:rPr>
        <w:t>obtiene</w:t>
      </w:r>
      <w:proofErr w:type="spellEnd"/>
      <w:r w:rsidRPr="00BC2624">
        <w:rPr>
          <w:rFonts w:cs="Arial"/>
          <w:sz w:val="22"/>
        </w:rPr>
        <w:t xml:space="preserve"> del valor </w:t>
      </w:r>
      <w:proofErr w:type="spellStart"/>
      <w:r w:rsidRPr="00BC2624">
        <w:rPr>
          <w:rFonts w:cs="Arial"/>
          <w:sz w:val="22"/>
        </w:rPr>
        <w:t>más</w:t>
      </w:r>
      <w:proofErr w:type="spellEnd"/>
      <w:r w:rsidRPr="00BC2624">
        <w:rPr>
          <w:rFonts w:cs="Arial"/>
          <w:sz w:val="22"/>
        </w:rPr>
        <w:t xml:space="preserve"> probable de </w:t>
      </w:r>
      <w:proofErr w:type="spellStart"/>
      <w:r w:rsidRPr="00BC2624">
        <w:rPr>
          <w:rFonts w:cs="Arial"/>
          <w:sz w:val="22"/>
        </w:rPr>
        <w:t>costo</w:t>
      </w:r>
      <w:proofErr w:type="spellEnd"/>
      <w:r w:rsidRPr="00BC2624">
        <w:rPr>
          <w:rFonts w:cs="Arial"/>
          <w:sz w:val="22"/>
        </w:rPr>
        <w:t xml:space="preserve"> y de </w:t>
      </w:r>
      <w:proofErr w:type="spellStart"/>
      <w:r w:rsidRPr="00BC2624">
        <w:rPr>
          <w:rFonts w:cs="Arial"/>
          <w:sz w:val="22"/>
        </w:rPr>
        <w:t>plazo</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w:t>
      </w:r>
      <w:proofErr w:type="spellStart"/>
      <w:r w:rsidRPr="00BC2624">
        <w:rPr>
          <w:rFonts w:cs="Arial"/>
          <w:sz w:val="22"/>
        </w:rPr>
        <w:t>Tabla</w:t>
      </w:r>
      <w:proofErr w:type="spellEnd"/>
      <w:r w:rsidRPr="00BC2624">
        <w:rPr>
          <w:rFonts w:cs="Arial"/>
          <w:sz w:val="22"/>
        </w:rPr>
        <w:t xml:space="preserve"> N.° 06) y se </w:t>
      </w:r>
      <w:proofErr w:type="spellStart"/>
      <w:r w:rsidRPr="00BC2624">
        <w:rPr>
          <w:rFonts w:cs="Arial"/>
          <w:sz w:val="22"/>
        </w:rPr>
        <w:t>toma</w:t>
      </w:r>
      <w:proofErr w:type="spellEnd"/>
      <w:r w:rsidRPr="00BC2624">
        <w:rPr>
          <w:rFonts w:cs="Arial"/>
          <w:sz w:val="22"/>
        </w:rPr>
        <w:t xml:space="preserve"> el mayor. El </w:t>
      </w:r>
      <w:proofErr w:type="spellStart"/>
      <w:r w:rsidRPr="00BC2624">
        <w:rPr>
          <w:rFonts w:cs="Arial"/>
          <w:sz w:val="22"/>
        </w:rPr>
        <w:t>nivel</w:t>
      </w:r>
      <w:proofErr w:type="spellEnd"/>
      <w:r w:rsidRPr="00BC2624">
        <w:rPr>
          <w:rFonts w:cs="Arial"/>
          <w:sz w:val="22"/>
        </w:rPr>
        <w:t xml:space="preserve"> </w:t>
      </w:r>
      <w:proofErr w:type="spellStart"/>
      <w:r w:rsidRPr="00BC2624">
        <w:rPr>
          <w:rFonts w:cs="Arial"/>
          <w:sz w:val="22"/>
        </w:rPr>
        <w:t>resulta</w:t>
      </w:r>
      <w:proofErr w:type="spellEnd"/>
      <w:r w:rsidRPr="00BC2624">
        <w:rPr>
          <w:rFonts w:cs="Arial"/>
          <w:sz w:val="22"/>
        </w:rPr>
        <w:t xml:space="preserve"> de P x I.</w:t>
      </w:r>
    </w:p>
    <w:p w14:paraId="3A6DEC1F"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Análisis</w:t>
      </w:r>
      <w:proofErr w:type="spellEnd"/>
      <w:r w:rsidRPr="00BC2624">
        <w:rPr>
          <w:rFonts w:cs="Arial"/>
          <w:sz w:val="22"/>
        </w:rPr>
        <w:t xml:space="preserve"> </w:t>
      </w:r>
      <w:proofErr w:type="spellStart"/>
      <w:r w:rsidRPr="00BC2624">
        <w:rPr>
          <w:rFonts w:cs="Arial"/>
          <w:sz w:val="22"/>
        </w:rPr>
        <w:t>cuantitativo</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y </w:t>
      </w:r>
      <w:proofErr w:type="spellStart"/>
      <w:r w:rsidRPr="00BC2624">
        <w:rPr>
          <w:rFonts w:cs="Arial"/>
          <w:sz w:val="22"/>
        </w:rPr>
        <w:t>retraso</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con </w:t>
      </w:r>
      <w:proofErr w:type="spellStart"/>
      <w:r w:rsidRPr="00BC2624">
        <w:rPr>
          <w:rFonts w:cs="Arial"/>
          <w:sz w:val="22"/>
        </w:rPr>
        <w:t>distribución</w:t>
      </w:r>
      <w:proofErr w:type="spellEnd"/>
      <w:r w:rsidRPr="00BC2624">
        <w:rPr>
          <w:rFonts w:cs="Arial"/>
          <w:sz w:val="22"/>
        </w:rPr>
        <w:t xml:space="preserve"> triangular (</w:t>
      </w:r>
      <w:proofErr w:type="spellStart"/>
      <w:r w:rsidRPr="00BC2624">
        <w:rPr>
          <w:rFonts w:cs="Arial"/>
          <w:sz w:val="22"/>
        </w:rPr>
        <w:t>mínimo</w:t>
      </w:r>
      <w:proofErr w:type="spellEnd"/>
      <w:r w:rsidRPr="00BC2624">
        <w:rPr>
          <w:rFonts w:cs="Arial"/>
          <w:sz w:val="22"/>
        </w:rPr>
        <w:t xml:space="preserve">, </w:t>
      </w:r>
      <w:proofErr w:type="spellStart"/>
      <w:r w:rsidRPr="00BC2624">
        <w:rPr>
          <w:rFonts w:cs="Arial"/>
          <w:sz w:val="22"/>
        </w:rPr>
        <w:t>más</w:t>
      </w:r>
      <w:proofErr w:type="spellEnd"/>
      <w:r w:rsidRPr="00BC2624">
        <w:rPr>
          <w:rFonts w:cs="Arial"/>
          <w:sz w:val="22"/>
        </w:rPr>
        <w:t xml:space="preserve"> probable, </w:t>
      </w:r>
      <w:proofErr w:type="spellStart"/>
      <w:r w:rsidRPr="00BC2624">
        <w:rPr>
          <w:rFonts w:cs="Arial"/>
          <w:sz w:val="22"/>
        </w:rPr>
        <w:t>máximo</w:t>
      </w:r>
      <w:proofErr w:type="spellEnd"/>
      <w:r w:rsidRPr="00BC2624">
        <w:rPr>
          <w:rFonts w:cs="Arial"/>
          <w:sz w:val="22"/>
        </w:rPr>
        <w:t xml:space="preserve">); valor </w:t>
      </w:r>
      <w:proofErr w:type="spellStart"/>
      <w:r w:rsidRPr="00BC2624">
        <w:rPr>
          <w:rFonts w:cs="Arial"/>
          <w:sz w:val="22"/>
        </w:rPr>
        <w:t>esperado</w:t>
      </w:r>
      <w:proofErr w:type="spellEnd"/>
      <w:r w:rsidRPr="00BC2624">
        <w:rPr>
          <w:rFonts w:cs="Arial"/>
          <w:sz w:val="22"/>
        </w:rPr>
        <w:t xml:space="preserve">; </w:t>
      </w:r>
      <w:proofErr w:type="spellStart"/>
      <w:r w:rsidRPr="00BC2624">
        <w:rPr>
          <w:rFonts w:cs="Arial"/>
          <w:sz w:val="22"/>
        </w:rPr>
        <w:t>simulación</w:t>
      </w:r>
      <w:proofErr w:type="spellEnd"/>
      <w:r w:rsidRPr="00BC2624">
        <w:rPr>
          <w:rFonts w:cs="Arial"/>
          <w:sz w:val="22"/>
        </w:rPr>
        <w:t xml:space="preserve"> de Monte Carlo para </w:t>
      </w:r>
      <w:proofErr w:type="spellStart"/>
      <w:r w:rsidRPr="00BC2624">
        <w:rPr>
          <w:rFonts w:cs="Arial"/>
          <w:sz w:val="22"/>
        </w:rPr>
        <w:t>obtener</w:t>
      </w:r>
      <w:proofErr w:type="spellEnd"/>
      <w:r w:rsidRPr="00BC2624">
        <w:rPr>
          <w:rFonts w:cs="Arial"/>
          <w:sz w:val="22"/>
        </w:rPr>
        <w:t xml:space="preserve"> la </w:t>
      </w:r>
      <w:proofErr w:type="spellStart"/>
      <w:r w:rsidRPr="00BC2624">
        <w:rPr>
          <w:rFonts w:cs="Arial"/>
          <w:sz w:val="22"/>
        </w:rPr>
        <w:t>reserva</w:t>
      </w:r>
      <w:proofErr w:type="spellEnd"/>
      <w:r w:rsidRPr="00BC2624">
        <w:rPr>
          <w:rFonts w:cs="Arial"/>
          <w:sz w:val="22"/>
        </w:rPr>
        <w:t xml:space="preserve"> de contingencia y el </w:t>
      </w:r>
      <w:proofErr w:type="spellStart"/>
      <w:r w:rsidRPr="00BC2624">
        <w:rPr>
          <w:rFonts w:cs="Arial"/>
          <w:sz w:val="22"/>
        </w:rPr>
        <w:t>retraso</w:t>
      </w:r>
      <w:proofErr w:type="spellEnd"/>
      <w:r w:rsidRPr="00BC2624">
        <w:rPr>
          <w:rFonts w:cs="Arial"/>
          <w:sz w:val="22"/>
        </w:rPr>
        <w:t xml:space="preserve"> probable.</w:t>
      </w:r>
    </w:p>
    <w:p w14:paraId="26082FB7" w14:textId="77777777" w:rsidR="00FD107C" w:rsidRPr="00BC2624" w:rsidRDefault="00000000">
      <w:pPr>
        <w:spacing w:after="60"/>
        <w:ind w:left="510" w:hanging="255"/>
        <w:jc w:val="both"/>
        <w:rPr>
          <w:sz w:val="22"/>
        </w:rPr>
      </w:pPr>
      <w:r w:rsidRPr="00BC2624">
        <w:rPr>
          <w:rFonts w:cs="Arial"/>
          <w:sz w:val="22"/>
        </w:rPr>
        <w:t xml:space="preserve">•  Respuesta: </w:t>
      </w:r>
      <w:proofErr w:type="spellStart"/>
      <w:r w:rsidRPr="00BC2624">
        <w:rPr>
          <w:rFonts w:cs="Arial"/>
          <w:sz w:val="22"/>
        </w:rPr>
        <w:t>estrategia</w:t>
      </w:r>
      <w:proofErr w:type="spellEnd"/>
      <w:r w:rsidRPr="00BC2624">
        <w:rPr>
          <w:rFonts w:cs="Arial"/>
          <w:sz w:val="22"/>
        </w:rPr>
        <w:t xml:space="preserve"> (</w:t>
      </w:r>
      <w:proofErr w:type="spellStart"/>
      <w:r w:rsidRPr="00BC2624">
        <w:rPr>
          <w:rFonts w:cs="Arial"/>
          <w:sz w:val="22"/>
        </w:rPr>
        <w:t>evitar</w:t>
      </w:r>
      <w:proofErr w:type="spellEnd"/>
      <w:r w:rsidRPr="00BC2624">
        <w:rPr>
          <w:rFonts w:cs="Arial"/>
          <w:sz w:val="22"/>
        </w:rPr>
        <w:t xml:space="preserve">, </w:t>
      </w:r>
      <w:proofErr w:type="spellStart"/>
      <w:r w:rsidRPr="00BC2624">
        <w:rPr>
          <w:rFonts w:cs="Arial"/>
          <w:sz w:val="22"/>
        </w:rPr>
        <w:t>mitigar</w:t>
      </w:r>
      <w:proofErr w:type="spellEnd"/>
      <w:r w:rsidRPr="00BC2624">
        <w:rPr>
          <w:rFonts w:cs="Arial"/>
          <w:sz w:val="22"/>
        </w:rPr>
        <w:t xml:space="preserve">, </w:t>
      </w:r>
      <w:proofErr w:type="spellStart"/>
      <w:r w:rsidRPr="00BC2624">
        <w:rPr>
          <w:rFonts w:cs="Arial"/>
          <w:sz w:val="22"/>
        </w:rPr>
        <w:t>transferir</w:t>
      </w:r>
      <w:proofErr w:type="spellEnd"/>
      <w:r w:rsidRPr="00BC2624">
        <w:rPr>
          <w:rFonts w:cs="Arial"/>
          <w:sz w:val="22"/>
        </w:rPr>
        <w:t xml:space="preserve"> o </w:t>
      </w:r>
      <w:proofErr w:type="spellStart"/>
      <w:r w:rsidRPr="00BC2624">
        <w:rPr>
          <w:rFonts w:cs="Arial"/>
          <w:sz w:val="22"/>
        </w:rPr>
        <w:t>aceptar</w:t>
      </w:r>
      <w:proofErr w:type="spellEnd"/>
      <w:r w:rsidRPr="00BC2624">
        <w:rPr>
          <w:rFonts w:cs="Arial"/>
          <w:sz w:val="22"/>
        </w:rPr>
        <w:t xml:space="preserve">), acciones, </w:t>
      </w:r>
      <w:proofErr w:type="spellStart"/>
      <w:r w:rsidRPr="00BC2624">
        <w:rPr>
          <w:rFonts w:cs="Arial"/>
          <w:sz w:val="22"/>
        </w:rPr>
        <w:t>responsable</w:t>
      </w:r>
      <w:proofErr w:type="spellEnd"/>
      <w:r w:rsidRPr="00BC2624">
        <w:rPr>
          <w:rFonts w:cs="Arial"/>
          <w:sz w:val="22"/>
        </w:rPr>
        <w:t xml:space="preserve">, </w:t>
      </w:r>
      <w:proofErr w:type="spellStart"/>
      <w:r w:rsidRPr="00BC2624">
        <w:rPr>
          <w:rFonts w:cs="Arial"/>
          <w:sz w:val="22"/>
        </w:rPr>
        <w:t>partida</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la </w:t>
      </w:r>
      <w:proofErr w:type="spellStart"/>
      <w:r w:rsidRPr="00BC2624">
        <w:rPr>
          <w:rFonts w:cs="Arial"/>
          <w:sz w:val="22"/>
        </w:rPr>
        <w:t>financia</w:t>
      </w:r>
      <w:proofErr w:type="spellEnd"/>
      <w:r w:rsidRPr="00BC2624">
        <w:rPr>
          <w:rFonts w:cs="Arial"/>
          <w:sz w:val="22"/>
        </w:rPr>
        <w:t xml:space="preserve">, </w:t>
      </w:r>
      <w:proofErr w:type="spellStart"/>
      <w:r w:rsidRPr="00BC2624">
        <w:rPr>
          <w:rFonts w:cs="Arial"/>
          <w:sz w:val="22"/>
        </w:rPr>
        <w:t>momento</w:t>
      </w:r>
      <w:proofErr w:type="spellEnd"/>
      <w:r w:rsidRPr="00BC2624">
        <w:rPr>
          <w:rFonts w:cs="Arial"/>
          <w:sz w:val="22"/>
        </w:rPr>
        <w:t xml:space="preserve"> y </w:t>
      </w:r>
      <w:proofErr w:type="spellStart"/>
      <w:r w:rsidRPr="00BC2624">
        <w:rPr>
          <w:rFonts w:cs="Arial"/>
          <w:sz w:val="22"/>
        </w:rPr>
        <w:t>alerta</w:t>
      </w:r>
      <w:proofErr w:type="spellEnd"/>
      <w:r w:rsidRPr="00BC2624">
        <w:rPr>
          <w:rFonts w:cs="Arial"/>
          <w:sz w:val="22"/>
        </w:rPr>
        <w:t xml:space="preserve"> </w:t>
      </w:r>
      <w:proofErr w:type="spellStart"/>
      <w:r w:rsidRPr="00BC2624">
        <w:rPr>
          <w:rFonts w:cs="Arial"/>
          <w:sz w:val="22"/>
        </w:rPr>
        <w:t>temprana</w:t>
      </w:r>
      <w:proofErr w:type="spellEnd"/>
      <w:r w:rsidRPr="00BC2624">
        <w:rPr>
          <w:rFonts w:cs="Arial"/>
          <w:sz w:val="22"/>
        </w:rPr>
        <w:t>.</w:t>
      </w:r>
    </w:p>
    <w:p w14:paraId="231B39C7"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Asignación</w:t>
      </w:r>
      <w:proofErr w:type="spellEnd"/>
      <w:r w:rsidRPr="00BC2624">
        <w:rPr>
          <w:rFonts w:cs="Arial"/>
          <w:sz w:val="22"/>
        </w:rPr>
        <w:t xml:space="preserve">: a la </w:t>
      </w:r>
      <w:proofErr w:type="spellStart"/>
      <w:r w:rsidRPr="00BC2624">
        <w:rPr>
          <w:rFonts w:cs="Arial"/>
          <w:sz w:val="22"/>
        </w:rPr>
        <w:t>Entidad</w:t>
      </w:r>
      <w:proofErr w:type="spellEnd"/>
      <w:r w:rsidRPr="00BC2624">
        <w:rPr>
          <w:rFonts w:cs="Arial"/>
          <w:sz w:val="22"/>
        </w:rPr>
        <w:t xml:space="preserve">, al </w:t>
      </w:r>
      <w:proofErr w:type="spellStart"/>
      <w:r w:rsidRPr="00BC2624">
        <w:rPr>
          <w:rFonts w:cs="Arial"/>
          <w:sz w:val="22"/>
        </w:rPr>
        <w:t>contratista</w:t>
      </w:r>
      <w:proofErr w:type="spellEnd"/>
      <w:r w:rsidRPr="00BC2624">
        <w:rPr>
          <w:rFonts w:cs="Arial"/>
          <w:sz w:val="22"/>
        </w:rPr>
        <w:t xml:space="preserve"> o </w:t>
      </w:r>
      <w:proofErr w:type="spellStart"/>
      <w:r w:rsidRPr="00BC2624">
        <w:rPr>
          <w:rFonts w:cs="Arial"/>
          <w:sz w:val="22"/>
        </w:rPr>
        <w:t>compartido</w:t>
      </w:r>
      <w:proofErr w:type="spellEnd"/>
      <w:r w:rsidRPr="00BC2624">
        <w:rPr>
          <w:rFonts w:cs="Arial"/>
          <w:sz w:val="22"/>
        </w:rPr>
        <w:t xml:space="preserve">, </w:t>
      </w:r>
      <w:proofErr w:type="spellStart"/>
      <w:r w:rsidRPr="00BC2624">
        <w:rPr>
          <w:rFonts w:cs="Arial"/>
          <w:sz w:val="22"/>
        </w:rPr>
        <w:t>según</w:t>
      </w:r>
      <w:proofErr w:type="spellEnd"/>
      <w:r w:rsidRPr="00BC2624">
        <w:rPr>
          <w:rFonts w:cs="Arial"/>
          <w:sz w:val="22"/>
        </w:rPr>
        <w:t xml:space="preserve"> </w:t>
      </w:r>
      <w:proofErr w:type="spellStart"/>
      <w:r w:rsidRPr="00BC2624">
        <w:rPr>
          <w:rFonts w:cs="Arial"/>
          <w:sz w:val="22"/>
        </w:rPr>
        <w:t>quién</w:t>
      </w:r>
      <w:proofErr w:type="spellEnd"/>
      <w:r w:rsidRPr="00BC2624">
        <w:rPr>
          <w:rFonts w:cs="Arial"/>
          <w:sz w:val="22"/>
        </w:rPr>
        <w:t xml:space="preserve"> </w:t>
      </w:r>
      <w:proofErr w:type="spellStart"/>
      <w:r w:rsidRPr="00BC2624">
        <w:rPr>
          <w:rFonts w:cs="Arial"/>
          <w:sz w:val="22"/>
        </w:rPr>
        <w:t>controla</w:t>
      </w:r>
      <w:proofErr w:type="spellEnd"/>
      <w:r w:rsidRPr="00BC2624">
        <w:rPr>
          <w:rFonts w:cs="Arial"/>
          <w:sz w:val="22"/>
        </w:rPr>
        <w:t xml:space="preserve"> la causa.</w:t>
      </w:r>
    </w:p>
    <w:p w14:paraId="668446E8" w14:textId="77777777" w:rsidR="00FD107C" w:rsidRPr="00BC2624" w:rsidRDefault="00000000">
      <w:pPr>
        <w:spacing w:after="60"/>
        <w:ind w:left="510" w:hanging="255"/>
        <w:jc w:val="both"/>
        <w:rPr>
          <w:sz w:val="22"/>
        </w:rPr>
      </w:pPr>
      <w:r w:rsidRPr="00BC2624">
        <w:rPr>
          <w:rFonts w:cs="Arial"/>
          <w:sz w:val="22"/>
        </w:rPr>
        <w:t xml:space="preserve">•  Seguimiento: </w:t>
      </w:r>
      <w:proofErr w:type="spellStart"/>
      <w:r w:rsidRPr="00BC2624">
        <w:rPr>
          <w:rFonts w:cs="Arial"/>
          <w:sz w:val="22"/>
        </w:rPr>
        <w:t>comité</w:t>
      </w:r>
      <w:proofErr w:type="spellEnd"/>
      <w:r w:rsidRPr="00BC2624">
        <w:rPr>
          <w:rFonts w:cs="Arial"/>
          <w:sz w:val="22"/>
        </w:rPr>
        <w:t xml:space="preserve"> de gestión de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revisión</w:t>
      </w:r>
      <w:proofErr w:type="spellEnd"/>
      <w:r w:rsidRPr="00BC2624">
        <w:rPr>
          <w:rFonts w:cs="Arial"/>
          <w:sz w:val="22"/>
        </w:rPr>
        <w:t xml:space="preserve"> </w:t>
      </w:r>
      <w:proofErr w:type="spellStart"/>
      <w:r w:rsidRPr="00BC2624">
        <w:rPr>
          <w:rFonts w:cs="Arial"/>
          <w:sz w:val="22"/>
        </w:rPr>
        <w:t>mensual</w:t>
      </w:r>
      <w:proofErr w:type="spellEnd"/>
      <w:r w:rsidRPr="00BC2624">
        <w:rPr>
          <w:rFonts w:cs="Arial"/>
          <w:sz w:val="22"/>
        </w:rPr>
        <w:t xml:space="preserve"> y </w:t>
      </w:r>
      <w:proofErr w:type="spellStart"/>
      <w:r w:rsidRPr="00BC2624">
        <w:rPr>
          <w:rFonts w:cs="Arial"/>
          <w:sz w:val="22"/>
        </w:rPr>
        <w:t>actualización</w:t>
      </w:r>
      <w:proofErr w:type="spellEnd"/>
      <w:r w:rsidRPr="00BC2624">
        <w:rPr>
          <w:rFonts w:cs="Arial"/>
          <w:sz w:val="22"/>
        </w:rPr>
        <w:t xml:space="preserve"> de la </w:t>
      </w:r>
      <w:proofErr w:type="spellStart"/>
      <w:r w:rsidRPr="00BC2624">
        <w:rPr>
          <w:rFonts w:cs="Arial"/>
          <w:sz w:val="22"/>
        </w:rPr>
        <w:t>matriz</w:t>
      </w:r>
      <w:proofErr w:type="spellEnd"/>
      <w:r w:rsidRPr="00BC2624">
        <w:rPr>
          <w:rFonts w:cs="Arial"/>
          <w:sz w:val="22"/>
        </w:rPr>
        <w:t>.</w:t>
      </w:r>
    </w:p>
    <w:p w14:paraId="7BA11449"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05: Escala de </w:t>
      </w:r>
      <w:proofErr w:type="spellStart"/>
      <w:r w:rsidRPr="00BC2624">
        <w:rPr>
          <w:rFonts w:cs="Arial"/>
          <w:b/>
          <w:sz w:val="22"/>
        </w:rPr>
        <w:t>probabilidad</w:t>
      </w:r>
      <w:proofErr w:type="spellEnd"/>
    </w:p>
    <w:tbl>
      <w:tblPr>
        <w:tblStyle w:val="Tablaconcuadrcula"/>
        <w:tblW w:w="9072" w:type="dxa"/>
        <w:jc w:val="center"/>
        <w:tblLayout w:type="fixed"/>
        <w:tblLook w:val="04A0" w:firstRow="1" w:lastRow="0" w:firstColumn="1" w:lastColumn="0" w:noHBand="0" w:noVBand="1"/>
      </w:tblPr>
      <w:tblGrid>
        <w:gridCol w:w="1701"/>
        <w:gridCol w:w="1134"/>
        <w:gridCol w:w="6237"/>
      </w:tblGrid>
      <w:tr w:rsidR="00FD107C" w:rsidRPr="00BC2624" w14:paraId="16D4A9FE" w14:textId="77777777">
        <w:trPr>
          <w:tblHeader/>
          <w:jc w:val="center"/>
        </w:trPr>
        <w:tc>
          <w:tcPr>
            <w:tcW w:w="1701" w:type="dxa"/>
            <w:shd w:val="clear" w:color="auto" w:fill="1F4E79"/>
          </w:tcPr>
          <w:p w14:paraId="6D9424D6" w14:textId="77777777" w:rsidR="00FD107C" w:rsidRPr="00BC2624" w:rsidRDefault="00000000">
            <w:pPr>
              <w:jc w:val="center"/>
              <w:rPr>
                <w:sz w:val="22"/>
              </w:rPr>
            </w:pPr>
            <w:r w:rsidRPr="00BC2624">
              <w:rPr>
                <w:rFonts w:cs="Arial"/>
                <w:b/>
                <w:color w:val="FFFFFF"/>
                <w:sz w:val="22"/>
              </w:rPr>
              <w:t>NIVEL</w:t>
            </w:r>
          </w:p>
        </w:tc>
        <w:tc>
          <w:tcPr>
            <w:tcW w:w="1134" w:type="dxa"/>
            <w:shd w:val="clear" w:color="auto" w:fill="1F4E79"/>
          </w:tcPr>
          <w:p w14:paraId="67560A5E" w14:textId="77777777" w:rsidR="00FD107C" w:rsidRPr="00BC2624" w:rsidRDefault="00000000">
            <w:pPr>
              <w:jc w:val="center"/>
              <w:rPr>
                <w:sz w:val="22"/>
              </w:rPr>
            </w:pPr>
            <w:r w:rsidRPr="00BC2624">
              <w:rPr>
                <w:rFonts w:cs="Arial"/>
                <w:b/>
                <w:color w:val="FFFFFF"/>
                <w:sz w:val="22"/>
              </w:rPr>
              <w:t>VALOR</w:t>
            </w:r>
          </w:p>
        </w:tc>
        <w:tc>
          <w:tcPr>
            <w:tcW w:w="6236" w:type="dxa"/>
            <w:shd w:val="clear" w:color="auto" w:fill="1F4E79"/>
          </w:tcPr>
          <w:p w14:paraId="6AD8B640" w14:textId="77777777" w:rsidR="00FD107C" w:rsidRPr="00BC2624" w:rsidRDefault="00000000">
            <w:pPr>
              <w:jc w:val="center"/>
              <w:rPr>
                <w:sz w:val="22"/>
              </w:rPr>
            </w:pPr>
            <w:r w:rsidRPr="00BC2624">
              <w:rPr>
                <w:rFonts w:cs="Arial"/>
                <w:b/>
                <w:color w:val="FFFFFF"/>
                <w:sz w:val="22"/>
              </w:rPr>
              <w:t>DESCRIPCIÓN</w:t>
            </w:r>
          </w:p>
        </w:tc>
      </w:tr>
      <w:tr w:rsidR="00FD107C" w:rsidRPr="00BC2624" w14:paraId="31FBC718" w14:textId="77777777">
        <w:trPr>
          <w:jc w:val="center"/>
        </w:trPr>
        <w:tc>
          <w:tcPr>
            <w:tcW w:w="1701" w:type="dxa"/>
          </w:tcPr>
          <w:p w14:paraId="778A28BF" w14:textId="77777777" w:rsidR="00FD107C" w:rsidRPr="00BC2624" w:rsidRDefault="00000000">
            <w:pPr>
              <w:rPr>
                <w:sz w:val="22"/>
              </w:rPr>
            </w:pPr>
            <w:r w:rsidRPr="00BC2624">
              <w:rPr>
                <w:rFonts w:cs="Arial"/>
                <w:sz w:val="22"/>
              </w:rPr>
              <w:t>Muy baja</w:t>
            </w:r>
          </w:p>
        </w:tc>
        <w:tc>
          <w:tcPr>
            <w:tcW w:w="1134" w:type="dxa"/>
          </w:tcPr>
          <w:p w14:paraId="0A4A1F6D" w14:textId="77777777" w:rsidR="00FD107C" w:rsidRPr="00BC2624" w:rsidRDefault="00000000">
            <w:pPr>
              <w:jc w:val="center"/>
              <w:rPr>
                <w:sz w:val="22"/>
              </w:rPr>
            </w:pPr>
            <w:r w:rsidRPr="00BC2624">
              <w:rPr>
                <w:rFonts w:cs="Arial"/>
                <w:sz w:val="22"/>
              </w:rPr>
              <w:t>0.10</w:t>
            </w:r>
          </w:p>
        </w:tc>
        <w:tc>
          <w:tcPr>
            <w:tcW w:w="6236" w:type="dxa"/>
          </w:tcPr>
          <w:p w14:paraId="58A44BC6" w14:textId="77777777" w:rsidR="00FD107C" w:rsidRPr="00BC2624" w:rsidRDefault="00000000">
            <w:pPr>
              <w:rPr>
                <w:sz w:val="22"/>
              </w:rPr>
            </w:pPr>
            <w:r w:rsidRPr="00BC2624">
              <w:rPr>
                <w:rFonts w:cs="Arial"/>
                <w:sz w:val="22"/>
              </w:rPr>
              <w:t xml:space="preserve">Solo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circunstancias</w:t>
            </w:r>
            <w:proofErr w:type="spellEnd"/>
            <w:r w:rsidRPr="00BC2624">
              <w:rPr>
                <w:rFonts w:cs="Arial"/>
                <w:sz w:val="22"/>
              </w:rPr>
              <w:t xml:space="preserve"> </w:t>
            </w:r>
            <w:proofErr w:type="spellStart"/>
            <w:r w:rsidRPr="00BC2624">
              <w:rPr>
                <w:rFonts w:cs="Arial"/>
                <w:sz w:val="22"/>
              </w:rPr>
              <w:t>excepcionales</w:t>
            </w:r>
            <w:proofErr w:type="spellEnd"/>
          </w:p>
        </w:tc>
      </w:tr>
      <w:tr w:rsidR="00FD107C" w:rsidRPr="00BC2624" w14:paraId="7BA54B0A" w14:textId="77777777">
        <w:trPr>
          <w:jc w:val="center"/>
        </w:trPr>
        <w:tc>
          <w:tcPr>
            <w:tcW w:w="1701" w:type="dxa"/>
          </w:tcPr>
          <w:p w14:paraId="2311A73B" w14:textId="77777777" w:rsidR="00FD107C" w:rsidRPr="00BC2624" w:rsidRDefault="00000000">
            <w:pPr>
              <w:rPr>
                <w:sz w:val="22"/>
              </w:rPr>
            </w:pPr>
            <w:r w:rsidRPr="00BC2624">
              <w:rPr>
                <w:rFonts w:cs="Arial"/>
                <w:sz w:val="22"/>
              </w:rPr>
              <w:t>Baja</w:t>
            </w:r>
          </w:p>
        </w:tc>
        <w:tc>
          <w:tcPr>
            <w:tcW w:w="1134" w:type="dxa"/>
          </w:tcPr>
          <w:p w14:paraId="77494F28" w14:textId="77777777" w:rsidR="00FD107C" w:rsidRPr="00BC2624" w:rsidRDefault="00000000">
            <w:pPr>
              <w:jc w:val="center"/>
              <w:rPr>
                <w:sz w:val="22"/>
              </w:rPr>
            </w:pPr>
            <w:r w:rsidRPr="00BC2624">
              <w:rPr>
                <w:rFonts w:cs="Arial"/>
                <w:sz w:val="22"/>
              </w:rPr>
              <w:t>0.30</w:t>
            </w:r>
          </w:p>
        </w:tc>
        <w:tc>
          <w:tcPr>
            <w:tcW w:w="6236" w:type="dxa"/>
          </w:tcPr>
          <w:p w14:paraId="526EB1BC" w14:textId="77777777" w:rsidR="00FD107C" w:rsidRPr="00BC2624" w:rsidRDefault="00000000">
            <w:pPr>
              <w:rPr>
                <w:sz w:val="22"/>
              </w:rPr>
            </w:pPr>
            <w:proofErr w:type="spellStart"/>
            <w:r w:rsidRPr="00BC2624">
              <w:rPr>
                <w:rFonts w:cs="Arial"/>
                <w:sz w:val="22"/>
              </w:rPr>
              <w:t>Podría</w:t>
            </w:r>
            <w:proofErr w:type="spellEnd"/>
            <w:r w:rsidRPr="00BC2624">
              <w:rPr>
                <w:rFonts w:cs="Arial"/>
                <w:sz w:val="22"/>
              </w:rPr>
              <w:t xml:space="preserve"> </w:t>
            </w:r>
            <w:proofErr w:type="spellStart"/>
            <w:r w:rsidRPr="00BC2624">
              <w:rPr>
                <w:rFonts w:cs="Arial"/>
                <w:sz w:val="22"/>
              </w:rPr>
              <w:t>ocurrir</w:t>
            </w:r>
            <w:proofErr w:type="spellEnd"/>
            <w:r w:rsidRPr="00BC2624">
              <w:rPr>
                <w:rFonts w:cs="Arial"/>
                <w:sz w:val="22"/>
              </w:rPr>
              <w:t xml:space="preserve"> </w:t>
            </w:r>
            <w:proofErr w:type="spellStart"/>
            <w:r w:rsidRPr="00BC2624">
              <w:rPr>
                <w:rFonts w:cs="Arial"/>
                <w:sz w:val="22"/>
              </w:rPr>
              <w:t>alguna</w:t>
            </w:r>
            <w:proofErr w:type="spellEnd"/>
            <w:r w:rsidRPr="00BC2624">
              <w:rPr>
                <w:rFonts w:cs="Arial"/>
                <w:sz w:val="22"/>
              </w:rPr>
              <w:t xml:space="preserve"> </w:t>
            </w:r>
            <w:proofErr w:type="spellStart"/>
            <w:r w:rsidRPr="00BC2624">
              <w:rPr>
                <w:rFonts w:cs="Arial"/>
                <w:sz w:val="22"/>
              </w:rPr>
              <w:t>vez</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r>
      <w:tr w:rsidR="00FD107C" w:rsidRPr="00BC2624" w14:paraId="65523B33" w14:textId="77777777">
        <w:trPr>
          <w:jc w:val="center"/>
        </w:trPr>
        <w:tc>
          <w:tcPr>
            <w:tcW w:w="1701" w:type="dxa"/>
          </w:tcPr>
          <w:p w14:paraId="0F3CC55B" w14:textId="77777777" w:rsidR="00FD107C" w:rsidRPr="00BC2624" w:rsidRDefault="00000000">
            <w:pPr>
              <w:rPr>
                <w:sz w:val="22"/>
              </w:rPr>
            </w:pPr>
            <w:proofErr w:type="spellStart"/>
            <w:r w:rsidRPr="00BC2624">
              <w:rPr>
                <w:rFonts w:cs="Arial"/>
                <w:sz w:val="22"/>
              </w:rPr>
              <w:t>Moderada</w:t>
            </w:r>
            <w:proofErr w:type="spellEnd"/>
          </w:p>
        </w:tc>
        <w:tc>
          <w:tcPr>
            <w:tcW w:w="1134" w:type="dxa"/>
          </w:tcPr>
          <w:p w14:paraId="296BFE50" w14:textId="77777777" w:rsidR="00FD107C" w:rsidRPr="00BC2624" w:rsidRDefault="00000000">
            <w:pPr>
              <w:jc w:val="center"/>
              <w:rPr>
                <w:sz w:val="22"/>
              </w:rPr>
            </w:pPr>
            <w:r w:rsidRPr="00BC2624">
              <w:rPr>
                <w:rFonts w:cs="Arial"/>
                <w:sz w:val="22"/>
              </w:rPr>
              <w:t>0.50</w:t>
            </w:r>
          </w:p>
        </w:tc>
        <w:tc>
          <w:tcPr>
            <w:tcW w:w="6236" w:type="dxa"/>
          </w:tcPr>
          <w:p w14:paraId="2F081D21" w14:textId="77777777" w:rsidR="00FD107C" w:rsidRPr="00BC2624" w:rsidRDefault="00000000">
            <w:pPr>
              <w:rPr>
                <w:sz w:val="22"/>
              </w:rPr>
            </w:pPr>
            <w:proofErr w:type="spellStart"/>
            <w:r w:rsidRPr="00BC2624">
              <w:rPr>
                <w:rFonts w:cs="Arial"/>
                <w:sz w:val="22"/>
              </w:rPr>
              <w:t>Puede</w:t>
            </w:r>
            <w:proofErr w:type="spellEnd"/>
            <w:r w:rsidRPr="00BC2624">
              <w:rPr>
                <w:rFonts w:cs="Arial"/>
                <w:sz w:val="22"/>
              </w:rPr>
              <w:t xml:space="preserve"> </w:t>
            </w:r>
            <w:proofErr w:type="spellStart"/>
            <w:r w:rsidRPr="00BC2624">
              <w:rPr>
                <w:rFonts w:cs="Arial"/>
                <w:sz w:val="22"/>
              </w:rPr>
              <w:t>ocurrir</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r>
      <w:tr w:rsidR="00FD107C" w:rsidRPr="00BC2624" w14:paraId="024D2395" w14:textId="77777777">
        <w:trPr>
          <w:jc w:val="center"/>
        </w:trPr>
        <w:tc>
          <w:tcPr>
            <w:tcW w:w="1701" w:type="dxa"/>
          </w:tcPr>
          <w:p w14:paraId="1EB606EB" w14:textId="77777777" w:rsidR="00FD107C" w:rsidRPr="00BC2624" w:rsidRDefault="00000000">
            <w:pPr>
              <w:rPr>
                <w:sz w:val="22"/>
              </w:rPr>
            </w:pPr>
            <w:r w:rsidRPr="00BC2624">
              <w:rPr>
                <w:rFonts w:cs="Arial"/>
                <w:sz w:val="22"/>
              </w:rPr>
              <w:t>Alta</w:t>
            </w:r>
          </w:p>
        </w:tc>
        <w:tc>
          <w:tcPr>
            <w:tcW w:w="1134" w:type="dxa"/>
          </w:tcPr>
          <w:p w14:paraId="483434B8" w14:textId="77777777" w:rsidR="00FD107C" w:rsidRPr="00BC2624" w:rsidRDefault="00000000">
            <w:pPr>
              <w:jc w:val="center"/>
              <w:rPr>
                <w:sz w:val="22"/>
              </w:rPr>
            </w:pPr>
            <w:r w:rsidRPr="00BC2624">
              <w:rPr>
                <w:rFonts w:cs="Arial"/>
                <w:sz w:val="22"/>
              </w:rPr>
              <w:t>0.70</w:t>
            </w:r>
          </w:p>
        </w:tc>
        <w:tc>
          <w:tcPr>
            <w:tcW w:w="6236" w:type="dxa"/>
          </w:tcPr>
          <w:p w14:paraId="15D75E66" w14:textId="77777777" w:rsidR="00FD107C" w:rsidRPr="00BC2624" w:rsidRDefault="00000000">
            <w:pPr>
              <w:rPr>
                <w:sz w:val="22"/>
              </w:rPr>
            </w:pPr>
            <w:r w:rsidRPr="00BC2624">
              <w:rPr>
                <w:rFonts w:cs="Arial"/>
                <w:sz w:val="22"/>
              </w:rPr>
              <w:t xml:space="preserve">Es probable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ocurra</w:t>
            </w:r>
            <w:proofErr w:type="spellEnd"/>
          </w:p>
        </w:tc>
      </w:tr>
      <w:tr w:rsidR="00FD107C" w:rsidRPr="00BC2624" w14:paraId="3F707731" w14:textId="77777777">
        <w:trPr>
          <w:jc w:val="center"/>
        </w:trPr>
        <w:tc>
          <w:tcPr>
            <w:tcW w:w="1701" w:type="dxa"/>
          </w:tcPr>
          <w:p w14:paraId="645ACB44" w14:textId="77777777" w:rsidR="00FD107C" w:rsidRPr="00BC2624" w:rsidRDefault="00000000">
            <w:pPr>
              <w:rPr>
                <w:sz w:val="22"/>
              </w:rPr>
            </w:pPr>
            <w:r w:rsidRPr="00BC2624">
              <w:rPr>
                <w:rFonts w:cs="Arial"/>
                <w:sz w:val="22"/>
              </w:rPr>
              <w:t xml:space="preserve">Muy </w:t>
            </w:r>
            <w:proofErr w:type="spellStart"/>
            <w:r w:rsidRPr="00BC2624">
              <w:rPr>
                <w:rFonts w:cs="Arial"/>
                <w:sz w:val="22"/>
              </w:rPr>
              <w:t>alta</w:t>
            </w:r>
            <w:proofErr w:type="spellEnd"/>
          </w:p>
        </w:tc>
        <w:tc>
          <w:tcPr>
            <w:tcW w:w="1134" w:type="dxa"/>
          </w:tcPr>
          <w:p w14:paraId="0A34DC21" w14:textId="77777777" w:rsidR="00FD107C" w:rsidRPr="00BC2624" w:rsidRDefault="00000000">
            <w:pPr>
              <w:jc w:val="center"/>
              <w:rPr>
                <w:sz w:val="22"/>
              </w:rPr>
            </w:pPr>
            <w:r w:rsidRPr="00BC2624">
              <w:rPr>
                <w:rFonts w:cs="Arial"/>
                <w:sz w:val="22"/>
              </w:rPr>
              <w:t>0.90</w:t>
            </w:r>
          </w:p>
        </w:tc>
        <w:tc>
          <w:tcPr>
            <w:tcW w:w="6236" w:type="dxa"/>
          </w:tcPr>
          <w:p w14:paraId="28EDA21A" w14:textId="77777777" w:rsidR="00FD107C" w:rsidRPr="00BC2624" w:rsidRDefault="00000000">
            <w:pPr>
              <w:rPr>
                <w:sz w:val="22"/>
              </w:rPr>
            </w:pPr>
            <w:r w:rsidRPr="00BC2624">
              <w:rPr>
                <w:rFonts w:cs="Arial"/>
                <w:sz w:val="22"/>
              </w:rPr>
              <w:t xml:space="preserve">Se </w:t>
            </w:r>
            <w:proofErr w:type="spellStart"/>
            <w:r w:rsidRPr="00BC2624">
              <w:rPr>
                <w:rFonts w:cs="Arial"/>
                <w:sz w:val="22"/>
              </w:rPr>
              <w:t>espera</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ocurra</w:t>
            </w:r>
            <w:proofErr w:type="spellEnd"/>
          </w:p>
        </w:tc>
      </w:tr>
    </w:tbl>
    <w:p w14:paraId="58997209" w14:textId="77777777" w:rsidR="00FD107C" w:rsidRPr="00BC2624" w:rsidRDefault="00FD107C">
      <w:pPr>
        <w:spacing w:after="80"/>
        <w:jc w:val="both"/>
        <w:rPr>
          <w:sz w:val="22"/>
        </w:rPr>
      </w:pPr>
    </w:p>
    <w:p w14:paraId="11B897F1"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06: Escala de </w:t>
      </w:r>
      <w:proofErr w:type="spellStart"/>
      <w:r w:rsidRPr="00BC2624">
        <w:rPr>
          <w:rFonts w:cs="Arial"/>
          <w:b/>
          <w:sz w:val="22"/>
        </w:rPr>
        <w:t>impacto</w:t>
      </w:r>
      <w:proofErr w:type="spellEnd"/>
      <w:r w:rsidRPr="00BC2624">
        <w:rPr>
          <w:rFonts w:cs="Arial"/>
          <w:b/>
          <w:sz w:val="22"/>
        </w:rPr>
        <w:t xml:space="preserve"> (valor </w:t>
      </w:r>
      <w:proofErr w:type="spellStart"/>
      <w:r w:rsidRPr="00BC2624">
        <w:rPr>
          <w:rFonts w:cs="Arial"/>
          <w:b/>
          <w:sz w:val="22"/>
        </w:rPr>
        <w:t>más</w:t>
      </w:r>
      <w:proofErr w:type="spellEnd"/>
      <w:r w:rsidRPr="00BC2624">
        <w:rPr>
          <w:rFonts w:cs="Arial"/>
          <w:b/>
          <w:sz w:val="22"/>
        </w:rPr>
        <w:t xml:space="preserve"> probable)</w:t>
      </w:r>
    </w:p>
    <w:tbl>
      <w:tblPr>
        <w:tblStyle w:val="Tablaconcuadrcula"/>
        <w:tblW w:w="8505" w:type="dxa"/>
        <w:jc w:val="center"/>
        <w:tblLayout w:type="fixed"/>
        <w:tblLook w:val="04A0" w:firstRow="1" w:lastRow="0" w:firstColumn="1" w:lastColumn="0" w:noHBand="0" w:noVBand="1"/>
      </w:tblPr>
      <w:tblGrid>
        <w:gridCol w:w="1701"/>
        <w:gridCol w:w="1134"/>
        <w:gridCol w:w="3402"/>
        <w:gridCol w:w="2268"/>
      </w:tblGrid>
      <w:tr w:rsidR="00FD107C" w:rsidRPr="00BC2624" w14:paraId="3A1DEF62" w14:textId="77777777">
        <w:trPr>
          <w:tblHeader/>
          <w:jc w:val="center"/>
        </w:trPr>
        <w:tc>
          <w:tcPr>
            <w:tcW w:w="1701" w:type="dxa"/>
            <w:shd w:val="clear" w:color="auto" w:fill="1F4E79"/>
          </w:tcPr>
          <w:p w14:paraId="71A9B5C4" w14:textId="77777777" w:rsidR="00FD107C" w:rsidRPr="00BC2624" w:rsidRDefault="00000000">
            <w:pPr>
              <w:jc w:val="center"/>
              <w:rPr>
                <w:sz w:val="22"/>
              </w:rPr>
            </w:pPr>
            <w:r w:rsidRPr="00BC2624">
              <w:rPr>
                <w:rFonts w:cs="Arial"/>
                <w:b/>
                <w:color w:val="FFFFFF"/>
                <w:sz w:val="22"/>
              </w:rPr>
              <w:t>NIVEL</w:t>
            </w:r>
          </w:p>
        </w:tc>
        <w:tc>
          <w:tcPr>
            <w:tcW w:w="1134" w:type="dxa"/>
            <w:shd w:val="clear" w:color="auto" w:fill="1F4E79"/>
          </w:tcPr>
          <w:p w14:paraId="16AF0968" w14:textId="77777777" w:rsidR="00FD107C" w:rsidRPr="00BC2624" w:rsidRDefault="00000000">
            <w:pPr>
              <w:jc w:val="center"/>
              <w:rPr>
                <w:sz w:val="22"/>
              </w:rPr>
            </w:pPr>
            <w:r w:rsidRPr="00BC2624">
              <w:rPr>
                <w:rFonts w:cs="Arial"/>
                <w:b/>
                <w:color w:val="FFFFFF"/>
                <w:sz w:val="22"/>
              </w:rPr>
              <w:t>VALOR</w:t>
            </w:r>
          </w:p>
        </w:tc>
        <w:tc>
          <w:tcPr>
            <w:tcW w:w="3402" w:type="dxa"/>
            <w:shd w:val="clear" w:color="auto" w:fill="1F4E79"/>
          </w:tcPr>
          <w:p w14:paraId="54088F28" w14:textId="77777777" w:rsidR="00FD107C" w:rsidRPr="00BC2624" w:rsidRDefault="00000000">
            <w:pPr>
              <w:jc w:val="center"/>
              <w:rPr>
                <w:sz w:val="22"/>
              </w:rPr>
            </w:pPr>
            <w:r w:rsidRPr="00BC2624">
              <w:rPr>
                <w:rFonts w:cs="Arial"/>
                <w:b/>
                <w:color w:val="FFFFFF"/>
                <w:sz w:val="22"/>
              </w:rPr>
              <w:t>COSTO (% DEL PRESUPUESTO DE OBRA)</w:t>
            </w:r>
          </w:p>
        </w:tc>
        <w:tc>
          <w:tcPr>
            <w:tcW w:w="2268" w:type="dxa"/>
            <w:shd w:val="clear" w:color="auto" w:fill="1F4E79"/>
          </w:tcPr>
          <w:p w14:paraId="6768CA18" w14:textId="77777777" w:rsidR="00FD107C" w:rsidRPr="00BC2624" w:rsidRDefault="00000000">
            <w:pPr>
              <w:jc w:val="center"/>
              <w:rPr>
                <w:sz w:val="22"/>
              </w:rPr>
            </w:pPr>
            <w:r w:rsidRPr="00BC2624">
              <w:rPr>
                <w:rFonts w:cs="Arial"/>
                <w:b/>
                <w:color w:val="FFFFFF"/>
                <w:sz w:val="22"/>
              </w:rPr>
              <w:t>PLAZO</w:t>
            </w:r>
          </w:p>
        </w:tc>
      </w:tr>
      <w:tr w:rsidR="00FD107C" w:rsidRPr="00BC2624" w14:paraId="1A4651E6" w14:textId="77777777">
        <w:trPr>
          <w:jc w:val="center"/>
        </w:trPr>
        <w:tc>
          <w:tcPr>
            <w:tcW w:w="1701" w:type="dxa"/>
          </w:tcPr>
          <w:p w14:paraId="29755553" w14:textId="77777777" w:rsidR="00FD107C" w:rsidRPr="00BC2624" w:rsidRDefault="00000000">
            <w:pPr>
              <w:rPr>
                <w:sz w:val="22"/>
              </w:rPr>
            </w:pPr>
            <w:r w:rsidRPr="00BC2624">
              <w:rPr>
                <w:rFonts w:cs="Arial"/>
                <w:sz w:val="22"/>
              </w:rPr>
              <w:t>Muy bajo</w:t>
            </w:r>
          </w:p>
        </w:tc>
        <w:tc>
          <w:tcPr>
            <w:tcW w:w="1134" w:type="dxa"/>
          </w:tcPr>
          <w:p w14:paraId="15571903" w14:textId="77777777" w:rsidR="00FD107C" w:rsidRPr="00BC2624" w:rsidRDefault="00000000">
            <w:pPr>
              <w:jc w:val="center"/>
              <w:rPr>
                <w:sz w:val="22"/>
              </w:rPr>
            </w:pPr>
            <w:r w:rsidRPr="00BC2624">
              <w:rPr>
                <w:rFonts w:cs="Arial"/>
                <w:sz w:val="22"/>
              </w:rPr>
              <w:t>0.05</w:t>
            </w:r>
          </w:p>
        </w:tc>
        <w:tc>
          <w:tcPr>
            <w:tcW w:w="3402" w:type="dxa"/>
          </w:tcPr>
          <w:p w14:paraId="496742FC" w14:textId="77777777" w:rsidR="00FD107C" w:rsidRPr="00BC2624" w:rsidRDefault="00000000">
            <w:pPr>
              <w:jc w:val="center"/>
              <w:rPr>
                <w:sz w:val="22"/>
              </w:rPr>
            </w:pPr>
            <w:r w:rsidRPr="00BC2624">
              <w:rPr>
                <w:rFonts w:cs="Arial"/>
                <w:sz w:val="22"/>
              </w:rPr>
              <w:t>&lt; 0.1 %</w:t>
            </w:r>
          </w:p>
        </w:tc>
        <w:tc>
          <w:tcPr>
            <w:tcW w:w="2268" w:type="dxa"/>
          </w:tcPr>
          <w:p w14:paraId="19818E8C" w14:textId="77777777" w:rsidR="00FD107C" w:rsidRPr="00BC2624" w:rsidRDefault="00000000">
            <w:pPr>
              <w:jc w:val="center"/>
              <w:rPr>
                <w:sz w:val="22"/>
              </w:rPr>
            </w:pPr>
            <w:r w:rsidRPr="00BC2624">
              <w:rPr>
                <w:rFonts w:cs="Arial"/>
                <w:sz w:val="22"/>
              </w:rPr>
              <w:t>&lt; 7 días</w:t>
            </w:r>
          </w:p>
        </w:tc>
      </w:tr>
      <w:tr w:rsidR="00FD107C" w:rsidRPr="00BC2624" w14:paraId="435C8EA2" w14:textId="77777777">
        <w:trPr>
          <w:jc w:val="center"/>
        </w:trPr>
        <w:tc>
          <w:tcPr>
            <w:tcW w:w="1701" w:type="dxa"/>
          </w:tcPr>
          <w:p w14:paraId="16C0B182" w14:textId="77777777" w:rsidR="00FD107C" w:rsidRPr="00BC2624" w:rsidRDefault="00000000">
            <w:pPr>
              <w:rPr>
                <w:sz w:val="22"/>
              </w:rPr>
            </w:pPr>
            <w:r w:rsidRPr="00BC2624">
              <w:rPr>
                <w:rFonts w:cs="Arial"/>
                <w:sz w:val="22"/>
              </w:rPr>
              <w:t>Bajo</w:t>
            </w:r>
          </w:p>
        </w:tc>
        <w:tc>
          <w:tcPr>
            <w:tcW w:w="1134" w:type="dxa"/>
          </w:tcPr>
          <w:p w14:paraId="7966909B" w14:textId="77777777" w:rsidR="00FD107C" w:rsidRPr="00BC2624" w:rsidRDefault="00000000">
            <w:pPr>
              <w:jc w:val="center"/>
              <w:rPr>
                <w:sz w:val="22"/>
              </w:rPr>
            </w:pPr>
            <w:r w:rsidRPr="00BC2624">
              <w:rPr>
                <w:rFonts w:cs="Arial"/>
                <w:sz w:val="22"/>
              </w:rPr>
              <w:t>0.10</w:t>
            </w:r>
          </w:p>
        </w:tc>
        <w:tc>
          <w:tcPr>
            <w:tcW w:w="3402" w:type="dxa"/>
          </w:tcPr>
          <w:p w14:paraId="6EC675FA" w14:textId="77777777" w:rsidR="00FD107C" w:rsidRPr="00BC2624" w:rsidRDefault="00000000">
            <w:pPr>
              <w:jc w:val="center"/>
              <w:rPr>
                <w:sz w:val="22"/>
              </w:rPr>
            </w:pPr>
            <w:r w:rsidRPr="00BC2624">
              <w:rPr>
                <w:rFonts w:cs="Arial"/>
                <w:sz w:val="22"/>
              </w:rPr>
              <w:t>0.1 a 0.5 %</w:t>
            </w:r>
          </w:p>
        </w:tc>
        <w:tc>
          <w:tcPr>
            <w:tcW w:w="2268" w:type="dxa"/>
          </w:tcPr>
          <w:p w14:paraId="4EA8F8C5" w14:textId="77777777" w:rsidR="00FD107C" w:rsidRPr="00BC2624" w:rsidRDefault="00000000">
            <w:pPr>
              <w:jc w:val="center"/>
              <w:rPr>
                <w:sz w:val="22"/>
              </w:rPr>
            </w:pPr>
            <w:r w:rsidRPr="00BC2624">
              <w:rPr>
                <w:rFonts w:cs="Arial"/>
                <w:sz w:val="22"/>
              </w:rPr>
              <w:t>7 a 21 días</w:t>
            </w:r>
          </w:p>
        </w:tc>
      </w:tr>
      <w:tr w:rsidR="00FD107C" w:rsidRPr="00BC2624" w14:paraId="5E2BE548" w14:textId="77777777">
        <w:trPr>
          <w:jc w:val="center"/>
        </w:trPr>
        <w:tc>
          <w:tcPr>
            <w:tcW w:w="1701" w:type="dxa"/>
          </w:tcPr>
          <w:p w14:paraId="50D8BA5D" w14:textId="77777777" w:rsidR="00FD107C" w:rsidRPr="00BC2624" w:rsidRDefault="00000000">
            <w:pPr>
              <w:rPr>
                <w:sz w:val="22"/>
              </w:rPr>
            </w:pPr>
            <w:proofErr w:type="spellStart"/>
            <w:r w:rsidRPr="00BC2624">
              <w:rPr>
                <w:rFonts w:cs="Arial"/>
                <w:sz w:val="22"/>
              </w:rPr>
              <w:t>Moderado</w:t>
            </w:r>
            <w:proofErr w:type="spellEnd"/>
          </w:p>
        </w:tc>
        <w:tc>
          <w:tcPr>
            <w:tcW w:w="1134" w:type="dxa"/>
          </w:tcPr>
          <w:p w14:paraId="25724FA3" w14:textId="77777777" w:rsidR="00FD107C" w:rsidRPr="00BC2624" w:rsidRDefault="00000000">
            <w:pPr>
              <w:jc w:val="center"/>
              <w:rPr>
                <w:sz w:val="22"/>
              </w:rPr>
            </w:pPr>
            <w:r w:rsidRPr="00BC2624">
              <w:rPr>
                <w:rFonts w:cs="Arial"/>
                <w:sz w:val="22"/>
              </w:rPr>
              <w:t>0.20</w:t>
            </w:r>
          </w:p>
        </w:tc>
        <w:tc>
          <w:tcPr>
            <w:tcW w:w="3402" w:type="dxa"/>
          </w:tcPr>
          <w:p w14:paraId="2D65EF7E" w14:textId="77777777" w:rsidR="00FD107C" w:rsidRPr="00BC2624" w:rsidRDefault="00000000">
            <w:pPr>
              <w:jc w:val="center"/>
              <w:rPr>
                <w:sz w:val="22"/>
              </w:rPr>
            </w:pPr>
            <w:r w:rsidRPr="00BC2624">
              <w:rPr>
                <w:rFonts w:cs="Arial"/>
                <w:sz w:val="22"/>
              </w:rPr>
              <w:t>0.5 a 1.5 %</w:t>
            </w:r>
          </w:p>
        </w:tc>
        <w:tc>
          <w:tcPr>
            <w:tcW w:w="2268" w:type="dxa"/>
          </w:tcPr>
          <w:p w14:paraId="3AA16EFE" w14:textId="77777777" w:rsidR="00FD107C" w:rsidRPr="00BC2624" w:rsidRDefault="00000000">
            <w:pPr>
              <w:jc w:val="center"/>
              <w:rPr>
                <w:sz w:val="22"/>
              </w:rPr>
            </w:pPr>
            <w:r w:rsidRPr="00BC2624">
              <w:rPr>
                <w:rFonts w:cs="Arial"/>
                <w:sz w:val="22"/>
              </w:rPr>
              <w:t>21 a 45 días</w:t>
            </w:r>
          </w:p>
        </w:tc>
      </w:tr>
      <w:tr w:rsidR="00FD107C" w:rsidRPr="00BC2624" w14:paraId="78D5C465" w14:textId="77777777">
        <w:trPr>
          <w:jc w:val="center"/>
        </w:trPr>
        <w:tc>
          <w:tcPr>
            <w:tcW w:w="1701" w:type="dxa"/>
          </w:tcPr>
          <w:p w14:paraId="5507E148" w14:textId="77777777" w:rsidR="00FD107C" w:rsidRPr="00BC2624" w:rsidRDefault="00000000">
            <w:pPr>
              <w:rPr>
                <w:sz w:val="22"/>
              </w:rPr>
            </w:pPr>
            <w:r w:rsidRPr="00BC2624">
              <w:rPr>
                <w:rFonts w:cs="Arial"/>
                <w:sz w:val="22"/>
              </w:rPr>
              <w:t>Alto</w:t>
            </w:r>
          </w:p>
        </w:tc>
        <w:tc>
          <w:tcPr>
            <w:tcW w:w="1134" w:type="dxa"/>
          </w:tcPr>
          <w:p w14:paraId="2A5A771A" w14:textId="77777777" w:rsidR="00FD107C" w:rsidRPr="00BC2624" w:rsidRDefault="00000000">
            <w:pPr>
              <w:jc w:val="center"/>
              <w:rPr>
                <w:sz w:val="22"/>
              </w:rPr>
            </w:pPr>
            <w:r w:rsidRPr="00BC2624">
              <w:rPr>
                <w:rFonts w:cs="Arial"/>
                <w:sz w:val="22"/>
              </w:rPr>
              <w:t>0.40</w:t>
            </w:r>
          </w:p>
        </w:tc>
        <w:tc>
          <w:tcPr>
            <w:tcW w:w="3402" w:type="dxa"/>
          </w:tcPr>
          <w:p w14:paraId="6B97E228" w14:textId="77777777" w:rsidR="00FD107C" w:rsidRPr="00BC2624" w:rsidRDefault="00000000">
            <w:pPr>
              <w:jc w:val="center"/>
              <w:rPr>
                <w:sz w:val="22"/>
              </w:rPr>
            </w:pPr>
            <w:r w:rsidRPr="00BC2624">
              <w:rPr>
                <w:rFonts w:cs="Arial"/>
                <w:sz w:val="22"/>
              </w:rPr>
              <w:t>1.5 a 4.0 %</w:t>
            </w:r>
          </w:p>
        </w:tc>
        <w:tc>
          <w:tcPr>
            <w:tcW w:w="2268" w:type="dxa"/>
          </w:tcPr>
          <w:p w14:paraId="3CCBFDD6" w14:textId="77777777" w:rsidR="00FD107C" w:rsidRPr="00BC2624" w:rsidRDefault="00000000">
            <w:pPr>
              <w:jc w:val="center"/>
              <w:rPr>
                <w:sz w:val="22"/>
              </w:rPr>
            </w:pPr>
            <w:r w:rsidRPr="00BC2624">
              <w:rPr>
                <w:rFonts w:cs="Arial"/>
                <w:sz w:val="22"/>
              </w:rPr>
              <w:t>45 a 90 días</w:t>
            </w:r>
          </w:p>
        </w:tc>
      </w:tr>
      <w:tr w:rsidR="00FD107C" w:rsidRPr="00BC2624" w14:paraId="06055B90" w14:textId="77777777">
        <w:trPr>
          <w:jc w:val="center"/>
        </w:trPr>
        <w:tc>
          <w:tcPr>
            <w:tcW w:w="1701" w:type="dxa"/>
          </w:tcPr>
          <w:p w14:paraId="3BDC45BC" w14:textId="77777777" w:rsidR="00FD107C" w:rsidRPr="00BC2624" w:rsidRDefault="00000000">
            <w:pPr>
              <w:rPr>
                <w:sz w:val="22"/>
              </w:rPr>
            </w:pPr>
            <w:r w:rsidRPr="00BC2624">
              <w:rPr>
                <w:rFonts w:cs="Arial"/>
                <w:sz w:val="22"/>
              </w:rPr>
              <w:t>Muy alto</w:t>
            </w:r>
          </w:p>
        </w:tc>
        <w:tc>
          <w:tcPr>
            <w:tcW w:w="1134" w:type="dxa"/>
          </w:tcPr>
          <w:p w14:paraId="0C6C1EA2" w14:textId="77777777" w:rsidR="00FD107C" w:rsidRPr="00BC2624" w:rsidRDefault="00000000">
            <w:pPr>
              <w:jc w:val="center"/>
              <w:rPr>
                <w:sz w:val="22"/>
              </w:rPr>
            </w:pPr>
            <w:r w:rsidRPr="00BC2624">
              <w:rPr>
                <w:rFonts w:cs="Arial"/>
                <w:sz w:val="22"/>
              </w:rPr>
              <w:t>0.80</w:t>
            </w:r>
          </w:p>
        </w:tc>
        <w:tc>
          <w:tcPr>
            <w:tcW w:w="3402" w:type="dxa"/>
          </w:tcPr>
          <w:p w14:paraId="2ADFDE75" w14:textId="77777777" w:rsidR="00FD107C" w:rsidRPr="00BC2624" w:rsidRDefault="00000000">
            <w:pPr>
              <w:jc w:val="center"/>
              <w:rPr>
                <w:sz w:val="22"/>
              </w:rPr>
            </w:pPr>
            <w:r w:rsidRPr="00BC2624">
              <w:rPr>
                <w:rFonts w:cs="Arial"/>
                <w:sz w:val="22"/>
              </w:rPr>
              <w:t>&gt; 4.0 %</w:t>
            </w:r>
          </w:p>
        </w:tc>
        <w:tc>
          <w:tcPr>
            <w:tcW w:w="2268" w:type="dxa"/>
          </w:tcPr>
          <w:p w14:paraId="6965EB6B" w14:textId="77777777" w:rsidR="00FD107C" w:rsidRPr="00BC2624" w:rsidRDefault="00000000">
            <w:pPr>
              <w:jc w:val="center"/>
              <w:rPr>
                <w:sz w:val="22"/>
              </w:rPr>
            </w:pPr>
            <w:r w:rsidRPr="00BC2624">
              <w:rPr>
                <w:rFonts w:cs="Arial"/>
                <w:sz w:val="22"/>
              </w:rPr>
              <w:t>&gt; 90 días</w:t>
            </w:r>
          </w:p>
        </w:tc>
      </w:tr>
    </w:tbl>
    <w:p w14:paraId="1696682D" w14:textId="77777777" w:rsidR="00FD107C" w:rsidRPr="00BC2624" w:rsidRDefault="00FD107C">
      <w:pPr>
        <w:spacing w:after="80"/>
        <w:jc w:val="both"/>
        <w:rPr>
          <w:sz w:val="22"/>
        </w:rPr>
      </w:pPr>
    </w:p>
    <w:p w14:paraId="2327370E"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07: </w:t>
      </w:r>
      <w:proofErr w:type="spellStart"/>
      <w:r w:rsidRPr="00BC2624">
        <w:rPr>
          <w:rFonts w:cs="Arial"/>
          <w:b/>
          <w:sz w:val="22"/>
        </w:rPr>
        <w:t>Niveles</w:t>
      </w:r>
      <w:proofErr w:type="spellEnd"/>
      <w:r w:rsidRPr="00BC2624">
        <w:rPr>
          <w:rFonts w:cs="Arial"/>
          <w:b/>
          <w:sz w:val="22"/>
        </w:rPr>
        <w:t xml:space="preserve"> de </w:t>
      </w:r>
      <w:proofErr w:type="spellStart"/>
      <w:r w:rsidRPr="00BC2624">
        <w:rPr>
          <w:rFonts w:cs="Arial"/>
          <w:b/>
          <w:sz w:val="22"/>
        </w:rPr>
        <w:t>riesgo</w:t>
      </w:r>
      <w:proofErr w:type="spellEnd"/>
      <w:r w:rsidRPr="00BC2624">
        <w:rPr>
          <w:rFonts w:cs="Arial"/>
          <w:b/>
          <w:sz w:val="22"/>
        </w:rPr>
        <w:t xml:space="preserve"> y </w:t>
      </w:r>
      <w:proofErr w:type="spellStart"/>
      <w:r w:rsidRPr="00BC2624">
        <w:rPr>
          <w:rFonts w:cs="Arial"/>
          <w:b/>
          <w:sz w:val="22"/>
        </w:rPr>
        <w:t>tratamiento</w:t>
      </w:r>
      <w:proofErr w:type="spellEnd"/>
    </w:p>
    <w:tbl>
      <w:tblPr>
        <w:tblStyle w:val="Tablaconcuadrcula"/>
        <w:tblW w:w="9072" w:type="dxa"/>
        <w:jc w:val="center"/>
        <w:tblLayout w:type="fixed"/>
        <w:tblLook w:val="04A0" w:firstRow="1" w:lastRow="0" w:firstColumn="1" w:lastColumn="0" w:noHBand="0" w:noVBand="1"/>
      </w:tblPr>
      <w:tblGrid>
        <w:gridCol w:w="1701"/>
        <w:gridCol w:w="1417"/>
        <w:gridCol w:w="5954"/>
      </w:tblGrid>
      <w:tr w:rsidR="00FD107C" w:rsidRPr="00BC2624" w14:paraId="123F484F" w14:textId="77777777">
        <w:trPr>
          <w:tblHeader/>
          <w:jc w:val="center"/>
        </w:trPr>
        <w:tc>
          <w:tcPr>
            <w:tcW w:w="1701" w:type="dxa"/>
            <w:shd w:val="clear" w:color="auto" w:fill="1F4E79"/>
          </w:tcPr>
          <w:p w14:paraId="3277CA1C" w14:textId="77777777" w:rsidR="00FD107C" w:rsidRPr="00BC2624" w:rsidRDefault="00000000">
            <w:pPr>
              <w:jc w:val="center"/>
              <w:rPr>
                <w:sz w:val="22"/>
              </w:rPr>
            </w:pPr>
            <w:r w:rsidRPr="00BC2624">
              <w:rPr>
                <w:rFonts w:cs="Arial"/>
                <w:b/>
                <w:color w:val="FFFFFF"/>
                <w:sz w:val="22"/>
              </w:rPr>
              <w:t>NIVEL</w:t>
            </w:r>
          </w:p>
        </w:tc>
        <w:tc>
          <w:tcPr>
            <w:tcW w:w="1417" w:type="dxa"/>
            <w:shd w:val="clear" w:color="auto" w:fill="1F4E79"/>
          </w:tcPr>
          <w:p w14:paraId="38916C97" w14:textId="77777777" w:rsidR="00FD107C" w:rsidRPr="00BC2624" w:rsidRDefault="00000000">
            <w:pPr>
              <w:jc w:val="center"/>
              <w:rPr>
                <w:sz w:val="22"/>
              </w:rPr>
            </w:pPr>
            <w:r w:rsidRPr="00BC2624">
              <w:rPr>
                <w:rFonts w:cs="Arial"/>
                <w:b/>
                <w:color w:val="FFFFFF"/>
                <w:sz w:val="22"/>
              </w:rPr>
              <w:t>P x I</w:t>
            </w:r>
          </w:p>
        </w:tc>
        <w:tc>
          <w:tcPr>
            <w:tcW w:w="5953" w:type="dxa"/>
            <w:shd w:val="clear" w:color="auto" w:fill="1F4E79"/>
          </w:tcPr>
          <w:p w14:paraId="3DFF9D38" w14:textId="77777777" w:rsidR="00FD107C" w:rsidRPr="00BC2624" w:rsidRDefault="00000000">
            <w:pPr>
              <w:jc w:val="center"/>
              <w:rPr>
                <w:sz w:val="22"/>
              </w:rPr>
            </w:pPr>
            <w:r w:rsidRPr="00BC2624">
              <w:rPr>
                <w:rFonts w:cs="Arial"/>
                <w:b/>
                <w:color w:val="FFFFFF"/>
                <w:sz w:val="22"/>
              </w:rPr>
              <w:t>TRATAMIENTO</w:t>
            </w:r>
          </w:p>
        </w:tc>
      </w:tr>
      <w:tr w:rsidR="00FD107C" w:rsidRPr="00BC2624" w14:paraId="446DF39B" w14:textId="77777777">
        <w:trPr>
          <w:jc w:val="center"/>
        </w:trPr>
        <w:tc>
          <w:tcPr>
            <w:tcW w:w="1701" w:type="dxa"/>
            <w:shd w:val="clear" w:color="auto" w:fill="FF7C80"/>
          </w:tcPr>
          <w:p w14:paraId="20C5C5CF" w14:textId="77777777" w:rsidR="00FD107C" w:rsidRPr="00BC2624" w:rsidRDefault="00000000">
            <w:pPr>
              <w:jc w:val="center"/>
              <w:rPr>
                <w:sz w:val="22"/>
              </w:rPr>
            </w:pPr>
            <w:r w:rsidRPr="00BC2624">
              <w:rPr>
                <w:rFonts w:cs="Arial"/>
                <w:sz w:val="22"/>
              </w:rPr>
              <w:t>ALTO</w:t>
            </w:r>
          </w:p>
        </w:tc>
        <w:tc>
          <w:tcPr>
            <w:tcW w:w="1417" w:type="dxa"/>
          </w:tcPr>
          <w:p w14:paraId="5E425822" w14:textId="77777777" w:rsidR="00FD107C" w:rsidRPr="00BC2624" w:rsidRDefault="00000000">
            <w:pPr>
              <w:jc w:val="center"/>
              <w:rPr>
                <w:sz w:val="22"/>
              </w:rPr>
            </w:pPr>
            <w:r w:rsidRPr="00BC2624">
              <w:rPr>
                <w:rFonts w:cs="Arial"/>
                <w:sz w:val="22"/>
              </w:rPr>
              <w:t>&gt;= 0.18</w:t>
            </w:r>
          </w:p>
        </w:tc>
        <w:tc>
          <w:tcPr>
            <w:tcW w:w="5953" w:type="dxa"/>
          </w:tcPr>
          <w:p w14:paraId="323C0A90" w14:textId="77777777" w:rsidR="00FD107C" w:rsidRPr="00BC2624" w:rsidRDefault="00000000">
            <w:pPr>
              <w:rPr>
                <w:sz w:val="22"/>
              </w:rPr>
            </w:pPr>
            <w:r w:rsidRPr="00BC2624">
              <w:rPr>
                <w:rFonts w:cs="Arial"/>
                <w:sz w:val="22"/>
              </w:rPr>
              <w:t xml:space="preserve">Respuesta </w:t>
            </w:r>
            <w:proofErr w:type="spellStart"/>
            <w:r w:rsidRPr="00BC2624">
              <w:rPr>
                <w:rFonts w:cs="Arial"/>
                <w:sz w:val="22"/>
              </w:rPr>
              <w:t>obligatoria</w:t>
            </w:r>
            <w:proofErr w:type="spellEnd"/>
            <w:r w:rsidRPr="00BC2624">
              <w:rPr>
                <w:rFonts w:cs="Arial"/>
                <w:sz w:val="22"/>
              </w:rPr>
              <w:t xml:space="preserve"> antes del </w:t>
            </w:r>
            <w:proofErr w:type="spellStart"/>
            <w:r w:rsidRPr="00BC2624">
              <w:rPr>
                <w:rFonts w:cs="Arial"/>
                <w:sz w:val="22"/>
              </w:rPr>
              <w:t>inicio</w:t>
            </w:r>
            <w:proofErr w:type="spellEnd"/>
            <w:r w:rsidRPr="00BC2624">
              <w:rPr>
                <w:rFonts w:cs="Arial"/>
                <w:sz w:val="22"/>
              </w:rPr>
              <w:t xml:space="preserve"> o de la </w:t>
            </w:r>
            <w:proofErr w:type="spellStart"/>
            <w:r w:rsidRPr="00BC2624">
              <w:rPr>
                <w:rFonts w:cs="Arial"/>
                <w:sz w:val="22"/>
              </w:rPr>
              <w:t>actividad</w:t>
            </w:r>
            <w:proofErr w:type="spellEnd"/>
            <w:r w:rsidRPr="00BC2624">
              <w:rPr>
                <w:rFonts w:cs="Arial"/>
                <w:sz w:val="22"/>
              </w:rPr>
              <w:t xml:space="preserve"> </w:t>
            </w:r>
            <w:proofErr w:type="spellStart"/>
            <w:r w:rsidRPr="00BC2624">
              <w:rPr>
                <w:rFonts w:cs="Arial"/>
                <w:sz w:val="22"/>
              </w:rPr>
              <w:t>afectada</w:t>
            </w:r>
            <w:proofErr w:type="spellEnd"/>
            <w:r w:rsidRPr="00BC2624">
              <w:rPr>
                <w:rFonts w:cs="Arial"/>
                <w:sz w:val="22"/>
              </w:rPr>
              <w:t xml:space="preserve">; seguimiento </w:t>
            </w:r>
            <w:proofErr w:type="spellStart"/>
            <w:r w:rsidRPr="00BC2624">
              <w:rPr>
                <w:rFonts w:cs="Arial"/>
                <w:sz w:val="22"/>
              </w:rPr>
              <w:t>mensual</w:t>
            </w:r>
            <w:proofErr w:type="spellEnd"/>
            <w:r w:rsidRPr="00BC2624">
              <w:rPr>
                <w:rFonts w:cs="Arial"/>
                <w:sz w:val="22"/>
              </w:rPr>
              <w:t xml:space="preserve"> del </w:t>
            </w:r>
            <w:proofErr w:type="spellStart"/>
            <w:r w:rsidRPr="00BC2624">
              <w:rPr>
                <w:rFonts w:cs="Arial"/>
                <w:sz w:val="22"/>
              </w:rPr>
              <w:t>comité</w:t>
            </w:r>
            <w:proofErr w:type="spellEnd"/>
          </w:p>
        </w:tc>
      </w:tr>
      <w:tr w:rsidR="00FD107C" w:rsidRPr="00BC2624" w14:paraId="29AEA7F4" w14:textId="77777777">
        <w:trPr>
          <w:jc w:val="center"/>
        </w:trPr>
        <w:tc>
          <w:tcPr>
            <w:tcW w:w="1701" w:type="dxa"/>
            <w:shd w:val="clear" w:color="auto" w:fill="FFD966"/>
          </w:tcPr>
          <w:p w14:paraId="49274B1D" w14:textId="77777777" w:rsidR="00FD107C" w:rsidRPr="00BC2624" w:rsidRDefault="00000000">
            <w:pPr>
              <w:jc w:val="center"/>
              <w:rPr>
                <w:sz w:val="22"/>
              </w:rPr>
            </w:pPr>
            <w:r w:rsidRPr="00BC2624">
              <w:rPr>
                <w:rFonts w:cs="Arial"/>
                <w:sz w:val="22"/>
              </w:rPr>
              <w:t>MODERADO</w:t>
            </w:r>
          </w:p>
        </w:tc>
        <w:tc>
          <w:tcPr>
            <w:tcW w:w="1417" w:type="dxa"/>
          </w:tcPr>
          <w:p w14:paraId="03796E28" w14:textId="77777777" w:rsidR="00FD107C" w:rsidRPr="00BC2624" w:rsidRDefault="00000000">
            <w:pPr>
              <w:jc w:val="center"/>
              <w:rPr>
                <w:sz w:val="22"/>
              </w:rPr>
            </w:pPr>
            <w:r w:rsidRPr="00BC2624">
              <w:rPr>
                <w:rFonts w:cs="Arial"/>
                <w:sz w:val="22"/>
              </w:rPr>
              <w:t>0.05 a 0.18</w:t>
            </w:r>
          </w:p>
        </w:tc>
        <w:tc>
          <w:tcPr>
            <w:tcW w:w="5953" w:type="dxa"/>
          </w:tcPr>
          <w:p w14:paraId="6483A71B" w14:textId="77777777" w:rsidR="00FD107C" w:rsidRPr="00BC2624" w:rsidRDefault="00000000">
            <w:pPr>
              <w:rPr>
                <w:sz w:val="22"/>
              </w:rPr>
            </w:pPr>
            <w:r w:rsidRPr="00BC2624">
              <w:rPr>
                <w:rFonts w:cs="Arial"/>
                <w:sz w:val="22"/>
              </w:rPr>
              <w:t xml:space="preserve">Respuesta </w:t>
            </w:r>
            <w:proofErr w:type="spellStart"/>
            <w:r w:rsidRPr="00BC2624">
              <w:rPr>
                <w:rFonts w:cs="Arial"/>
                <w:sz w:val="22"/>
              </w:rPr>
              <w:t>planificada</w:t>
            </w:r>
            <w:proofErr w:type="spellEnd"/>
            <w:r w:rsidRPr="00BC2624">
              <w:rPr>
                <w:rFonts w:cs="Arial"/>
                <w:sz w:val="22"/>
              </w:rPr>
              <w:t xml:space="preserve">; seguimiento del </w:t>
            </w:r>
            <w:proofErr w:type="spellStart"/>
            <w:r w:rsidRPr="00BC2624">
              <w:rPr>
                <w:rFonts w:cs="Arial"/>
                <w:sz w:val="22"/>
              </w:rPr>
              <w:t>residente</w:t>
            </w:r>
            <w:proofErr w:type="spellEnd"/>
            <w:r w:rsidRPr="00BC2624">
              <w:rPr>
                <w:rFonts w:cs="Arial"/>
                <w:sz w:val="22"/>
              </w:rPr>
              <w:t xml:space="preserve"> y del supervisor</w:t>
            </w:r>
          </w:p>
        </w:tc>
      </w:tr>
      <w:tr w:rsidR="00FD107C" w:rsidRPr="00BC2624" w14:paraId="6930D3FA" w14:textId="77777777">
        <w:trPr>
          <w:jc w:val="center"/>
        </w:trPr>
        <w:tc>
          <w:tcPr>
            <w:tcW w:w="1701" w:type="dxa"/>
            <w:shd w:val="clear" w:color="auto" w:fill="A9D08E"/>
          </w:tcPr>
          <w:p w14:paraId="2C6DF9C2" w14:textId="77777777" w:rsidR="00FD107C" w:rsidRPr="00BC2624" w:rsidRDefault="00000000">
            <w:pPr>
              <w:jc w:val="center"/>
              <w:rPr>
                <w:sz w:val="22"/>
              </w:rPr>
            </w:pPr>
            <w:r w:rsidRPr="00BC2624">
              <w:rPr>
                <w:rFonts w:cs="Arial"/>
                <w:sz w:val="22"/>
              </w:rPr>
              <w:t>BAJO</w:t>
            </w:r>
          </w:p>
        </w:tc>
        <w:tc>
          <w:tcPr>
            <w:tcW w:w="1417" w:type="dxa"/>
          </w:tcPr>
          <w:p w14:paraId="12135136" w14:textId="77777777" w:rsidR="00FD107C" w:rsidRPr="00BC2624" w:rsidRDefault="00000000">
            <w:pPr>
              <w:jc w:val="center"/>
              <w:rPr>
                <w:sz w:val="22"/>
              </w:rPr>
            </w:pPr>
            <w:r w:rsidRPr="00BC2624">
              <w:rPr>
                <w:rFonts w:cs="Arial"/>
                <w:sz w:val="22"/>
              </w:rPr>
              <w:t>&lt; 0.05</w:t>
            </w:r>
          </w:p>
        </w:tc>
        <w:tc>
          <w:tcPr>
            <w:tcW w:w="5953" w:type="dxa"/>
          </w:tcPr>
          <w:p w14:paraId="0A1F2DE8" w14:textId="77777777" w:rsidR="00FD107C" w:rsidRPr="00BC2624" w:rsidRDefault="00000000">
            <w:pPr>
              <w:rPr>
                <w:sz w:val="22"/>
              </w:rPr>
            </w:pPr>
            <w:r w:rsidRPr="00BC2624">
              <w:rPr>
                <w:rFonts w:cs="Arial"/>
                <w:sz w:val="22"/>
              </w:rPr>
              <w:t xml:space="preserve">Se </w:t>
            </w:r>
            <w:proofErr w:type="spellStart"/>
            <w:r w:rsidRPr="00BC2624">
              <w:rPr>
                <w:rFonts w:cs="Arial"/>
                <w:sz w:val="22"/>
              </w:rPr>
              <w:t>acepta</w:t>
            </w:r>
            <w:proofErr w:type="spellEnd"/>
            <w:r w:rsidRPr="00BC2624">
              <w:rPr>
                <w:rFonts w:cs="Arial"/>
                <w:sz w:val="22"/>
              </w:rPr>
              <w:t xml:space="preserve">; se </w:t>
            </w:r>
            <w:proofErr w:type="spellStart"/>
            <w:r w:rsidRPr="00BC2624">
              <w:rPr>
                <w:rFonts w:cs="Arial"/>
                <w:sz w:val="22"/>
              </w:rPr>
              <w:t>vigila</w:t>
            </w:r>
            <w:proofErr w:type="spellEnd"/>
            <w:r w:rsidRPr="00BC2624">
              <w:rPr>
                <w:rFonts w:cs="Arial"/>
                <w:sz w:val="22"/>
              </w:rPr>
              <w:t xml:space="preserve"> con el </w:t>
            </w:r>
            <w:proofErr w:type="spellStart"/>
            <w:r w:rsidRPr="00BC2624">
              <w:rPr>
                <w:rFonts w:cs="Arial"/>
                <w:sz w:val="22"/>
              </w:rPr>
              <w:t>registro</w:t>
            </w:r>
            <w:proofErr w:type="spellEnd"/>
          </w:p>
        </w:tc>
      </w:tr>
    </w:tbl>
    <w:p w14:paraId="11410E97" w14:textId="77777777" w:rsidR="00FD107C" w:rsidRPr="00BC2624" w:rsidRDefault="00FD107C">
      <w:pPr>
        <w:spacing w:after="80"/>
        <w:jc w:val="both"/>
        <w:rPr>
          <w:sz w:val="22"/>
        </w:rPr>
      </w:pPr>
    </w:p>
    <w:p w14:paraId="07D9787F" w14:textId="77777777" w:rsidR="00FD107C" w:rsidRPr="00BC2624" w:rsidRDefault="00000000">
      <w:pPr>
        <w:spacing w:after="120"/>
        <w:jc w:val="both"/>
        <w:rPr>
          <w:sz w:val="22"/>
        </w:rPr>
      </w:pPr>
      <w:r w:rsidRPr="00BC2624">
        <w:rPr>
          <w:rFonts w:cs="Arial"/>
          <w:sz w:val="22"/>
        </w:rPr>
        <w:t xml:space="preserve">El </w:t>
      </w:r>
      <w:proofErr w:type="spellStart"/>
      <w:r w:rsidRPr="00BC2624">
        <w:rPr>
          <w:rFonts w:cs="Arial"/>
          <w:sz w:val="22"/>
        </w:rPr>
        <w:t>efecto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se </w:t>
      </w:r>
      <w:proofErr w:type="spellStart"/>
      <w:r w:rsidRPr="00BC2624">
        <w:rPr>
          <w:rFonts w:cs="Arial"/>
          <w:sz w:val="22"/>
        </w:rPr>
        <w:t>expresa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porcentaje</w:t>
      </w:r>
      <w:proofErr w:type="spellEnd"/>
      <w:r w:rsidRPr="00BC2624">
        <w:rPr>
          <w:rFonts w:cs="Arial"/>
          <w:sz w:val="22"/>
        </w:rPr>
        <w:t xml:space="preserve">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Cada día de </w:t>
      </w:r>
      <w:proofErr w:type="spellStart"/>
      <w:r w:rsidRPr="00BC2624">
        <w:rPr>
          <w:rFonts w:cs="Arial"/>
          <w:sz w:val="22"/>
        </w:rPr>
        <w:t>ampliación</w:t>
      </w:r>
      <w:proofErr w:type="spellEnd"/>
      <w:r w:rsidRPr="00BC2624">
        <w:rPr>
          <w:rFonts w:cs="Arial"/>
          <w:sz w:val="22"/>
        </w:rPr>
        <w:t xml:space="preserve"> </w:t>
      </w:r>
      <w:proofErr w:type="spellStart"/>
      <w:r w:rsidRPr="00BC2624">
        <w:rPr>
          <w:rFonts w:cs="Arial"/>
          <w:sz w:val="22"/>
        </w:rPr>
        <w:t>atribuible</w:t>
      </w:r>
      <w:proofErr w:type="spellEnd"/>
      <w:r w:rsidRPr="00BC2624">
        <w:rPr>
          <w:rFonts w:cs="Arial"/>
          <w:sz w:val="22"/>
        </w:rPr>
        <w:t xml:space="preserve"> a la </w:t>
      </w:r>
      <w:proofErr w:type="spellStart"/>
      <w:r w:rsidRPr="00BC2624">
        <w:rPr>
          <w:rFonts w:cs="Arial"/>
          <w:sz w:val="22"/>
        </w:rPr>
        <w:t>Entidad</w:t>
      </w:r>
      <w:proofErr w:type="spellEnd"/>
      <w:r w:rsidRPr="00BC2624">
        <w:rPr>
          <w:rFonts w:cs="Arial"/>
          <w:sz w:val="22"/>
        </w:rPr>
        <w:t xml:space="preserve"> equivale a 0.018 %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gastos</w:t>
      </w:r>
      <w:proofErr w:type="spellEnd"/>
      <w:r w:rsidRPr="00BC2624">
        <w:rPr>
          <w:rFonts w:cs="Arial"/>
          <w:sz w:val="22"/>
        </w:rPr>
        <w:t xml:space="preserve"> </w:t>
      </w:r>
      <w:proofErr w:type="spellStart"/>
      <w:r w:rsidRPr="00BC2624">
        <w:rPr>
          <w:rFonts w:cs="Arial"/>
          <w:sz w:val="22"/>
        </w:rPr>
        <w:t>generales</w:t>
      </w:r>
      <w:proofErr w:type="spellEnd"/>
      <w:r w:rsidRPr="00BC2624">
        <w:rPr>
          <w:rFonts w:cs="Arial"/>
          <w:sz w:val="22"/>
        </w:rPr>
        <w:t xml:space="preserve"> y </w:t>
      </w:r>
      <w:proofErr w:type="spellStart"/>
      <w:r w:rsidRPr="00BC2624">
        <w:rPr>
          <w:rFonts w:cs="Arial"/>
          <w:sz w:val="22"/>
        </w:rPr>
        <w:t>supervisión</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día). En la </w:t>
      </w:r>
      <w:proofErr w:type="spellStart"/>
      <w:r w:rsidRPr="00BC2624">
        <w:rPr>
          <w:rFonts w:cs="Arial"/>
          <w:sz w:val="22"/>
        </w:rPr>
        <w:t>simulación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retrasos</w:t>
      </w:r>
      <w:proofErr w:type="spellEnd"/>
      <w:r w:rsidRPr="00BC2624">
        <w:rPr>
          <w:rFonts w:cs="Arial"/>
          <w:sz w:val="22"/>
        </w:rPr>
        <w:t xml:space="preserve"> de la </w:t>
      </w:r>
      <w:proofErr w:type="spellStart"/>
      <w:r w:rsidRPr="00BC2624">
        <w:rPr>
          <w:rFonts w:cs="Arial"/>
          <w:sz w:val="22"/>
        </w:rPr>
        <w:t>ruta</w:t>
      </w:r>
      <w:proofErr w:type="spellEnd"/>
      <w:r w:rsidRPr="00BC2624">
        <w:rPr>
          <w:rFonts w:cs="Arial"/>
          <w:sz w:val="22"/>
        </w:rPr>
        <w:t xml:space="preserve"> </w:t>
      </w:r>
      <w:proofErr w:type="spellStart"/>
      <w:r w:rsidRPr="00BC2624">
        <w:rPr>
          <w:rFonts w:cs="Arial"/>
          <w:sz w:val="22"/>
        </w:rPr>
        <w:t>crítica</w:t>
      </w:r>
      <w:proofErr w:type="spellEnd"/>
      <w:r w:rsidRPr="00BC2624">
        <w:rPr>
          <w:rFonts w:cs="Arial"/>
          <w:sz w:val="22"/>
        </w:rPr>
        <w:t xml:space="preserve"> se </w:t>
      </w:r>
      <w:proofErr w:type="spellStart"/>
      <w:r w:rsidRPr="00BC2624">
        <w:rPr>
          <w:rFonts w:cs="Arial"/>
          <w:sz w:val="22"/>
        </w:rPr>
        <w:t>agrupan</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etapa</w:t>
      </w:r>
      <w:proofErr w:type="spellEnd"/>
      <w:r w:rsidRPr="00BC2624">
        <w:rPr>
          <w:rFonts w:cs="Arial"/>
          <w:sz w:val="22"/>
        </w:rPr>
        <w:t xml:space="preserve">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clima</w:t>
      </w:r>
      <w:proofErr w:type="spellEnd"/>
      <w:r w:rsidRPr="00BC2624">
        <w:rPr>
          <w:rFonts w:cs="Arial"/>
          <w:sz w:val="22"/>
        </w:rPr>
        <w:t xml:space="preserve">, </w:t>
      </w:r>
      <w:proofErr w:type="spellStart"/>
      <w:r w:rsidRPr="00BC2624">
        <w:rPr>
          <w:rFonts w:cs="Arial"/>
          <w:sz w:val="22"/>
        </w:rPr>
        <w:t>terreno</w:t>
      </w:r>
      <w:proofErr w:type="spellEnd"/>
      <w:r w:rsidRPr="00BC2624">
        <w:rPr>
          <w:rFonts w:cs="Arial"/>
          <w:sz w:val="22"/>
        </w:rPr>
        <w:t xml:space="preserve"> y gestión): </w:t>
      </w:r>
      <w:proofErr w:type="spellStart"/>
      <w:r w:rsidRPr="00BC2624">
        <w:rPr>
          <w:rFonts w:cs="Arial"/>
          <w:sz w:val="22"/>
        </w:rPr>
        <w:t>dentro</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grupo</w:t>
      </w:r>
      <w:proofErr w:type="spellEnd"/>
      <w:r w:rsidRPr="00BC2624">
        <w:rPr>
          <w:rFonts w:cs="Arial"/>
          <w:sz w:val="22"/>
        </w:rPr>
        <w:t xml:space="preserve"> se </w:t>
      </w:r>
      <w:proofErr w:type="spellStart"/>
      <w:r w:rsidRPr="00BC2624">
        <w:rPr>
          <w:rFonts w:cs="Arial"/>
          <w:sz w:val="22"/>
        </w:rPr>
        <w:t>suma</w:t>
      </w:r>
      <w:proofErr w:type="spellEnd"/>
      <w:r w:rsidRPr="00BC2624">
        <w:rPr>
          <w:rFonts w:cs="Arial"/>
          <w:sz w:val="22"/>
        </w:rPr>
        <w:t xml:space="preserve"> el mayor </w:t>
      </w:r>
      <w:proofErr w:type="spellStart"/>
      <w:r w:rsidRPr="00BC2624">
        <w:rPr>
          <w:rFonts w:cs="Arial"/>
          <w:sz w:val="22"/>
        </w:rPr>
        <w:t>retraso</w:t>
      </w:r>
      <w:proofErr w:type="spellEnd"/>
      <w:r w:rsidRPr="00BC2624">
        <w:rPr>
          <w:rFonts w:cs="Arial"/>
          <w:sz w:val="22"/>
        </w:rPr>
        <w:lastRenderedPageBreak/>
        <w:t xml:space="preserve"> y el 25 %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demás</w:t>
      </w:r>
      <w:proofErr w:type="spellEnd"/>
      <w:r w:rsidRPr="00BC2624">
        <w:rPr>
          <w:rFonts w:cs="Arial"/>
          <w:sz w:val="22"/>
        </w:rPr>
        <w:t xml:space="preserve">, </w:t>
      </w:r>
      <w:proofErr w:type="spellStart"/>
      <w:r w:rsidRPr="00BC2624">
        <w:rPr>
          <w:rFonts w:cs="Arial"/>
          <w:sz w:val="22"/>
        </w:rPr>
        <w:t>porque</w:t>
      </w:r>
      <w:proofErr w:type="spellEnd"/>
      <w:r w:rsidRPr="00BC2624">
        <w:rPr>
          <w:rFonts w:cs="Arial"/>
          <w:sz w:val="22"/>
        </w:rPr>
        <w:t xml:space="preserve"> </w:t>
      </w:r>
      <w:proofErr w:type="spellStart"/>
      <w:r w:rsidRPr="00BC2624">
        <w:rPr>
          <w:rFonts w:cs="Arial"/>
          <w:sz w:val="22"/>
        </w:rPr>
        <w:t>actúan</w:t>
      </w:r>
      <w:proofErr w:type="spellEnd"/>
      <w:r w:rsidRPr="00BC2624">
        <w:rPr>
          <w:rFonts w:cs="Arial"/>
          <w:sz w:val="22"/>
        </w:rPr>
        <w:t xml:space="preserve"> </w:t>
      </w:r>
      <w:proofErr w:type="spellStart"/>
      <w:r w:rsidRPr="00BC2624">
        <w:rPr>
          <w:rFonts w:cs="Arial"/>
          <w:sz w:val="22"/>
        </w:rPr>
        <w:t>sobre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mismos</w:t>
      </w:r>
      <w:proofErr w:type="spellEnd"/>
      <w:r w:rsidRPr="00BC2624">
        <w:rPr>
          <w:rFonts w:cs="Arial"/>
          <w:sz w:val="22"/>
        </w:rPr>
        <w:t xml:space="preserve"> </w:t>
      </w:r>
      <w:proofErr w:type="spellStart"/>
      <w:r w:rsidRPr="00BC2624">
        <w:rPr>
          <w:rFonts w:cs="Arial"/>
          <w:sz w:val="22"/>
        </w:rPr>
        <w:t>frentes</w:t>
      </w:r>
      <w:proofErr w:type="spellEnd"/>
      <w:r w:rsidRPr="00BC2624">
        <w:rPr>
          <w:rFonts w:cs="Arial"/>
          <w:sz w:val="22"/>
        </w:rPr>
        <w:t xml:space="preserve"> y </w:t>
      </w:r>
      <w:proofErr w:type="spellStart"/>
      <w:r w:rsidRPr="00BC2624">
        <w:rPr>
          <w:rFonts w:cs="Arial"/>
          <w:sz w:val="22"/>
        </w:rPr>
        <w:t>períodos</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grupos</w:t>
      </w:r>
      <w:proofErr w:type="spellEnd"/>
      <w:r w:rsidRPr="00BC2624">
        <w:rPr>
          <w:rFonts w:cs="Arial"/>
          <w:sz w:val="22"/>
        </w:rPr>
        <w:t xml:space="preserve"> se suman entre </w:t>
      </w:r>
      <w:proofErr w:type="spellStart"/>
      <w:r w:rsidRPr="00BC2624">
        <w:rPr>
          <w:rFonts w:cs="Arial"/>
          <w:sz w:val="22"/>
        </w:rPr>
        <w:t>sí</w:t>
      </w:r>
      <w:proofErr w:type="spellEnd"/>
      <w:r w:rsidRPr="00BC2624">
        <w:rPr>
          <w:rFonts w:cs="Arial"/>
          <w:sz w:val="22"/>
        </w:rPr>
        <w:t>.</w:t>
      </w:r>
    </w:p>
    <w:p w14:paraId="3CF0581C"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5. IDENTIFICACIÓN DE RIESGOS</w:t>
      </w:r>
    </w:p>
    <w:p w14:paraId="6B70F7F2" w14:textId="77777777" w:rsidR="00FD107C" w:rsidRPr="00BC2624" w:rsidRDefault="00000000">
      <w:pPr>
        <w:spacing w:after="120"/>
        <w:jc w:val="both"/>
        <w:rPr>
          <w:sz w:val="22"/>
        </w:rPr>
      </w:pPr>
      <w:r w:rsidRPr="00BC2624">
        <w:rPr>
          <w:rFonts w:cs="Arial"/>
          <w:sz w:val="22"/>
        </w:rPr>
        <w:t xml:space="preserve">Se </w:t>
      </w:r>
      <w:proofErr w:type="spellStart"/>
      <w:r w:rsidRPr="00BC2624">
        <w:rPr>
          <w:rFonts w:cs="Arial"/>
          <w:sz w:val="22"/>
        </w:rPr>
        <w:t>identificaron</w:t>
      </w:r>
      <w:proofErr w:type="spellEnd"/>
      <w:r w:rsidRPr="00BC2624">
        <w:rPr>
          <w:rFonts w:cs="Arial"/>
          <w:sz w:val="22"/>
        </w:rPr>
        <w:t xml:space="preserve"> 34 </w:t>
      </w:r>
      <w:proofErr w:type="spellStart"/>
      <w:r w:rsidRPr="00BC2624">
        <w:rPr>
          <w:rFonts w:cs="Arial"/>
          <w:sz w:val="22"/>
        </w:rPr>
        <w:t>riesgos</w:t>
      </w:r>
      <w:proofErr w:type="spellEnd"/>
      <w:r w:rsidRPr="00BC2624">
        <w:rPr>
          <w:rFonts w:cs="Arial"/>
          <w:sz w:val="22"/>
        </w:rPr>
        <w:t xml:space="preserve"> y 3 </w:t>
      </w:r>
      <w:proofErr w:type="spellStart"/>
      <w:r w:rsidRPr="00BC2624">
        <w:rPr>
          <w:rFonts w:cs="Arial"/>
          <w:sz w:val="22"/>
        </w:rPr>
        <w:t>oportunidades</w:t>
      </w:r>
      <w:proofErr w:type="spellEnd"/>
      <w:r w:rsidRPr="00BC2624">
        <w:rPr>
          <w:rFonts w:cs="Arial"/>
          <w:sz w:val="22"/>
        </w:rPr>
        <w:t xml:space="preserve">. Por </w:t>
      </w:r>
      <w:proofErr w:type="spellStart"/>
      <w:r w:rsidRPr="00BC2624">
        <w:rPr>
          <w:rFonts w:cs="Arial"/>
          <w:sz w:val="22"/>
        </w:rPr>
        <w:t>categoría</w:t>
      </w:r>
      <w:proofErr w:type="spellEnd"/>
      <w:r w:rsidRPr="00BC2624">
        <w:rPr>
          <w:rFonts w:cs="Arial"/>
          <w:sz w:val="22"/>
        </w:rPr>
        <w:t xml:space="preserve">: </w:t>
      </w:r>
      <w:proofErr w:type="spellStart"/>
      <w:r w:rsidRPr="00BC2624">
        <w:rPr>
          <w:rFonts w:cs="Arial"/>
          <w:sz w:val="22"/>
        </w:rPr>
        <w:t>clima</w:t>
      </w:r>
      <w:proofErr w:type="spellEnd"/>
      <w:r w:rsidRPr="00BC2624">
        <w:rPr>
          <w:rFonts w:cs="Arial"/>
          <w:sz w:val="22"/>
        </w:rPr>
        <w:t xml:space="preserve"> y </w:t>
      </w:r>
      <w:proofErr w:type="spellStart"/>
      <w:r w:rsidRPr="00BC2624">
        <w:rPr>
          <w:rFonts w:cs="Arial"/>
          <w:sz w:val="22"/>
        </w:rPr>
        <w:t>naturaleza</w:t>
      </w:r>
      <w:proofErr w:type="spellEnd"/>
      <w:r w:rsidRPr="00BC2624">
        <w:rPr>
          <w:rFonts w:cs="Arial"/>
          <w:sz w:val="22"/>
        </w:rPr>
        <w:t xml:space="preserve"> (6); </w:t>
      </w:r>
      <w:proofErr w:type="spellStart"/>
      <w:r w:rsidRPr="00BC2624">
        <w:rPr>
          <w:rFonts w:cs="Arial"/>
          <w:sz w:val="22"/>
        </w:rPr>
        <w:t>ejecución</w:t>
      </w:r>
      <w:proofErr w:type="spellEnd"/>
      <w:r w:rsidRPr="00BC2624">
        <w:rPr>
          <w:rFonts w:cs="Arial"/>
          <w:sz w:val="22"/>
        </w:rPr>
        <w:t xml:space="preserve"> (5); social y </w:t>
      </w:r>
      <w:proofErr w:type="spellStart"/>
      <w:r w:rsidRPr="00BC2624">
        <w:rPr>
          <w:rFonts w:cs="Arial"/>
          <w:sz w:val="22"/>
        </w:rPr>
        <w:t>predios</w:t>
      </w:r>
      <w:proofErr w:type="spellEnd"/>
      <w:r w:rsidRPr="00BC2624">
        <w:rPr>
          <w:rFonts w:cs="Arial"/>
          <w:sz w:val="22"/>
        </w:rPr>
        <w:t xml:space="preserve"> (4); </w:t>
      </w:r>
      <w:proofErr w:type="spellStart"/>
      <w:r w:rsidRPr="00BC2624">
        <w:rPr>
          <w:rFonts w:cs="Arial"/>
          <w:sz w:val="22"/>
        </w:rPr>
        <w:t>geotecnia</w:t>
      </w:r>
      <w:proofErr w:type="spellEnd"/>
      <w:r w:rsidRPr="00BC2624">
        <w:rPr>
          <w:rFonts w:cs="Arial"/>
          <w:sz w:val="22"/>
        </w:rPr>
        <w:t xml:space="preserve"> (3); </w:t>
      </w:r>
      <w:proofErr w:type="spellStart"/>
      <w:r w:rsidRPr="00BC2624">
        <w:rPr>
          <w:rFonts w:cs="Arial"/>
          <w:sz w:val="22"/>
        </w:rPr>
        <w:t>permisos</w:t>
      </w:r>
      <w:proofErr w:type="spellEnd"/>
      <w:r w:rsidRPr="00BC2624">
        <w:rPr>
          <w:rFonts w:cs="Arial"/>
          <w:sz w:val="22"/>
        </w:rPr>
        <w:t xml:space="preserve"> (3); </w:t>
      </w:r>
      <w:proofErr w:type="spellStart"/>
      <w:r w:rsidRPr="00BC2624">
        <w:rPr>
          <w:rFonts w:cs="Arial"/>
          <w:sz w:val="22"/>
        </w:rPr>
        <w:t>seguridad</w:t>
      </w:r>
      <w:proofErr w:type="spellEnd"/>
      <w:r w:rsidRPr="00BC2624">
        <w:rPr>
          <w:rFonts w:cs="Arial"/>
          <w:sz w:val="22"/>
        </w:rPr>
        <w:t xml:space="preserve"> (3); </w:t>
      </w:r>
      <w:proofErr w:type="spellStart"/>
      <w:r w:rsidRPr="00BC2624">
        <w:rPr>
          <w:rFonts w:cs="Arial"/>
          <w:sz w:val="22"/>
        </w:rPr>
        <w:t>insumos</w:t>
      </w:r>
      <w:proofErr w:type="spellEnd"/>
      <w:r w:rsidRPr="00BC2624">
        <w:rPr>
          <w:rFonts w:cs="Arial"/>
          <w:sz w:val="22"/>
        </w:rPr>
        <w:t xml:space="preserve"> y </w:t>
      </w:r>
      <w:proofErr w:type="spellStart"/>
      <w:r w:rsidRPr="00BC2624">
        <w:rPr>
          <w:rFonts w:cs="Arial"/>
          <w:sz w:val="22"/>
        </w:rPr>
        <w:t>canteras</w:t>
      </w:r>
      <w:proofErr w:type="spellEnd"/>
      <w:r w:rsidRPr="00BC2624">
        <w:rPr>
          <w:rFonts w:cs="Arial"/>
          <w:sz w:val="22"/>
        </w:rPr>
        <w:t xml:space="preserve"> (2);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(2); </w:t>
      </w:r>
      <w:proofErr w:type="spellStart"/>
      <w:r w:rsidRPr="00BC2624">
        <w:rPr>
          <w:rFonts w:cs="Arial"/>
          <w:sz w:val="22"/>
        </w:rPr>
        <w:t>económico</w:t>
      </w:r>
      <w:proofErr w:type="spellEnd"/>
      <w:r w:rsidRPr="00BC2624">
        <w:rPr>
          <w:rFonts w:cs="Arial"/>
          <w:sz w:val="22"/>
        </w:rPr>
        <w:t xml:space="preserve"> (2); </w:t>
      </w:r>
      <w:proofErr w:type="spellStart"/>
      <w:r w:rsidRPr="00BC2624">
        <w:rPr>
          <w:rFonts w:cs="Arial"/>
          <w:sz w:val="22"/>
        </w:rPr>
        <w:t>ambiental</w:t>
      </w:r>
      <w:proofErr w:type="spellEnd"/>
      <w:r w:rsidRPr="00BC2624">
        <w:rPr>
          <w:rFonts w:cs="Arial"/>
          <w:sz w:val="22"/>
        </w:rPr>
        <w:t xml:space="preserve"> (2); </w:t>
      </w:r>
      <w:proofErr w:type="spellStart"/>
      <w:r w:rsidRPr="00BC2624">
        <w:rPr>
          <w:rFonts w:cs="Arial"/>
          <w:sz w:val="22"/>
        </w:rPr>
        <w:t>interferencias</w:t>
      </w:r>
      <w:proofErr w:type="spellEnd"/>
      <w:r w:rsidRPr="00BC2624">
        <w:rPr>
          <w:rFonts w:cs="Arial"/>
          <w:sz w:val="22"/>
        </w:rPr>
        <w:t xml:space="preserve"> (1); gestión del </w:t>
      </w:r>
      <w:proofErr w:type="spellStart"/>
      <w:r w:rsidRPr="00BC2624">
        <w:rPr>
          <w:rFonts w:cs="Arial"/>
          <w:sz w:val="22"/>
        </w:rPr>
        <w:t>contrato</w:t>
      </w:r>
      <w:proofErr w:type="spellEnd"/>
      <w:r w:rsidRPr="00BC2624">
        <w:rPr>
          <w:rFonts w:cs="Arial"/>
          <w:sz w:val="22"/>
        </w:rPr>
        <w:t xml:space="preserve"> (1). La </w:t>
      </w:r>
      <w:proofErr w:type="spellStart"/>
      <w:r w:rsidRPr="00BC2624">
        <w:rPr>
          <w:rFonts w:cs="Arial"/>
          <w:sz w:val="22"/>
        </w:rPr>
        <w:t>descripción</w:t>
      </w:r>
      <w:proofErr w:type="spellEnd"/>
      <w:r w:rsidRPr="00BC2624">
        <w:rPr>
          <w:rFonts w:cs="Arial"/>
          <w:sz w:val="22"/>
        </w:rPr>
        <w:t xml:space="preserve"> completa (causa, </w:t>
      </w:r>
      <w:proofErr w:type="spellStart"/>
      <w:r w:rsidRPr="00BC2624">
        <w:rPr>
          <w:rFonts w:cs="Arial"/>
          <w:sz w:val="22"/>
        </w:rPr>
        <w:t>efecto</w:t>
      </w:r>
      <w:proofErr w:type="spellEnd"/>
      <w:r w:rsidRPr="00BC2624">
        <w:rPr>
          <w:rFonts w:cs="Arial"/>
          <w:sz w:val="22"/>
        </w:rPr>
        <w:t xml:space="preserve">, </w:t>
      </w:r>
      <w:proofErr w:type="spellStart"/>
      <w:r w:rsidRPr="00BC2624">
        <w:rPr>
          <w:rFonts w:cs="Arial"/>
          <w:sz w:val="22"/>
        </w:rPr>
        <w:t>ubicación</w:t>
      </w:r>
      <w:proofErr w:type="spellEnd"/>
      <w:r w:rsidRPr="00BC2624">
        <w:rPr>
          <w:rFonts w:cs="Arial"/>
          <w:sz w:val="22"/>
        </w:rPr>
        <w:t xml:space="preserve"> y </w:t>
      </w:r>
      <w:proofErr w:type="spellStart"/>
      <w:r w:rsidRPr="00BC2624">
        <w:rPr>
          <w:rFonts w:cs="Arial"/>
          <w:sz w:val="22"/>
        </w:rPr>
        <w:t>evidencia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documentos</w:t>
      </w:r>
      <w:proofErr w:type="spellEnd"/>
      <w:r w:rsidRPr="00BC2624">
        <w:rPr>
          <w:rFonts w:cs="Arial"/>
          <w:sz w:val="22"/>
        </w:rPr>
        <w:t xml:space="preserve">) </w:t>
      </w:r>
      <w:proofErr w:type="spellStart"/>
      <w:r w:rsidRPr="00BC2624">
        <w:rPr>
          <w:rFonts w:cs="Arial"/>
          <w:sz w:val="22"/>
        </w:rPr>
        <w:t>está</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hoja IDENTIFICACION de la </w:t>
      </w:r>
      <w:proofErr w:type="spellStart"/>
      <w:r w:rsidRPr="00BC2624">
        <w:rPr>
          <w:rFonts w:cs="Arial"/>
          <w:sz w:val="22"/>
        </w:rPr>
        <w:t>matriz</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Excel y </w:t>
      </w:r>
      <w:proofErr w:type="spellStart"/>
      <w:r w:rsidRPr="00BC2624">
        <w:rPr>
          <w:rFonts w:cs="Arial"/>
          <w:sz w:val="22"/>
        </w:rPr>
        <w:t>en</w:t>
      </w:r>
      <w:proofErr w:type="spellEnd"/>
      <w:r w:rsidRPr="00BC2624">
        <w:rPr>
          <w:rFonts w:cs="Arial"/>
          <w:sz w:val="22"/>
        </w:rPr>
        <w:t xml:space="preserve"> el Anexo 1.</w:t>
      </w:r>
    </w:p>
    <w:p w14:paraId="67E4ED95"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08: </w:t>
      </w:r>
      <w:proofErr w:type="spellStart"/>
      <w:r w:rsidRPr="00BC2624">
        <w:rPr>
          <w:rFonts w:cs="Arial"/>
          <w:b/>
          <w:sz w:val="22"/>
        </w:rPr>
        <w:t>Riesgos</w:t>
      </w:r>
      <w:proofErr w:type="spellEnd"/>
      <w:r w:rsidRPr="00BC2624">
        <w:rPr>
          <w:rFonts w:cs="Arial"/>
          <w:b/>
          <w:sz w:val="22"/>
        </w:rPr>
        <w:t xml:space="preserve"> </w:t>
      </w:r>
      <w:proofErr w:type="spellStart"/>
      <w:r w:rsidRPr="00BC2624">
        <w:rPr>
          <w:rFonts w:cs="Arial"/>
          <w:b/>
          <w:sz w:val="22"/>
        </w:rPr>
        <w:t>identificados</w:t>
      </w:r>
      <w:proofErr w:type="spellEnd"/>
    </w:p>
    <w:tbl>
      <w:tblPr>
        <w:tblStyle w:val="Tablaconcuadrcula"/>
        <w:tblW w:w="9072" w:type="dxa"/>
        <w:jc w:val="center"/>
        <w:tblLayout w:type="fixed"/>
        <w:tblLook w:val="04A0" w:firstRow="1" w:lastRow="0" w:firstColumn="1" w:lastColumn="0" w:noHBand="0" w:noVBand="1"/>
      </w:tblPr>
      <w:tblGrid>
        <w:gridCol w:w="794"/>
        <w:gridCol w:w="1474"/>
        <w:gridCol w:w="3969"/>
        <w:gridCol w:w="2835"/>
      </w:tblGrid>
      <w:tr w:rsidR="00FD107C" w:rsidRPr="00BC2624" w14:paraId="1541DB0B" w14:textId="77777777">
        <w:trPr>
          <w:tblHeader/>
          <w:jc w:val="center"/>
        </w:trPr>
        <w:tc>
          <w:tcPr>
            <w:tcW w:w="794" w:type="dxa"/>
            <w:shd w:val="clear" w:color="auto" w:fill="1F4E79"/>
          </w:tcPr>
          <w:p w14:paraId="547B51E8" w14:textId="77777777" w:rsidR="00FD107C" w:rsidRPr="00BC2624" w:rsidRDefault="00000000">
            <w:pPr>
              <w:jc w:val="center"/>
              <w:rPr>
                <w:sz w:val="22"/>
              </w:rPr>
            </w:pPr>
            <w:r w:rsidRPr="00BC2624">
              <w:rPr>
                <w:rFonts w:cs="Arial"/>
                <w:b/>
                <w:color w:val="FFFFFF"/>
                <w:sz w:val="22"/>
              </w:rPr>
              <w:t>COD.</w:t>
            </w:r>
          </w:p>
        </w:tc>
        <w:tc>
          <w:tcPr>
            <w:tcW w:w="1474" w:type="dxa"/>
            <w:shd w:val="clear" w:color="auto" w:fill="1F4E79"/>
          </w:tcPr>
          <w:p w14:paraId="1A0216E3" w14:textId="77777777" w:rsidR="00FD107C" w:rsidRPr="00BC2624" w:rsidRDefault="00000000">
            <w:pPr>
              <w:jc w:val="center"/>
              <w:rPr>
                <w:sz w:val="22"/>
              </w:rPr>
            </w:pPr>
            <w:r w:rsidRPr="00BC2624">
              <w:rPr>
                <w:rFonts w:cs="Arial"/>
                <w:b/>
                <w:color w:val="FFFFFF"/>
                <w:sz w:val="22"/>
              </w:rPr>
              <w:t>CATEGORÍA</w:t>
            </w:r>
          </w:p>
        </w:tc>
        <w:tc>
          <w:tcPr>
            <w:tcW w:w="3969" w:type="dxa"/>
            <w:shd w:val="clear" w:color="auto" w:fill="1F4E79"/>
          </w:tcPr>
          <w:p w14:paraId="5D34C1A1" w14:textId="77777777" w:rsidR="00FD107C" w:rsidRPr="00BC2624" w:rsidRDefault="00000000">
            <w:pPr>
              <w:jc w:val="center"/>
              <w:rPr>
                <w:sz w:val="22"/>
              </w:rPr>
            </w:pPr>
            <w:r w:rsidRPr="00BC2624">
              <w:rPr>
                <w:rFonts w:cs="Arial"/>
                <w:b/>
                <w:color w:val="FFFFFF"/>
                <w:sz w:val="22"/>
              </w:rPr>
              <w:t>RIESGO</w:t>
            </w:r>
          </w:p>
        </w:tc>
        <w:tc>
          <w:tcPr>
            <w:tcW w:w="2835" w:type="dxa"/>
            <w:shd w:val="clear" w:color="auto" w:fill="1F4E79"/>
          </w:tcPr>
          <w:p w14:paraId="4BF51C0C" w14:textId="77777777" w:rsidR="00FD107C" w:rsidRPr="00BC2624" w:rsidRDefault="00000000">
            <w:pPr>
              <w:jc w:val="center"/>
              <w:rPr>
                <w:sz w:val="22"/>
              </w:rPr>
            </w:pPr>
            <w:r w:rsidRPr="00BC2624">
              <w:rPr>
                <w:rFonts w:cs="Arial"/>
                <w:b/>
                <w:color w:val="FFFFFF"/>
                <w:sz w:val="22"/>
              </w:rPr>
              <w:t>UBICACIÓN</w:t>
            </w:r>
          </w:p>
        </w:tc>
      </w:tr>
      <w:tr w:rsidR="00FD107C" w:rsidRPr="00BC2624" w14:paraId="1275D92F" w14:textId="77777777">
        <w:trPr>
          <w:jc w:val="center"/>
        </w:trPr>
        <w:tc>
          <w:tcPr>
            <w:tcW w:w="794" w:type="dxa"/>
          </w:tcPr>
          <w:p w14:paraId="1A7CF0F1" w14:textId="77777777" w:rsidR="00FD107C" w:rsidRPr="00BC2624" w:rsidRDefault="00000000">
            <w:pPr>
              <w:rPr>
                <w:sz w:val="22"/>
              </w:rPr>
            </w:pPr>
            <w:r w:rsidRPr="00BC2624">
              <w:rPr>
                <w:rFonts w:cs="Arial"/>
                <w:sz w:val="22"/>
              </w:rPr>
              <w:t>R-01</w:t>
            </w:r>
          </w:p>
        </w:tc>
        <w:tc>
          <w:tcPr>
            <w:tcW w:w="1474" w:type="dxa"/>
          </w:tcPr>
          <w:p w14:paraId="46340D04" w14:textId="77777777" w:rsidR="00FD107C" w:rsidRPr="00BC2624" w:rsidRDefault="00000000">
            <w:pPr>
              <w:rPr>
                <w:sz w:val="22"/>
              </w:rPr>
            </w:pPr>
            <w:r w:rsidRPr="00BC2624">
              <w:rPr>
                <w:rFonts w:cs="Arial"/>
                <w:sz w:val="22"/>
              </w:rPr>
              <w:t xml:space="preserve">Clima y </w:t>
            </w:r>
            <w:proofErr w:type="spellStart"/>
            <w:r w:rsidRPr="00BC2624">
              <w:rPr>
                <w:rFonts w:cs="Arial"/>
                <w:sz w:val="22"/>
              </w:rPr>
              <w:t>naturaleza</w:t>
            </w:r>
            <w:proofErr w:type="spellEnd"/>
          </w:p>
        </w:tc>
        <w:tc>
          <w:tcPr>
            <w:tcW w:w="3969" w:type="dxa"/>
          </w:tcPr>
          <w:p w14:paraId="55E42686"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w:t>
            </w:r>
            <w:proofErr w:type="spellStart"/>
            <w:r w:rsidRPr="00BC2624">
              <w:rPr>
                <w:rFonts w:cs="Arial"/>
                <w:sz w:val="22"/>
              </w:rPr>
              <w:t>intensas</w:t>
            </w:r>
            <w:proofErr w:type="spellEnd"/>
            <w:r w:rsidRPr="00BC2624">
              <w:rPr>
                <w:rFonts w:cs="Arial"/>
                <w:sz w:val="22"/>
              </w:rPr>
              <w:t xml:space="preserve"> (</w:t>
            </w:r>
            <w:proofErr w:type="spellStart"/>
            <w:r w:rsidRPr="00BC2624">
              <w:rPr>
                <w:rFonts w:cs="Arial"/>
                <w:sz w:val="22"/>
              </w:rPr>
              <w:t>octubre</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abril</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paralizan</w:t>
            </w:r>
            <w:proofErr w:type="spellEnd"/>
            <w:r w:rsidRPr="00BC2624">
              <w:rPr>
                <w:rFonts w:cs="Arial"/>
                <w:sz w:val="22"/>
              </w:rPr>
              <w:t xml:space="preserve"> el </w:t>
            </w:r>
            <w:proofErr w:type="spellStart"/>
            <w:r w:rsidRPr="00BC2624">
              <w:rPr>
                <w:rFonts w:cs="Arial"/>
                <w:sz w:val="22"/>
              </w:rPr>
              <w:t>movimiento</w:t>
            </w:r>
            <w:proofErr w:type="spellEnd"/>
            <w:r w:rsidRPr="00BC2624">
              <w:rPr>
                <w:rFonts w:cs="Arial"/>
                <w:sz w:val="22"/>
              </w:rPr>
              <w:t xml:space="preserve"> de tierras, la </w:t>
            </w:r>
            <w:proofErr w:type="spellStart"/>
            <w:r w:rsidRPr="00BC2624">
              <w:rPr>
                <w:rFonts w:cs="Arial"/>
                <w:sz w:val="22"/>
              </w:rPr>
              <w:t>pavimentación</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vaciados</w:t>
            </w:r>
            <w:proofErr w:type="spellEnd"/>
          </w:p>
        </w:tc>
        <w:tc>
          <w:tcPr>
            <w:tcW w:w="2835" w:type="dxa"/>
          </w:tcPr>
          <w:p w14:paraId="2CA6B4E1"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tramo</w:t>
            </w:r>
            <w:proofErr w:type="spellEnd"/>
            <w:r w:rsidRPr="00BC2624">
              <w:rPr>
                <w:rFonts w:cs="Arial"/>
                <w:sz w:val="22"/>
              </w:rPr>
              <w:t>, 19+343 a 44+693</w:t>
            </w:r>
          </w:p>
        </w:tc>
      </w:tr>
      <w:tr w:rsidR="00FD107C" w:rsidRPr="00BC2624" w14:paraId="641BF17A" w14:textId="77777777">
        <w:trPr>
          <w:jc w:val="center"/>
        </w:trPr>
        <w:tc>
          <w:tcPr>
            <w:tcW w:w="794" w:type="dxa"/>
          </w:tcPr>
          <w:p w14:paraId="4E199174" w14:textId="77777777" w:rsidR="00FD107C" w:rsidRPr="00BC2624" w:rsidRDefault="00000000">
            <w:pPr>
              <w:rPr>
                <w:sz w:val="22"/>
              </w:rPr>
            </w:pPr>
            <w:r w:rsidRPr="00BC2624">
              <w:rPr>
                <w:rFonts w:cs="Arial"/>
                <w:sz w:val="22"/>
              </w:rPr>
              <w:t>R-02</w:t>
            </w:r>
          </w:p>
        </w:tc>
        <w:tc>
          <w:tcPr>
            <w:tcW w:w="1474" w:type="dxa"/>
          </w:tcPr>
          <w:p w14:paraId="45EDDD84" w14:textId="77777777" w:rsidR="00FD107C" w:rsidRPr="00BC2624" w:rsidRDefault="00000000">
            <w:pPr>
              <w:rPr>
                <w:sz w:val="22"/>
              </w:rPr>
            </w:pPr>
            <w:r w:rsidRPr="00BC2624">
              <w:rPr>
                <w:rFonts w:cs="Arial"/>
                <w:sz w:val="22"/>
              </w:rPr>
              <w:t xml:space="preserve">Clima y </w:t>
            </w:r>
            <w:proofErr w:type="spellStart"/>
            <w:r w:rsidRPr="00BC2624">
              <w:rPr>
                <w:rFonts w:cs="Arial"/>
                <w:sz w:val="22"/>
              </w:rPr>
              <w:t>naturaleza</w:t>
            </w:r>
            <w:proofErr w:type="spellEnd"/>
          </w:p>
        </w:tc>
        <w:tc>
          <w:tcPr>
            <w:tcW w:w="3969" w:type="dxa"/>
          </w:tcPr>
          <w:p w14:paraId="5157EAA4"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extraordinarias</w:t>
            </w:r>
            <w:proofErr w:type="spellEnd"/>
            <w:r w:rsidRPr="00BC2624">
              <w:rPr>
                <w:rFonts w:cs="Arial"/>
                <w:sz w:val="22"/>
              </w:rPr>
              <w:t xml:space="preserve"> o </w:t>
            </w:r>
            <w:proofErr w:type="spellStart"/>
            <w:r w:rsidRPr="00BC2624">
              <w:rPr>
                <w:rFonts w:cs="Arial"/>
                <w:sz w:val="22"/>
              </w:rPr>
              <w:t>anomalías</w:t>
            </w:r>
            <w:proofErr w:type="spellEnd"/>
            <w:r w:rsidRPr="00BC2624">
              <w:rPr>
                <w:rFonts w:cs="Arial"/>
                <w:sz w:val="22"/>
              </w:rPr>
              <w:t xml:space="preserve"> </w:t>
            </w:r>
            <w:proofErr w:type="spellStart"/>
            <w:r w:rsidRPr="00BC2624">
              <w:rPr>
                <w:rFonts w:cs="Arial"/>
                <w:sz w:val="22"/>
              </w:rPr>
              <w:t>climáticas</w:t>
            </w:r>
            <w:proofErr w:type="spellEnd"/>
            <w:r w:rsidRPr="00BC2624">
              <w:rPr>
                <w:rFonts w:cs="Arial"/>
                <w:sz w:val="22"/>
              </w:rPr>
              <w:t xml:space="preserve"> (El Niño / La Niña) con </w:t>
            </w:r>
            <w:proofErr w:type="spellStart"/>
            <w:r w:rsidRPr="00BC2624">
              <w:rPr>
                <w:rFonts w:cs="Arial"/>
                <w:sz w:val="22"/>
              </w:rPr>
              <w:t>desborde</w:t>
            </w:r>
            <w:proofErr w:type="spellEnd"/>
            <w:r w:rsidRPr="00BC2624">
              <w:rPr>
                <w:rFonts w:cs="Arial"/>
                <w:sz w:val="22"/>
              </w:rPr>
              <w:t xml:space="preserve"> de quebradas y </w:t>
            </w:r>
            <w:proofErr w:type="spellStart"/>
            <w:r w:rsidRPr="00BC2624">
              <w:rPr>
                <w:rFonts w:cs="Arial"/>
                <w:sz w:val="22"/>
              </w:rPr>
              <w:t>daños</w:t>
            </w:r>
            <w:proofErr w:type="spellEnd"/>
            <w:r w:rsidRPr="00BC2624">
              <w:rPr>
                <w:rFonts w:cs="Arial"/>
                <w:sz w:val="22"/>
              </w:rPr>
              <w:t xml:space="preserve"> a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ejecutada</w:t>
            </w:r>
            <w:proofErr w:type="spellEnd"/>
          </w:p>
        </w:tc>
        <w:tc>
          <w:tcPr>
            <w:tcW w:w="2835" w:type="dxa"/>
          </w:tcPr>
          <w:p w14:paraId="34D17FAD" w14:textId="77777777" w:rsidR="00FD107C" w:rsidRPr="00BC2624" w:rsidRDefault="00000000">
            <w:pPr>
              <w:rPr>
                <w:sz w:val="22"/>
              </w:rPr>
            </w:pPr>
            <w:r w:rsidRPr="00BC2624">
              <w:rPr>
                <w:rFonts w:cs="Arial"/>
                <w:sz w:val="22"/>
              </w:rPr>
              <w:t xml:space="preserve">Quebradas de </w:t>
            </w:r>
            <w:proofErr w:type="spellStart"/>
            <w:r w:rsidRPr="00BC2624">
              <w:rPr>
                <w:rFonts w:cs="Arial"/>
                <w:sz w:val="22"/>
              </w:rPr>
              <w:t>los</w:t>
            </w:r>
            <w:proofErr w:type="spellEnd"/>
            <w:r w:rsidRPr="00BC2624">
              <w:rPr>
                <w:rFonts w:cs="Arial"/>
                <w:sz w:val="22"/>
              </w:rPr>
              <w:t xml:space="preserve"> 5 </w:t>
            </w:r>
            <w:proofErr w:type="spellStart"/>
            <w:r w:rsidRPr="00BC2624">
              <w:rPr>
                <w:rFonts w:cs="Arial"/>
                <w:sz w:val="22"/>
              </w:rPr>
              <w:t>puentes</w:t>
            </w:r>
            <w:proofErr w:type="spellEnd"/>
            <w:r w:rsidRPr="00BC2624">
              <w:rPr>
                <w:rFonts w:cs="Arial"/>
                <w:sz w:val="22"/>
              </w:rPr>
              <w:t xml:space="preserve"> y </w:t>
            </w:r>
            <w:proofErr w:type="spellStart"/>
            <w:r w:rsidRPr="00BC2624">
              <w:rPr>
                <w:rFonts w:cs="Arial"/>
                <w:sz w:val="22"/>
              </w:rPr>
              <w:t>sectores</w:t>
            </w:r>
            <w:proofErr w:type="spellEnd"/>
            <w:r w:rsidRPr="00BC2624">
              <w:rPr>
                <w:rFonts w:cs="Arial"/>
                <w:sz w:val="22"/>
              </w:rPr>
              <w:t xml:space="preserve"> </w:t>
            </w:r>
            <w:proofErr w:type="spellStart"/>
            <w:r w:rsidRPr="00BC2624">
              <w:rPr>
                <w:rFonts w:cs="Arial"/>
                <w:sz w:val="22"/>
              </w:rPr>
              <w:t>bajos</w:t>
            </w:r>
            <w:proofErr w:type="spellEnd"/>
            <w:r w:rsidRPr="00BC2624">
              <w:rPr>
                <w:rFonts w:cs="Arial"/>
                <w:sz w:val="22"/>
              </w:rPr>
              <w:t xml:space="preserve"> 19+343 a 23+000</w:t>
            </w:r>
          </w:p>
        </w:tc>
      </w:tr>
      <w:tr w:rsidR="00FD107C" w:rsidRPr="00BC2624" w14:paraId="79FBBB35" w14:textId="77777777">
        <w:trPr>
          <w:jc w:val="center"/>
        </w:trPr>
        <w:tc>
          <w:tcPr>
            <w:tcW w:w="794" w:type="dxa"/>
          </w:tcPr>
          <w:p w14:paraId="1F0BC929" w14:textId="77777777" w:rsidR="00FD107C" w:rsidRPr="00BC2624" w:rsidRDefault="00000000">
            <w:pPr>
              <w:rPr>
                <w:sz w:val="22"/>
              </w:rPr>
            </w:pPr>
            <w:r w:rsidRPr="00BC2624">
              <w:rPr>
                <w:rFonts w:cs="Arial"/>
                <w:sz w:val="22"/>
              </w:rPr>
              <w:t>R-03</w:t>
            </w:r>
          </w:p>
        </w:tc>
        <w:tc>
          <w:tcPr>
            <w:tcW w:w="1474" w:type="dxa"/>
          </w:tcPr>
          <w:p w14:paraId="2230FCB1" w14:textId="77777777" w:rsidR="00FD107C" w:rsidRPr="00BC2624" w:rsidRDefault="00000000">
            <w:pPr>
              <w:rPr>
                <w:sz w:val="22"/>
              </w:rPr>
            </w:pPr>
            <w:r w:rsidRPr="00BC2624">
              <w:rPr>
                <w:rFonts w:cs="Arial"/>
                <w:sz w:val="22"/>
              </w:rPr>
              <w:t xml:space="preserve">Clima y </w:t>
            </w:r>
            <w:proofErr w:type="spellStart"/>
            <w:r w:rsidRPr="00BC2624">
              <w:rPr>
                <w:rFonts w:cs="Arial"/>
                <w:sz w:val="22"/>
              </w:rPr>
              <w:t>naturaleza</w:t>
            </w:r>
            <w:proofErr w:type="spellEnd"/>
          </w:p>
        </w:tc>
        <w:tc>
          <w:tcPr>
            <w:tcW w:w="3969" w:type="dxa"/>
          </w:tcPr>
          <w:p w14:paraId="4C5AE120" w14:textId="77777777" w:rsidR="00FD107C" w:rsidRPr="00BC2624" w:rsidRDefault="00000000">
            <w:pPr>
              <w:rPr>
                <w:sz w:val="22"/>
              </w:rPr>
            </w:pPr>
            <w:proofErr w:type="spellStart"/>
            <w:r w:rsidRPr="00BC2624">
              <w:rPr>
                <w:rFonts w:cs="Arial"/>
                <w:sz w:val="22"/>
              </w:rPr>
              <w:t>Crecidas</w:t>
            </w:r>
            <w:proofErr w:type="spellEnd"/>
            <w:r w:rsidRPr="00BC2624">
              <w:rPr>
                <w:rFonts w:cs="Arial"/>
                <w:sz w:val="22"/>
              </w:rPr>
              <w:t xml:space="preserve"> de quebradas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construcción</w:t>
            </w:r>
            <w:proofErr w:type="spellEnd"/>
            <w:r w:rsidRPr="00BC2624">
              <w:rPr>
                <w:rFonts w:cs="Arial"/>
                <w:sz w:val="22"/>
              </w:rPr>
              <w:t xml:space="preserve"> de </w:t>
            </w:r>
            <w:proofErr w:type="spellStart"/>
            <w:r w:rsidRPr="00BC2624">
              <w:rPr>
                <w:rFonts w:cs="Arial"/>
                <w:sz w:val="22"/>
              </w:rPr>
              <w:t>estribos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5 </w:t>
            </w:r>
            <w:proofErr w:type="spellStart"/>
            <w:r w:rsidRPr="00BC2624">
              <w:rPr>
                <w:rFonts w:cs="Arial"/>
                <w:sz w:val="22"/>
              </w:rPr>
              <w:t>puentes</w:t>
            </w:r>
            <w:proofErr w:type="spellEnd"/>
          </w:p>
        </w:tc>
        <w:tc>
          <w:tcPr>
            <w:tcW w:w="2835" w:type="dxa"/>
          </w:tcPr>
          <w:p w14:paraId="557B65C3" w14:textId="77777777" w:rsidR="00FD107C" w:rsidRPr="00BC2624" w:rsidRDefault="00000000">
            <w:pPr>
              <w:rPr>
                <w:sz w:val="22"/>
              </w:rPr>
            </w:pPr>
            <w:r w:rsidRPr="00BC2624">
              <w:rPr>
                <w:rFonts w:cs="Arial"/>
                <w:sz w:val="22"/>
              </w:rPr>
              <w:t xml:space="preserve">Puentes </w:t>
            </w:r>
            <w:proofErr w:type="spellStart"/>
            <w:r w:rsidRPr="00BC2624">
              <w:rPr>
                <w:rFonts w:cs="Arial"/>
                <w:sz w:val="22"/>
              </w:rPr>
              <w:t>Tingo</w:t>
            </w:r>
            <w:proofErr w:type="spellEnd"/>
            <w:r w:rsidRPr="00BC2624">
              <w:rPr>
                <w:rFonts w:cs="Arial"/>
                <w:sz w:val="22"/>
              </w:rPr>
              <w:t xml:space="preserve"> de Ponasa 20+300, Barco 29+300, </w:t>
            </w:r>
            <w:proofErr w:type="spellStart"/>
            <w:r w:rsidRPr="00BC2624">
              <w:rPr>
                <w:rFonts w:cs="Arial"/>
                <w:sz w:val="22"/>
              </w:rPr>
              <w:t>Paucarillo</w:t>
            </w:r>
            <w:proofErr w:type="spellEnd"/>
            <w:r w:rsidRPr="00BC2624">
              <w:rPr>
                <w:rFonts w:cs="Arial"/>
                <w:sz w:val="22"/>
              </w:rPr>
              <w:t xml:space="preserve"> 37+870, </w:t>
            </w:r>
            <w:proofErr w:type="spellStart"/>
            <w:r w:rsidRPr="00BC2624">
              <w:rPr>
                <w:rFonts w:cs="Arial"/>
                <w:sz w:val="22"/>
              </w:rPr>
              <w:t>Apangurayco</w:t>
            </w:r>
            <w:proofErr w:type="spellEnd"/>
            <w:r w:rsidRPr="00BC2624">
              <w:rPr>
                <w:rFonts w:cs="Arial"/>
                <w:sz w:val="22"/>
              </w:rPr>
              <w:t xml:space="preserve"> 38+800, </w:t>
            </w:r>
            <w:proofErr w:type="spellStart"/>
            <w:r w:rsidRPr="00BC2624">
              <w:rPr>
                <w:rFonts w:cs="Arial"/>
                <w:sz w:val="22"/>
              </w:rPr>
              <w:t>Chanchamayco</w:t>
            </w:r>
            <w:proofErr w:type="spellEnd"/>
            <w:r w:rsidRPr="00BC2624">
              <w:rPr>
                <w:rFonts w:cs="Arial"/>
                <w:sz w:val="22"/>
              </w:rPr>
              <w:t xml:space="preserve"> 44+040</w:t>
            </w:r>
          </w:p>
        </w:tc>
      </w:tr>
      <w:tr w:rsidR="00FD107C" w:rsidRPr="00BC2624" w14:paraId="6B90ACDD" w14:textId="77777777">
        <w:trPr>
          <w:jc w:val="center"/>
        </w:trPr>
        <w:tc>
          <w:tcPr>
            <w:tcW w:w="794" w:type="dxa"/>
          </w:tcPr>
          <w:p w14:paraId="4949EA7F" w14:textId="77777777" w:rsidR="00FD107C" w:rsidRPr="00BC2624" w:rsidRDefault="00000000">
            <w:pPr>
              <w:rPr>
                <w:sz w:val="22"/>
              </w:rPr>
            </w:pPr>
            <w:r w:rsidRPr="00BC2624">
              <w:rPr>
                <w:rFonts w:cs="Arial"/>
                <w:sz w:val="22"/>
              </w:rPr>
              <w:t>R-04</w:t>
            </w:r>
          </w:p>
        </w:tc>
        <w:tc>
          <w:tcPr>
            <w:tcW w:w="1474" w:type="dxa"/>
          </w:tcPr>
          <w:p w14:paraId="33B5E8EC" w14:textId="77777777" w:rsidR="00FD107C" w:rsidRPr="00BC2624" w:rsidRDefault="00000000">
            <w:pPr>
              <w:rPr>
                <w:sz w:val="22"/>
              </w:rPr>
            </w:pPr>
            <w:proofErr w:type="spellStart"/>
            <w:r w:rsidRPr="00BC2624">
              <w:rPr>
                <w:rFonts w:cs="Arial"/>
                <w:sz w:val="22"/>
              </w:rPr>
              <w:t>Geotecnia</w:t>
            </w:r>
            <w:proofErr w:type="spellEnd"/>
          </w:p>
        </w:tc>
        <w:tc>
          <w:tcPr>
            <w:tcW w:w="3969" w:type="dxa"/>
          </w:tcPr>
          <w:p w14:paraId="64B576F4" w14:textId="77777777" w:rsidR="00FD107C" w:rsidRPr="00BC2624" w:rsidRDefault="00000000">
            <w:pPr>
              <w:rPr>
                <w:sz w:val="22"/>
              </w:rPr>
            </w:pP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taludes</w:t>
            </w:r>
            <w:proofErr w:type="spellEnd"/>
            <w:r w:rsidRPr="00BC2624">
              <w:rPr>
                <w:rFonts w:cs="Arial"/>
                <w:sz w:val="22"/>
              </w:rPr>
              <w:t xml:space="preserve"> y </w:t>
            </w:r>
            <w:proofErr w:type="spellStart"/>
            <w:r w:rsidRPr="00BC2624">
              <w:rPr>
                <w:rFonts w:cs="Arial"/>
                <w:sz w:val="22"/>
              </w:rPr>
              <w:t>deslizamientos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cortes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ladera</w:t>
            </w:r>
            <w:proofErr w:type="spellEnd"/>
          </w:p>
        </w:tc>
        <w:tc>
          <w:tcPr>
            <w:tcW w:w="2835" w:type="dxa"/>
          </w:tcPr>
          <w:p w14:paraId="20A16AF3" w14:textId="77777777" w:rsidR="00FD107C" w:rsidRPr="00BC2624" w:rsidRDefault="00000000">
            <w:pPr>
              <w:rPr>
                <w:sz w:val="22"/>
              </w:rPr>
            </w:pPr>
            <w:r w:rsidRPr="00BC2624">
              <w:rPr>
                <w:rFonts w:cs="Arial"/>
                <w:sz w:val="22"/>
              </w:rPr>
              <w:t xml:space="preserve">36+060 a 36+100 (h = 20 m, LI) y 37+520 a 37+780 (h = 30 m, LI); </w:t>
            </w:r>
            <w:proofErr w:type="spellStart"/>
            <w:r w:rsidRPr="00BC2624">
              <w:rPr>
                <w:rFonts w:cs="Arial"/>
                <w:sz w:val="22"/>
              </w:rPr>
              <w:t>laderas</w:t>
            </w:r>
            <w:proofErr w:type="spellEnd"/>
            <w:r w:rsidRPr="00BC2624">
              <w:rPr>
                <w:rFonts w:cs="Arial"/>
                <w:sz w:val="22"/>
              </w:rPr>
              <w:t xml:space="preserve"> 34+000 a 37+000 y 43+000 a 44+000</w:t>
            </w:r>
          </w:p>
        </w:tc>
      </w:tr>
      <w:tr w:rsidR="00FD107C" w:rsidRPr="00BC2624" w14:paraId="3EF3A383" w14:textId="77777777">
        <w:trPr>
          <w:jc w:val="center"/>
        </w:trPr>
        <w:tc>
          <w:tcPr>
            <w:tcW w:w="794" w:type="dxa"/>
          </w:tcPr>
          <w:p w14:paraId="28448A28" w14:textId="77777777" w:rsidR="00FD107C" w:rsidRPr="00BC2624" w:rsidRDefault="00000000">
            <w:pPr>
              <w:rPr>
                <w:sz w:val="22"/>
              </w:rPr>
            </w:pPr>
            <w:r w:rsidRPr="00BC2624">
              <w:rPr>
                <w:rFonts w:cs="Arial"/>
                <w:sz w:val="22"/>
              </w:rPr>
              <w:t>R-05</w:t>
            </w:r>
          </w:p>
        </w:tc>
        <w:tc>
          <w:tcPr>
            <w:tcW w:w="1474" w:type="dxa"/>
          </w:tcPr>
          <w:p w14:paraId="6874DB59" w14:textId="77777777" w:rsidR="00FD107C" w:rsidRPr="00BC2624" w:rsidRDefault="00000000">
            <w:pPr>
              <w:rPr>
                <w:sz w:val="22"/>
              </w:rPr>
            </w:pPr>
            <w:proofErr w:type="spellStart"/>
            <w:r w:rsidRPr="00BC2624">
              <w:rPr>
                <w:rFonts w:cs="Arial"/>
                <w:sz w:val="22"/>
              </w:rPr>
              <w:t>Geotecnia</w:t>
            </w:r>
            <w:proofErr w:type="spellEnd"/>
          </w:p>
        </w:tc>
        <w:tc>
          <w:tcPr>
            <w:tcW w:w="3969" w:type="dxa"/>
          </w:tcPr>
          <w:p w14:paraId="660FD5B9"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y </w:t>
            </w:r>
            <w:proofErr w:type="spellStart"/>
            <w:r w:rsidRPr="00BC2624">
              <w:rPr>
                <w:rFonts w:cs="Arial"/>
                <w:sz w:val="22"/>
              </w:rPr>
              <w:t>socavación</w:t>
            </w:r>
            <w:proofErr w:type="spellEnd"/>
            <w:r w:rsidRPr="00BC2624">
              <w:rPr>
                <w:rFonts w:cs="Arial"/>
                <w:sz w:val="22"/>
              </w:rPr>
              <w:t xml:space="preserve"> de la </w:t>
            </w:r>
            <w:proofErr w:type="spellStart"/>
            <w:r w:rsidRPr="00BC2624">
              <w:rPr>
                <w:rFonts w:cs="Arial"/>
                <w:sz w:val="22"/>
              </w:rPr>
              <w:t>plataforma</w:t>
            </w:r>
            <w:proofErr w:type="spellEnd"/>
            <w:r w:rsidRPr="00BC2624">
              <w:rPr>
                <w:rFonts w:cs="Arial"/>
                <w:sz w:val="22"/>
              </w:rPr>
              <w:t xml:space="preserve"> y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construcción</w:t>
            </w:r>
            <w:proofErr w:type="spellEnd"/>
          </w:p>
        </w:tc>
        <w:tc>
          <w:tcPr>
            <w:tcW w:w="2835" w:type="dxa"/>
          </w:tcPr>
          <w:p w14:paraId="088705BC" w14:textId="77777777" w:rsidR="00FD107C" w:rsidRPr="00BC2624" w:rsidRDefault="00000000">
            <w:pPr>
              <w:rPr>
                <w:sz w:val="22"/>
              </w:rPr>
            </w:pPr>
            <w:r w:rsidRPr="00BC2624">
              <w:rPr>
                <w:rFonts w:cs="Arial"/>
                <w:sz w:val="22"/>
              </w:rPr>
              <w:t>20+337 a 20+340; 34+766 a 34+786; 36+380 a 36+460; 39+380 a 39+840 (h = 3 a 5 m); 43+620 a 43+632</w:t>
            </w:r>
          </w:p>
        </w:tc>
      </w:tr>
      <w:tr w:rsidR="00FD107C" w:rsidRPr="00BC2624" w14:paraId="78A7C1DE" w14:textId="77777777">
        <w:trPr>
          <w:jc w:val="center"/>
        </w:trPr>
        <w:tc>
          <w:tcPr>
            <w:tcW w:w="794" w:type="dxa"/>
          </w:tcPr>
          <w:p w14:paraId="23D4A47F" w14:textId="77777777" w:rsidR="00FD107C" w:rsidRPr="00BC2624" w:rsidRDefault="00000000">
            <w:pPr>
              <w:rPr>
                <w:sz w:val="22"/>
              </w:rPr>
            </w:pPr>
            <w:r w:rsidRPr="00BC2624">
              <w:rPr>
                <w:rFonts w:cs="Arial"/>
                <w:sz w:val="22"/>
              </w:rPr>
              <w:t>R-06</w:t>
            </w:r>
          </w:p>
        </w:tc>
        <w:tc>
          <w:tcPr>
            <w:tcW w:w="1474" w:type="dxa"/>
          </w:tcPr>
          <w:p w14:paraId="2FB74FB0" w14:textId="77777777" w:rsidR="00FD107C" w:rsidRPr="00BC2624" w:rsidRDefault="00000000">
            <w:pPr>
              <w:rPr>
                <w:sz w:val="22"/>
              </w:rPr>
            </w:pPr>
            <w:r w:rsidRPr="00BC2624">
              <w:rPr>
                <w:rFonts w:cs="Arial"/>
                <w:sz w:val="22"/>
              </w:rPr>
              <w:t xml:space="preserve">Clima y </w:t>
            </w:r>
            <w:proofErr w:type="spellStart"/>
            <w:r w:rsidRPr="00BC2624">
              <w:rPr>
                <w:rFonts w:cs="Arial"/>
                <w:sz w:val="22"/>
              </w:rPr>
              <w:t>naturaleza</w:t>
            </w:r>
            <w:proofErr w:type="spellEnd"/>
          </w:p>
        </w:tc>
        <w:tc>
          <w:tcPr>
            <w:tcW w:w="3969" w:type="dxa"/>
          </w:tcPr>
          <w:p w14:paraId="2678EB94" w14:textId="77777777" w:rsidR="00FD107C" w:rsidRPr="00BC2624" w:rsidRDefault="00000000">
            <w:pPr>
              <w:rPr>
                <w:sz w:val="22"/>
              </w:rPr>
            </w:pPr>
            <w:proofErr w:type="spellStart"/>
            <w:r w:rsidRPr="00BC2624">
              <w:rPr>
                <w:rFonts w:cs="Arial"/>
                <w:sz w:val="22"/>
              </w:rPr>
              <w:t>Saturación</w:t>
            </w:r>
            <w:proofErr w:type="spellEnd"/>
            <w:r w:rsidRPr="00BC2624">
              <w:rPr>
                <w:rFonts w:cs="Arial"/>
                <w:sz w:val="22"/>
              </w:rPr>
              <w:t xml:space="preserve"> de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de </w:t>
            </w:r>
            <w:proofErr w:type="spellStart"/>
            <w:r w:rsidRPr="00BC2624">
              <w:rPr>
                <w:rFonts w:cs="Arial"/>
                <w:sz w:val="22"/>
              </w:rPr>
              <w:t>arrozales</w:t>
            </w:r>
            <w:proofErr w:type="spellEnd"/>
            <w:r w:rsidRPr="00BC2624">
              <w:rPr>
                <w:rFonts w:cs="Arial"/>
                <w:sz w:val="22"/>
              </w:rPr>
              <w:t xml:space="preserve">, canales de </w:t>
            </w:r>
            <w:proofErr w:type="spellStart"/>
            <w:r w:rsidRPr="00BC2624">
              <w:rPr>
                <w:rFonts w:cs="Arial"/>
                <w:sz w:val="22"/>
              </w:rPr>
              <w:t>riego</w:t>
            </w:r>
            <w:proofErr w:type="spellEnd"/>
            <w:r w:rsidRPr="00BC2624">
              <w:rPr>
                <w:rFonts w:cs="Arial"/>
                <w:sz w:val="22"/>
              </w:rPr>
              <w:t xml:space="preserve"> y </w:t>
            </w:r>
            <w:proofErr w:type="spellStart"/>
            <w:r w:rsidRPr="00BC2624">
              <w:rPr>
                <w:rFonts w:cs="Arial"/>
                <w:sz w:val="22"/>
              </w:rPr>
              <w:t>empozamientos</w:t>
            </w:r>
            <w:proofErr w:type="spellEnd"/>
          </w:p>
        </w:tc>
        <w:tc>
          <w:tcPr>
            <w:tcW w:w="2835" w:type="dxa"/>
          </w:tcPr>
          <w:p w14:paraId="07F2620A" w14:textId="77777777" w:rsidR="00FD107C" w:rsidRPr="00BC2624" w:rsidRDefault="00000000">
            <w:pPr>
              <w:rPr>
                <w:sz w:val="22"/>
              </w:rPr>
            </w:pPr>
            <w:r w:rsidRPr="00BC2624">
              <w:rPr>
                <w:rFonts w:cs="Arial"/>
                <w:sz w:val="22"/>
              </w:rPr>
              <w:t>20+360 a 21+170; 22+270; 22+800 a 22+960; 26+924; 34+954; 40+380; 43+660</w:t>
            </w:r>
          </w:p>
        </w:tc>
      </w:tr>
      <w:tr w:rsidR="00FD107C" w:rsidRPr="00BC2624" w14:paraId="647233F5" w14:textId="77777777">
        <w:trPr>
          <w:jc w:val="center"/>
        </w:trPr>
        <w:tc>
          <w:tcPr>
            <w:tcW w:w="794" w:type="dxa"/>
          </w:tcPr>
          <w:p w14:paraId="56C5503E" w14:textId="77777777" w:rsidR="00FD107C" w:rsidRPr="00BC2624" w:rsidRDefault="00000000">
            <w:pPr>
              <w:rPr>
                <w:sz w:val="22"/>
              </w:rPr>
            </w:pPr>
            <w:r w:rsidRPr="00BC2624">
              <w:rPr>
                <w:rFonts w:cs="Arial"/>
                <w:sz w:val="22"/>
              </w:rPr>
              <w:t>R-07</w:t>
            </w:r>
          </w:p>
        </w:tc>
        <w:tc>
          <w:tcPr>
            <w:tcW w:w="1474" w:type="dxa"/>
          </w:tcPr>
          <w:p w14:paraId="6AA43842" w14:textId="77777777" w:rsidR="00FD107C" w:rsidRPr="00BC2624" w:rsidRDefault="00000000">
            <w:pPr>
              <w:rPr>
                <w:sz w:val="22"/>
              </w:rPr>
            </w:pPr>
            <w:proofErr w:type="spellStart"/>
            <w:r w:rsidRPr="00BC2624">
              <w:rPr>
                <w:rFonts w:cs="Arial"/>
                <w:sz w:val="22"/>
              </w:rPr>
              <w:t>Geotecnia</w:t>
            </w:r>
            <w:proofErr w:type="spellEnd"/>
          </w:p>
        </w:tc>
        <w:tc>
          <w:tcPr>
            <w:tcW w:w="3969" w:type="dxa"/>
          </w:tcPr>
          <w:p w14:paraId="390F1EBC" w14:textId="77777777" w:rsidR="00FD107C" w:rsidRPr="00BC2624" w:rsidRDefault="00000000">
            <w:pPr>
              <w:rPr>
                <w:sz w:val="22"/>
              </w:rPr>
            </w:pPr>
            <w:proofErr w:type="spellStart"/>
            <w:r w:rsidRPr="00BC2624">
              <w:rPr>
                <w:rFonts w:cs="Arial"/>
                <w:sz w:val="22"/>
              </w:rPr>
              <w:t>Subrasante</w:t>
            </w:r>
            <w:proofErr w:type="spellEnd"/>
            <w:r w:rsidRPr="00BC2624">
              <w:rPr>
                <w:rFonts w:cs="Arial"/>
                <w:sz w:val="22"/>
              </w:rPr>
              <w:t xml:space="preserve"> de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capacidad</w:t>
            </w:r>
            <w:proofErr w:type="spellEnd"/>
            <w:r w:rsidRPr="00BC2624">
              <w:rPr>
                <w:rFonts w:cs="Arial"/>
                <w:sz w:val="22"/>
              </w:rPr>
              <w:t xml:space="preserve"> de </w:t>
            </w:r>
            <w:proofErr w:type="spellStart"/>
            <w:r w:rsidRPr="00BC2624">
              <w:rPr>
                <w:rFonts w:cs="Arial"/>
                <w:sz w:val="22"/>
              </w:rPr>
              <w:t>soporte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la </w:t>
            </w:r>
            <w:proofErr w:type="spellStart"/>
            <w:r w:rsidRPr="00BC2624">
              <w:rPr>
                <w:rFonts w:cs="Arial"/>
                <w:sz w:val="22"/>
              </w:rPr>
              <w:t>prevista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p>
        </w:tc>
        <w:tc>
          <w:tcPr>
            <w:tcW w:w="2835" w:type="dxa"/>
          </w:tcPr>
          <w:p w14:paraId="141AD536" w14:textId="77777777" w:rsidR="00FD107C" w:rsidRPr="00BC2624" w:rsidRDefault="00000000">
            <w:pPr>
              <w:rPr>
                <w:sz w:val="22"/>
              </w:rPr>
            </w:pPr>
            <w:proofErr w:type="spellStart"/>
            <w:r w:rsidRPr="00BC2624">
              <w:rPr>
                <w:rFonts w:cs="Arial"/>
                <w:sz w:val="22"/>
              </w:rPr>
              <w:t>Sectores</w:t>
            </w:r>
            <w:proofErr w:type="spellEnd"/>
            <w:r w:rsidRPr="00BC2624">
              <w:rPr>
                <w:rFonts w:cs="Arial"/>
                <w:sz w:val="22"/>
              </w:rPr>
              <w:t xml:space="preserve"> de </w:t>
            </w:r>
            <w:proofErr w:type="spellStart"/>
            <w:r w:rsidRPr="00BC2624">
              <w:rPr>
                <w:rFonts w:cs="Arial"/>
                <w:sz w:val="22"/>
              </w:rPr>
              <w:t>terreno</w:t>
            </w:r>
            <w:proofErr w:type="spellEnd"/>
            <w:r w:rsidRPr="00BC2624">
              <w:rPr>
                <w:rFonts w:cs="Arial"/>
                <w:sz w:val="22"/>
              </w:rPr>
              <w:t xml:space="preserve"> natural y material de </w:t>
            </w:r>
            <w:proofErr w:type="spellStart"/>
            <w:r w:rsidRPr="00BC2624">
              <w:rPr>
                <w:rFonts w:cs="Arial"/>
                <w:sz w:val="22"/>
              </w:rPr>
              <w:t>préstamo</w:t>
            </w:r>
            <w:proofErr w:type="spellEnd"/>
            <w:r w:rsidRPr="00BC2624">
              <w:rPr>
                <w:rFonts w:cs="Arial"/>
                <w:sz w:val="22"/>
              </w:rPr>
              <w:t xml:space="preserve"> </w:t>
            </w:r>
            <w:proofErr w:type="spellStart"/>
            <w:r w:rsidRPr="00BC2624">
              <w:rPr>
                <w:rFonts w:cs="Arial"/>
                <w:sz w:val="22"/>
              </w:rPr>
              <w:t>expuesto</w:t>
            </w:r>
            <w:proofErr w:type="spellEnd"/>
          </w:p>
        </w:tc>
      </w:tr>
      <w:tr w:rsidR="00FD107C" w:rsidRPr="00BC2624" w14:paraId="75B1D866" w14:textId="77777777">
        <w:trPr>
          <w:jc w:val="center"/>
        </w:trPr>
        <w:tc>
          <w:tcPr>
            <w:tcW w:w="794" w:type="dxa"/>
          </w:tcPr>
          <w:p w14:paraId="0C4038D1" w14:textId="77777777" w:rsidR="00FD107C" w:rsidRPr="00BC2624" w:rsidRDefault="00000000">
            <w:pPr>
              <w:rPr>
                <w:sz w:val="22"/>
              </w:rPr>
            </w:pPr>
            <w:r w:rsidRPr="00BC2624">
              <w:rPr>
                <w:rFonts w:cs="Arial"/>
                <w:sz w:val="22"/>
              </w:rPr>
              <w:t>R-08</w:t>
            </w:r>
          </w:p>
        </w:tc>
        <w:tc>
          <w:tcPr>
            <w:tcW w:w="1474" w:type="dxa"/>
          </w:tcPr>
          <w:p w14:paraId="16D0523D" w14:textId="77777777" w:rsidR="00FD107C" w:rsidRPr="00BC2624" w:rsidRDefault="00000000">
            <w:pPr>
              <w:rPr>
                <w:sz w:val="22"/>
              </w:rPr>
            </w:pPr>
            <w:proofErr w:type="spellStart"/>
            <w:r w:rsidRPr="00BC2624">
              <w:rPr>
                <w:rFonts w:cs="Arial"/>
                <w:sz w:val="22"/>
              </w:rPr>
              <w:t>Insumos</w:t>
            </w:r>
            <w:proofErr w:type="spellEnd"/>
            <w:r w:rsidRPr="00BC2624">
              <w:rPr>
                <w:rFonts w:cs="Arial"/>
                <w:sz w:val="22"/>
              </w:rPr>
              <w:t xml:space="preserve"> y </w:t>
            </w:r>
            <w:proofErr w:type="spellStart"/>
            <w:r w:rsidRPr="00BC2624">
              <w:rPr>
                <w:rFonts w:cs="Arial"/>
                <w:sz w:val="22"/>
              </w:rPr>
              <w:t>canteras</w:t>
            </w:r>
            <w:proofErr w:type="spellEnd"/>
          </w:p>
        </w:tc>
        <w:tc>
          <w:tcPr>
            <w:tcW w:w="3969" w:type="dxa"/>
          </w:tcPr>
          <w:p w14:paraId="50EFBD5C" w14:textId="77777777" w:rsidR="00FD107C" w:rsidRPr="00BC2624" w:rsidRDefault="00000000">
            <w:pPr>
              <w:rPr>
                <w:sz w:val="22"/>
              </w:rPr>
            </w:pPr>
            <w:r w:rsidRPr="00BC2624">
              <w:rPr>
                <w:rFonts w:cs="Arial"/>
                <w:sz w:val="22"/>
              </w:rPr>
              <w:t xml:space="preserve">Cantera </w:t>
            </w:r>
            <w:proofErr w:type="spellStart"/>
            <w:r w:rsidRPr="00BC2624">
              <w:rPr>
                <w:rFonts w:cs="Arial"/>
                <w:sz w:val="22"/>
              </w:rPr>
              <w:t>insuficiente</w:t>
            </w:r>
            <w:proofErr w:type="spellEnd"/>
            <w:r w:rsidRPr="00BC2624">
              <w:rPr>
                <w:rFonts w:cs="Arial"/>
                <w:sz w:val="22"/>
              </w:rPr>
              <w:t xml:space="preserve">, sin </w:t>
            </w:r>
            <w:proofErr w:type="spellStart"/>
            <w:r w:rsidRPr="00BC2624">
              <w:rPr>
                <w:rFonts w:cs="Arial"/>
                <w:sz w:val="22"/>
              </w:rPr>
              <w:t>calidad</w:t>
            </w:r>
            <w:proofErr w:type="spellEnd"/>
            <w:r w:rsidRPr="00BC2624">
              <w:rPr>
                <w:rFonts w:cs="Arial"/>
                <w:sz w:val="22"/>
              </w:rPr>
              <w:t xml:space="preserve"> o sin </w:t>
            </w:r>
            <w:proofErr w:type="spellStart"/>
            <w:r w:rsidRPr="00BC2624">
              <w:rPr>
                <w:rFonts w:cs="Arial"/>
                <w:sz w:val="22"/>
              </w:rPr>
              <w:t>autorización</w:t>
            </w:r>
            <w:proofErr w:type="spellEnd"/>
            <w:r w:rsidRPr="00BC2624">
              <w:rPr>
                <w:rFonts w:cs="Arial"/>
                <w:sz w:val="22"/>
              </w:rPr>
              <w:t xml:space="preserve">, con mayor </w:t>
            </w:r>
            <w:proofErr w:type="spellStart"/>
            <w:r w:rsidRPr="00BC2624">
              <w:rPr>
                <w:rFonts w:cs="Arial"/>
                <w:sz w:val="22"/>
              </w:rPr>
              <w:t>distancia</w:t>
            </w:r>
            <w:proofErr w:type="spellEnd"/>
            <w:r w:rsidRPr="00BC2624">
              <w:rPr>
                <w:rFonts w:cs="Arial"/>
                <w:sz w:val="22"/>
              </w:rPr>
              <w:t xml:space="preserve"> de </w:t>
            </w:r>
            <w:proofErr w:type="spellStart"/>
            <w:r w:rsidRPr="00BC2624">
              <w:rPr>
                <w:rFonts w:cs="Arial"/>
                <w:sz w:val="22"/>
              </w:rPr>
              <w:t>transporte</w:t>
            </w:r>
            <w:proofErr w:type="spellEnd"/>
          </w:p>
        </w:tc>
        <w:tc>
          <w:tcPr>
            <w:tcW w:w="2835" w:type="dxa"/>
          </w:tcPr>
          <w:p w14:paraId="18404C0A" w14:textId="77777777" w:rsidR="00FD107C" w:rsidRPr="00BC2624" w:rsidRDefault="00000000">
            <w:pPr>
              <w:rPr>
                <w:sz w:val="22"/>
              </w:rPr>
            </w:pPr>
            <w:r w:rsidRPr="00BC2624">
              <w:rPr>
                <w:rFonts w:cs="Arial"/>
                <w:sz w:val="22"/>
              </w:rPr>
              <w:t xml:space="preserve">Cantera de </w:t>
            </w:r>
            <w:proofErr w:type="spellStart"/>
            <w:r w:rsidRPr="00BC2624">
              <w:rPr>
                <w:rFonts w:cs="Arial"/>
                <w:sz w:val="22"/>
              </w:rPr>
              <w:t>río</w:t>
            </w:r>
            <w:proofErr w:type="spellEnd"/>
            <w:r w:rsidRPr="00BC2624">
              <w:rPr>
                <w:rFonts w:cs="Arial"/>
                <w:sz w:val="22"/>
              </w:rPr>
              <w:t xml:space="preserve"> (4.50 ha) y </w:t>
            </w:r>
            <w:proofErr w:type="spellStart"/>
            <w:r w:rsidRPr="00BC2624">
              <w:rPr>
                <w:rFonts w:cs="Arial"/>
                <w:sz w:val="22"/>
              </w:rPr>
              <w:t>accesos</w:t>
            </w:r>
            <w:proofErr w:type="spellEnd"/>
            <w:r w:rsidRPr="00BC2624">
              <w:rPr>
                <w:rFonts w:cs="Arial"/>
                <w:sz w:val="22"/>
              </w:rPr>
              <w:t xml:space="preserve"> (2.50 km)</w:t>
            </w:r>
          </w:p>
        </w:tc>
      </w:tr>
      <w:tr w:rsidR="00FD107C" w:rsidRPr="00BC2624" w14:paraId="603A591E" w14:textId="77777777">
        <w:trPr>
          <w:jc w:val="center"/>
        </w:trPr>
        <w:tc>
          <w:tcPr>
            <w:tcW w:w="794" w:type="dxa"/>
          </w:tcPr>
          <w:p w14:paraId="42C7A6CF" w14:textId="77777777" w:rsidR="00FD107C" w:rsidRPr="00BC2624" w:rsidRDefault="00000000">
            <w:pPr>
              <w:rPr>
                <w:sz w:val="22"/>
              </w:rPr>
            </w:pPr>
            <w:r w:rsidRPr="00BC2624">
              <w:rPr>
                <w:rFonts w:cs="Arial"/>
                <w:sz w:val="22"/>
              </w:rPr>
              <w:t>R-09</w:t>
            </w:r>
          </w:p>
        </w:tc>
        <w:tc>
          <w:tcPr>
            <w:tcW w:w="1474" w:type="dxa"/>
          </w:tcPr>
          <w:p w14:paraId="00572074" w14:textId="77777777" w:rsidR="00FD107C" w:rsidRPr="00BC2624" w:rsidRDefault="00000000">
            <w:pPr>
              <w:rPr>
                <w:sz w:val="22"/>
              </w:rPr>
            </w:pPr>
            <w:proofErr w:type="spellStart"/>
            <w:r w:rsidRPr="00BC2624">
              <w:rPr>
                <w:rFonts w:cs="Arial"/>
                <w:sz w:val="22"/>
              </w:rPr>
              <w:t>Permisos</w:t>
            </w:r>
            <w:proofErr w:type="spellEnd"/>
          </w:p>
        </w:tc>
        <w:tc>
          <w:tcPr>
            <w:tcW w:w="3969" w:type="dxa"/>
          </w:tcPr>
          <w:p w14:paraId="2984C008" w14:textId="77777777" w:rsidR="00FD107C" w:rsidRPr="00BC2624" w:rsidRDefault="00000000">
            <w:pPr>
              <w:rPr>
                <w:sz w:val="22"/>
              </w:rPr>
            </w:pPr>
            <w:r w:rsidRPr="00BC2624">
              <w:rPr>
                <w:rFonts w:cs="Arial"/>
                <w:sz w:val="22"/>
              </w:rPr>
              <w:t xml:space="preserve">Demora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autorizaciones</w:t>
            </w:r>
            <w:proofErr w:type="spellEnd"/>
            <w:r w:rsidRPr="00BC2624">
              <w:rPr>
                <w:rFonts w:cs="Arial"/>
                <w:sz w:val="22"/>
              </w:rPr>
              <w:t xml:space="preserve"> de </w:t>
            </w:r>
            <w:proofErr w:type="spellStart"/>
            <w:r w:rsidRPr="00BC2624">
              <w:rPr>
                <w:rFonts w:cs="Arial"/>
                <w:sz w:val="22"/>
              </w:rPr>
              <w:t>uso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y de </w:t>
            </w:r>
            <w:proofErr w:type="spellStart"/>
            <w:r w:rsidRPr="00BC2624">
              <w:rPr>
                <w:rFonts w:cs="Arial"/>
                <w:sz w:val="22"/>
              </w:rPr>
              <w:t>extracción</w:t>
            </w:r>
            <w:proofErr w:type="spellEnd"/>
            <w:r w:rsidRPr="00BC2624">
              <w:rPr>
                <w:rFonts w:cs="Arial"/>
                <w:sz w:val="22"/>
              </w:rPr>
              <w:t xml:space="preserve"> de material de </w:t>
            </w:r>
            <w:proofErr w:type="spellStart"/>
            <w:r w:rsidRPr="00BC2624">
              <w:rPr>
                <w:rFonts w:cs="Arial"/>
                <w:sz w:val="22"/>
              </w:rPr>
              <w:t>cauce</w:t>
            </w:r>
            <w:proofErr w:type="spellEnd"/>
          </w:p>
        </w:tc>
        <w:tc>
          <w:tcPr>
            <w:tcW w:w="2835" w:type="dxa"/>
          </w:tcPr>
          <w:p w14:paraId="64C7CE18" w14:textId="77777777" w:rsidR="00FD107C" w:rsidRPr="00BC2624" w:rsidRDefault="00000000">
            <w:pPr>
              <w:rPr>
                <w:sz w:val="22"/>
              </w:rPr>
            </w:pPr>
            <w:r w:rsidRPr="00BC2624">
              <w:rPr>
                <w:rFonts w:cs="Arial"/>
                <w:sz w:val="22"/>
              </w:rPr>
              <w:t xml:space="preserve">Fuente de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acceso</w:t>
            </w:r>
            <w:proofErr w:type="spellEnd"/>
            <w:r w:rsidRPr="00BC2624">
              <w:rPr>
                <w:rFonts w:cs="Arial"/>
                <w:sz w:val="22"/>
              </w:rPr>
              <w:t xml:space="preserve"> 1.70 km) y </w:t>
            </w:r>
            <w:proofErr w:type="spellStart"/>
            <w:r w:rsidRPr="00BC2624">
              <w:rPr>
                <w:rFonts w:cs="Arial"/>
                <w:sz w:val="22"/>
              </w:rPr>
              <w:t>cantera</w:t>
            </w:r>
            <w:proofErr w:type="spellEnd"/>
            <w:r w:rsidRPr="00BC2624">
              <w:rPr>
                <w:rFonts w:cs="Arial"/>
                <w:sz w:val="22"/>
              </w:rPr>
              <w:t xml:space="preserve"> de </w:t>
            </w:r>
            <w:proofErr w:type="spellStart"/>
            <w:r w:rsidRPr="00BC2624">
              <w:rPr>
                <w:rFonts w:cs="Arial"/>
                <w:sz w:val="22"/>
              </w:rPr>
              <w:t>río</w:t>
            </w:r>
            <w:proofErr w:type="spellEnd"/>
          </w:p>
        </w:tc>
      </w:tr>
      <w:tr w:rsidR="00FD107C" w:rsidRPr="00BC2624" w14:paraId="6113E7B7" w14:textId="77777777">
        <w:trPr>
          <w:jc w:val="center"/>
        </w:trPr>
        <w:tc>
          <w:tcPr>
            <w:tcW w:w="794" w:type="dxa"/>
          </w:tcPr>
          <w:p w14:paraId="3979AB0A" w14:textId="77777777" w:rsidR="00FD107C" w:rsidRPr="00BC2624" w:rsidRDefault="00000000">
            <w:pPr>
              <w:rPr>
                <w:sz w:val="22"/>
              </w:rPr>
            </w:pPr>
            <w:r w:rsidRPr="00BC2624">
              <w:rPr>
                <w:rFonts w:cs="Arial"/>
                <w:sz w:val="22"/>
              </w:rPr>
              <w:t>R-10</w:t>
            </w:r>
          </w:p>
        </w:tc>
        <w:tc>
          <w:tcPr>
            <w:tcW w:w="1474" w:type="dxa"/>
          </w:tcPr>
          <w:p w14:paraId="0BA381FE" w14:textId="77777777" w:rsidR="00FD107C" w:rsidRPr="00BC2624" w:rsidRDefault="00000000">
            <w:pPr>
              <w:rPr>
                <w:sz w:val="22"/>
              </w:rPr>
            </w:pPr>
            <w:r w:rsidRPr="00BC2624">
              <w:rPr>
                <w:rFonts w:cs="Arial"/>
                <w:sz w:val="22"/>
              </w:rPr>
              <w:t xml:space="preserve">Social y </w:t>
            </w:r>
            <w:proofErr w:type="spellStart"/>
            <w:r w:rsidRPr="00BC2624">
              <w:rPr>
                <w:rFonts w:cs="Arial"/>
                <w:sz w:val="22"/>
              </w:rPr>
              <w:t>predios</w:t>
            </w:r>
            <w:proofErr w:type="spellEnd"/>
          </w:p>
        </w:tc>
        <w:tc>
          <w:tcPr>
            <w:tcW w:w="3969" w:type="dxa"/>
          </w:tcPr>
          <w:p w14:paraId="1ABE9B35" w14:textId="77777777" w:rsidR="00FD107C" w:rsidRPr="00BC2624" w:rsidRDefault="00000000">
            <w:pPr>
              <w:rPr>
                <w:sz w:val="22"/>
              </w:rPr>
            </w:pPr>
            <w:r w:rsidRPr="00BC2624">
              <w:rPr>
                <w:rFonts w:cs="Arial"/>
                <w:sz w:val="22"/>
              </w:rPr>
              <w:t xml:space="preserve">Falta de libre </w:t>
            </w:r>
            <w:proofErr w:type="spellStart"/>
            <w:r w:rsidRPr="00BC2624">
              <w:rPr>
                <w:rFonts w:cs="Arial"/>
                <w:sz w:val="22"/>
              </w:rPr>
              <w:t>disponibilidad</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para el </w:t>
            </w:r>
            <w:proofErr w:type="spellStart"/>
            <w:r w:rsidRPr="00BC2624">
              <w:rPr>
                <w:rFonts w:cs="Arial"/>
                <w:sz w:val="22"/>
              </w:rPr>
              <w:t>ensanche</w:t>
            </w:r>
            <w:proofErr w:type="spellEnd"/>
            <w:r w:rsidRPr="00BC2624">
              <w:rPr>
                <w:rFonts w:cs="Arial"/>
                <w:sz w:val="22"/>
              </w:rPr>
              <w:t xml:space="preserve"> de la </w:t>
            </w:r>
            <w:proofErr w:type="spellStart"/>
            <w:r w:rsidRPr="00BC2624">
              <w:rPr>
                <w:rFonts w:cs="Arial"/>
                <w:sz w:val="22"/>
              </w:rPr>
              <w:t>plataforma</w:t>
            </w:r>
            <w:proofErr w:type="spellEnd"/>
          </w:p>
        </w:tc>
        <w:tc>
          <w:tcPr>
            <w:tcW w:w="2835" w:type="dxa"/>
          </w:tcPr>
          <w:p w14:paraId="1D5500FF" w14:textId="77777777" w:rsidR="00FD107C" w:rsidRPr="00BC2624" w:rsidRDefault="00000000">
            <w:pPr>
              <w:rPr>
                <w:sz w:val="22"/>
              </w:rPr>
            </w:pPr>
            <w:proofErr w:type="spellStart"/>
            <w:r w:rsidRPr="00BC2624">
              <w:rPr>
                <w:rFonts w:cs="Arial"/>
                <w:sz w:val="22"/>
              </w:rPr>
              <w:t>Tingo</w:t>
            </w:r>
            <w:proofErr w:type="spellEnd"/>
            <w:r w:rsidRPr="00BC2624">
              <w:rPr>
                <w:rFonts w:cs="Arial"/>
                <w:sz w:val="22"/>
              </w:rPr>
              <w:t xml:space="preserve"> de Ponasa 19+343 a 19+800; </w:t>
            </w:r>
            <w:proofErr w:type="spellStart"/>
            <w:r w:rsidRPr="00BC2624">
              <w:rPr>
                <w:rFonts w:cs="Arial"/>
                <w:sz w:val="22"/>
              </w:rPr>
              <w:t>Aypena</w:t>
            </w:r>
            <w:proofErr w:type="spellEnd"/>
            <w:r w:rsidRPr="00BC2624">
              <w:rPr>
                <w:rFonts w:cs="Arial"/>
                <w:sz w:val="22"/>
              </w:rPr>
              <w:t xml:space="preserve"> 21+940; Nuevo América 26+270; Leoncio Prado 28+080; San Anton</w:t>
            </w:r>
            <w:r w:rsidRPr="00BC2624">
              <w:rPr>
                <w:rFonts w:cs="Arial"/>
                <w:sz w:val="22"/>
              </w:rPr>
              <w:lastRenderedPageBreak/>
              <w:t xml:space="preserve">io 31+420; </w:t>
            </w:r>
            <w:proofErr w:type="spellStart"/>
            <w:r w:rsidRPr="00BC2624">
              <w:rPr>
                <w:rFonts w:cs="Arial"/>
                <w:sz w:val="22"/>
              </w:rPr>
              <w:t>Huañipo</w:t>
            </w:r>
            <w:proofErr w:type="spellEnd"/>
            <w:r w:rsidRPr="00BC2624">
              <w:rPr>
                <w:rFonts w:cs="Arial"/>
                <w:sz w:val="22"/>
              </w:rPr>
              <w:t xml:space="preserve"> 33+780; Paucar 38+020; Alfonso Ugarte 38+730; Shamboyacu 44+300 a 44+6</w:t>
            </w:r>
            <w:r w:rsidRPr="00BC2624">
              <w:rPr>
                <w:rFonts w:cs="Arial"/>
                <w:sz w:val="22"/>
              </w:rPr>
              <w:lastRenderedPageBreak/>
              <w:t>9</w:t>
            </w:r>
            <w:r w:rsidRPr="00BC2624">
              <w:rPr>
                <w:rFonts w:cs="Arial"/>
                <w:sz w:val="22"/>
              </w:rPr>
              <w:lastRenderedPageBreak/>
              <w:t>3</w:t>
            </w:r>
          </w:p>
        </w:tc>
      </w:tr>
      <w:tr w:rsidR="00FD107C" w:rsidRPr="00BC2624" w14:paraId="4CA6A0D9" w14:textId="77777777">
        <w:trPr>
          <w:jc w:val="center"/>
        </w:trPr>
        <w:tc>
          <w:tcPr>
            <w:tcW w:w="794" w:type="dxa"/>
          </w:tcPr>
          <w:p w14:paraId="53AD3058" w14:textId="77777777" w:rsidR="00FD107C" w:rsidRPr="00BC2624" w:rsidRDefault="00000000">
            <w:pPr>
              <w:rPr>
                <w:sz w:val="22"/>
              </w:rPr>
            </w:pPr>
            <w:r w:rsidRPr="00BC2624">
              <w:rPr>
                <w:rFonts w:cs="Arial"/>
                <w:sz w:val="22"/>
              </w:rPr>
              <w:t>R-11</w:t>
            </w:r>
          </w:p>
        </w:tc>
        <w:tc>
          <w:tcPr>
            <w:tcW w:w="1474" w:type="dxa"/>
          </w:tcPr>
          <w:p w14:paraId="36248A25" w14:textId="77777777" w:rsidR="00FD107C" w:rsidRPr="00BC2624" w:rsidRDefault="00000000">
            <w:pPr>
              <w:rPr>
                <w:sz w:val="22"/>
              </w:rPr>
            </w:pPr>
            <w:proofErr w:type="spellStart"/>
            <w:r w:rsidRPr="00BC2624">
              <w:rPr>
                <w:rFonts w:cs="Arial"/>
                <w:sz w:val="22"/>
              </w:rPr>
              <w:t>Interferencias</w:t>
            </w:r>
            <w:proofErr w:type="spellEnd"/>
          </w:p>
        </w:tc>
        <w:tc>
          <w:tcPr>
            <w:tcW w:w="3969" w:type="dxa"/>
          </w:tcPr>
          <w:p w14:paraId="32D46FAE" w14:textId="77777777" w:rsidR="00FD107C" w:rsidRPr="00BC2624" w:rsidRDefault="00000000">
            <w:pPr>
              <w:rPr>
                <w:sz w:val="22"/>
              </w:rPr>
            </w:pPr>
            <w:proofErr w:type="spellStart"/>
            <w:r w:rsidRPr="00BC2624">
              <w:rPr>
                <w:rFonts w:cs="Arial"/>
                <w:sz w:val="22"/>
              </w:rPr>
              <w:t>Interferencias</w:t>
            </w:r>
            <w:proofErr w:type="spellEnd"/>
            <w:r w:rsidRPr="00BC2624">
              <w:rPr>
                <w:rFonts w:cs="Arial"/>
                <w:sz w:val="22"/>
              </w:rPr>
              <w:t xml:space="preserve"> con redes </w:t>
            </w:r>
            <w:proofErr w:type="spellStart"/>
            <w:r w:rsidRPr="00BC2624">
              <w:rPr>
                <w:rFonts w:cs="Arial"/>
                <w:sz w:val="22"/>
              </w:rPr>
              <w:t>eléctricas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potable y de </w:t>
            </w:r>
            <w:proofErr w:type="spellStart"/>
            <w:r w:rsidRPr="00BC2624">
              <w:rPr>
                <w:rFonts w:cs="Arial"/>
                <w:sz w:val="22"/>
              </w:rPr>
              <w:t>telecomunicaciones</w:t>
            </w:r>
            <w:proofErr w:type="spellEnd"/>
          </w:p>
        </w:tc>
        <w:tc>
          <w:tcPr>
            <w:tcW w:w="2835" w:type="dxa"/>
          </w:tcPr>
          <w:p w14:paraId="1ACD2F91" w14:textId="77777777" w:rsidR="00FD107C" w:rsidRPr="00BC2624" w:rsidRDefault="00000000">
            <w:pPr>
              <w:rPr>
                <w:sz w:val="22"/>
              </w:rPr>
            </w:pPr>
            <w:proofErr w:type="spellStart"/>
            <w:r w:rsidRPr="00BC2624">
              <w:rPr>
                <w:rFonts w:cs="Arial"/>
                <w:sz w:val="22"/>
              </w:rPr>
              <w:t>Pase</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potable 22+425; PVC 21" 25+715; PVC 6" 34+688; </w:t>
            </w:r>
            <w:proofErr w:type="spellStart"/>
            <w:r w:rsidRPr="00BC2624">
              <w:rPr>
                <w:rFonts w:cs="Arial"/>
                <w:sz w:val="22"/>
              </w:rPr>
              <w:t>postes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las 9 </w:t>
            </w:r>
            <w:proofErr w:type="spellStart"/>
            <w:r w:rsidRPr="00BC2624">
              <w:rPr>
                <w:rFonts w:cs="Arial"/>
                <w:sz w:val="22"/>
              </w:rPr>
              <w:t>localidades</w:t>
            </w:r>
            <w:proofErr w:type="spellEnd"/>
          </w:p>
        </w:tc>
      </w:tr>
      <w:tr w:rsidR="00FD107C" w:rsidRPr="00BC2624" w14:paraId="6AD4B788" w14:textId="77777777">
        <w:trPr>
          <w:jc w:val="center"/>
        </w:trPr>
        <w:tc>
          <w:tcPr>
            <w:tcW w:w="794" w:type="dxa"/>
          </w:tcPr>
          <w:p w14:paraId="2F757023" w14:textId="77777777" w:rsidR="00FD107C" w:rsidRPr="00BC2624" w:rsidRDefault="00000000">
            <w:pPr>
              <w:rPr>
                <w:sz w:val="22"/>
              </w:rPr>
            </w:pPr>
            <w:r w:rsidRPr="00BC2624">
              <w:rPr>
                <w:rFonts w:cs="Arial"/>
                <w:sz w:val="22"/>
              </w:rPr>
              <w:t>R-12</w:t>
            </w:r>
          </w:p>
        </w:tc>
        <w:tc>
          <w:tcPr>
            <w:tcW w:w="1474" w:type="dxa"/>
          </w:tcPr>
          <w:p w14:paraId="475BB73F" w14:textId="77777777" w:rsidR="00FD107C" w:rsidRPr="00BC2624" w:rsidRDefault="00000000">
            <w:pPr>
              <w:rPr>
                <w:sz w:val="22"/>
              </w:rPr>
            </w:pPr>
            <w:r w:rsidRPr="00BC2624">
              <w:rPr>
                <w:rFonts w:cs="Arial"/>
                <w:sz w:val="22"/>
              </w:rPr>
              <w:t xml:space="preserve">Social y </w:t>
            </w:r>
            <w:proofErr w:type="spellStart"/>
            <w:r w:rsidRPr="00BC2624">
              <w:rPr>
                <w:rFonts w:cs="Arial"/>
                <w:sz w:val="22"/>
              </w:rPr>
              <w:t>predios</w:t>
            </w:r>
            <w:proofErr w:type="spellEnd"/>
          </w:p>
        </w:tc>
        <w:tc>
          <w:tcPr>
            <w:tcW w:w="3969" w:type="dxa"/>
          </w:tcPr>
          <w:p w14:paraId="2491BF22" w14:textId="77777777" w:rsidR="00FD107C" w:rsidRPr="00BC2624" w:rsidRDefault="00000000">
            <w:pPr>
              <w:rPr>
                <w:sz w:val="22"/>
              </w:rPr>
            </w:pPr>
            <w:proofErr w:type="spellStart"/>
            <w:r w:rsidRPr="00BC2624">
              <w:rPr>
                <w:rFonts w:cs="Arial"/>
                <w:sz w:val="22"/>
              </w:rPr>
              <w:t>Afectación</w:t>
            </w:r>
            <w:proofErr w:type="spellEnd"/>
            <w:r w:rsidRPr="00BC2624">
              <w:rPr>
                <w:rFonts w:cs="Arial"/>
                <w:sz w:val="22"/>
              </w:rPr>
              <w:t xml:space="preserve"> de canales y cruces de </w:t>
            </w:r>
            <w:proofErr w:type="spellStart"/>
            <w:r w:rsidRPr="00BC2624">
              <w:rPr>
                <w:rFonts w:cs="Arial"/>
                <w:sz w:val="22"/>
              </w:rPr>
              <w:t>riego</w:t>
            </w:r>
            <w:proofErr w:type="spellEnd"/>
            <w:r w:rsidRPr="00BC2624">
              <w:rPr>
                <w:rFonts w:cs="Arial"/>
                <w:sz w:val="22"/>
              </w:rPr>
              <w:t xml:space="preserve"> con </w:t>
            </w:r>
            <w:proofErr w:type="spellStart"/>
            <w:r w:rsidRPr="00BC2624">
              <w:rPr>
                <w:rFonts w:cs="Arial"/>
                <w:sz w:val="22"/>
              </w:rPr>
              <w:t>reclamos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agricultores</w:t>
            </w:r>
            <w:proofErr w:type="spellEnd"/>
          </w:p>
        </w:tc>
        <w:tc>
          <w:tcPr>
            <w:tcW w:w="2835" w:type="dxa"/>
          </w:tcPr>
          <w:p w14:paraId="065E4DA0" w14:textId="77777777" w:rsidR="00FD107C" w:rsidRPr="00BC2624" w:rsidRDefault="00000000">
            <w:pPr>
              <w:rPr>
                <w:sz w:val="22"/>
              </w:rPr>
            </w:pPr>
            <w:r w:rsidRPr="00BC2624">
              <w:rPr>
                <w:rFonts w:cs="Arial"/>
                <w:sz w:val="22"/>
              </w:rPr>
              <w:t>Cruces 32+578, 35+950, 36+120, 37+400, 37+794, 38+370; canal 31+100 a 31+920</w:t>
            </w:r>
          </w:p>
        </w:tc>
      </w:tr>
      <w:tr w:rsidR="00FD107C" w:rsidRPr="00BC2624" w14:paraId="1DCCC453" w14:textId="77777777">
        <w:trPr>
          <w:jc w:val="center"/>
        </w:trPr>
        <w:tc>
          <w:tcPr>
            <w:tcW w:w="794" w:type="dxa"/>
          </w:tcPr>
          <w:p w14:paraId="7D91D663" w14:textId="77777777" w:rsidR="00FD107C" w:rsidRPr="00BC2624" w:rsidRDefault="00000000">
            <w:pPr>
              <w:rPr>
                <w:sz w:val="22"/>
              </w:rPr>
            </w:pPr>
            <w:r w:rsidRPr="00BC2624">
              <w:rPr>
                <w:rFonts w:cs="Arial"/>
                <w:sz w:val="22"/>
              </w:rPr>
              <w:t>R-13</w:t>
            </w:r>
          </w:p>
        </w:tc>
        <w:tc>
          <w:tcPr>
            <w:tcW w:w="1474" w:type="dxa"/>
          </w:tcPr>
          <w:p w14:paraId="5EDA8914" w14:textId="77777777" w:rsidR="00FD107C" w:rsidRPr="00BC2624" w:rsidRDefault="00000000">
            <w:pPr>
              <w:rPr>
                <w:sz w:val="22"/>
              </w:rPr>
            </w:pPr>
            <w:r w:rsidRPr="00BC2624">
              <w:rPr>
                <w:rFonts w:cs="Arial"/>
                <w:sz w:val="22"/>
              </w:rPr>
              <w:t xml:space="preserve">Social y </w:t>
            </w:r>
            <w:proofErr w:type="spellStart"/>
            <w:r w:rsidRPr="00BC2624">
              <w:rPr>
                <w:rFonts w:cs="Arial"/>
                <w:sz w:val="22"/>
              </w:rPr>
              <w:t>predios</w:t>
            </w:r>
            <w:proofErr w:type="spellEnd"/>
          </w:p>
        </w:tc>
        <w:tc>
          <w:tcPr>
            <w:tcW w:w="3969" w:type="dxa"/>
          </w:tcPr>
          <w:p w14:paraId="00C99A83"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sociales</w:t>
            </w:r>
            <w:proofErr w:type="spellEnd"/>
            <w:r w:rsidRPr="00BC2624">
              <w:rPr>
                <w:rFonts w:cs="Arial"/>
                <w:sz w:val="22"/>
              </w:rPr>
              <w:t xml:space="preserve"> y </w:t>
            </w:r>
            <w:proofErr w:type="spellStart"/>
            <w:r w:rsidRPr="00BC2624">
              <w:rPr>
                <w:rFonts w:cs="Arial"/>
                <w:sz w:val="22"/>
              </w:rPr>
              <w:t>paralizaciones</w:t>
            </w:r>
            <w:proofErr w:type="spellEnd"/>
            <w:r w:rsidRPr="00BC2624">
              <w:rPr>
                <w:rFonts w:cs="Arial"/>
                <w:sz w:val="22"/>
              </w:rPr>
              <w:t xml:space="preserve"> de la población</w:t>
            </w:r>
          </w:p>
        </w:tc>
        <w:tc>
          <w:tcPr>
            <w:tcW w:w="2835" w:type="dxa"/>
          </w:tcPr>
          <w:p w14:paraId="513949B0" w14:textId="77777777" w:rsidR="00FD107C" w:rsidRPr="00BC2624" w:rsidRDefault="00000000">
            <w:pPr>
              <w:rPr>
                <w:sz w:val="22"/>
              </w:rPr>
            </w:pPr>
            <w:proofErr w:type="spellStart"/>
            <w:r w:rsidRPr="00BC2624">
              <w:rPr>
                <w:rFonts w:cs="Arial"/>
                <w:sz w:val="22"/>
              </w:rPr>
              <w:t>Localidades</w:t>
            </w:r>
            <w:proofErr w:type="spellEnd"/>
            <w:r w:rsidRPr="00BC2624">
              <w:rPr>
                <w:rFonts w:cs="Arial"/>
                <w:sz w:val="22"/>
              </w:rPr>
              <w:t xml:space="preserve"> del </w:t>
            </w:r>
            <w:proofErr w:type="spellStart"/>
            <w:r w:rsidRPr="00BC2624">
              <w:rPr>
                <w:rFonts w:cs="Arial"/>
                <w:sz w:val="22"/>
              </w:rPr>
              <w:t>tramo</w:t>
            </w:r>
            <w:proofErr w:type="spellEnd"/>
          </w:p>
        </w:tc>
      </w:tr>
      <w:tr w:rsidR="00FD107C" w:rsidRPr="00BC2624" w14:paraId="65F7A5A3" w14:textId="77777777">
        <w:trPr>
          <w:jc w:val="center"/>
        </w:trPr>
        <w:tc>
          <w:tcPr>
            <w:tcW w:w="794" w:type="dxa"/>
          </w:tcPr>
          <w:p w14:paraId="53946BDC" w14:textId="77777777" w:rsidR="00FD107C" w:rsidRPr="00BC2624" w:rsidRDefault="00000000">
            <w:pPr>
              <w:rPr>
                <w:sz w:val="22"/>
              </w:rPr>
            </w:pPr>
            <w:r w:rsidRPr="00BC2624">
              <w:rPr>
                <w:rFonts w:cs="Arial"/>
                <w:sz w:val="22"/>
              </w:rPr>
              <w:t>R-14</w:t>
            </w:r>
          </w:p>
        </w:tc>
        <w:tc>
          <w:tcPr>
            <w:tcW w:w="1474" w:type="dxa"/>
          </w:tcPr>
          <w:p w14:paraId="7FFAAA3D" w14:textId="77777777" w:rsidR="00FD107C" w:rsidRPr="00BC2624" w:rsidRDefault="00000000">
            <w:pPr>
              <w:rPr>
                <w:sz w:val="22"/>
              </w:rPr>
            </w:pPr>
            <w:proofErr w:type="spellStart"/>
            <w:r w:rsidRPr="00BC2624">
              <w:rPr>
                <w:rFonts w:cs="Arial"/>
                <w:sz w:val="22"/>
              </w:rPr>
              <w:t>Permisos</w:t>
            </w:r>
            <w:proofErr w:type="spellEnd"/>
          </w:p>
        </w:tc>
        <w:tc>
          <w:tcPr>
            <w:tcW w:w="3969" w:type="dxa"/>
          </w:tcPr>
          <w:p w14:paraId="4E61E5C3" w14:textId="77777777" w:rsidR="00FD107C" w:rsidRPr="00BC2624" w:rsidRDefault="00000000">
            <w:pPr>
              <w:rPr>
                <w:sz w:val="22"/>
              </w:rPr>
            </w:pPr>
            <w:proofErr w:type="spellStart"/>
            <w:r w:rsidRPr="00BC2624">
              <w:rPr>
                <w:rFonts w:cs="Arial"/>
                <w:sz w:val="22"/>
              </w:rPr>
              <w:t>Hallazgos</w:t>
            </w:r>
            <w:proofErr w:type="spellEnd"/>
            <w:r w:rsidRPr="00BC2624">
              <w:rPr>
                <w:rFonts w:cs="Arial"/>
                <w:sz w:val="22"/>
              </w:rPr>
              <w:t xml:space="preserve"> </w:t>
            </w:r>
            <w:proofErr w:type="spellStart"/>
            <w:r w:rsidRPr="00BC2624">
              <w:rPr>
                <w:rFonts w:cs="Arial"/>
                <w:sz w:val="22"/>
              </w:rPr>
              <w:t>arqueológicos</w:t>
            </w:r>
            <w:proofErr w:type="spellEnd"/>
            <w:r w:rsidRPr="00BC2624">
              <w:rPr>
                <w:rFonts w:cs="Arial"/>
                <w:sz w:val="22"/>
              </w:rPr>
              <w:t xml:space="preserve"> o </w:t>
            </w:r>
            <w:proofErr w:type="spellStart"/>
            <w:r w:rsidRPr="00BC2624">
              <w:rPr>
                <w:rFonts w:cs="Arial"/>
                <w:sz w:val="22"/>
              </w:rPr>
              <w:t>falta</w:t>
            </w:r>
            <w:proofErr w:type="spellEnd"/>
            <w:r w:rsidRPr="00BC2624">
              <w:rPr>
                <w:rFonts w:cs="Arial"/>
                <w:sz w:val="22"/>
              </w:rPr>
              <w:t xml:space="preserve"> del </w:t>
            </w:r>
            <w:proofErr w:type="spellStart"/>
            <w:r w:rsidRPr="00BC2624">
              <w:rPr>
                <w:rFonts w:cs="Arial"/>
                <w:sz w:val="22"/>
              </w:rPr>
              <w:t>instrumento</w:t>
            </w:r>
            <w:proofErr w:type="spellEnd"/>
            <w:r w:rsidRPr="00BC2624">
              <w:rPr>
                <w:rFonts w:cs="Arial"/>
                <w:sz w:val="22"/>
              </w:rPr>
              <w:t xml:space="preserve"> de </w:t>
            </w:r>
            <w:proofErr w:type="spellStart"/>
            <w:r w:rsidRPr="00BC2624">
              <w:rPr>
                <w:rFonts w:cs="Arial"/>
                <w:sz w:val="22"/>
              </w:rPr>
              <w:t>intervención</w:t>
            </w:r>
            <w:proofErr w:type="spellEnd"/>
            <w:r w:rsidRPr="00BC2624">
              <w:rPr>
                <w:rFonts w:cs="Arial"/>
                <w:sz w:val="22"/>
              </w:rPr>
              <w:t xml:space="preserve"> </w:t>
            </w:r>
            <w:proofErr w:type="spellStart"/>
            <w:r w:rsidRPr="00BC2624">
              <w:rPr>
                <w:rFonts w:cs="Arial"/>
                <w:sz w:val="22"/>
              </w:rPr>
              <w:t>arqueológica</w:t>
            </w:r>
            <w:proofErr w:type="spellEnd"/>
            <w:r w:rsidRPr="00BC2624">
              <w:rPr>
                <w:rFonts w:cs="Arial"/>
                <w:sz w:val="22"/>
              </w:rPr>
              <w:t xml:space="preserve"> </w:t>
            </w:r>
            <w:proofErr w:type="spellStart"/>
            <w:r w:rsidRPr="00BC2624">
              <w:rPr>
                <w:rFonts w:cs="Arial"/>
                <w:sz w:val="22"/>
              </w:rPr>
              <w:t>aprobado</w:t>
            </w:r>
            <w:proofErr w:type="spellEnd"/>
          </w:p>
        </w:tc>
        <w:tc>
          <w:tcPr>
            <w:tcW w:w="2835" w:type="dxa"/>
          </w:tcPr>
          <w:p w14:paraId="1CB85092" w14:textId="77777777" w:rsidR="00FD107C" w:rsidRPr="00BC2624" w:rsidRDefault="00000000">
            <w:pPr>
              <w:rPr>
                <w:sz w:val="22"/>
              </w:rPr>
            </w:pPr>
            <w:r w:rsidRPr="00BC2624">
              <w:rPr>
                <w:rFonts w:cs="Arial"/>
                <w:sz w:val="22"/>
              </w:rPr>
              <w:t xml:space="preserve">Cortes, </w:t>
            </w:r>
            <w:proofErr w:type="spellStart"/>
            <w:r w:rsidRPr="00BC2624">
              <w:rPr>
                <w:rFonts w:cs="Arial"/>
                <w:sz w:val="22"/>
              </w:rPr>
              <w:t>canteras</w:t>
            </w:r>
            <w:proofErr w:type="spellEnd"/>
            <w:r w:rsidRPr="00BC2624">
              <w:rPr>
                <w:rFonts w:cs="Arial"/>
                <w:sz w:val="22"/>
              </w:rPr>
              <w:t xml:space="preserve">, DME y </w:t>
            </w:r>
            <w:proofErr w:type="spellStart"/>
            <w:r w:rsidRPr="00BC2624">
              <w:rPr>
                <w:rFonts w:cs="Arial"/>
                <w:sz w:val="22"/>
              </w:rPr>
              <w:t>ensanches</w:t>
            </w:r>
            <w:proofErr w:type="spellEnd"/>
          </w:p>
        </w:tc>
      </w:tr>
      <w:tr w:rsidR="00FD107C" w:rsidRPr="00BC2624" w14:paraId="342635CF" w14:textId="77777777">
        <w:trPr>
          <w:jc w:val="center"/>
        </w:trPr>
        <w:tc>
          <w:tcPr>
            <w:tcW w:w="794" w:type="dxa"/>
          </w:tcPr>
          <w:p w14:paraId="689A4BAF" w14:textId="77777777" w:rsidR="00FD107C" w:rsidRPr="00BC2624" w:rsidRDefault="00000000">
            <w:pPr>
              <w:rPr>
                <w:sz w:val="22"/>
              </w:rPr>
            </w:pPr>
            <w:r w:rsidRPr="00BC2624">
              <w:rPr>
                <w:rFonts w:cs="Arial"/>
                <w:sz w:val="22"/>
              </w:rPr>
              <w:t>R-15</w:t>
            </w:r>
          </w:p>
        </w:tc>
        <w:tc>
          <w:tcPr>
            <w:tcW w:w="1474" w:type="dxa"/>
          </w:tcPr>
          <w:p w14:paraId="025660E1" w14:textId="77777777" w:rsidR="00FD107C" w:rsidRPr="00BC2624" w:rsidRDefault="00000000">
            <w:pPr>
              <w:rPr>
                <w:sz w:val="22"/>
              </w:rPr>
            </w:pPr>
            <w:proofErr w:type="spellStart"/>
            <w:r w:rsidRPr="00BC2624">
              <w:rPr>
                <w:rFonts w:cs="Arial"/>
                <w:sz w:val="22"/>
              </w:rPr>
              <w:t>Permisos</w:t>
            </w:r>
            <w:proofErr w:type="spellEnd"/>
          </w:p>
        </w:tc>
        <w:tc>
          <w:tcPr>
            <w:tcW w:w="3969" w:type="dxa"/>
          </w:tcPr>
          <w:p w14:paraId="46CF4538" w14:textId="77777777" w:rsidR="00FD107C" w:rsidRPr="00BC2624" w:rsidRDefault="00000000">
            <w:pPr>
              <w:rPr>
                <w:sz w:val="22"/>
              </w:rPr>
            </w:pPr>
            <w:r w:rsidRPr="00BC2624">
              <w:rPr>
                <w:rFonts w:cs="Arial"/>
                <w:sz w:val="22"/>
              </w:rPr>
              <w:t xml:space="preserve">Demora o </w:t>
            </w:r>
            <w:proofErr w:type="spellStart"/>
            <w:r w:rsidRPr="00BC2624">
              <w:rPr>
                <w:rFonts w:cs="Arial"/>
                <w:sz w:val="22"/>
              </w:rPr>
              <w:t>condicionamiento</w:t>
            </w:r>
            <w:proofErr w:type="spellEnd"/>
            <w:r w:rsidRPr="00BC2624">
              <w:rPr>
                <w:rFonts w:cs="Arial"/>
                <w:sz w:val="22"/>
              </w:rPr>
              <w:t xml:space="preserve"> de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p>
        </w:tc>
        <w:tc>
          <w:tcPr>
            <w:tcW w:w="2835" w:type="dxa"/>
          </w:tcPr>
          <w:p w14:paraId="189F5901"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proyecto</w:t>
            </w:r>
            <w:proofErr w:type="spellEnd"/>
            <w:r w:rsidRPr="00BC2624">
              <w:rPr>
                <w:rFonts w:cs="Arial"/>
                <w:sz w:val="22"/>
              </w:rPr>
              <w:t xml:space="preserve"> y </w:t>
            </w:r>
            <w:proofErr w:type="spellStart"/>
            <w:r w:rsidRPr="00BC2624">
              <w:rPr>
                <w:rFonts w:cs="Arial"/>
                <w:sz w:val="22"/>
              </w:rPr>
              <w:t>áreas</w:t>
            </w:r>
            <w:proofErr w:type="spellEnd"/>
            <w:r w:rsidRPr="00BC2624">
              <w:rPr>
                <w:rFonts w:cs="Arial"/>
                <w:sz w:val="22"/>
              </w:rPr>
              <w:t xml:space="preserve"> </w:t>
            </w:r>
            <w:proofErr w:type="spellStart"/>
            <w:r w:rsidRPr="00BC2624">
              <w:rPr>
                <w:rFonts w:cs="Arial"/>
                <w:sz w:val="22"/>
              </w:rPr>
              <w:t>auxiliares</w:t>
            </w:r>
            <w:proofErr w:type="spellEnd"/>
          </w:p>
        </w:tc>
      </w:tr>
      <w:tr w:rsidR="00FD107C" w:rsidRPr="00BC2624" w14:paraId="69638458" w14:textId="77777777">
        <w:trPr>
          <w:jc w:val="center"/>
        </w:trPr>
        <w:tc>
          <w:tcPr>
            <w:tcW w:w="794" w:type="dxa"/>
          </w:tcPr>
          <w:p w14:paraId="38EB13C0" w14:textId="77777777" w:rsidR="00FD107C" w:rsidRPr="00BC2624" w:rsidRDefault="00000000">
            <w:pPr>
              <w:rPr>
                <w:sz w:val="22"/>
              </w:rPr>
            </w:pPr>
            <w:r w:rsidRPr="00BC2624">
              <w:rPr>
                <w:rFonts w:cs="Arial"/>
                <w:sz w:val="22"/>
              </w:rPr>
              <w:t>R-16</w:t>
            </w:r>
          </w:p>
        </w:tc>
        <w:tc>
          <w:tcPr>
            <w:tcW w:w="1474" w:type="dxa"/>
          </w:tcPr>
          <w:p w14:paraId="2D618684" w14:textId="77777777" w:rsidR="00FD107C" w:rsidRPr="00BC2624" w:rsidRDefault="00000000">
            <w:pPr>
              <w:rPr>
                <w:sz w:val="22"/>
              </w:rPr>
            </w:pP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p>
        </w:tc>
        <w:tc>
          <w:tcPr>
            <w:tcW w:w="3969" w:type="dxa"/>
          </w:tcPr>
          <w:p w14:paraId="117240A9" w14:textId="77777777" w:rsidR="00FD107C" w:rsidRPr="00BC2624" w:rsidRDefault="00000000">
            <w:pPr>
              <w:rPr>
                <w:sz w:val="22"/>
              </w:rPr>
            </w:pPr>
            <w:proofErr w:type="spellStart"/>
            <w:r w:rsidRPr="00BC2624">
              <w:rPr>
                <w:rFonts w:cs="Arial"/>
                <w:sz w:val="22"/>
              </w:rPr>
              <w:t>Deficiencias</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(metrados, </w:t>
            </w:r>
            <w:proofErr w:type="spellStart"/>
            <w:r w:rsidRPr="00BC2624">
              <w:rPr>
                <w:rFonts w:cs="Arial"/>
                <w:sz w:val="22"/>
              </w:rPr>
              <w:t>diseños</w:t>
            </w:r>
            <w:proofErr w:type="spellEnd"/>
            <w:r w:rsidRPr="00BC2624">
              <w:rPr>
                <w:rFonts w:cs="Arial"/>
                <w:sz w:val="22"/>
              </w:rPr>
              <w:t xml:space="preserve">,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básicos</w:t>
            </w:r>
            <w:proofErr w:type="spellEnd"/>
            <w:r w:rsidRPr="00BC2624">
              <w:rPr>
                <w:rFonts w:cs="Arial"/>
                <w:sz w:val="22"/>
              </w:rPr>
              <w:t>)</w:t>
            </w:r>
          </w:p>
        </w:tc>
        <w:tc>
          <w:tcPr>
            <w:tcW w:w="2835" w:type="dxa"/>
          </w:tcPr>
          <w:p w14:paraId="67274A8A"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expediente</w:t>
            </w:r>
            <w:proofErr w:type="spellEnd"/>
          </w:p>
        </w:tc>
      </w:tr>
      <w:tr w:rsidR="00FD107C" w:rsidRPr="00BC2624" w14:paraId="3D11EB98" w14:textId="77777777">
        <w:trPr>
          <w:jc w:val="center"/>
        </w:trPr>
        <w:tc>
          <w:tcPr>
            <w:tcW w:w="794" w:type="dxa"/>
          </w:tcPr>
          <w:p w14:paraId="29D9199C" w14:textId="77777777" w:rsidR="00FD107C" w:rsidRPr="00BC2624" w:rsidRDefault="00000000">
            <w:pPr>
              <w:rPr>
                <w:sz w:val="22"/>
              </w:rPr>
            </w:pPr>
            <w:r w:rsidRPr="00BC2624">
              <w:rPr>
                <w:rFonts w:cs="Arial"/>
                <w:sz w:val="22"/>
              </w:rPr>
              <w:t>R-17</w:t>
            </w:r>
          </w:p>
        </w:tc>
        <w:tc>
          <w:tcPr>
            <w:tcW w:w="1474" w:type="dxa"/>
          </w:tcPr>
          <w:p w14:paraId="08B82FE5" w14:textId="77777777" w:rsidR="00FD107C" w:rsidRPr="00BC2624" w:rsidRDefault="00000000">
            <w:pPr>
              <w:rPr>
                <w:sz w:val="22"/>
              </w:rPr>
            </w:pPr>
            <w:r w:rsidRPr="00BC2624">
              <w:rPr>
                <w:rFonts w:cs="Arial"/>
                <w:sz w:val="22"/>
              </w:rPr>
              <w:t>Económico</w:t>
            </w:r>
          </w:p>
        </w:tc>
        <w:tc>
          <w:tcPr>
            <w:tcW w:w="3969" w:type="dxa"/>
          </w:tcPr>
          <w:p w14:paraId="1D121CD7" w14:textId="77777777" w:rsidR="00FD107C" w:rsidRPr="00BC2624" w:rsidRDefault="00000000">
            <w:pPr>
              <w:rPr>
                <w:sz w:val="22"/>
              </w:rPr>
            </w:pPr>
            <w:proofErr w:type="spellStart"/>
            <w:r w:rsidRPr="00BC2624">
              <w:rPr>
                <w:rFonts w:cs="Arial"/>
                <w:sz w:val="22"/>
              </w:rPr>
              <w:t>Variación</w:t>
            </w:r>
            <w:proofErr w:type="spellEnd"/>
            <w:r w:rsidRPr="00BC2624">
              <w:rPr>
                <w:rFonts w:cs="Arial"/>
                <w:sz w:val="22"/>
              </w:rPr>
              <w:t xml:space="preserve"> de </w:t>
            </w:r>
            <w:proofErr w:type="spellStart"/>
            <w:r w:rsidRPr="00BC2624">
              <w:rPr>
                <w:rFonts w:cs="Arial"/>
                <w:sz w:val="22"/>
              </w:rPr>
              <w:t>precios</w:t>
            </w:r>
            <w:proofErr w:type="spellEnd"/>
            <w:r w:rsidRPr="00BC2624">
              <w:rPr>
                <w:rFonts w:cs="Arial"/>
                <w:sz w:val="22"/>
              </w:rPr>
              <w:t xml:space="preserve"> de </w:t>
            </w:r>
            <w:proofErr w:type="spellStart"/>
            <w:r w:rsidRPr="00BC2624">
              <w:rPr>
                <w:rFonts w:cs="Arial"/>
                <w:sz w:val="22"/>
              </w:rPr>
              <w:t>insumos</w:t>
            </w:r>
            <w:proofErr w:type="spellEnd"/>
            <w:r w:rsidRPr="00BC2624">
              <w:rPr>
                <w:rFonts w:cs="Arial"/>
                <w:sz w:val="22"/>
              </w:rPr>
              <w:t xml:space="preserve"> </w:t>
            </w:r>
            <w:proofErr w:type="spellStart"/>
            <w:r w:rsidRPr="00BC2624">
              <w:rPr>
                <w:rFonts w:cs="Arial"/>
                <w:sz w:val="22"/>
              </w:rPr>
              <w:t>críticos</w:t>
            </w:r>
            <w:proofErr w:type="spellEnd"/>
            <w:r w:rsidRPr="00BC2624">
              <w:rPr>
                <w:rFonts w:cs="Arial"/>
                <w:sz w:val="22"/>
              </w:rPr>
              <w:t xml:space="preserve"> (</w:t>
            </w:r>
            <w:proofErr w:type="spellStart"/>
            <w:r w:rsidRPr="00BC2624">
              <w:rPr>
                <w:rFonts w:cs="Arial"/>
                <w:sz w:val="22"/>
              </w:rPr>
              <w:t>asfalto</w:t>
            </w:r>
            <w:proofErr w:type="spellEnd"/>
            <w:r w:rsidRPr="00BC2624">
              <w:rPr>
                <w:rFonts w:cs="Arial"/>
                <w:sz w:val="22"/>
              </w:rPr>
              <w:t xml:space="preserve">, combustible, </w:t>
            </w:r>
            <w:proofErr w:type="spellStart"/>
            <w:r w:rsidRPr="00BC2624">
              <w:rPr>
                <w:rFonts w:cs="Arial"/>
                <w:sz w:val="22"/>
              </w:rPr>
              <w:t>acero</w:t>
            </w:r>
            <w:proofErr w:type="spellEnd"/>
            <w:r w:rsidRPr="00BC2624">
              <w:rPr>
                <w:rFonts w:cs="Arial"/>
                <w:sz w:val="22"/>
              </w:rPr>
              <w:t>, TMC)</w:t>
            </w:r>
          </w:p>
        </w:tc>
        <w:tc>
          <w:tcPr>
            <w:tcW w:w="2835" w:type="dxa"/>
          </w:tcPr>
          <w:p w14:paraId="5AE923DE"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proyecto</w:t>
            </w:r>
            <w:proofErr w:type="spellEnd"/>
          </w:p>
        </w:tc>
      </w:tr>
      <w:tr w:rsidR="00FD107C" w:rsidRPr="00BC2624" w14:paraId="45737F21" w14:textId="77777777">
        <w:trPr>
          <w:jc w:val="center"/>
        </w:trPr>
        <w:tc>
          <w:tcPr>
            <w:tcW w:w="794" w:type="dxa"/>
          </w:tcPr>
          <w:p w14:paraId="7387E7EE" w14:textId="77777777" w:rsidR="00FD107C" w:rsidRPr="00BC2624" w:rsidRDefault="00000000">
            <w:pPr>
              <w:rPr>
                <w:sz w:val="22"/>
              </w:rPr>
            </w:pPr>
            <w:r w:rsidRPr="00BC2624">
              <w:rPr>
                <w:rFonts w:cs="Arial"/>
                <w:sz w:val="22"/>
              </w:rPr>
              <w:t>R-18</w:t>
            </w:r>
          </w:p>
        </w:tc>
        <w:tc>
          <w:tcPr>
            <w:tcW w:w="1474" w:type="dxa"/>
          </w:tcPr>
          <w:p w14:paraId="3FD97AC4" w14:textId="77777777" w:rsidR="00FD107C" w:rsidRPr="00BC2624" w:rsidRDefault="00000000">
            <w:pPr>
              <w:rPr>
                <w:sz w:val="22"/>
              </w:rPr>
            </w:pPr>
            <w:proofErr w:type="spellStart"/>
            <w:r w:rsidRPr="00BC2624">
              <w:rPr>
                <w:rFonts w:cs="Arial"/>
                <w:sz w:val="22"/>
              </w:rPr>
              <w:t>Insumos</w:t>
            </w:r>
            <w:proofErr w:type="spellEnd"/>
            <w:r w:rsidRPr="00BC2624">
              <w:rPr>
                <w:rFonts w:cs="Arial"/>
                <w:sz w:val="22"/>
              </w:rPr>
              <w:t xml:space="preserve"> y </w:t>
            </w:r>
            <w:proofErr w:type="spellStart"/>
            <w:r w:rsidRPr="00BC2624">
              <w:rPr>
                <w:rFonts w:cs="Arial"/>
                <w:sz w:val="22"/>
              </w:rPr>
              <w:t>canteras</w:t>
            </w:r>
            <w:proofErr w:type="spellEnd"/>
          </w:p>
        </w:tc>
        <w:tc>
          <w:tcPr>
            <w:tcW w:w="3969" w:type="dxa"/>
          </w:tcPr>
          <w:p w14:paraId="15477ADC"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suministro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de </w:t>
            </w:r>
            <w:proofErr w:type="spellStart"/>
            <w:r w:rsidRPr="00BC2624">
              <w:rPr>
                <w:rFonts w:cs="Arial"/>
                <w:sz w:val="22"/>
              </w:rPr>
              <w:t>importación</w:t>
            </w:r>
            <w:proofErr w:type="spellEnd"/>
            <w:r w:rsidRPr="00BC2624">
              <w:rPr>
                <w:rFonts w:cs="Arial"/>
                <w:sz w:val="22"/>
              </w:rPr>
              <w:t xml:space="preserve"> o </w:t>
            </w:r>
            <w:proofErr w:type="spellStart"/>
            <w:r w:rsidRPr="00BC2624">
              <w:rPr>
                <w:rFonts w:cs="Arial"/>
                <w:sz w:val="22"/>
              </w:rPr>
              <w:t>fabricación</w:t>
            </w:r>
            <w:proofErr w:type="spellEnd"/>
            <w:r w:rsidRPr="00BC2624">
              <w:rPr>
                <w:rFonts w:cs="Arial"/>
                <w:sz w:val="22"/>
              </w:rPr>
              <w:t xml:space="preserve"> especial</w:t>
            </w:r>
          </w:p>
        </w:tc>
        <w:tc>
          <w:tcPr>
            <w:tcW w:w="2835" w:type="dxa"/>
          </w:tcPr>
          <w:p w14:paraId="72411299" w14:textId="77777777" w:rsidR="00FD107C" w:rsidRPr="00BC2624" w:rsidRDefault="00000000">
            <w:pPr>
              <w:rPr>
                <w:sz w:val="22"/>
              </w:rPr>
            </w:pPr>
            <w:r w:rsidRPr="00BC2624">
              <w:rPr>
                <w:rFonts w:cs="Arial"/>
                <w:sz w:val="22"/>
              </w:rPr>
              <w:t xml:space="preserve">Puentes y </w:t>
            </w:r>
            <w:proofErr w:type="spellStart"/>
            <w:r w:rsidRPr="00BC2624">
              <w:rPr>
                <w:rFonts w:cs="Arial"/>
                <w:sz w:val="22"/>
              </w:rPr>
              <w:t>pavimento</w:t>
            </w:r>
            <w:proofErr w:type="spellEnd"/>
          </w:p>
        </w:tc>
      </w:tr>
      <w:tr w:rsidR="00FD107C" w:rsidRPr="00BC2624" w14:paraId="269DEA4A" w14:textId="77777777">
        <w:trPr>
          <w:jc w:val="center"/>
        </w:trPr>
        <w:tc>
          <w:tcPr>
            <w:tcW w:w="794" w:type="dxa"/>
          </w:tcPr>
          <w:p w14:paraId="7AE0DF17" w14:textId="77777777" w:rsidR="00FD107C" w:rsidRPr="00BC2624" w:rsidRDefault="00000000">
            <w:pPr>
              <w:rPr>
                <w:sz w:val="22"/>
              </w:rPr>
            </w:pPr>
            <w:r w:rsidRPr="00BC2624">
              <w:rPr>
                <w:rFonts w:cs="Arial"/>
                <w:sz w:val="22"/>
              </w:rPr>
              <w:t>R-19</w:t>
            </w:r>
          </w:p>
        </w:tc>
        <w:tc>
          <w:tcPr>
            <w:tcW w:w="1474" w:type="dxa"/>
          </w:tcPr>
          <w:p w14:paraId="1FDB67D9" w14:textId="77777777" w:rsidR="00FD107C" w:rsidRPr="00BC2624" w:rsidRDefault="00000000">
            <w:pPr>
              <w:rPr>
                <w:sz w:val="22"/>
              </w:rPr>
            </w:pPr>
            <w:proofErr w:type="spellStart"/>
            <w:r w:rsidRPr="00BC2624">
              <w:rPr>
                <w:rFonts w:cs="Arial"/>
                <w:sz w:val="22"/>
              </w:rPr>
              <w:t>Ejecución</w:t>
            </w:r>
            <w:proofErr w:type="spellEnd"/>
          </w:p>
        </w:tc>
        <w:tc>
          <w:tcPr>
            <w:tcW w:w="3969" w:type="dxa"/>
          </w:tcPr>
          <w:p w14:paraId="3F2BB84A" w14:textId="77777777" w:rsidR="00FD107C" w:rsidRPr="00BC2624" w:rsidRDefault="00000000">
            <w:pPr>
              <w:rPr>
                <w:sz w:val="22"/>
              </w:rPr>
            </w:pPr>
            <w:r w:rsidRPr="00BC2624">
              <w:rPr>
                <w:rFonts w:cs="Arial"/>
                <w:sz w:val="22"/>
              </w:rPr>
              <w:t xml:space="preserve">Falla o </w:t>
            </w:r>
            <w:proofErr w:type="spellStart"/>
            <w:r w:rsidRPr="00BC2624">
              <w:rPr>
                <w:rFonts w:cs="Arial"/>
                <w:sz w:val="22"/>
              </w:rPr>
              <w:t>insuficiencia</w:t>
            </w:r>
            <w:proofErr w:type="spellEnd"/>
            <w:r w:rsidRPr="00BC2624">
              <w:rPr>
                <w:rFonts w:cs="Arial"/>
                <w:sz w:val="22"/>
              </w:rPr>
              <w:t xml:space="preserve"> de </w:t>
            </w:r>
            <w:proofErr w:type="spellStart"/>
            <w:r w:rsidRPr="00BC2624">
              <w:rPr>
                <w:rFonts w:cs="Arial"/>
                <w:sz w:val="22"/>
              </w:rPr>
              <w:t>equipos</w:t>
            </w:r>
            <w:proofErr w:type="spellEnd"/>
            <w:r w:rsidRPr="00BC2624">
              <w:rPr>
                <w:rFonts w:cs="Arial"/>
                <w:sz w:val="22"/>
              </w:rPr>
              <w:t xml:space="preserve"> (planta de </w:t>
            </w:r>
            <w:proofErr w:type="spellStart"/>
            <w:r w:rsidRPr="00BC2624">
              <w:rPr>
                <w:rFonts w:cs="Arial"/>
                <w:sz w:val="22"/>
              </w:rPr>
              <w:t>asfalto</w:t>
            </w:r>
            <w:proofErr w:type="spellEnd"/>
            <w:r w:rsidRPr="00BC2624">
              <w:rPr>
                <w:rFonts w:cs="Arial"/>
                <w:sz w:val="22"/>
              </w:rPr>
              <w:t xml:space="preserve">, </w:t>
            </w:r>
            <w:proofErr w:type="spellStart"/>
            <w:r w:rsidRPr="00BC2624">
              <w:rPr>
                <w:rFonts w:cs="Arial"/>
                <w:sz w:val="22"/>
              </w:rPr>
              <w:t>chancadora</w:t>
            </w:r>
            <w:proofErr w:type="spellEnd"/>
            <w:r w:rsidRPr="00BC2624">
              <w:rPr>
                <w:rFonts w:cs="Arial"/>
                <w:sz w:val="22"/>
              </w:rPr>
              <w:t xml:space="preserve">, </w:t>
            </w:r>
            <w:proofErr w:type="spellStart"/>
            <w:r w:rsidRPr="00BC2624">
              <w:rPr>
                <w:rFonts w:cs="Arial"/>
                <w:sz w:val="22"/>
              </w:rPr>
              <w:t>compactación</w:t>
            </w:r>
            <w:proofErr w:type="spellEnd"/>
            <w:r w:rsidRPr="00BC2624">
              <w:rPr>
                <w:rFonts w:cs="Arial"/>
                <w:sz w:val="22"/>
              </w:rPr>
              <w:t>)</w:t>
            </w:r>
          </w:p>
        </w:tc>
        <w:tc>
          <w:tcPr>
            <w:tcW w:w="2835" w:type="dxa"/>
          </w:tcPr>
          <w:p w14:paraId="0B49BB2A" w14:textId="77777777" w:rsidR="00FD107C" w:rsidRPr="00BC2624" w:rsidRDefault="00000000">
            <w:pPr>
              <w:rPr>
                <w:sz w:val="22"/>
              </w:rPr>
            </w:pPr>
            <w:r w:rsidRPr="00BC2624">
              <w:rPr>
                <w:rFonts w:cs="Arial"/>
                <w:sz w:val="22"/>
              </w:rPr>
              <w:t xml:space="preserve">Planta y </w:t>
            </w:r>
            <w:proofErr w:type="spellStart"/>
            <w:r w:rsidRPr="00BC2624">
              <w:rPr>
                <w:rFonts w:cs="Arial"/>
                <w:sz w:val="22"/>
              </w:rPr>
              <w:t>frentes</w:t>
            </w:r>
            <w:proofErr w:type="spellEnd"/>
          </w:p>
        </w:tc>
      </w:tr>
      <w:tr w:rsidR="00FD107C" w:rsidRPr="00BC2624" w14:paraId="6794D618" w14:textId="77777777">
        <w:trPr>
          <w:jc w:val="center"/>
        </w:trPr>
        <w:tc>
          <w:tcPr>
            <w:tcW w:w="794" w:type="dxa"/>
          </w:tcPr>
          <w:p w14:paraId="1331DCEC" w14:textId="77777777" w:rsidR="00FD107C" w:rsidRPr="00BC2624" w:rsidRDefault="00000000">
            <w:pPr>
              <w:rPr>
                <w:sz w:val="22"/>
              </w:rPr>
            </w:pPr>
            <w:r w:rsidRPr="00BC2624">
              <w:rPr>
                <w:rFonts w:cs="Arial"/>
                <w:sz w:val="22"/>
              </w:rPr>
              <w:t>R-20</w:t>
            </w:r>
          </w:p>
        </w:tc>
        <w:tc>
          <w:tcPr>
            <w:tcW w:w="1474" w:type="dxa"/>
          </w:tcPr>
          <w:p w14:paraId="7AF4FA82" w14:textId="77777777" w:rsidR="00FD107C" w:rsidRPr="00BC2624" w:rsidRDefault="00000000">
            <w:pPr>
              <w:rPr>
                <w:sz w:val="22"/>
              </w:rPr>
            </w:pPr>
            <w:proofErr w:type="spellStart"/>
            <w:r w:rsidRPr="00BC2624">
              <w:rPr>
                <w:rFonts w:cs="Arial"/>
                <w:sz w:val="22"/>
              </w:rPr>
              <w:t>Seguridad</w:t>
            </w:r>
            <w:proofErr w:type="spellEnd"/>
          </w:p>
        </w:tc>
        <w:tc>
          <w:tcPr>
            <w:tcW w:w="3969" w:type="dxa"/>
          </w:tcPr>
          <w:p w14:paraId="233B56F2"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y </w:t>
            </w:r>
            <w:proofErr w:type="spellStart"/>
            <w:r w:rsidRPr="00BC2624">
              <w:rPr>
                <w:rFonts w:cs="Arial"/>
                <w:sz w:val="22"/>
              </w:rPr>
              <w:t>atropellos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servicio</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c>
          <w:tcPr>
            <w:tcW w:w="2835" w:type="dxa"/>
          </w:tcPr>
          <w:p w14:paraId="3683565C"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tramo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especial las </w:t>
            </w:r>
            <w:proofErr w:type="spellStart"/>
            <w:r w:rsidRPr="00BC2624">
              <w:rPr>
                <w:rFonts w:cs="Arial"/>
                <w:sz w:val="22"/>
              </w:rPr>
              <w:t>localidades</w:t>
            </w:r>
            <w:proofErr w:type="spellEnd"/>
          </w:p>
        </w:tc>
      </w:tr>
      <w:tr w:rsidR="00FD107C" w:rsidRPr="00BC2624" w14:paraId="12A2C2FA" w14:textId="77777777">
        <w:trPr>
          <w:jc w:val="center"/>
        </w:trPr>
        <w:tc>
          <w:tcPr>
            <w:tcW w:w="794" w:type="dxa"/>
          </w:tcPr>
          <w:p w14:paraId="53E64C48" w14:textId="77777777" w:rsidR="00FD107C" w:rsidRPr="00BC2624" w:rsidRDefault="00000000">
            <w:pPr>
              <w:rPr>
                <w:sz w:val="22"/>
              </w:rPr>
            </w:pPr>
            <w:r w:rsidRPr="00BC2624">
              <w:rPr>
                <w:rFonts w:cs="Arial"/>
                <w:sz w:val="22"/>
              </w:rPr>
              <w:t>R-21</w:t>
            </w:r>
          </w:p>
        </w:tc>
        <w:tc>
          <w:tcPr>
            <w:tcW w:w="1474" w:type="dxa"/>
          </w:tcPr>
          <w:p w14:paraId="45093FC5" w14:textId="77777777" w:rsidR="00FD107C" w:rsidRPr="00BC2624" w:rsidRDefault="00000000">
            <w:pPr>
              <w:rPr>
                <w:sz w:val="22"/>
              </w:rPr>
            </w:pPr>
            <w:proofErr w:type="spellStart"/>
            <w:r w:rsidRPr="00BC2624">
              <w:rPr>
                <w:rFonts w:cs="Arial"/>
                <w:sz w:val="22"/>
              </w:rPr>
              <w:t>Seguridad</w:t>
            </w:r>
            <w:proofErr w:type="spellEnd"/>
          </w:p>
        </w:tc>
        <w:tc>
          <w:tcPr>
            <w:tcW w:w="3969" w:type="dxa"/>
          </w:tcPr>
          <w:p w14:paraId="0EE04BB3"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trabajo</w:t>
            </w:r>
            <w:proofErr w:type="spellEnd"/>
            <w:r w:rsidRPr="00BC2624">
              <w:rPr>
                <w:rFonts w:cs="Arial"/>
                <w:sz w:val="22"/>
              </w:rPr>
              <w:t xml:space="preserve"> graves (</w:t>
            </w:r>
            <w:proofErr w:type="spellStart"/>
            <w:r w:rsidRPr="00BC2624">
              <w:rPr>
                <w:rFonts w:cs="Arial"/>
                <w:sz w:val="22"/>
              </w:rPr>
              <w:t>izaje</w:t>
            </w:r>
            <w:proofErr w:type="spellEnd"/>
            <w:r w:rsidRPr="00BC2624">
              <w:rPr>
                <w:rFonts w:cs="Arial"/>
                <w:sz w:val="22"/>
              </w:rPr>
              <w:t xml:space="preserve"> de vigas, </w:t>
            </w:r>
            <w:proofErr w:type="spellStart"/>
            <w:r w:rsidRPr="00BC2624">
              <w:rPr>
                <w:rFonts w:cs="Arial"/>
                <w:sz w:val="22"/>
              </w:rPr>
              <w:t>trabajo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excavaciones</w:t>
            </w:r>
            <w:proofErr w:type="spellEnd"/>
            <w:r w:rsidRPr="00BC2624">
              <w:rPr>
                <w:rFonts w:cs="Arial"/>
                <w:sz w:val="22"/>
              </w:rPr>
              <w:t xml:space="preserve">, </w:t>
            </w:r>
            <w:proofErr w:type="spellStart"/>
            <w:r w:rsidRPr="00BC2624">
              <w:rPr>
                <w:rFonts w:cs="Arial"/>
                <w:sz w:val="22"/>
              </w:rPr>
              <w:t>maquinaria</w:t>
            </w:r>
            <w:proofErr w:type="spellEnd"/>
            <w:r w:rsidRPr="00BC2624">
              <w:rPr>
                <w:rFonts w:cs="Arial"/>
                <w:sz w:val="22"/>
              </w:rPr>
              <w:t>)</w:t>
            </w:r>
          </w:p>
        </w:tc>
        <w:tc>
          <w:tcPr>
            <w:tcW w:w="2835" w:type="dxa"/>
          </w:tcPr>
          <w:p w14:paraId="4DC4D16B" w14:textId="77777777" w:rsidR="00FD107C" w:rsidRPr="00BC2624" w:rsidRDefault="00000000">
            <w:pPr>
              <w:rPr>
                <w:sz w:val="22"/>
              </w:rPr>
            </w:pPr>
            <w:r w:rsidRPr="00BC2624">
              <w:rPr>
                <w:rFonts w:cs="Arial"/>
                <w:sz w:val="22"/>
              </w:rPr>
              <w:t xml:space="preserve">Puentes y cortes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ladera</w:t>
            </w:r>
            <w:proofErr w:type="spellEnd"/>
          </w:p>
        </w:tc>
      </w:tr>
      <w:tr w:rsidR="00FD107C" w:rsidRPr="00BC2624" w14:paraId="7E713A37" w14:textId="77777777">
        <w:trPr>
          <w:jc w:val="center"/>
        </w:trPr>
        <w:tc>
          <w:tcPr>
            <w:tcW w:w="794" w:type="dxa"/>
          </w:tcPr>
          <w:p w14:paraId="091EA0C7" w14:textId="77777777" w:rsidR="00FD107C" w:rsidRPr="00BC2624" w:rsidRDefault="00000000">
            <w:pPr>
              <w:rPr>
                <w:sz w:val="22"/>
              </w:rPr>
            </w:pPr>
            <w:r w:rsidRPr="00BC2624">
              <w:rPr>
                <w:rFonts w:cs="Arial"/>
                <w:sz w:val="22"/>
              </w:rPr>
              <w:t>R-22</w:t>
            </w:r>
          </w:p>
        </w:tc>
        <w:tc>
          <w:tcPr>
            <w:tcW w:w="1474" w:type="dxa"/>
          </w:tcPr>
          <w:p w14:paraId="770AAF5B" w14:textId="77777777" w:rsidR="00FD107C" w:rsidRPr="00BC2624" w:rsidRDefault="00000000">
            <w:pPr>
              <w:rPr>
                <w:sz w:val="22"/>
              </w:rPr>
            </w:pPr>
            <w:r w:rsidRPr="00BC2624">
              <w:rPr>
                <w:rFonts w:cs="Arial"/>
                <w:sz w:val="22"/>
              </w:rPr>
              <w:t xml:space="preserve">Clima y </w:t>
            </w:r>
            <w:proofErr w:type="spellStart"/>
            <w:r w:rsidRPr="00BC2624">
              <w:rPr>
                <w:rFonts w:cs="Arial"/>
                <w:sz w:val="22"/>
              </w:rPr>
              <w:t>naturaleza</w:t>
            </w:r>
            <w:proofErr w:type="spellEnd"/>
          </w:p>
        </w:tc>
        <w:tc>
          <w:tcPr>
            <w:tcW w:w="3969" w:type="dxa"/>
          </w:tcPr>
          <w:p w14:paraId="6FF637AF" w14:textId="77777777" w:rsidR="00FD107C" w:rsidRPr="00BC2624" w:rsidRDefault="00000000">
            <w:pPr>
              <w:rPr>
                <w:sz w:val="22"/>
              </w:rPr>
            </w:pPr>
            <w:proofErr w:type="spellStart"/>
            <w:r w:rsidRPr="00BC2624">
              <w:rPr>
                <w:rFonts w:cs="Arial"/>
                <w:sz w:val="22"/>
              </w:rPr>
              <w:t>Sismo</w:t>
            </w:r>
            <w:proofErr w:type="spellEnd"/>
            <w:r w:rsidRPr="00BC2624">
              <w:rPr>
                <w:rFonts w:cs="Arial"/>
                <w:sz w:val="22"/>
              </w:rPr>
              <w:t xml:space="preserve"> de </w:t>
            </w:r>
            <w:proofErr w:type="spellStart"/>
            <w:r w:rsidRPr="00BC2624">
              <w:rPr>
                <w:rFonts w:cs="Arial"/>
                <w:sz w:val="22"/>
              </w:rPr>
              <w:t>intensidad</w:t>
            </w:r>
            <w:proofErr w:type="spellEnd"/>
            <w:r w:rsidRPr="00BC2624">
              <w:rPr>
                <w:rFonts w:cs="Arial"/>
                <w:sz w:val="22"/>
              </w:rPr>
              <w:t xml:space="preserve"> </w:t>
            </w:r>
            <w:proofErr w:type="spellStart"/>
            <w:r w:rsidRPr="00BC2624">
              <w:rPr>
                <w:rFonts w:cs="Arial"/>
                <w:sz w:val="22"/>
              </w:rPr>
              <w:t>moderada</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alta</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c>
          <w:tcPr>
            <w:tcW w:w="2835" w:type="dxa"/>
          </w:tcPr>
          <w:p w14:paraId="53C317B4"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tramo</w:t>
            </w:r>
            <w:proofErr w:type="spellEnd"/>
          </w:p>
        </w:tc>
      </w:tr>
      <w:tr w:rsidR="00FD107C" w:rsidRPr="00BC2624" w14:paraId="37B38710" w14:textId="77777777">
        <w:trPr>
          <w:jc w:val="center"/>
        </w:trPr>
        <w:tc>
          <w:tcPr>
            <w:tcW w:w="794" w:type="dxa"/>
          </w:tcPr>
          <w:p w14:paraId="58D34A6A" w14:textId="77777777" w:rsidR="00FD107C" w:rsidRPr="00BC2624" w:rsidRDefault="00000000">
            <w:pPr>
              <w:rPr>
                <w:sz w:val="22"/>
              </w:rPr>
            </w:pPr>
            <w:r w:rsidRPr="00BC2624">
              <w:rPr>
                <w:rFonts w:cs="Arial"/>
                <w:sz w:val="22"/>
              </w:rPr>
              <w:t>R-23</w:t>
            </w:r>
          </w:p>
        </w:tc>
        <w:tc>
          <w:tcPr>
            <w:tcW w:w="1474" w:type="dxa"/>
          </w:tcPr>
          <w:p w14:paraId="3CDA96DB" w14:textId="77777777" w:rsidR="00FD107C" w:rsidRPr="00BC2624" w:rsidRDefault="00000000">
            <w:pPr>
              <w:rPr>
                <w:sz w:val="22"/>
              </w:rPr>
            </w:pPr>
            <w:r w:rsidRPr="00BC2624">
              <w:rPr>
                <w:rFonts w:cs="Arial"/>
                <w:sz w:val="22"/>
              </w:rPr>
              <w:t>Económico</w:t>
            </w:r>
          </w:p>
        </w:tc>
        <w:tc>
          <w:tcPr>
            <w:tcW w:w="3969" w:type="dxa"/>
          </w:tcPr>
          <w:p w14:paraId="28DA1AF0"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financiamiento</w:t>
            </w:r>
            <w:proofErr w:type="spellEnd"/>
            <w:r w:rsidRPr="00BC2624">
              <w:rPr>
                <w:rFonts w:cs="Arial"/>
                <w:sz w:val="22"/>
              </w:rPr>
              <w:t xml:space="preserve"> o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pagos</w:t>
            </w:r>
            <w:proofErr w:type="spellEnd"/>
            <w:r w:rsidRPr="00BC2624">
              <w:rPr>
                <w:rFonts w:cs="Arial"/>
                <w:sz w:val="22"/>
              </w:rPr>
              <w:t xml:space="preserve"> de </w:t>
            </w:r>
            <w:proofErr w:type="spellStart"/>
            <w:r w:rsidRPr="00BC2624">
              <w:rPr>
                <w:rFonts w:cs="Arial"/>
                <w:sz w:val="22"/>
              </w:rPr>
              <w:t>valorizaciones</w:t>
            </w:r>
            <w:proofErr w:type="spellEnd"/>
          </w:p>
        </w:tc>
        <w:tc>
          <w:tcPr>
            <w:tcW w:w="2835" w:type="dxa"/>
          </w:tcPr>
          <w:p w14:paraId="524838B0"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proyecto</w:t>
            </w:r>
            <w:proofErr w:type="spellEnd"/>
          </w:p>
        </w:tc>
      </w:tr>
      <w:tr w:rsidR="00FD107C" w:rsidRPr="00BC2624" w14:paraId="55578265" w14:textId="77777777">
        <w:trPr>
          <w:jc w:val="center"/>
        </w:trPr>
        <w:tc>
          <w:tcPr>
            <w:tcW w:w="794" w:type="dxa"/>
          </w:tcPr>
          <w:p w14:paraId="7D514374" w14:textId="77777777" w:rsidR="00FD107C" w:rsidRPr="00BC2624" w:rsidRDefault="00000000">
            <w:pPr>
              <w:rPr>
                <w:sz w:val="22"/>
              </w:rPr>
            </w:pPr>
            <w:r w:rsidRPr="00BC2624">
              <w:rPr>
                <w:rFonts w:cs="Arial"/>
                <w:sz w:val="22"/>
              </w:rPr>
              <w:t>R-24</w:t>
            </w:r>
          </w:p>
        </w:tc>
        <w:tc>
          <w:tcPr>
            <w:tcW w:w="1474" w:type="dxa"/>
          </w:tcPr>
          <w:p w14:paraId="3195C6C2" w14:textId="77777777" w:rsidR="00FD107C" w:rsidRPr="00BC2624" w:rsidRDefault="00000000">
            <w:pPr>
              <w:rPr>
                <w:sz w:val="22"/>
              </w:rPr>
            </w:pPr>
            <w:r w:rsidRPr="00BC2624">
              <w:rPr>
                <w:rFonts w:cs="Arial"/>
                <w:sz w:val="22"/>
              </w:rPr>
              <w:t xml:space="preserve">Gestión del </w:t>
            </w:r>
            <w:proofErr w:type="spellStart"/>
            <w:r w:rsidRPr="00BC2624">
              <w:rPr>
                <w:rFonts w:cs="Arial"/>
                <w:sz w:val="22"/>
              </w:rPr>
              <w:t>contrato</w:t>
            </w:r>
            <w:proofErr w:type="spellEnd"/>
          </w:p>
        </w:tc>
        <w:tc>
          <w:tcPr>
            <w:tcW w:w="3969" w:type="dxa"/>
          </w:tcPr>
          <w:p w14:paraId="59F6BFA4" w14:textId="77777777" w:rsidR="00FD107C" w:rsidRPr="00BC2624" w:rsidRDefault="00000000">
            <w:pPr>
              <w:rPr>
                <w:sz w:val="22"/>
              </w:rPr>
            </w:pPr>
            <w:proofErr w:type="spellStart"/>
            <w:r w:rsidRPr="00BC2624">
              <w:rPr>
                <w:rFonts w:cs="Arial"/>
                <w:sz w:val="22"/>
              </w:rPr>
              <w:t>Demoras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absolución</w:t>
            </w:r>
            <w:proofErr w:type="spellEnd"/>
            <w:r w:rsidRPr="00BC2624">
              <w:rPr>
                <w:rFonts w:cs="Arial"/>
                <w:sz w:val="22"/>
              </w:rPr>
              <w:t xml:space="preserve"> de </w:t>
            </w:r>
            <w:proofErr w:type="spellStart"/>
            <w:r w:rsidRPr="00BC2624">
              <w:rPr>
                <w:rFonts w:cs="Arial"/>
                <w:sz w:val="22"/>
              </w:rPr>
              <w:t>consultas</w:t>
            </w:r>
            <w:proofErr w:type="spellEnd"/>
            <w:r w:rsidRPr="00BC2624">
              <w:rPr>
                <w:rFonts w:cs="Arial"/>
                <w:sz w:val="22"/>
              </w:rPr>
              <w:t xml:space="preserve">, </w:t>
            </w:r>
            <w:proofErr w:type="spellStart"/>
            <w:r w:rsidRPr="00BC2624">
              <w:rPr>
                <w:rFonts w:cs="Arial"/>
                <w:sz w:val="22"/>
              </w:rPr>
              <w:t>aprobación</w:t>
            </w:r>
            <w:proofErr w:type="spellEnd"/>
            <w:r w:rsidRPr="00BC2624">
              <w:rPr>
                <w:rFonts w:cs="Arial"/>
                <w:sz w:val="22"/>
              </w:rPr>
              <w:t xml:space="preserve"> de </w:t>
            </w:r>
            <w:proofErr w:type="spellStart"/>
            <w:r w:rsidRPr="00BC2624">
              <w:rPr>
                <w:rFonts w:cs="Arial"/>
                <w:sz w:val="22"/>
              </w:rPr>
              <w:t>prestaciones</w:t>
            </w:r>
            <w:proofErr w:type="spellEnd"/>
            <w:r w:rsidRPr="00BC2624">
              <w:rPr>
                <w:rFonts w:cs="Arial"/>
                <w:sz w:val="22"/>
              </w:rPr>
              <w:t xml:space="preserve"> </w:t>
            </w:r>
            <w:proofErr w:type="spellStart"/>
            <w:r w:rsidRPr="00BC2624">
              <w:rPr>
                <w:rFonts w:cs="Arial"/>
                <w:sz w:val="22"/>
              </w:rPr>
              <w:t>adicionales</w:t>
            </w:r>
            <w:proofErr w:type="spellEnd"/>
            <w:r w:rsidRPr="00BC2624">
              <w:rPr>
                <w:rFonts w:cs="Arial"/>
                <w:sz w:val="22"/>
              </w:rPr>
              <w:t xml:space="preserve"> y </w:t>
            </w:r>
            <w:proofErr w:type="spellStart"/>
            <w:r w:rsidRPr="00BC2624">
              <w:rPr>
                <w:rFonts w:cs="Arial"/>
                <w:sz w:val="22"/>
              </w:rPr>
              <w:t>decisiones</w:t>
            </w:r>
            <w:proofErr w:type="spellEnd"/>
            <w:r w:rsidRPr="00BC2624">
              <w:rPr>
                <w:rFonts w:cs="Arial"/>
                <w:sz w:val="22"/>
              </w:rPr>
              <w:t xml:space="preserve"> de la </w:t>
            </w:r>
            <w:proofErr w:type="spellStart"/>
            <w:r w:rsidRPr="00BC2624">
              <w:rPr>
                <w:rFonts w:cs="Arial"/>
                <w:sz w:val="22"/>
              </w:rPr>
              <w:t>Entidad</w:t>
            </w:r>
            <w:proofErr w:type="spellEnd"/>
          </w:p>
        </w:tc>
        <w:tc>
          <w:tcPr>
            <w:tcW w:w="2835" w:type="dxa"/>
          </w:tcPr>
          <w:p w14:paraId="6A22D523" w14:textId="77777777" w:rsidR="00FD107C" w:rsidRPr="00BC2624" w:rsidRDefault="00000000">
            <w:pPr>
              <w:rPr>
                <w:sz w:val="22"/>
              </w:rPr>
            </w:pPr>
            <w:r w:rsidRPr="00BC2624">
              <w:rPr>
                <w:rFonts w:cs="Arial"/>
                <w:sz w:val="22"/>
              </w:rPr>
              <w:t xml:space="preserve">Todo el </w:t>
            </w:r>
            <w:proofErr w:type="spellStart"/>
            <w:r w:rsidRPr="00BC2624">
              <w:rPr>
                <w:rFonts w:cs="Arial"/>
                <w:sz w:val="22"/>
              </w:rPr>
              <w:t>proyecto</w:t>
            </w:r>
            <w:proofErr w:type="spellEnd"/>
          </w:p>
        </w:tc>
      </w:tr>
      <w:tr w:rsidR="00FD107C" w:rsidRPr="00BC2624" w14:paraId="28429C6D" w14:textId="77777777">
        <w:trPr>
          <w:jc w:val="center"/>
        </w:trPr>
        <w:tc>
          <w:tcPr>
            <w:tcW w:w="794" w:type="dxa"/>
          </w:tcPr>
          <w:p w14:paraId="19323F00" w14:textId="77777777" w:rsidR="00FD107C" w:rsidRPr="00BC2624" w:rsidRDefault="00000000">
            <w:pPr>
              <w:rPr>
                <w:sz w:val="22"/>
              </w:rPr>
            </w:pPr>
            <w:r w:rsidRPr="00BC2624">
              <w:rPr>
                <w:rFonts w:cs="Arial"/>
                <w:sz w:val="22"/>
              </w:rPr>
              <w:t>R-25</w:t>
            </w:r>
          </w:p>
        </w:tc>
        <w:tc>
          <w:tcPr>
            <w:tcW w:w="1474" w:type="dxa"/>
          </w:tcPr>
          <w:p w14:paraId="37A7A277" w14:textId="77777777" w:rsidR="00FD107C" w:rsidRPr="00BC2624" w:rsidRDefault="00000000">
            <w:pPr>
              <w:rPr>
                <w:sz w:val="22"/>
              </w:rPr>
            </w:pPr>
            <w:r w:rsidRPr="00BC2624">
              <w:rPr>
                <w:rFonts w:cs="Arial"/>
                <w:sz w:val="22"/>
              </w:rPr>
              <w:t>Ambiental</w:t>
            </w:r>
          </w:p>
        </w:tc>
        <w:tc>
          <w:tcPr>
            <w:tcW w:w="3969" w:type="dxa"/>
          </w:tcPr>
          <w:p w14:paraId="3510834D" w14:textId="77777777" w:rsidR="00FD107C" w:rsidRPr="00BC2624" w:rsidRDefault="00000000">
            <w:pPr>
              <w:rPr>
                <w:sz w:val="22"/>
              </w:rPr>
            </w:pPr>
            <w:proofErr w:type="spellStart"/>
            <w:r w:rsidRPr="00BC2624">
              <w:rPr>
                <w:rFonts w:cs="Arial"/>
                <w:sz w:val="22"/>
              </w:rPr>
              <w:t>Áreas</w:t>
            </w:r>
            <w:proofErr w:type="spellEnd"/>
            <w:r w:rsidRPr="00BC2624">
              <w:rPr>
                <w:rFonts w:cs="Arial"/>
                <w:sz w:val="22"/>
              </w:rPr>
              <w:t xml:space="preserve"> de </w:t>
            </w:r>
            <w:proofErr w:type="spellStart"/>
            <w:r w:rsidRPr="00BC2624">
              <w:rPr>
                <w:rFonts w:cs="Arial"/>
                <w:sz w:val="22"/>
              </w:rPr>
              <w:t>depósito</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(DME) </w:t>
            </w:r>
            <w:proofErr w:type="spellStart"/>
            <w:r w:rsidRPr="00BC2624">
              <w:rPr>
                <w:rFonts w:cs="Arial"/>
                <w:sz w:val="22"/>
              </w:rPr>
              <w:t>insuficientes</w:t>
            </w:r>
            <w:proofErr w:type="spellEnd"/>
          </w:p>
        </w:tc>
        <w:tc>
          <w:tcPr>
            <w:tcW w:w="2835" w:type="dxa"/>
          </w:tcPr>
          <w:p w14:paraId="5589F32B" w14:textId="77777777" w:rsidR="00FD107C" w:rsidRPr="00BC2624" w:rsidRDefault="00000000">
            <w:pPr>
              <w:rPr>
                <w:sz w:val="22"/>
              </w:rPr>
            </w:pPr>
            <w:r w:rsidRPr="00BC2624">
              <w:rPr>
                <w:rFonts w:cs="Arial"/>
                <w:sz w:val="22"/>
              </w:rPr>
              <w:t xml:space="preserve">DME del </w:t>
            </w:r>
            <w:proofErr w:type="spellStart"/>
            <w:r w:rsidRPr="00BC2624">
              <w:rPr>
                <w:rFonts w:cs="Arial"/>
                <w:sz w:val="22"/>
              </w:rPr>
              <w:t>proyecto</w:t>
            </w:r>
            <w:proofErr w:type="spellEnd"/>
          </w:p>
        </w:tc>
      </w:tr>
      <w:tr w:rsidR="00FD107C" w:rsidRPr="00BC2624" w14:paraId="25E3D6AD" w14:textId="77777777">
        <w:trPr>
          <w:jc w:val="center"/>
        </w:trPr>
        <w:tc>
          <w:tcPr>
            <w:tcW w:w="794" w:type="dxa"/>
          </w:tcPr>
          <w:p w14:paraId="1E77D957" w14:textId="77777777" w:rsidR="00FD107C" w:rsidRPr="00BC2624" w:rsidRDefault="00000000">
            <w:pPr>
              <w:rPr>
                <w:sz w:val="22"/>
              </w:rPr>
            </w:pPr>
            <w:r w:rsidRPr="00BC2624">
              <w:rPr>
                <w:rFonts w:cs="Arial"/>
                <w:sz w:val="22"/>
              </w:rPr>
              <w:t>R-26</w:t>
            </w:r>
          </w:p>
        </w:tc>
        <w:tc>
          <w:tcPr>
            <w:tcW w:w="1474" w:type="dxa"/>
          </w:tcPr>
          <w:p w14:paraId="76D9ACFA" w14:textId="77777777" w:rsidR="00FD107C" w:rsidRPr="00BC2624" w:rsidRDefault="00000000">
            <w:pPr>
              <w:rPr>
                <w:sz w:val="22"/>
              </w:rPr>
            </w:pPr>
            <w:r w:rsidRPr="00BC2624">
              <w:rPr>
                <w:rFonts w:cs="Arial"/>
                <w:sz w:val="22"/>
              </w:rPr>
              <w:t>Ambiental</w:t>
            </w:r>
          </w:p>
        </w:tc>
        <w:tc>
          <w:tcPr>
            <w:tcW w:w="3969" w:type="dxa"/>
          </w:tcPr>
          <w:p w14:paraId="17CDF2E0" w14:textId="77777777" w:rsidR="00FD107C" w:rsidRPr="00BC2624" w:rsidRDefault="00000000">
            <w:pPr>
              <w:rPr>
                <w:sz w:val="22"/>
              </w:rPr>
            </w:pPr>
            <w:proofErr w:type="spellStart"/>
            <w:r w:rsidRPr="00BC2624">
              <w:rPr>
                <w:rFonts w:cs="Arial"/>
                <w:sz w:val="22"/>
              </w:rPr>
              <w:t>Contaminación</w:t>
            </w:r>
            <w:proofErr w:type="spellEnd"/>
            <w:r w:rsidRPr="00BC2624">
              <w:rPr>
                <w:rFonts w:cs="Arial"/>
                <w:sz w:val="22"/>
              </w:rPr>
              <w:t xml:space="preserve"> de quebradas y </w:t>
            </w: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sedimentos</w:t>
            </w:r>
            <w:proofErr w:type="spellEnd"/>
            <w:r w:rsidRPr="00BC2624">
              <w:rPr>
                <w:rFonts w:cs="Arial"/>
                <w:sz w:val="22"/>
              </w:rPr>
              <w:t xml:space="preserve">, </w:t>
            </w:r>
            <w:proofErr w:type="spellStart"/>
            <w:r w:rsidRPr="00BC2624">
              <w:rPr>
                <w:rFonts w:cs="Arial"/>
                <w:sz w:val="22"/>
              </w:rPr>
              <w:t>derrames</w:t>
            </w:r>
            <w:proofErr w:type="spellEnd"/>
            <w:r w:rsidRPr="00BC2624">
              <w:rPr>
                <w:rFonts w:cs="Arial"/>
                <w:sz w:val="22"/>
              </w:rPr>
              <w:t xml:space="preserve"> de </w:t>
            </w:r>
            <w:proofErr w:type="spellStart"/>
            <w:r w:rsidRPr="00BC2624">
              <w:rPr>
                <w:rFonts w:cs="Arial"/>
                <w:sz w:val="22"/>
              </w:rPr>
              <w:t>asfalto</w:t>
            </w:r>
            <w:proofErr w:type="spellEnd"/>
            <w:r w:rsidRPr="00BC2624">
              <w:rPr>
                <w:rFonts w:cs="Arial"/>
                <w:sz w:val="22"/>
              </w:rPr>
              <w:t xml:space="preserve"> y combustible)</w:t>
            </w:r>
          </w:p>
        </w:tc>
        <w:tc>
          <w:tcPr>
            <w:tcW w:w="2835" w:type="dxa"/>
          </w:tcPr>
          <w:p w14:paraId="52EB3F2F" w14:textId="77777777" w:rsidR="00FD107C" w:rsidRPr="00BC2624" w:rsidRDefault="00000000">
            <w:pPr>
              <w:rPr>
                <w:sz w:val="22"/>
              </w:rPr>
            </w:pPr>
            <w:r w:rsidRPr="00BC2624">
              <w:rPr>
                <w:rFonts w:cs="Arial"/>
                <w:sz w:val="22"/>
              </w:rPr>
              <w:t xml:space="preserve">Puentes, planta y patio de </w:t>
            </w:r>
            <w:proofErr w:type="spellStart"/>
            <w:r w:rsidRPr="00BC2624">
              <w:rPr>
                <w:rFonts w:cs="Arial"/>
                <w:sz w:val="22"/>
              </w:rPr>
              <w:t>máquinas</w:t>
            </w:r>
            <w:proofErr w:type="spellEnd"/>
          </w:p>
        </w:tc>
      </w:tr>
      <w:tr w:rsidR="00FD107C" w:rsidRPr="00BC2624" w14:paraId="39C95D35" w14:textId="77777777">
        <w:trPr>
          <w:jc w:val="center"/>
        </w:trPr>
        <w:tc>
          <w:tcPr>
            <w:tcW w:w="794" w:type="dxa"/>
          </w:tcPr>
          <w:p w14:paraId="30AF7434" w14:textId="77777777" w:rsidR="00FD107C" w:rsidRPr="00BC2624" w:rsidRDefault="00000000">
            <w:pPr>
              <w:rPr>
                <w:sz w:val="22"/>
              </w:rPr>
            </w:pPr>
            <w:r w:rsidRPr="00BC2624">
              <w:rPr>
                <w:rFonts w:cs="Arial"/>
                <w:sz w:val="22"/>
              </w:rPr>
              <w:t>R-27</w:t>
            </w:r>
          </w:p>
        </w:tc>
        <w:tc>
          <w:tcPr>
            <w:tcW w:w="1474" w:type="dxa"/>
          </w:tcPr>
          <w:p w14:paraId="5609C20F" w14:textId="77777777" w:rsidR="00FD107C" w:rsidRPr="00BC2624" w:rsidRDefault="00000000">
            <w:pPr>
              <w:rPr>
                <w:sz w:val="22"/>
              </w:rPr>
            </w:pPr>
            <w:proofErr w:type="spellStart"/>
            <w:r w:rsidRPr="00BC2624">
              <w:rPr>
                <w:rFonts w:cs="Arial"/>
                <w:sz w:val="22"/>
              </w:rPr>
              <w:t>Ejecución</w:t>
            </w:r>
            <w:proofErr w:type="spellEnd"/>
          </w:p>
        </w:tc>
        <w:tc>
          <w:tcPr>
            <w:tcW w:w="3969" w:type="dxa"/>
          </w:tcPr>
          <w:p w14:paraId="4F66AB1D" w14:textId="77777777" w:rsidR="00FD107C" w:rsidRPr="00BC2624" w:rsidRDefault="00000000">
            <w:pPr>
              <w:rPr>
                <w:sz w:val="22"/>
              </w:rPr>
            </w:pPr>
            <w:proofErr w:type="spellStart"/>
            <w:r w:rsidRPr="00BC2624">
              <w:rPr>
                <w:rFonts w:cs="Arial"/>
                <w:sz w:val="22"/>
              </w:rPr>
              <w:t>Interrupción</w:t>
            </w:r>
            <w:proofErr w:type="spellEnd"/>
            <w:r w:rsidRPr="00BC2624">
              <w:rPr>
                <w:rFonts w:cs="Arial"/>
                <w:sz w:val="22"/>
              </w:rPr>
              <w:t xml:space="preserve"> </w:t>
            </w:r>
            <w:proofErr w:type="spellStart"/>
            <w:r w:rsidRPr="00BC2624">
              <w:rPr>
                <w:rFonts w:cs="Arial"/>
                <w:sz w:val="22"/>
              </w:rPr>
              <w:t>prolongada</w:t>
            </w:r>
            <w:proofErr w:type="spellEnd"/>
            <w:r w:rsidRPr="00BC2624">
              <w:rPr>
                <w:rFonts w:cs="Arial"/>
                <w:sz w:val="22"/>
              </w:rPr>
              <w:t xml:space="preserve"> del </w:t>
            </w:r>
            <w:proofErr w:type="spellStart"/>
            <w:r w:rsidRPr="00BC2624">
              <w:rPr>
                <w:rFonts w:cs="Arial"/>
                <w:sz w:val="22"/>
              </w:rPr>
              <w:t>tránsito</w:t>
            </w:r>
            <w:proofErr w:type="spellEnd"/>
            <w:r w:rsidRPr="00BC2624">
              <w:rPr>
                <w:rFonts w:cs="Arial"/>
                <w:sz w:val="22"/>
              </w:rPr>
              <w:t xml:space="preserve"> y del </w:t>
            </w:r>
            <w:proofErr w:type="spellStart"/>
            <w:r w:rsidRPr="00BC2624">
              <w:rPr>
                <w:rFonts w:cs="Arial"/>
                <w:sz w:val="22"/>
              </w:rPr>
              <w:t>acceso</w:t>
            </w:r>
            <w:proofErr w:type="spellEnd"/>
            <w:r w:rsidRPr="00BC2624">
              <w:rPr>
                <w:rFonts w:cs="Arial"/>
                <w:sz w:val="22"/>
              </w:rPr>
              <w:t xml:space="preserve"> a las </w:t>
            </w:r>
            <w:proofErr w:type="spellStart"/>
            <w:r w:rsidRPr="00BC2624">
              <w:rPr>
                <w:rFonts w:cs="Arial"/>
                <w:sz w:val="22"/>
              </w:rPr>
              <w:t>localidades</w:t>
            </w:r>
            <w:proofErr w:type="spellEnd"/>
          </w:p>
        </w:tc>
        <w:tc>
          <w:tcPr>
            <w:tcW w:w="2835" w:type="dxa"/>
          </w:tcPr>
          <w:p w14:paraId="30BF666E" w14:textId="77777777" w:rsidR="00FD107C" w:rsidRPr="00BC2624" w:rsidRDefault="00000000">
            <w:pPr>
              <w:rPr>
                <w:sz w:val="22"/>
              </w:rPr>
            </w:pPr>
            <w:r w:rsidRPr="00BC2624">
              <w:rPr>
                <w:rFonts w:cs="Arial"/>
                <w:sz w:val="22"/>
              </w:rPr>
              <w:t>Puentes 20+300, 29+300, 37+870, 38+800, 44+040</w:t>
            </w:r>
          </w:p>
        </w:tc>
      </w:tr>
      <w:tr w:rsidR="00FD107C" w:rsidRPr="00BC2624" w14:paraId="2F902FC9" w14:textId="77777777">
        <w:trPr>
          <w:jc w:val="center"/>
        </w:trPr>
        <w:tc>
          <w:tcPr>
            <w:tcW w:w="794" w:type="dxa"/>
          </w:tcPr>
          <w:p w14:paraId="7D098C86" w14:textId="77777777" w:rsidR="00FD107C" w:rsidRPr="00BC2624" w:rsidRDefault="00000000">
            <w:pPr>
              <w:rPr>
                <w:sz w:val="22"/>
              </w:rPr>
            </w:pPr>
            <w:r w:rsidRPr="00BC2624">
              <w:rPr>
                <w:rFonts w:cs="Arial"/>
                <w:sz w:val="22"/>
              </w:rPr>
              <w:t>R-28</w:t>
            </w:r>
          </w:p>
        </w:tc>
        <w:tc>
          <w:tcPr>
            <w:tcW w:w="1474" w:type="dxa"/>
          </w:tcPr>
          <w:p w14:paraId="7260DB73" w14:textId="77777777" w:rsidR="00FD107C" w:rsidRPr="00BC2624" w:rsidRDefault="00000000">
            <w:pPr>
              <w:rPr>
                <w:sz w:val="22"/>
              </w:rPr>
            </w:pPr>
            <w:proofErr w:type="spellStart"/>
            <w:r w:rsidRPr="00BC2624">
              <w:rPr>
                <w:rFonts w:cs="Arial"/>
                <w:sz w:val="22"/>
              </w:rPr>
              <w:t>Ejecución</w:t>
            </w:r>
            <w:proofErr w:type="spellEnd"/>
          </w:p>
        </w:tc>
        <w:tc>
          <w:tcPr>
            <w:tcW w:w="3969" w:type="dxa"/>
          </w:tcPr>
          <w:p w14:paraId="08CFC4D7" w14:textId="77777777" w:rsidR="00FD107C" w:rsidRPr="00BC2624" w:rsidRDefault="00000000">
            <w:pPr>
              <w:rPr>
                <w:sz w:val="22"/>
              </w:rPr>
            </w:pPr>
            <w:r w:rsidRPr="00BC2624">
              <w:rPr>
                <w:rFonts w:cs="Arial"/>
                <w:sz w:val="22"/>
              </w:rPr>
              <w:t xml:space="preserve">Calidad </w:t>
            </w:r>
            <w:proofErr w:type="spellStart"/>
            <w:r w:rsidRPr="00BC2624">
              <w:rPr>
                <w:rFonts w:cs="Arial"/>
                <w:sz w:val="22"/>
              </w:rPr>
              <w:t>deficiente</w:t>
            </w:r>
            <w:proofErr w:type="spellEnd"/>
            <w:r w:rsidRPr="00BC2624">
              <w:rPr>
                <w:rFonts w:cs="Arial"/>
                <w:sz w:val="22"/>
              </w:rPr>
              <w:t xml:space="preserve"> de la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asfáltica</w:t>
            </w:r>
            <w:proofErr w:type="spellEnd"/>
            <w:r w:rsidRPr="00BC2624">
              <w:rPr>
                <w:rFonts w:cs="Arial"/>
                <w:sz w:val="22"/>
              </w:rPr>
              <w:t xml:space="preserve"> o del </w:t>
            </w:r>
            <w:proofErr w:type="spellStart"/>
            <w:r w:rsidRPr="00BC2624">
              <w:rPr>
                <w:rFonts w:cs="Arial"/>
                <w:sz w:val="22"/>
              </w:rPr>
              <w:t>concreto</w:t>
            </w:r>
            <w:proofErr w:type="spellEnd"/>
          </w:p>
        </w:tc>
        <w:tc>
          <w:tcPr>
            <w:tcW w:w="2835" w:type="dxa"/>
          </w:tcPr>
          <w:p w14:paraId="25BF1B89" w14:textId="77777777" w:rsidR="00FD107C" w:rsidRPr="00BC2624" w:rsidRDefault="00000000">
            <w:pPr>
              <w:rPr>
                <w:sz w:val="22"/>
              </w:rPr>
            </w:pPr>
            <w:proofErr w:type="spellStart"/>
            <w:r w:rsidRPr="00BC2624">
              <w:rPr>
                <w:rFonts w:cs="Arial"/>
                <w:sz w:val="22"/>
              </w:rPr>
              <w:t>Pavimento</w:t>
            </w:r>
            <w:proofErr w:type="spellEnd"/>
            <w:r w:rsidRPr="00BC2624">
              <w:rPr>
                <w:rFonts w:cs="Arial"/>
                <w:sz w:val="22"/>
              </w:rPr>
              <w:t xml:space="preserve"> y </w:t>
            </w:r>
            <w:proofErr w:type="spellStart"/>
            <w:r w:rsidRPr="00BC2624">
              <w:rPr>
                <w:rFonts w:cs="Arial"/>
                <w:sz w:val="22"/>
              </w:rPr>
              <w:t>estructura</w:t>
            </w:r>
            <w:r w:rsidRPr="00BC2624">
              <w:rPr>
                <w:rFonts w:cs="Arial"/>
                <w:sz w:val="22"/>
              </w:rPr>
              <w:lastRenderedPageBreak/>
              <w:t>s</w:t>
            </w:r>
            <w:proofErr w:type="spellEnd"/>
          </w:p>
        </w:tc>
      </w:tr>
      <w:tr w:rsidR="00FD107C" w:rsidRPr="00BC2624" w14:paraId="532EA574" w14:textId="77777777">
        <w:trPr>
          <w:jc w:val="center"/>
        </w:trPr>
        <w:tc>
          <w:tcPr>
            <w:tcW w:w="794" w:type="dxa"/>
          </w:tcPr>
          <w:p w14:paraId="498603C4" w14:textId="77777777" w:rsidR="00FD107C" w:rsidRPr="00BC2624" w:rsidRDefault="00000000">
            <w:pPr>
              <w:rPr>
                <w:sz w:val="22"/>
              </w:rPr>
            </w:pPr>
            <w:r w:rsidRPr="00BC2624">
              <w:rPr>
                <w:rFonts w:cs="Arial"/>
                <w:sz w:val="22"/>
              </w:rPr>
              <w:t>R-29</w:t>
            </w:r>
          </w:p>
        </w:tc>
        <w:tc>
          <w:tcPr>
            <w:tcW w:w="1474" w:type="dxa"/>
          </w:tcPr>
          <w:p w14:paraId="354B5690" w14:textId="77777777" w:rsidR="00FD107C" w:rsidRPr="00BC2624" w:rsidRDefault="00000000">
            <w:pPr>
              <w:rPr>
                <w:sz w:val="22"/>
              </w:rPr>
            </w:pPr>
            <w:proofErr w:type="spellStart"/>
            <w:r w:rsidRPr="00BC2624">
              <w:rPr>
                <w:rFonts w:cs="Arial"/>
                <w:sz w:val="22"/>
              </w:rPr>
              <w:t>Seguridad</w:t>
            </w:r>
            <w:proofErr w:type="spellEnd"/>
          </w:p>
        </w:tc>
        <w:tc>
          <w:tcPr>
            <w:tcW w:w="3969" w:type="dxa"/>
          </w:tcPr>
          <w:p w14:paraId="26449C6B" w14:textId="77777777" w:rsidR="00FD107C" w:rsidRPr="00BC2624" w:rsidRDefault="00000000">
            <w:pPr>
              <w:rPr>
                <w:sz w:val="22"/>
              </w:rPr>
            </w:pPr>
            <w:proofErr w:type="spellStart"/>
            <w:r w:rsidRPr="00BC2624">
              <w:rPr>
                <w:rFonts w:cs="Arial"/>
                <w:sz w:val="22"/>
              </w:rPr>
              <w:t>Enfermedades</w:t>
            </w:r>
            <w:proofErr w:type="spellEnd"/>
            <w:r w:rsidRPr="00BC2624">
              <w:rPr>
                <w:rFonts w:cs="Arial"/>
                <w:sz w:val="22"/>
              </w:rPr>
              <w:t xml:space="preserve"> </w:t>
            </w:r>
            <w:proofErr w:type="spellStart"/>
            <w:r w:rsidRPr="00BC2624">
              <w:rPr>
                <w:rFonts w:cs="Arial"/>
                <w:sz w:val="22"/>
              </w:rPr>
              <w:t>transmitidas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vectores</w:t>
            </w:r>
            <w:proofErr w:type="spellEnd"/>
            <w:r w:rsidRPr="00BC2624">
              <w:rPr>
                <w:rFonts w:cs="Arial"/>
                <w:sz w:val="22"/>
              </w:rPr>
              <w:t xml:space="preserve"> (dengue) y </w:t>
            </w:r>
            <w:proofErr w:type="spellStart"/>
            <w:r w:rsidRPr="00BC2624">
              <w:rPr>
                <w:rFonts w:cs="Arial"/>
                <w:sz w:val="22"/>
              </w:rPr>
              <w:t>emergencias</w:t>
            </w:r>
            <w:proofErr w:type="spellEnd"/>
            <w:r w:rsidRPr="00BC2624">
              <w:rPr>
                <w:rFonts w:cs="Arial"/>
                <w:sz w:val="22"/>
              </w:rPr>
              <w:t xml:space="preserve"> </w:t>
            </w:r>
            <w:proofErr w:type="spellStart"/>
            <w:r w:rsidRPr="00BC2624">
              <w:rPr>
                <w:rFonts w:cs="Arial"/>
                <w:sz w:val="22"/>
              </w:rPr>
              <w:t>sanitarias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personal</w:t>
            </w:r>
          </w:p>
        </w:tc>
        <w:tc>
          <w:tcPr>
            <w:tcW w:w="2835" w:type="dxa"/>
          </w:tcPr>
          <w:p w14:paraId="31318100" w14:textId="77777777" w:rsidR="00FD107C" w:rsidRPr="00BC2624" w:rsidRDefault="00000000">
            <w:pPr>
              <w:rPr>
                <w:sz w:val="22"/>
              </w:rPr>
            </w:pPr>
            <w:proofErr w:type="spellStart"/>
            <w:r w:rsidRPr="00BC2624">
              <w:rPr>
                <w:rFonts w:cs="Arial"/>
                <w:sz w:val="22"/>
              </w:rPr>
              <w:t>Campamento</w:t>
            </w:r>
            <w:proofErr w:type="spellEnd"/>
            <w:r w:rsidRPr="00BC2624">
              <w:rPr>
                <w:rFonts w:cs="Arial"/>
                <w:sz w:val="22"/>
              </w:rPr>
              <w:t xml:space="preserve"> y </w:t>
            </w:r>
            <w:proofErr w:type="spellStart"/>
            <w:r w:rsidRPr="00BC2624">
              <w:rPr>
                <w:rFonts w:cs="Arial"/>
                <w:sz w:val="22"/>
              </w:rPr>
              <w:t>frentes</w:t>
            </w:r>
            <w:proofErr w:type="spellEnd"/>
          </w:p>
        </w:tc>
      </w:tr>
      <w:tr w:rsidR="00FD107C" w:rsidRPr="00BC2624" w14:paraId="6E567BC0" w14:textId="77777777">
        <w:trPr>
          <w:jc w:val="center"/>
        </w:trPr>
        <w:tc>
          <w:tcPr>
            <w:tcW w:w="794" w:type="dxa"/>
          </w:tcPr>
          <w:p w14:paraId="3F8E45C8" w14:textId="77777777" w:rsidR="00FD107C" w:rsidRPr="00BC2624" w:rsidRDefault="00000000">
            <w:pPr>
              <w:rPr>
                <w:sz w:val="22"/>
              </w:rPr>
            </w:pPr>
            <w:r w:rsidRPr="00BC2624">
              <w:rPr>
                <w:rFonts w:cs="Arial"/>
                <w:sz w:val="22"/>
              </w:rPr>
              <w:t>R-30</w:t>
            </w:r>
          </w:p>
        </w:tc>
        <w:tc>
          <w:tcPr>
            <w:tcW w:w="1474" w:type="dxa"/>
          </w:tcPr>
          <w:p w14:paraId="5017E00C" w14:textId="77777777" w:rsidR="00FD107C" w:rsidRPr="00BC2624" w:rsidRDefault="00000000">
            <w:pPr>
              <w:rPr>
                <w:sz w:val="22"/>
              </w:rPr>
            </w:pPr>
            <w:r w:rsidRPr="00BC2624">
              <w:rPr>
                <w:rFonts w:cs="Arial"/>
                <w:sz w:val="22"/>
              </w:rPr>
              <w:t xml:space="preserve">Social y </w:t>
            </w:r>
            <w:proofErr w:type="spellStart"/>
            <w:r w:rsidRPr="00BC2624">
              <w:rPr>
                <w:rFonts w:cs="Arial"/>
                <w:sz w:val="22"/>
              </w:rPr>
              <w:t>predios</w:t>
            </w:r>
            <w:proofErr w:type="spellEnd"/>
          </w:p>
        </w:tc>
        <w:tc>
          <w:tcPr>
            <w:tcW w:w="3969" w:type="dxa"/>
          </w:tcPr>
          <w:p w14:paraId="3EFB16C2"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laborales</w:t>
            </w:r>
            <w:proofErr w:type="spellEnd"/>
            <w:r w:rsidRPr="00BC2624">
              <w:rPr>
                <w:rFonts w:cs="Arial"/>
                <w:sz w:val="22"/>
              </w:rPr>
              <w:t xml:space="preserve"> y </w:t>
            </w:r>
            <w:proofErr w:type="spellStart"/>
            <w:r w:rsidRPr="00BC2624">
              <w:rPr>
                <w:rFonts w:cs="Arial"/>
                <w:sz w:val="22"/>
              </w:rPr>
              <w:t>presión</w:t>
            </w:r>
            <w:proofErr w:type="spellEnd"/>
            <w:r w:rsidRPr="00BC2624">
              <w:rPr>
                <w:rFonts w:cs="Arial"/>
                <w:sz w:val="22"/>
              </w:rPr>
              <w:t xml:space="preserve"> de gremios de </w:t>
            </w:r>
            <w:proofErr w:type="spellStart"/>
            <w:r w:rsidRPr="00BC2624">
              <w:rPr>
                <w:rFonts w:cs="Arial"/>
                <w:sz w:val="22"/>
              </w:rPr>
              <w:t>construcción</w:t>
            </w:r>
            <w:proofErr w:type="spellEnd"/>
            <w:r w:rsidRPr="00BC2624">
              <w:rPr>
                <w:rFonts w:cs="Arial"/>
                <w:sz w:val="22"/>
              </w:rPr>
              <w:t xml:space="preserve"> civil</w:t>
            </w:r>
          </w:p>
        </w:tc>
        <w:tc>
          <w:tcPr>
            <w:tcW w:w="2835" w:type="dxa"/>
          </w:tcPr>
          <w:p w14:paraId="41A4E79E" w14:textId="77777777" w:rsidR="00FD107C" w:rsidRPr="00BC2624" w:rsidRDefault="00000000">
            <w:pPr>
              <w:rPr>
                <w:sz w:val="22"/>
              </w:rPr>
            </w:pPr>
            <w:proofErr w:type="spellStart"/>
            <w:r w:rsidRPr="00BC2624">
              <w:rPr>
                <w:rFonts w:cs="Arial"/>
                <w:sz w:val="22"/>
              </w:rPr>
              <w:t>Frentes</w:t>
            </w:r>
            <w:proofErr w:type="spellEnd"/>
            <w:r w:rsidRPr="00BC2624">
              <w:rPr>
                <w:rFonts w:cs="Arial"/>
                <w:sz w:val="22"/>
              </w:rPr>
              <w:t xml:space="preserve"> de </w:t>
            </w:r>
            <w:proofErr w:type="spellStart"/>
            <w:r w:rsidRPr="00BC2624">
              <w:rPr>
                <w:rFonts w:cs="Arial"/>
                <w:sz w:val="22"/>
              </w:rPr>
              <w:t>obra</w:t>
            </w:r>
            <w:proofErr w:type="spellEnd"/>
          </w:p>
        </w:tc>
      </w:tr>
      <w:tr w:rsidR="00FD107C" w:rsidRPr="00BC2624" w14:paraId="0FC604CD" w14:textId="77777777">
        <w:trPr>
          <w:jc w:val="center"/>
        </w:trPr>
        <w:tc>
          <w:tcPr>
            <w:tcW w:w="794" w:type="dxa"/>
          </w:tcPr>
          <w:p w14:paraId="06D66F69" w14:textId="77777777" w:rsidR="00FD107C" w:rsidRPr="00BC2624" w:rsidRDefault="00000000">
            <w:pPr>
              <w:rPr>
                <w:sz w:val="22"/>
              </w:rPr>
            </w:pPr>
            <w:r w:rsidRPr="00BC2624">
              <w:rPr>
                <w:rFonts w:cs="Arial"/>
                <w:sz w:val="22"/>
              </w:rPr>
              <w:t>R-31</w:t>
            </w:r>
          </w:p>
        </w:tc>
        <w:tc>
          <w:tcPr>
            <w:tcW w:w="1474" w:type="dxa"/>
          </w:tcPr>
          <w:p w14:paraId="6B7CCFF5" w14:textId="77777777" w:rsidR="00FD107C" w:rsidRPr="00BC2624" w:rsidRDefault="00000000">
            <w:pPr>
              <w:rPr>
                <w:sz w:val="22"/>
              </w:rPr>
            </w:pPr>
            <w:proofErr w:type="spellStart"/>
            <w:r w:rsidRPr="00BC2624">
              <w:rPr>
                <w:rFonts w:cs="Arial"/>
                <w:sz w:val="22"/>
              </w:rPr>
              <w:t>Ejecución</w:t>
            </w:r>
            <w:proofErr w:type="spellEnd"/>
          </w:p>
        </w:tc>
        <w:tc>
          <w:tcPr>
            <w:tcW w:w="3969" w:type="dxa"/>
          </w:tcPr>
          <w:p w14:paraId="2E42C86A" w14:textId="77777777" w:rsidR="00FD107C" w:rsidRPr="00BC2624" w:rsidRDefault="00000000">
            <w:pPr>
              <w:rPr>
                <w:sz w:val="22"/>
              </w:rPr>
            </w:pPr>
            <w:r w:rsidRPr="00BC2624">
              <w:rPr>
                <w:rFonts w:cs="Arial"/>
                <w:sz w:val="22"/>
              </w:rPr>
              <w:t xml:space="preserve">Robo y </w:t>
            </w:r>
            <w:proofErr w:type="spellStart"/>
            <w:r w:rsidRPr="00BC2624">
              <w:rPr>
                <w:rFonts w:cs="Arial"/>
                <w:sz w:val="22"/>
              </w:rPr>
              <w:t>vandalismo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w:t>
            </w:r>
            <w:proofErr w:type="spellStart"/>
            <w:r w:rsidRPr="00BC2624">
              <w:rPr>
                <w:rFonts w:cs="Arial"/>
                <w:sz w:val="22"/>
              </w:rPr>
              <w:t>señales</w:t>
            </w:r>
            <w:proofErr w:type="spellEnd"/>
            <w:r w:rsidRPr="00BC2624">
              <w:rPr>
                <w:rFonts w:cs="Arial"/>
                <w:sz w:val="22"/>
              </w:rPr>
              <w:t xml:space="preserve"> y </w:t>
            </w:r>
            <w:proofErr w:type="spellStart"/>
            <w:r w:rsidRPr="00BC2624">
              <w:rPr>
                <w:rFonts w:cs="Arial"/>
                <w:sz w:val="22"/>
              </w:rPr>
              <w:t>equipos</w:t>
            </w:r>
            <w:proofErr w:type="spellEnd"/>
          </w:p>
        </w:tc>
        <w:tc>
          <w:tcPr>
            <w:tcW w:w="2835" w:type="dxa"/>
          </w:tcPr>
          <w:p w14:paraId="530F5F40" w14:textId="77777777" w:rsidR="00FD107C" w:rsidRPr="00BC2624" w:rsidRDefault="00000000">
            <w:pPr>
              <w:rPr>
                <w:sz w:val="22"/>
              </w:rPr>
            </w:pPr>
            <w:r w:rsidRPr="00BC2624">
              <w:rPr>
                <w:rFonts w:cs="Arial"/>
                <w:sz w:val="22"/>
              </w:rPr>
              <w:t xml:space="preserve">Almacenes y </w:t>
            </w:r>
            <w:proofErr w:type="spellStart"/>
            <w:r w:rsidRPr="00BC2624">
              <w:rPr>
                <w:rFonts w:cs="Arial"/>
                <w:sz w:val="22"/>
              </w:rPr>
              <w:t>frentes</w:t>
            </w:r>
            <w:proofErr w:type="spellEnd"/>
          </w:p>
        </w:tc>
      </w:tr>
      <w:tr w:rsidR="00FD107C" w:rsidRPr="00BC2624" w14:paraId="2698FA62" w14:textId="77777777">
        <w:trPr>
          <w:jc w:val="center"/>
        </w:trPr>
        <w:tc>
          <w:tcPr>
            <w:tcW w:w="794" w:type="dxa"/>
          </w:tcPr>
          <w:p w14:paraId="3AB2EB30" w14:textId="77777777" w:rsidR="00FD107C" w:rsidRPr="00BC2624" w:rsidRDefault="00000000">
            <w:pPr>
              <w:rPr>
                <w:sz w:val="22"/>
              </w:rPr>
            </w:pPr>
            <w:r w:rsidRPr="00BC2624">
              <w:rPr>
                <w:rFonts w:cs="Arial"/>
                <w:sz w:val="22"/>
              </w:rPr>
              <w:t>R-32</w:t>
            </w:r>
          </w:p>
        </w:tc>
        <w:tc>
          <w:tcPr>
            <w:tcW w:w="1474" w:type="dxa"/>
          </w:tcPr>
          <w:p w14:paraId="7CF56B8C" w14:textId="77777777" w:rsidR="00FD107C" w:rsidRPr="00BC2624" w:rsidRDefault="00000000">
            <w:pPr>
              <w:rPr>
                <w:sz w:val="22"/>
              </w:rPr>
            </w:pPr>
            <w:r w:rsidRPr="00BC2624">
              <w:rPr>
                <w:rFonts w:cs="Arial"/>
                <w:sz w:val="22"/>
              </w:rPr>
              <w:t xml:space="preserve">Clima y </w:t>
            </w:r>
            <w:proofErr w:type="spellStart"/>
            <w:r w:rsidRPr="00BC2624">
              <w:rPr>
                <w:rFonts w:cs="Arial"/>
                <w:sz w:val="22"/>
              </w:rPr>
              <w:t>naturaleza</w:t>
            </w:r>
            <w:proofErr w:type="spellEnd"/>
          </w:p>
        </w:tc>
        <w:tc>
          <w:tcPr>
            <w:tcW w:w="3969" w:type="dxa"/>
          </w:tcPr>
          <w:p w14:paraId="6E2BD544" w14:textId="77777777" w:rsidR="00FD107C" w:rsidRPr="00BC2624" w:rsidRDefault="00000000">
            <w:pPr>
              <w:rPr>
                <w:sz w:val="22"/>
              </w:rPr>
            </w:pPr>
            <w:proofErr w:type="spellStart"/>
            <w:r w:rsidRPr="00BC2624">
              <w:rPr>
                <w:rFonts w:cs="Arial"/>
                <w:sz w:val="22"/>
              </w:rPr>
              <w:t>Incendios</w:t>
            </w:r>
            <w:proofErr w:type="spellEnd"/>
            <w:r w:rsidRPr="00BC2624">
              <w:rPr>
                <w:rFonts w:cs="Arial"/>
                <w:sz w:val="22"/>
              </w:rPr>
              <w:t xml:space="preserve"> y </w:t>
            </w:r>
            <w:proofErr w:type="spellStart"/>
            <w:r w:rsidRPr="00BC2624">
              <w:rPr>
                <w:rFonts w:cs="Arial"/>
                <w:sz w:val="22"/>
              </w:rPr>
              <w:t>quemas</w:t>
            </w:r>
            <w:proofErr w:type="spellEnd"/>
            <w:r w:rsidRPr="00BC2624">
              <w:rPr>
                <w:rFonts w:cs="Arial"/>
                <w:sz w:val="22"/>
              </w:rPr>
              <w:t xml:space="preserve"> </w:t>
            </w:r>
            <w:proofErr w:type="spellStart"/>
            <w:r w:rsidRPr="00BC2624">
              <w:rPr>
                <w:rFonts w:cs="Arial"/>
                <w:sz w:val="22"/>
              </w:rPr>
              <w:t>agrícolas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época</w:t>
            </w:r>
            <w:proofErr w:type="spellEnd"/>
            <w:r w:rsidRPr="00BC2624">
              <w:rPr>
                <w:rFonts w:cs="Arial"/>
                <w:sz w:val="22"/>
              </w:rPr>
              <w:t xml:space="preserve"> </w:t>
            </w:r>
            <w:proofErr w:type="spellStart"/>
            <w:r w:rsidRPr="00BC2624">
              <w:rPr>
                <w:rFonts w:cs="Arial"/>
                <w:sz w:val="22"/>
              </w:rPr>
              <w:t>seca</w:t>
            </w:r>
            <w:proofErr w:type="spellEnd"/>
          </w:p>
        </w:tc>
        <w:tc>
          <w:tcPr>
            <w:tcW w:w="2835" w:type="dxa"/>
          </w:tcPr>
          <w:p w14:paraId="22A171D7" w14:textId="77777777" w:rsidR="00FD107C" w:rsidRPr="00BC2624" w:rsidRDefault="00000000">
            <w:pPr>
              <w:rPr>
                <w:sz w:val="22"/>
              </w:rPr>
            </w:pPr>
            <w:proofErr w:type="spellStart"/>
            <w:r w:rsidRPr="00BC2624">
              <w:rPr>
                <w:rFonts w:cs="Arial"/>
                <w:sz w:val="22"/>
              </w:rPr>
              <w:t>Sectores</w:t>
            </w:r>
            <w:proofErr w:type="spellEnd"/>
            <w:r w:rsidRPr="00BC2624">
              <w:rPr>
                <w:rFonts w:cs="Arial"/>
                <w:sz w:val="22"/>
              </w:rPr>
              <w:t xml:space="preserve"> </w:t>
            </w:r>
            <w:proofErr w:type="spellStart"/>
            <w:r w:rsidRPr="00BC2624">
              <w:rPr>
                <w:rFonts w:cs="Arial"/>
                <w:sz w:val="22"/>
              </w:rPr>
              <w:t>agrícolas</w:t>
            </w:r>
            <w:proofErr w:type="spellEnd"/>
          </w:p>
        </w:tc>
      </w:tr>
      <w:tr w:rsidR="00FD107C" w:rsidRPr="00BC2624" w14:paraId="0363C8B4" w14:textId="77777777">
        <w:trPr>
          <w:jc w:val="center"/>
        </w:trPr>
        <w:tc>
          <w:tcPr>
            <w:tcW w:w="794" w:type="dxa"/>
          </w:tcPr>
          <w:p w14:paraId="55CA3AB2" w14:textId="77777777" w:rsidR="00FD107C" w:rsidRPr="00BC2624" w:rsidRDefault="00000000">
            <w:pPr>
              <w:rPr>
                <w:sz w:val="22"/>
              </w:rPr>
            </w:pPr>
            <w:r w:rsidRPr="00BC2624">
              <w:rPr>
                <w:rFonts w:cs="Arial"/>
                <w:sz w:val="22"/>
              </w:rPr>
              <w:t>R-33</w:t>
            </w:r>
          </w:p>
        </w:tc>
        <w:tc>
          <w:tcPr>
            <w:tcW w:w="1474" w:type="dxa"/>
          </w:tcPr>
          <w:p w14:paraId="4A3AA83D" w14:textId="77777777" w:rsidR="00FD107C" w:rsidRPr="00BC2624" w:rsidRDefault="00000000">
            <w:pPr>
              <w:rPr>
                <w:sz w:val="22"/>
              </w:rPr>
            </w:pPr>
            <w:proofErr w:type="spellStart"/>
            <w:r w:rsidRPr="00BC2624">
              <w:rPr>
                <w:rFonts w:cs="Arial"/>
                <w:sz w:val="22"/>
              </w:rPr>
              <w:t>Ejecución</w:t>
            </w:r>
            <w:proofErr w:type="spellEnd"/>
          </w:p>
        </w:tc>
        <w:tc>
          <w:tcPr>
            <w:tcW w:w="3969" w:type="dxa"/>
          </w:tcPr>
          <w:p w14:paraId="47550360" w14:textId="77777777" w:rsidR="00FD107C" w:rsidRPr="00BC2624" w:rsidRDefault="00000000">
            <w:pPr>
              <w:rPr>
                <w:sz w:val="22"/>
              </w:rPr>
            </w:pPr>
            <w:r w:rsidRPr="00BC2624">
              <w:rPr>
                <w:rFonts w:cs="Arial"/>
                <w:sz w:val="22"/>
              </w:rPr>
              <w:t xml:space="preserve">Falla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existentes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paso de </w:t>
            </w:r>
            <w:proofErr w:type="spellStart"/>
            <w:r w:rsidRPr="00BC2624">
              <w:rPr>
                <w:rFonts w:cs="Arial"/>
                <w:sz w:val="22"/>
              </w:rPr>
              <w:t>equipo</w:t>
            </w:r>
            <w:proofErr w:type="spellEnd"/>
            <w:r w:rsidRPr="00BC2624">
              <w:rPr>
                <w:rFonts w:cs="Arial"/>
                <w:sz w:val="22"/>
              </w:rPr>
              <w:t xml:space="preserve"> </w:t>
            </w:r>
            <w:proofErr w:type="spellStart"/>
            <w:r w:rsidRPr="00BC2624">
              <w:rPr>
                <w:rFonts w:cs="Arial"/>
                <w:sz w:val="22"/>
              </w:rPr>
              <w:t>pesado</w:t>
            </w:r>
            <w:proofErr w:type="spellEnd"/>
            <w:r w:rsidRPr="00BC2624">
              <w:rPr>
                <w:rFonts w:cs="Arial"/>
                <w:sz w:val="22"/>
              </w:rPr>
              <w:t xml:space="preserve"> antes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reemplazo</w:t>
            </w:r>
            <w:proofErr w:type="spellEnd"/>
          </w:p>
        </w:tc>
        <w:tc>
          <w:tcPr>
            <w:tcW w:w="2835" w:type="dxa"/>
          </w:tcPr>
          <w:p w14:paraId="236F6433" w14:textId="77777777" w:rsidR="00FD107C" w:rsidRPr="00BC2624" w:rsidRDefault="00000000">
            <w:pPr>
              <w:rPr>
                <w:sz w:val="22"/>
              </w:rPr>
            </w:pPr>
            <w:r w:rsidRPr="00BC2624">
              <w:rPr>
                <w:rFonts w:cs="Arial"/>
                <w:sz w:val="22"/>
              </w:rPr>
              <w:t xml:space="preserve">Puentes </w:t>
            </w:r>
            <w:proofErr w:type="spellStart"/>
            <w:r w:rsidRPr="00BC2624">
              <w:rPr>
                <w:rFonts w:cs="Arial"/>
                <w:sz w:val="22"/>
              </w:rPr>
              <w:t>existentes</w:t>
            </w:r>
            <w:proofErr w:type="spellEnd"/>
            <w:r w:rsidRPr="00BC2624">
              <w:rPr>
                <w:rFonts w:cs="Arial"/>
                <w:sz w:val="22"/>
              </w:rPr>
              <w:t xml:space="preserve"> 20+300, 29+329, 37+960, 38+919, 44+149</w:t>
            </w:r>
          </w:p>
        </w:tc>
      </w:tr>
      <w:tr w:rsidR="00FD107C" w:rsidRPr="00BC2624" w14:paraId="2D9F0719" w14:textId="77777777">
        <w:trPr>
          <w:jc w:val="center"/>
        </w:trPr>
        <w:tc>
          <w:tcPr>
            <w:tcW w:w="794" w:type="dxa"/>
          </w:tcPr>
          <w:p w14:paraId="26176281" w14:textId="77777777" w:rsidR="00FD107C" w:rsidRPr="00BC2624" w:rsidRDefault="00000000">
            <w:pPr>
              <w:rPr>
                <w:sz w:val="22"/>
              </w:rPr>
            </w:pPr>
            <w:r w:rsidRPr="00BC2624">
              <w:rPr>
                <w:rFonts w:cs="Arial"/>
                <w:sz w:val="22"/>
              </w:rPr>
              <w:t>R-34</w:t>
            </w:r>
          </w:p>
        </w:tc>
        <w:tc>
          <w:tcPr>
            <w:tcW w:w="1474" w:type="dxa"/>
          </w:tcPr>
          <w:p w14:paraId="6A2AC2C8" w14:textId="77777777" w:rsidR="00FD107C" w:rsidRPr="00BC2624" w:rsidRDefault="00000000">
            <w:pPr>
              <w:rPr>
                <w:sz w:val="22"/>
              </w:rPr>
            </w:pP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p>
        </w:tc>
        <w:tc>
          <w:tcPr>
            <w:tcW w:w="3969" w:type="dxa"/>
          </w:tcPr>
          <w:p w14:paraId="057F5D48" w14:textId="77777777" w:rsidR="00FD107C" w:rsidRPr="00BC2624" w:rsidRDefault="00000000">
            <w:pPr>
              <w:rPr>
                <w:sz w:val="22"/>
              </w:rPr>
            </w:pPr>
            <w:r w:rsidRPr="00BC2624">
              <w:rPr>
                <w:rFonts w:cs="Arial"/>
                <w:sz w:val="22"/>
              </w:rPr>
              <w:t xml:space="preserve">Cambio de </w:t>
            </w:r>
            <w:proofErr w:type="spellStart"/>
            <w:r w:rsidRPr="00BC2624">
              <w:rPr>
                <w:rFonts w:cs="Arial"/>
                <w:sz w:val="22"/>
              </w:rPr>
              <w:t>diseño</w:t>
            </w:r>
            <w:proofErr w:type="spellEnd"/>
            <w:r w:rsidRPr="00BC2624">
              <w:rPr>
                <w:rFonts w:cs="Arial"/>
                <w:sz w:val="22"/>
              </w:rPr>
              <w:t xml:space="preserve"> de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condiciones</w:t>
            </w:r>
            <w:proofErr w:type="spellEnd"/>
            <w:r w:rsidRPr="00BC2624">
              <w:rPr>
                <w:rFonts w:cs="Arial"/>
                <w:sz w:val="22"/>
              </w:rPr>
              <w:t xml:space="preserve"> de </w:t>
            </w:r>
            <w:proofErr w:type="spellStart"/>
            <w:r w:rsidRPr="00BC2624">
              <w:rPr>
                <w:rFonts w:cs="Arial"/>
                <w:sz w:val="22"/>
              </w:rPr>
              <w:t>cauce</w:t>
            </w:r>
            <w:proofErr w:type="spellEnd"/>
            <w:r w:rsidRPr="00BC2624">
              <w:rPr>
                <w:rFonts w:cs="Arial"/>
                <w:sz w:val="22"/>
              </w:rPr>
              <w:t xml:space="preserve">, </w:t>
            </w:r>
            <w:proofErr w:type="spellStart"/>
            <w:r w:rsidRPr="00BC2624">
              <w:rPr>
                <w:rFonts w:cs="Arial"/>
                <w:sz w:val="22"/>
              </w:rPr>
              <w:t>socavación</w:t>
            </w:r>
            <w:proofErr w:type="spellEnd"/>
            <w:r w:rsidRPr="00BC2624">
              <w:rPr>
                <w:rFonts w:cs="Arial"/>
                <w:sz w:val="22"/>
              </w:rPr>
              <w:t xml:space="preserve"> o </w:t>
            </w:r>
            <w:proofErr w:type="spellStart"/>
            <w:r w:rsidRPr="00BC2624">
              <w:rPr>
                <w:rFonts w:cs="Arial"/>
                <w:sz w:val="22"/>
              </w:rPr>
              <w:t>cimentación</w:t>
            </w:r>
            <w:proofErr w:type="spellEnd"/>
            <w:r w:rsidRPr="00BC2624">
              <w:rPr>
                <w:rFonts w:cs="Arial"/>
                <w:sz w:val="22"/>
              </w:rPr>
              <w:t xml:space="preserve"> </w:t>
            </w:r>
            <w:proofErr w:type="spellStart"/>
            <w:r w:rsidRPr="00BC2624">
              <w:rPr>
                <w:rFonts w:cs="Arial"/>
                <w:sz w:val="22"/>
              </w:rPr>
              <w:t>distintas</w:t>
            </w:r>
            <w:proofErr w:type="spellEnd"/>
          </w:p>
        </w:tc>
        <w:tc>
          <w:tcPr>
            <w:tcW w:w="2835" w:type="dxa"/>
          </w:tcPr>
          <w:p w14:paraId="022A58D8" w14:textId="77777777" w:rsidR="00FD107C" w:rsidRPr="00BC2624" w:rsidRDefault="00000000">
            <w:pPr>
              <w:rPr>
                <w:sz w:val="22"/>
              </w:rPr>
            </w:pPr>
            <w:r w:rsidRPr="00BC2624">
              <w:rPr>
                <w:rFonts w:cs="Arial"/>
                <w:sz w:val="22"/>
              </w:rPr>
              <w:t xml:space="preserve">Puentes </w:t>
            </w:r>
            <w:proofErr w:type="spellStart"/>
            <w:r w:rsidRPr="00BC2624">
              <w:rPr>
                <w:rFonts w:cs="Arial"/>
                <w:sz w:val="22"/>
              </w:rPr>
              <w:t>Tingo</w:t>
            </w:r>
            <w:proofErr w:type="spellEnd"/>
            <w:r w:rsidRPr="00BC2624">
              <w:rPr>
                <w:rFonts w:cs="Arial"/>
                <w:sz w:val="22"/>
              </w:rPr>
              <w:t xml:space="preserve"> de Ponasa 20+300 y Barco 29+300</w:t>
            </w:r>
          </w:p>
        </w:tc>
      </w:tr>
    </w:tbl>
    <w:p w14:paraId="48E01F81" w14:textId="77777777" w:rsidR="00FD107C" w:rsidRPr="00BC2624" w:rsidRDefault="00FD107C">
      <w:pPr>
        <w:spacing w:after="80"/>
        <w:jc w:val="both"/>
        <w:rPr>
          <w:sz w:val="22"/>
        </w:rPr>
      </w:pPr>
    </w:p>
    <w:p w14:paraId="5925650A"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6. ANÁLISIS CUALITATIVO</w:t>
      </w:r>
    </w:p>
    <w:p w14:paraId="0AA20DEC" w14:textId="77777777" w:rsidR="00FD107C" w:rsidRPr="00BC2624" w:rsidRDefault="00000000">
      <w:pPr>
        <w:spacing w:after="120"/>
        <w:jc w:val="both"/>
        <w:rPr>
          <w:sz w:val="22"/>
        </w:rPr>
      </w:pPr>
      <w:proofErr w:type="spellStart"/>
      <w:r w:rsidRPr="00BC2624">
        <w:rPr>
          <w:rFonts w:cs="Arial"/>
          <w:sz w:val="22"/>
        </w:rPr>
        <w:t>Resultado</w:t>
      </w:r>
      <w:proofErr w:type="spellEnd"/>
      <w:r w:rsidRPr="00BC2624">
        <w:rPr>
          <w:rFonts w:cs="Arial"/>
          <w:sz w:val="22"/>
        </w:rPr>
        <w:t xml:space="preserve"> </w:t>
      </w:r>
      <w:proofErr w:type="spellStart"/>
      <w:r w:rsidRPr="00BC2624">
        <w:rPr>
          <w:rFonts w:cs="Arial"/>
          <w:sz w:val="22"/>
        </w:rPr>
        <w:t>inherente</w:t>
      </w:r>
      <w:proofErr w:type="spellEnd"/>
      <w:r w:rsidRPr="00BC2624">
        <w:rPr>
          <w:rFonts w:cs="Arial"/>
          <w:sz w:val="22"/>
        </w:rPr>
        <w:t xml:space="preserve"> (sin </w:t>
      </w:r>
      <w:proofErr w:type="spellStart"/>
      <w:r w:rsidRPr="00BC2624">
        <w:rPr>
          <w:rFonts w:cs="Arial"/>
          <w:sz w:val="22"/>
        </w:rPr>
        <w:t>respuesta</w:t>
      </w:r>
      <w:proofErr w:type="spellEnd"/>
      <w:r w:rsidRPr="00BC2624">
        <w:rPr>
          <w:rFonts w:cs="Arial"/>
          <w:sz w:val="22"/>
        </w:rPr>
        <w:t xml:space="preserve">): 4 </w:t>
      </w:r>
      <w:proofErr w:type="spellStart"/>
      <w:r w:rsidRPr="00BC2624">
        <w:rPr>
          <w:rFonts w:cs="Arial"/>
          <w:sz w:val="22"/>
        </w:rPr>
        <w:t>riesgos</w:t>
      </w:r>
      <w:proofErr w:type="spellEnd"/>
      <w:r w:rsidRPr="00BC2624">
        <w:rPr>
          <w:rFonts w:cs="Arial"/>
          <w:sz w:val="22"/>
        </w:rPr>
        <w:t xml:space="preserve"> de </w:t>
      </w:r>
      <w:proofErr w:type="spellStart"/>
      <w:r w:rsidRPr="00BC2624">
        <w:rPr>
          <w:rFonts w:cs="Arial"/>
          <w:sz w:val="22"/>
        </w:rPr>
        <w:t>nivel</w:t>
      </w:r>
      <w:proofErr w:type="spellEnd"/>
      <w:r w:rsidRPr="00BC2624">
        <w:rPr>
          <w:rFonts w:cs="Arial"/>
          <w:sz w:val="22"/>
        </w:rPr>
        <w:t xml:space="preserve"> ALTO, 21 MODERADO y 9 BAJO. Con las </w:t>
      </w:r>
      <w:proofErr w:type="spellStart"/>
      <w:r w:rsidRPr="00BC2624">
        <w:rPr>
          <w:rFonts w:cs="Arial"/>
          <w:sz w:val="22"/>
        </w:rPr>
        <w:t>respuestas</w:t>
      </w:r>
      <w:proofErr w:type="spellEnd"/>
      <w:r w:rsidRPr="00BC2624">
        <w:rPr>
          <w:rFonts w:cs="Arial"/>
          <w:sz w:val="22"/>
        </w:rPr>
        <w:t xml:space="preserve"> del </w:t>
      </w:r>
      <w:proofErr w:type="spellStart"/>
      <w:r w:rsidRPr="00BC2624">
        <w:rPr>
          <w:rFonts w:cs="Arial"/>
          <w:sz w:val="22"/>
        </w:rPr>
        <w:t>capítulo</w:t>
      </w:r>
      <w:proofErr w:type="spellEnd"/>
      <w:r w:rsidRPr="00BC2624">
        <w:rPr>
          <w:rFonts w:cs="Arial"/>
          <w:sz w:val="22"/>
        </w:rPr>
        <w:t xml:space="preserve"> 8 </w:t>
      </w:r>
      <w:proofErr w:type="spellStart"/>
      <w:r w:rsidRPr="00BC2624">
        <w:rPr>
          <w:rFonts w:cs="Arial"/>
          <w:sz w:val="22"/>
        </w:rPr>
        <w:t>ejecutadas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momento</w:t>
      </w:r>
      <w:proofErr w:type="spellEnd"/>
      <w:r w:rsidRPr="00BC2624">
        <w:rPr>
          <w:rFonts w:cs="Arial"/>
          <w:sz w:val="22"/>
        </w:rPr>
        <w:t xml:space="preserve"> </w:t>
      </w:r>
      <w:proofErr w:type="spellStart"/>
      <w:r w:rsidRPr="00BC2624">
        <w:rPr>
          <w:rFonts w:cs="Arial"/>
          <w:sz w:val="22"/>
        </w:rPr>
        <w:t>indicado</w:t>
      </w:r>
      <w:proofErr w:type="spellEnd"/>
      <w:r w:rsidRPr="00BC2624">
        <w:rPr>
          <w:rFonts w:cs="Arial"/>
          <w:sz w:val="22"/>
        </w:rPr>
        <w:t xml:space="preserve"> (residual): 0 ALTO, 11 MODERADO y 23 BAJO.</w:t>
      </w:r>
    </w:p>
    <w:p w14:paraId="05FCCFAF"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09: </w:t>
      </w:r>
      <w:proofErr w:type="spellStart"/>
      <w:r w:rsidRPr="00BC2624">
        <w:rPr>
          <w:rFonts w:cs="Arial"/>
          <w:b/>
          <w:sz w:val="22"/>
        </w:rPr>
        <w:t>Análisis</w:t>
      </w:r>
      <w:proofErr w:type="spellEnd"/>
      <w:r w:rsidRPr="00BC2624">
        <w:rPr>
          <w:rFonts w:cs="Arial"/>
          <w:b/>
          <w:sz w:val="22"/>
        </w:rPr>
        <w:t xml:space="preserve"> </w:t>
      </w:r>
      <w:proofErr w:type="spellStart"/>
      <w:r w:rsidRPr="00BC2624">
        <w:rPr>
          <w:rFonts w:cs="Arial"/>
          <w:b/>
          <w:sz w:val="22"/>
        </w:rPr>
        <w:t>cualitativo</w:t>
      </w:r>
      <w:proofErr w:type="spellEnd"/>
      <w:r w:rsidRPr="00BC2624">
        <w:rPr>
          <w:rFonts w:cs="Arial"/>
          <w:b/>
          <w:sz w:val="22"/>
        </w:rPr>
        <w:t xml:space="preserve"> P x I</w:t>
      </w:r>
    </w:p>
    <w:tbl>
      <w:tblPr>
        <w:tblStyle w:val="Tablaconcuadrcula"/>
        <w:tblW w:w="9185" w:type="dxa"/>
        <w:jc w:val="center"/>
        <w:tblLayout w:type="fixed"/>
        <w:tblLook w:val="04A0" w:firstRow="1" w:lastRow="0" w:firstColumn="1" w:lastColumn="0" w:noHBand="0" w:noVBand="1"/>
      </w:tblPr>
      <w:tblGrid>
        <w:gridCol w:w="625"/>
        <w:gridCol w:w="2608"/>
        <w:gridCol w:w="907"/>
        <w:gridCol w:w="850"/>
        <w:gridCol w:w="567"/>
        <w:gridCol w:w="1077"/>
        <w:gridCol w:w="907"/>
        <w:gridCol w:w="567"/>
        <w:gridCol w:w="1077"/>
      </w:tblGrid>
      <w:tr w:rsidR="00FD107C" w:rsidRPr="00BC2624" w14:paraId="1CF7F570" w14:textId="77777777">
        <w:trPr>
          <w:tblHeader/>
          <w:jc w:val="center"/>
        </w:trPr>
        <w:tc>
          <w:tcPr>
            <w:tcW w:w="624" w:type="dxa"/>
            <w:shd w:val="clear" w:color="auto" w:fill="1F4E79"/>
          </w:tcPr>
          <w:p w14:paraId="4EB821D9" w14:textId="77777777" w:rsidR="00FD107C" w:rsidRPr="00BC2624" w:rsidRDefault="00000000">
            <w:pPr>
              <w:jc w:val="center"/>
              <w:rPr>
                <w:sz w:val="22"/>
              </w:rPr>
            </w:pPr>
            <w:r w:rsidRPr="00BC2624">
              <w:rPr>
                <w:rFonts w:cs="Arial"/>
                <w:b/>
                <w:color w:val="FFFFFF"/>
                <w:sz w:val="22"/>
              </w:rPr>
              <w:t>COD.</w:t>
            </w:r>
          </w:p>
        </w:tc>
        <w:tc>
          <w:tcPr>
            <w:tcW w:w="2608" w:type="dxa"/>
            <w:shd w:val="clear" w:color="auto" w:fill="1F4E79"/>
          </w:tcPr>
          <w:p w14:paraId="08F7614B" w14:textId="77777777" w:rsidR="00FD107C" w:rsidRPr="00BC2624" w:rsidRDefault="00000000">
            <w:pPr>
              <w:jc w:val="center"/>
              <w:rPr>
                <w:sz w:val="22"/>
              </w:rPr>
            </w:pPr>
            <w:r w:rsidRPr="00BC2624">
              <w:rPr>
                <w:rFonts w:cs="Arial"/>
                <w:b/>
                <w:color w:val="FFFFFF"/>
                <w:sz w:val="22"/>
              </w:rPr>
              <w:t>RIESGO</w:t>
            </w:r>
          </w:p>
        </w:tc>
        <w:tc>
          <w:tcPr>
            <w:tcW w:w="907" w:type="dxa"/>
            <w:shd w:val="clear" w:color="auto" w:fill="1F4E79"/>
          </w:tcPr>
          <w:p w14:paraId="155C3D76" w14:textId="77777777" w:rsidR="00FD107C" w:rsidRPr="00BC2624" w:rsidRDefault="00000000">
            <w:pPr>
              <w:jc w:val="center"/>
              <w:rPr>
                <w:sz w:val="22"/>
              </w:rPr>
            </w:pPr>
            <w:r w:rsidRPr="00BC2624">
              <w:rPr>
                <w:rFonts w:cs="Arial"/>
                <w:b/>
                <w:color w:val="FFFFFF"/>
                <w:sz w:val="22"/>
              </w:rPr>
              <w:t>P</w:t>
            </w:r>
          </w:p>
        </w:tc>
        <w:tc>
          <w:tcPr>
            <w:tcW w:w="850" w:type="dxa"/>
            <w:shd w:val="clear" w:color="auto" w:fill="1F4E79"/>
          </w:tcPr>
          <w:p w14:paraId="0EAE88B9" w14:textId="77777777" w:rsidR="00FD107C" w:rsidRPr="00BC2624" w:rsidRDefault="00000000">
            <w:pPr>
              <w:jc w:val="center"/>
              <w:rPr>
                <w:sz w:val="22"/>
              </w:rPr>
            </w:pPr>
            <w:r w:rsidRPr="00BC2624">
              <w:rPr>
                <w:rFonts w:cs="Arial"/>
                <w:b/>
                <w:color w:val="FFFFFF"/>
                <w:sz w:val="22"/>
              </w:rPr>
              <w:t>I</w:t>
            </w:r>
          </w:p>
        </w:tc>
        <w:tc>
          <w:tcPr>
            <w:tcW w:w="567" w:type="dxa"/>
            <w:shd w:val="clear" w:color="auto" w:fill="1F4E79"/>
          </w:tcPr>
          <w:p w14:paraId="58BFE52A" w14:textId="77777777" w:rsidR="00FD107C" w:rsidRPr="00BC2624" w:rsidRDefault="00000000">
            <w:pPr>
              <w:jc w:val="center"/>
              <w:rPr>
                <w:sz w:val="22"/>
              </w:rPr>
            </w:pPr>
            <w:r w:rsidRPr="00BC2624">
              <w:rPr>
                <w:rFonts w:cs="Arial"/>
                <w:b/>
                <w:color w:val="FFFFFF"/>
                <w:sz w:val="22"/>
              </w:rPr>
              <w:t>P x I</w:t>
            </w:r>
          </w:p>
        </w:tc>
        <w:tc>
          <w:tcPr>
            <w:tcW w:w="1077" w:type="dxa"/>
            <w:shd w:val="clear" w:color="auto" w:fill="1F4E79"/>
          </w:tcPr>
          <w:p w14:paraId="54C772CB" w14:textId="77777777" w:rsidR="00FD107C" w:rsidRPr="00BC2624" w:rsidRDefault="00000000">
            <w:pPr>
              <w:jc w:val="center"/>
              <w:rPr>
                <w:sz w:val="22"/>
              </w:rPr>
            </w:pPr>
            <w:r w:rsidRPr="00BC2624">
              <w:rPr>
                <w:rFonts w:cs="Arial"/>
                <w:b/>
                <w:color w:val="FFFFFF"/>
                <w:sz w:val="22"/>
              </w:rPr>
              <w:t>NIVEL</w:t>
            </w:r>
          </w:p>
        </w:tc>
        <w:tc>
          <w:tcPr>
            <w:tcW w:w="907" w:type="dxa"/>
            <w:shd w:val="clear" w:color="auto" w:fill="1F4E79"/>
          </w:tcPr>
          <w:p w14:paraId="028BBD3A" w14:textId="77777777" w:rsidR="00FD107C" w:rsidRPr="00BC2624" w:rsidRDefault="00000000">
            <w:pPr>
              <w:jc w:val="center"/>
              <w:rPr>
                <w:sz w:val="22"/>
              </w:rPr>
            </w:pPr>
            <w:r w:rsidRPr="00BC2624">
              <w:rPr>
                <w:rFonts w:cs="Arial"/>
                <w:b/>
                <w:color w:val="FFFFFF"/>
                <w:sz w:val="22"/>
              </w:rPr>
              <w:t>P RES.</w:t>
            </w:r>
          </w:p>
        </w:tc>
        <w:tc>
          <w:tcPr>
            <w:tcW w:w="567" w:type="dxa"/>
            <w:shd w:val="clear" w:color="auto" w:fill="1F4E79"/>
          </w:tcPr>
          <w:p w14:paraId="45E707A0" w14:textId="77777777" w:rsidR="00FD107C" w:rsidRPr="00BC2624" w:rsidRDefault="00000000">
            <w:pPr>
              <w:jc w:val="center"/>
              <w:rPr>
                <w:sz w:val="22"/>
              </w:rPr>
            </w:pPr>
            <w:r w:rsidRPr="00BC2624">
              <w:rPr>
                <w:rFonts w:cs="Arial"/>
                <w:b/>
                <w:color w:val="FFFFFF"/>
                <w:sz w:val="22"/>
              </w:rPr>
              <w:t>P x I RES.</w:t>
            </w:r>
          </w:p>
        </w:tc>
        <w:tc>
          <w:tcPr>
            <w:tcW w:w="1077" w:type="dxa"/>
            <w:shd w:val="clear" w:color="auto" w:fill="1F4E79"/>
          </w:tcPr>
          <w:p w14:paraId="4B1C6FC0" w14:textId="77777777" w:rsidR="00FD107C" w:rsidRPr="00BC2624" w:rsidRDefault="00000000">
            <w:pPr>
              <w:jc w:val="center"/>
              <w:rPr>
                <w:sz w:val="22"/>
              </w:rPr>
            </w:pPr>
            <w:r w:rsidRPr="00BC2624">
              <w:rPr>
                <w:rFonts w:cs="Arial"/>
                <w:b/>
                <w:color w:val="FFFFFF"/>
                <w:sz w:val="22"/>
              </w:rPr>
              <w:t>NIVEL RES.</w:t>
            </w:r>
          </w:p>
        </w:tc>
      </w:tr>
      <w:tr w:rsidR="00FD107C" w:rsidRPr="00BC2624" w14:paraId="2C06C315" w14:textId="77777777">
        <w:trPr>
          <w:jc w:val="center"/>
        </w:trPr>
        <w:tc>
          <w:tcPr>
            <w:tcW w:w="624" w:type="dxa"/>
          </w:tcPr>
          <w:p w14:paraId="6F8F979C" w14:textId="77777777" w:rsidR="00FD107C" w:rsidRPr="00BC2624" w:rsidRDefault="00000000">
            <w:pPr>
              <w:jc w:val="center"/>
              <w:rPr>
                <w:sz w:val="22"/>
              </w:rPr>
            </w:pPr>
            <w:r w:rsidRPr="00BC2624">
              <w:rPr>
                <w:rFonts w:cs="Arial"/>
                <w:sz w:val="22"/>
              </w:rPr>
              <w:t>R-08</w:t>
            </w:r>
          </w:p>
        </w:tc>
        <w:tc>
          <w:tcPr>
            <w:tcW w:w="2608" w:type="dxa"/>
          </w:tcPr>
          <w:p w14:paraId="72B83846" w14:textId="77777777" w:rsidR="00FD107C" w:rsidRPr="00BC2624" w:rsidRDefault="00000000">
            <w:pPr>
              <w:rPr>
                <w:sz w:val="22"/>
              </w:rPr>
            </w:pPr>
            <w:r w:rsidRPr="00BC2624">
              <w:rPr>
                <w:rFonts w:cs="Arial"/>
                <w:sz w:val="22"/>
              </w:rPr>
              <w:t xml:space="preserve">Cantera </w:t>
            </w:r>
            <w:proofErr w:type="spellStart"/>
            <w:r w:rsidRPr="00BC2624">
              <w:rPr>
                <w:rFonts w:cs="Arial"/>
                <w:sz w:val="22"/>
              </w:rPr>
              <w:t>insuficiente</w:t>
            </w:r>
            <w:proofErr w:type="spellEnd"/>
            <w:r w:rsidRPr="00BC2624">
              <w:rPr>
                <w:rFonts w:cs="Arial"/>
                <w:sz w:val="22"/>
              </w:rPr>
              <w:t xml:space="preserve">, sin </w:t>
            </w:r>
            <w:proofErr w:type="spellStart"/>
            <w:r w:rsidRPr="00BC2624">
              <w:rPr>
                <w:rFonts w:cs="Arial"/>
                <w:sz w:val="22"/>
              </w:rPr>
              <w:t>calidad</w:t>
            </w:r>
            <w:proofErr w:type="spellEnd"/>
            <w:r w:rsidRPr="00BC2624">
              <w:rPr>
                <w:rFonts w:cs="Arial"/>
                <w:sz w:val="22"/>
              </w:rPr>
              <w:t xml:space="preserve"> o sin </w:t>
            </w:r>
            <w:proofErr w:type="spellStart"/>
            <w:r w:rsidRPr="00BC2624">
              <w:rPr>
                <w:rFonts w:cs="Arial"/>
                <w:sz w:val="22"/>
              </w:rPr>
              <w:t>autorización</w:t>
            </w:r>
            <w:proofErr w:type="spellEnd"/>
            <w:r w:rsidRPr="00BC2624">
              <w:rPr>
                <w:rFonts w:cs="Arial"/>
                <w:sz w:val="22"/>
              </w:rPr>
              <w:t xml:space="preserve">, con mayor </w:t>
            </w:r>
            <w:proofErr w:type="spellStart"/>
            <w:r w:rsidRPr="00BC2624">
              <w:rPr>
                <w:rFonts w:cs="Arial"/>
                <w:sz w:val="22"/>
              </w:rPr>
              <w:t>distancia</w:t>
            </w:r>
            <w:proofErr w:type="spellEnd"/>
            <w:r w:rsidRPr="00BC2624">
              <w:rPr>
                <w:rFonts w:cs="Arial"/>
                <w:sz w:val="22"/>
              </w:rPr>
              <w:t xml:space="preserve"> de </w:t>
            </w:r>
            <w:proofErr w:type="spellStart"/>
            <w:r w:rsidRPr="00BC2624">
              <w:rPr>
                <w:rFonts w:cs="Arial"/>
                <w:sz w:val="22"/>
              </w:rPr>
              <w:t>transporte</w:t>
            </w:r>
            <w:proofErr w:type="spellEnd"/>
          </w:p>
        </w:tc>
        <w:tc>
          <w:tcPr>
            <w:tcW w:w="907" w:type="dxa"/>
          </w:tcPr>
          <w:p w14:paraId="2053D855"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4B9EF4F1" w14:textId="77777777" w:rsidR="00FD107C" w:rsidRPr="00BC2624" w:rsidRDefault="00000000">
            <w:pPr>
              <w:jc w:val="center"/>
              <w:rPr>
                <w:sz w:val="22"/>
              </w:rPr>
            </w:pPr>
            <w:r w:rsidRPr="00BC2624">
              <w:rPr>
                <w:rFonts w:cs="Arial"/>
                <w:sz w:val="22"/>
              </w:rPr>
              <w:t>Alto</w:t>
            </w:r>
          </w:p>
        </w:tc>
        <w:tc>
          <w:tcPr>
            <w:tcW w:w="567" w:type="dxa"/>
          </w:tcPr>
          <w:p w14:paraId="2C27A701" w14:textId="77777777" w:rsidR="00FD107C" w:rsidRPr="00BC2624" w:rsidRDefault="00000000">
            <w:pPr>
              <w:jc w:val="center"/>
              <w:rPr>
                <w:sz w:val="22"/>
              </w:rPr>
            </w:pPr>
            <w:r w:rsidRPr="00BC2624">
              <w:rPr>
                <w:rFonts w:cs="Arial"/>
                <w:sz w:val="22"/>
              </w:rPr>
              <w:t>0.200</w:t>
            </w:r>
          </w:p>
        </w:tc>
        <w:tc>
          <w:tcPr>
            <w:tcW w:w="1077" w:type="dxa"/>
            <w:shd w:val="clear" w:color="auto" w:fill="FF7C80"/>
          </w:tcPr>
          <w:p w14:paraId="083EA8F5" w14:textId="77777777" w:rsidR="00FD107C" w:rsidRPr="00BC2624" w:rsidRDefault="00000000">
            <w:pPr>
              <w:jc w:val="center"/>
              <w:rPr>
                <w:sz w:val="22"/>
              </w:rPr>
            </w:pPr>
            <w:r w:rsidRPr="00BC2624">
              <w:rPr>
                <w:rFonts w:cs="Arial"/>
                <w:sz w:val="22"/>
              </w:rPr>
              <w:t>ALTO</w:t>
            </w:r>
          </w:p>
        </w:tc>
        <w:tc>
          <w:tcPr>
            <w:tcW w:w="907" w:type="dxa"/>
          </w:tcPr>
          <w:p w14:paraId="66E47F71" w14:textId="77777777" w:rsidR="00FD107C" w:rsidRPr="00BC2624" w:rsidRDefault="00000000">
            <w:pPr>
              <w:jc w:val="center"/>
              <w:rPr>
                <w:sz w:val="22"/>
              </w:rPr>
            </w:pPr>
            <w:r w:rsidRPr="00BC2624">
              <w:rPr>
                <w:rFonts w:cs="Arial"/>
                <w:sz w:val="22"/>
              </w:rPr>
              <w:t>Muy baja</w:t>
            </w:r>
          </w:p>
        </w:tc>
        <w:tc>
          <w:tcPr>
            <w:tcW w:w="567" w:type="dxa"/>
          </w:tcPr>
          <w:p w14:paraId="66F9F3FB" w14:textId="77777777" w:rsidR="00FD107C" w:rsidRPr="00BC2624" w:rsidRDefault="00000000">
            <w:pPr>
              <w:jc w:val="center"/>
              <w:rPr>
                <w:sz w:val="22"/>
              </w:rPr>
            </w:pPr>
            <w:r w:rsidRPr="00BC2624">
              <w:rPr>
                <w:rFonts w:cs="Arial"/>
                <w:sz w:val="22"/>
              </w:rPr>
              <w:t>0.040</w:t>
            </w:r>
          </w:p>
        </w:tc>
        <w:tc>
          <w:tcPr>
            <w:tcW w:w="1077" w:type="dxa"/>
            <w:shd w:val="clear" w:color="auto" w:fill="A9D08E"/>
          </w:tcPr>
          <w:p w14:paraId="1E11CD89" w14:textId="77777777" w:rsidR="00FD107C" w:rsidRPr="00BC2624" w:rsidRDefault="00000000">
            <w:pPr>
              <w:jc w:val="center"/>
              <w:rPr>
                <w:sz w:val="22"/>
              </w:rPr>
            </w:pPr>
            <w:r w:rsidRPr="00BC2624">
              <w:rPr>
                <w:rFonts w:cs="Arial"/>
                <w:sz w:val="22"/>
              </w:rPr>
              <w:t>BAJO</w:t>
            </w:r>
          </w:p>
        </w:tc>
      </w:tr>
      <w:tr w:rsidR="00FD107C" w:rsidRPr="00BC2624" w14:paraId="48C17C92" w14:textId="77777777">
        <w:trPr>
          <w:jc w:val="center"/>
        </w:trPr>
        <w:tc>
          <w:tcPr>
            <w:tcW w:w="624" w:type="dxa"/>
          </w:tcPr>
          <w:p w14:paraId="1A76CCF4" w14:textId="77777777" w:rsidR="00FD107C" w:rsidRPr="00BC2624" w:rsidRDefault="00000000">
            <w:pPr>
              <w:jc w:val="center"/>
              <w:rPr>
                <w:sz w:val="22"/>
              </w:rPr>
            </w:pPr>
            <w:r w:rsidRPr="00BC2624">
              <w:rPr>
                <w:rFonts w:cs="Arial"/>
                <w:sz w:val="22"/>
              </w:rPr>
              <w:t>R-15</w:t>
            </w:r>
          </w:p>
        </w:tc>
        <w:tc>
          <w:tcPr>
            <w:tcW w:w="2608" w:type="dxa"/>
          </w:tcPr>
          <w:p w14:paraId="5AA17BB0" w14:textId="77777777" w:rsidR="00FD107C" w:rsidRPr="00BC2624" w:rsidRDefault="00000000">
            <w:pPr>
              <w:rPr>
                <w:sz w:val="22"/>
              </w:rPr>
            </w:pPr>
            <w:r w:rsidRPr="00BC2624">
              <w:rPr>
                <w:rFonts w:cs="Arial"/>
                <w:sz w:val="22"/>
              </w:rPr>
              <w:t xml:space="preserve">Demora o </w:t>
            </w:r>
            <w:proofErr w:type="spellStart"/>
            <w:r w:rsidRPr="00BC2624">
              <w:rPr>
                <w:rFonts w:cs="Arial"/>
                <w:sz w:val="22"/>
              </w:rPr>
              <w:t>condicionamiento</w:t>
            </w:r>
            <w:proofErr w:type="spellEnd"/>
            <w:r w:rsidRPr="00BC2624">
              <w:rPr>
                <w:rFonts w:cs="Arial"/>
                <w:sz w:val="22"/>
              </w:rPr>
              <w:t xml:space="preserve"> de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p>
        </w:tc>
        <w:tc>
          <w:tcPr>
            <w:tcW w:w="907" w:type="dxa"/>
          </w:tcPr>
          <w:p w14:paraId="001300FC"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74196231" w14:textId="77777777" w:rsidR="00FD107C" w:rsidRPr="00BC2624" w:rsidRDefault="00000000">
            <w:pPr>
              <w:jc w:val="center"/>
              <w:rPr>
                <w:sz w:val="22"/>
              </w:rPr>
            </w:pPr>
            <w:r w:rsidRPr="00BC2624">
              <w:rPr>
                <w:rFonts w:cs="Arial"/>
                <w:sz w:val="22"/>
              </w:rPr>
              <w:t>Alto</w:t>
            </w:r>
          </w:p>
        </w:tc>
        <w:tc>
          <w:tcPr>
            <w:tcW w:w="567" w:type="dxa"/>
          </w:tcPr>
          <w:p w14:paraId="0CD8D6CF" w14:textId="77777777" w:rsidR="00FD107C" w:rsidRPr="00BC2624" w:rsidRDefault="00000000">
            <w:pPr>
              <w:jc w:val="center"/>
              <w:rPr>
                <w:sz w:val="22"/>
              </w:rPr>
            </w:pPr>
            <w:r w:rsidRPr="00BC2624">
              <w:rPr>
                <w:rFonts w:cs="Arial"/>
                <w:sz w:val="22"/>
              </w:rPr>
              <w:t>0.200</w:t>
            </w:r>
          </w:p>
        </w:tc>
        <w:tc>
          <w:tcPr>
            <w:tcW w:w="1077" w:type="dxa"/>
            <w:shd w:val="clear" w:color="auto" w:fill="FF7C80"/>
          </w:tcPr>
          <w:p w14:paraId="75B57EC4" w14:textId="77777777" w:rsidR="00FD107C" w:rsidRPr="00BC2624" w:rsidRDefault="00000000">
            <w:pPr>
              <w:jc w:val="center"/>
              <w:rPr>
                <w:sz w:val="22"/>
              </w:rPr>
            </w:pPr>
            <w:r w:rsidRPr="00BC2624">
              <w:rPr>
                <w:rFonts w:cs="Arial"/>
                <w:sz w:val="22"/>
              </w:rPr>
              <w:t>ALTO</w:t>
            </w:r>
          </w:p>
        </w:tc>
        <w:tc>
          <w:tcPr>
            <w:tcW w:w="907" w:type="dxa"/>
          </w:tcPr>
          <w:p w14:paraId="4ECD0E8D" w14:textId="77777777" w:rsidR="00FD107C" w:rsidRPr="00BC2624" w:rsidRDefault="00000000">
            <w:pPr>
              <w:jc w:val="center"/>
              <w:rPr>
                <w:sz w:val="22"/>
              </w:rPr>
            </w:pPr>
            <w:r w:rsidRPr="00BC2624">
              <w:rPr>
                <w:rFonts w:cs="Arial"/>
                <w:sz w:val="22"/>
              </w:rPr>
              <w:t>Muy baja</w:t>
            </w:r>
          </w:p>
        </w:tc>
        <w:tc>
          <w:tcPr>
            <w:tcW w:w="567" w:type="dxa"/>
          </w:tcPr>
          <w:p w14:paraId="2BB4200D" w14:textId="77777777" w:rsidR="00FD107C" w:rsidRPr="00BC2624" w:rsidRDefault="00000000">
            <w:pPr>
              <w:jc w:val="center"/>
              <w:rPr>
                <w:sz w:val="22"/>
              </w:rPr>
            </w:pPr>
            <w:r w:rsidRPr="00BC2624">
              <w:rPr>
                <w:rFonts w:cs="Arial"/>
                <w:sz w:val="22"/>
              </w:rPr>
              <w:t>0.040</w:t>
            </w:r>
          </w:p>
        </w:tc>
        <w:tc>
          <w:tcPr>
            <w:tcW w:w="1077" w:type="dxa"/>
            <w:shd w:val="clear" w:color="auto" w:fill="A9D08E"/>
          </w:tcPr>
          <w:p w14:paraId="383E4A9F" w14:textId="77777777" w:rsidR="00FD107C" w:rsidRPr="00BC2624" w:rsidRDefault="00000000">
            <w:pPr>
              <w:jc w:val="center"/>
              <w:rPr>
                <w:sz w:val="22"/>
              </w:rPr>
            </w:pPr>
            <w:r w:rsidRPr="00BC2624">
              <w:rPr>
                <w:rFonts w:cs="Arial"/>
                <w:sz w:val="22"/>
              </w:rPr>
              <w:t>BAJO</w:t>
            </w:r>
          </w:p>
        </w:tc>
      </w:tr>
      <w:tr w:rsidR="00FD107C" w:rsidRPr="00BC2624" w14:paraId="63D40F70" w14:textId="77777777">
        <w:trPr>
          <w:jc w:val="center"/>
        </w:trPr>
        <w:tc>
          <w:tcPr>
            <w:tcW w:w="624" w:type="dxa"/>
          </w:tcPr>
          <w:p w14:paraId="41D4B977" w14:textId="77777777" w:rsidR="00FD107C" w:rsidRPr="00BC2624" w:rsidRDefault="00000000">
            <w:pPr>
              <w:jc w:val="center"/>
              <w:rPr>
                <w:sz w:val="22"/>
              </w:rPr>
            </w:pPr>
            <w:r w:rsidRPr="00BC2624">
              <w:rPr>
                <w:rFonts w:cs="Arial"/>
                <w:sz w:val="22"/>
              </w:rPr>
              <w:t>R-01</w:t>
            </w:r>
          </w:p>
        </w:tc>
        <w:tc>
          <w:tcPr>
            <w:tcW w:w="2608" w:type="dxa"/>
          </w:tcPr>
          <w:p w14:paraId="18DBEE90"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w:t>
            </w:r>
            <w:proofErr w:type="spellStart"/>
            <w:r w:rsidRPr="00BC2624">
              <w:rPr>
                <w:rFonts w:cs="Arial"/>
                <w:sz w:val="22"/>
              </w:rPr>
              <w:t>intensas</w:t>
            </w:r>
            <w:proofErr w:type="spellEnd"/>
            <w:r w:rsidRPr="00BC2624">
              <w:rPr>
                <w:rFonts w:cs="Arial"/>
                <w:sz w:val="22"/>
              </w:rPr>
              <w:t xml:space="preserve"> (</w:t>
            </w:r>
            <w:proofErr w:type="spellStart"/>
            <w:r w:rsidRPr="00BC2624">
              <w:rPr>
                <w:rFonts w:cs="Arial"/>
                <w:sz w:val="22"/>
              </w:rPr>
              <w:t>octubre</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abril</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paralizan</w:t>
            </w:r>
            <w:proofErr w:type="spellEnd"/>
            <w:r w:rsidRPr="00BC2624">
              <w:rPr>
                <w:rFonts w:cs="Arial"/>
                <w:sz w:val="22"/>
              </w:rPr>
              <w:t xml:space="preserve"> el </w:t>
            </w:r>
            <w:proofErr w:type="spellStart"/>
            <w:r w:rsidRPr="00BC2624">
              <w:rPr>
                <w:rFonts w:cs="Arial"/>
                <w:sz w:val="22"/>
              </w:rPr>
              <w:t>movimiento</w:t>
            </w:r>
            <w:proofErr w:type="spellEnd"/>
            <w:r w:rsidRPr="00BC2624">
              <w:rPr>
                <w:rFonts w:cs="Arial"/>
                <w:sz w:val="22"/>
              </w:rPr>
              <w:t xml:space="preserve"> de tierras, la </w:t>
            </w:r>
            <w:proofErr w:type="spellStart"/>
            <w:r w:rsidRPr="00BC2624">
              <w:rPr>
                <w:rFonts w:cs="Arial"/>
                <w:sz w:val="22"/>
              </w:rPr>
              <w:t>pavimentación</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vaciados</w:t>
            </w:r>
            <w:proofErr w:type="spellEnd"/>
          </w:p>
        </w:tc>
        <w:tc>
          <w:tcPr>
            <w:tcW w:w="907" w:type="dxa"/>
          </w:tcPr>
          <w:p w14:paraId="485BC61B" w14:textId="77777777" w:rsidR="00FD107C" w:rsidRPr="00BC2624" w:rsidRDefault="00000000">
            <w:pPr>
              <w:jc w:val="center"/>
              <w:rPr>
                <w:sz w:val="22"/>
              </w:rPr>
            </w:pPr>
            <w:r w:rsidRPr="00BC2624">
              <w:rPr>
                <w:rFonts w:cs="Arial"/>
                <w:sz w:val="22"/>
              </w:rPr>
              <w:t xml:space="preserve">Muy </w:t>
            </w:r>
            <w:proofErr w:type="spellStart"/>
            <w:r w:rsidRPr="00BC2624">
              <w:rPr>
                <w:rFonts w:cs="Arial"/>
                <w:sz w:val="22"/>
              </w:rPr>
              <w:t>alta</w:t>
            </w:r>
            <w:proofErr w:type="spellEnd"/>
          </w:p>
        </w:tc>
        <w:tc>
          <w:tcPr>
            <w:tcW w:w="850" w:type="dxa"/>
          </w:tcPr>
          <w:p w14:paraId="03CBD1B4"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3D389C57" w14:textId="77777777" w:rsidR="00FD107C" w:rsidRPr="00BC2624" w:rsidRDefault="00000000">
            <w:pPr>
              <w:jc w:val="center"/>
              <w:rPr>
                <w:sz w:val="22"/>
              </w:rPr>
            </w:pPr>
            <w:r w:rsidRPr="00BC2624">
              <w:rPr>
                <w:rFonts w:cs="Arial"/>
                <w:sz w:val="22"/>
              </w:rPr>
              <w:t>0.180</w:t>
            </w:r>
          </w:p>
        </w:tc>
        <w:tc>
          <w:tcPr>
            <w:tcW w:w="1077" w:type="dxa"/>
            <w:shd w:val="clear" w:color="auto" w:fill="FF7C80"/>
          </w:tcPr>
          <w:p w14:paraId="3FD2870E" w14:textId="77777777" w:rsidR="00FD107C" w:rsidRPr="00BC2624" w:rsidRDefault="00000000">
            <w:pPr>
              <w:jc w:val="center"/>
              <w:rPr>
                <w:sz w:val="22"/>
              </w:rPr>
            </w:pPr>
            <w:r w:rsidRPr="00BC2624">
              <w:rPr>
                <w:rFonts w:cs="Arial"/>
                <w:sz w:val="22"/>
              </w:rPr>
              <w:t>ALTO</w:t>
            </w:r>
          </w:p>
        </w:tc>
        <w:tc>
          <w:tcPr>
            <w:tcW w:w="907" w:type="dxa"/>
          </w:tcPr>
          <w:p w14:paraId="0A93E893" w14:textId="77777777" w:rsidR="00FD107C" w:rsidRPr="00BC2624" w:rsidRDefault="00000000">
            <w:pPr>
              <w:jc w:val="center"/>
              <w:rPr>
                <w:sz w:val="22"/>
              </w:rPr>
            </w:pPr>
            <w:r w:rsidRPr="00BC2624">
              <w:rPr>
                <w:rFonts w:cs="Arial"/>
                <w:sz w:val="22"/>
              </w:rPr>
              <w:t>Alta</w:t>
            </w:r>
          </w:p>
        </w:tc>
        <w:tc>
          <w:tcPr>
            <w:tcW w:w="567" w:type="dxa"/>
          </w:tcPr>
          <w:p w14:paraId="674E03A0" w14:textId="77777777" w:rsidR="00FD107C" w:rsidRPr="00BC2624" w:rsidRDefault="00000000">
            <w:pPr>
              <w:jc w:val="center"/>
              <w:rPr>
                <w:sz w:val="22"/>
              </w:rPr>
            </w:pPr>
            <w:r w:rsidRPr="00BC2624">
              <w:rPr>
                <w:rFonts w:cs="Arial"/>
                <w:sz w:val="22"/>
              </w:rPr>
              <w:t>0.140</w:t>
            </w:r>
          </w:p>
        </w:tc>
        <w:tc>
          <w:tcPr>
            <w:tcW w:w="1077" w:type="dxa"/>
            <w:shd w:val="clear" w:color="auto" w:fill="FFD966"/>
          </w:tcPr>
          <w:p w14:paraId="36EE021E" w14:textId="77777777" w:rsidR="00FD107C" w:rsidRPr="00BC2624" w:rsidRDefault="00000000">
            <w:pPr>
              <w:jc w:val="center"/>
              <w:rPr>
                <w:sz w:val="22"/>
              </w:rPr>
            </w:pPr>
            <w:r w:rsidRPr="00BC2624">
              <w:rPr>
                <w:rFonts w:cs="Arial"/>
                <w:sz w:val="22"/>
              </w:rPr>
              <w:t>MODERADO</w:t>
            </w:r>
          </w:p>
        </w:tc>
      </w:tr>
      <w:tr w:rsidR="00FD107C" w:rsidRPr="00BC2624" w14:paraId="6F14316E" w14:textId="77777777">
        <w:trPr>
          <w:jc w:val="center"/>
        </w:trPr>
        <w:tc>
          <w:tcPr>
            <w:tcW w:w="624" w:type="dxa"/>
          </w:tcPr>
          <w:p w14:paraId="59613405" w14:textId="77777777" w:rsidR="00FD107C" w:rsidRPr="00BC2624" w:rsidRDefault="00000000">
            <w:pPr>
              <w:jc w:val="center"/>
              <w:rPr>
                <w:sz w:val="22"/>
              </w:rPr>
            </w:pPr>
            <w:r w:rsidRPr="00BC2624">
              <w:rPr>
                <w:rFonts w:cs="Arial"/>
                <w:sz w:val="22"/>
              </w:rPr>
              <w:t>R-25</w:t>
            </w:r>
          </w:p>
        </w:tc>
        <w:tc>
          <w:tcPr>
            <w:tcW w:w="2608" w:type="dxa"/>
          </w:tcPr>
          <w:p w14:paraId="01159915" w14:textId="77777777" w:rsidR="00FD107C" w:rsidRPr="00BC2624" w:rsidRDefault="00000000">
            <w:pPr>
              <w:rPr>
                <w:sz w:val="22"/>
              </w:rPr>
            </w:pPr>
            <w:proofErr w:type="spellStart"/>
            <w:r w:rsidRPr="00BC2624">
              <w:rPr>
                <w:rFonts w:cs="Arial"/>
                <w:sz w:val="22"/>
              </w:rPr>
              <w:t>Áreas</w:t>
            </w:r>
            <w:proofErr w:type="spellEnd"/>
            <w:r w:rsidRPr="00BC2624">
              <w:rPr>
                <w:rFonts w:cs="Arial"/>
                <w:sz w:val="22"/>
              </w:rPr>
              <w:t xml:space="preserve"> de </w:t>
            </w:r>
            <w:proofErr w:type="spellStart"/>
            <w:r w:rsidRPr="00BC2624">
              <w:rPr>
                <w:rFonts w:cs="Arial"/>
                <w:sz w:val="22"/>
              </w:rPr>
              <w:t>depósito</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(DME) </w:t>
            </w:r>
            <w:proofErr w:type="spellStart"/>
            <w:r w:rsidRPr="00BC2624">
              <w:rPr>
                <w:rFonts w:cs="Arial"/>
                <w:sz w:val="22"/>
              </w:rPr>
              <w:t>insuficientes</w:t>
            </w:r>
            <w:proofErr w:type="spellEnd"/>
          </w:p>
        </w:tc>
        <w:tc>
          <w:tcPr>
            <w:tcW w:w="907" w:type="dxa"/>
          </w:tcPr>
          <w:p w14:paraId="349E785F" w14:textId="77777777" w:rsidR="00FD107C" w:rsidRPr="00BC2624" w:rsidRDefault="00000000">
            <w:pPr>
              <w:jc w:val="center"/>
              <w:rPr>
                <w:sz w:val="22"/>
              </w:rPr>
            </w:pPr>
            <w:r w:rsidRPr="00BC2624">
              <w:rPr>
                <w:rFonts w:cs="Arial"/>
                <w:sz w:val="22"/>
              </w:rPr>
              <w:t xml:space="preserve">Muy </w:t>
            </w:r>
            <w:proofErr w:type="spellStart"/>
            <w:r w:rsidRPr="00BC2624">
              <w:rPr>
                <w:rFonts w:cs="Arial"/>
                <w:sz w:val="22"/>
              </w:rPr>
              <w:t>alta</w:t>
            </w:r>
            <w:proofErr w:type="spellEnd"/>
          </w:p>
        </w:tc>
        <w:tc>
          <w:tcPr>
            <w:tcW w:w="850" w:type="dxa"/>
          </w:tcPr>
          <w:p w14:paraId="3E7CA1C4"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4E56A598" w14:textId="77777777" w:rsidR="00FD107C" w:rsidRPr="00BC2624" w:rsidRDefault="00000000">
            <w:pPr>
              <w:jc w:val="center"/>
              <w:rPr>
                <w:sz w:val="22"/>
              </w:rPr>
            </w:pPr>
            <w:r w:rsidRPr="00BC2624">
              <w:rPr>
                <w:rFonts w:cs="Arial"/>
                <w:sz w:val="22"/>
              </w:rPr>
              <w:t>0.180</w:t>
            </w:r>
          </w:p>
        </w:tc>
        <w:tc>
          <w:tcPr>
            <w:tcW w:w="1077" w:type="dxa"/>
            <w:shd w:val="clear" w:color="auto" w:fill="FF7C80"/>
          </w:tcPr>
          <w:p w14:paraId="6D1BA204" w14:textId="77777777" w:rsidR="00FD107C" w:rsidRPr="00BC2624" w:rsidRDefault="00000000">
            <w:pPr>
              <w:jc w:val="center"/>
              <w:rPr>
                <w:sz w:val="22"/>
              </w:rPr>
            </w:pPr>
            <w:r w:rsidRPr="00BC2624">
              <w:rPr>
                <w:rFonts w:cs="Arial"/>
                <w:sz w:val="22"/>
              </w:rPr>
              <w:t>ALTO</w:t>
            </w:r>
          </w:p>
        </w:tc>
        <w:tc>
          <w:tcPr>
            <w:tcW w:w="907" w:type="dxa"/>
          </w:tcPr>
          <w:p w14:paraId="58235F93" w14:textId="77777777" w:rsidR="00FD107C" w:rsidRPr="00BC2624" w:rsidRDefault="00000000">
            <w:pPr>
              <w:jc w:val="center"/>
              <w:rPr>
                <w:sz w:val="22"/>
              </w:rPr>
            </w:pPr>
            <w:r w:rsidRPr="00BC2624">
              <w:rPr>
                <w:rFonts w:cs="Arial"/>
                <w:sz w:val="22"/>
              </w:rPr>
              <w:t>Baja</w:t>
            </w:r>
          </w:p>
        </w:tc>
        <w:tc>
          <w:tcPr>
            <w:tcW w:w="567" w:type="dxa"/>
          </w:tcPr>
          <w:p w14:paraId="60166870"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56B168F4" w14:textId="77777777" w:rsidR="00FD107C" w:rsidRPr="00BC2624" w:rsidRDefault="00000000">
            <w:pPr>
              <w:jc w:val="center"/>
              <w:rPr>
                <w:sz w:val="22"/>
              </w:rPr>
            </w:pPr>
            <w:r w:rsidRPr="00BC2624">
              <w:rPr>
                <w:rFonts w:cs="Arial"/>
                <w:sz w:val="22"/>
              </w:rPr>
              <w:t>MODERADO</w:t>
            </w:r>
          </w:p>
        </w:tc>
      </w:tr>
      <w:tr w:rsidR="00FD107C" w:rsidRPr="00BC2624" w14:paraId="679AA00B" w14:textId="77777777">
        <w:trPr>
          <w:jc w:val="center"/>
        </w:trPr>
        <w:tc>
          <w:tcPr>
            <w:tcW w:w="624" w:type="dxa"/>
          </w:tcPr>
          <w:p w14:paraId="74B92C2A" w14:textId="77777777" w:rsidR="00FD107C" w:rsidRPr="00BC2624" w:rsidRDefault="00000000">
            <w:pPr>
              <w:jc w:val="center"/>
              <w:rPr>
                <w:sz w:val="22"/>
              </w:rPr>
            </w:pPr>
            <w:r w:rsidRPr="00BC2624">
              <w:rPr>
                <w:rFonts w:cs="Arial"/>
                <w:sz w:val="22"/>
              </w:rPr>
              <w:t>R-10</w:t>
            </w:r>
          </w:p>
        </w:tc>
        <w:tc>
          <w:tcPr>
            <w:tcW w:w="2608" w:type="dxa"/>
          </w:tcPr>
          <w:p w14:paraId="7EE033FA" w14:textId="77777777" w:rsidR="00FD107C" w:rsidRPr="00BC2624" w:rsidRDefault="00000000">
            <w:pPr>
              <w:rPr>
                <w:sz w:val="22"/>
              </w:rPr>
            </w:pPr>
            <w:r w:rsidRPr="00BC2624">
              <w:rPr>
                <w:rFonts w:cs="Arial"/>
                <w:sz w:val="22"/>
              </w:rPr>
              <w:t xml:space="preserve">Falta de libre </w:t>
            </w:r>
            <w:proofErr w:type="spellStart"/>
            <w:r w:rsidRPr="00BC2624">
              <w:rPr>
                <w:rFonts w:cs="Arial"/>
                <w:sz w:val="22"/>
              </w:rPr>
              <w:t>disponibilidad</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para el </w:t>
            </w:r>
            <w:proofErr w:type="spellStart"/>
            <w:r w:rsidRPr="00BC2624">
              <w:rPr>
                <w:rFonts w:cs="Arial"/>
                <w:sz w:val="22"/>
              </w:rPr>
              <w:t>ensanche</w:t>
            </w:r>
            <w:proofErr w:type="spellEnd"/>
            <w:r w:rsidRPr="00BC2624">
              <w:rPr>
                <w:rFonts w:cs="Arial"/>
                <w:sz w:val="22"/>
              </w:rPr>
              <w:t xml:space="preserve"> de la </w:t>
            </w:r>
            <w:proofErr w:type="spellStart"/>
            <w:r w:rsidRPr="00BC2624">
              <w:rPr>
                <w:rFonts w:cs="Arial"/>
                <w:sz w:val="22"/>
              </w:rPr>
              <w:t>plataforma</w:t>
            </w:r>
            <w:proofErr w:type="spellEnd"/>
          </w:p>
        </w:tc>
        <w:tc>
          <w:tcPr>
            <w:tcW w:w="907" w:type="dxa"/>
          </w:tcPr>
          <w:p w14:paraId="7A36ED3C" w14:textId="77777777" w:rsidR="00FD107C" w:rsidRPr="00BC2624" w:rsidRDefault="00000000">
            <w:pPr>
              <w:jc w:val="center"/>
              <w:rPr>
                <w:sz w:val="22"/>
              </w:rPr>
            </w:pPr>
            <w:r w:rsidRPr="00BC2624">
              <w:rPr>
                <w:rFonts w:cs="Arial"/>
                <w:sz w:val="22"/>
              </w:rPr>
              <w:t>Alta</w:t>
            </w:r>
          </w:p>
        </w:tc>
        <w:tc>
          <w:tcPr>
            <w:tcW w:w="850" w:type="dxa"/>
          </w:tcPr>
          <w:p w14:paraId="28381AE6"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0B6CA606" w14:textId="77777777" w:rsidR="00FD107C" w:rsidRPr="00BC2624" w:rsidRDefault="00000000">
            <w:pPr>
              <w:jc w:val="center"/>
              <w:rPr>
                <w:sz w:val="22"/>
              </w:rPr>
            </w:pPr>
            <w:r w:rsidRPr="00BC2624">
              <w:rPr>
                <w:rFonts w:cs="Arial"/>
                <w:sz w:val="22"/>
              </w:rPr>
              <w:t>0.140</w:t>
            </w:r>
          </w:p>
        </w:tc>
        <w:tc>
          <w:tcPr>
            <w:tcW w:w="1077" w:type="dxa"/>
            <w:shd w:val="clear" w:color="auto" w:fill="FFD966"/>
          </w:tcPr>
          <w:p w14:paraId="6229FE0F" w14:textId="77777777" w:rsidR="00FD107C" w:rsidRPr="00BC2624" w:rsidRDefault="00000000">
            <w:pPr>
              <w:jc w:val="center"/>
              <w:rPr>
                <w:sz w:val="22"/>
              </w:rPr>
            </w:pPr>
            <w:r w:rsidRPr="00BC2624">
              <w:rPr>
                <w:rFonts w:cs="Arial"/>
                <w:sz w:val="22"/>
              </w:rPr>
              <w:t>MODERADO</w:t>
            </w:r>
          </w:p>
        </w:tc>
        <w:tc>
          <w:tcPr>
            <w:tcW w:w="907" w:type="dxa"/>
          </w:tcPr>
          <w:p w14:paraId="0004630A" w14:textId="77777777" w:rsidR="00FD107C" w:rsidRPr="00BC2624" w:rsidRDefault="00000000">
            <w:pPr>
              <w:jc w:val="center"/>
              <w:rPr>
                <w:sz w:val="22"/>
              </w:rPr>
            </w:pPr>
            <w:r w:rsidRPr="00BC2624">
              <w:rPr>
                <w:rFonts w:cs="Arial"/>
                <w:sz w:val="22"/>
              </w:rPr>
              <w:t>Baja</w:t>
            </w:r>
          </w:p>
        </w:tc>
        <w:tc>
          <w:tcPr>
            <w:tcW w:w="567" w:type="dxa"/>
          </w:tcPr>
          <w:p w14:paraId="43582517"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2793AE83" w14:textId="77777777" w:rsidR="00FD107C" w:rsidRPr="00BC2624" w:rsidRDefault="00000000">
            <w:pPr>
              <w:jc w:val="center"/>
              <w:rPr>
                <w:sz w:val="22"/>
              </w:rPr>
            </w:pPr>
            <w:r w:rsidRPr="00BC2624">
              <w:rPr>
                <w:rFonts w:cs="Arial"/>
                <w:sz w:val="22"/>
              </w:rPr>
              <w:t>MODERADO</w:t>
            </w:r>
          </w:p>
        </w:tc>
      </w:tr>
      <w:tr w:rsidR="00FD107C" w:rsidRPr="00BC2624" w14:paraId="2648D188" w14:textId="77777777">
        <w:trPr>
          <w:jc w:val="center"/>
        </w:trPr>
        <w:tc>
          <w:tcPr>
            <w:tcW w:w="624" w:type="dxa"/>
          </w:tcPr>
          <w:p w14:paraId="31FAB8A3" w14:textId="77777777" w:rsidR="00FD107C" w:rsidRPr="00BC2624" w:rsidRDefault="00000000">
            <w:pPr>
              <w:jc w:val="center"/>
              <w:rPr>
                <w:sz w:val="22"/>
              </w:rPr>
            </w:pPr>
            <w:r w:rsidRPr="00BC2624">
              <w:rPr>
                <w:rFonts w:cs="Arial"/>
                <w:sz w:val="22"/>
              </w:rPr>
              <w:t>R-16</w:t>
            </w:r>
          </w:p>
        </w:tc>
        <w:tc>
          <w:tcPr>
            <w:tcW w:w="2608" w:type="dxa"/>
          </w:tcPr>
          <w:p w14:paraId="7A8A1B9B" w14:textId="77777777" w:rsidR="00FD107C" w:rsidRPr="00BC2624" w:rsidRDefault="00000000">
            <w:pPr>
              <w:rPr>
                <w:sz w:val="22"/>
              </w:rPr>
            </w:pPr>
            <w:proofErr w:type="spellStart"/>
            <w:r w:rsidRPr="00BC2624">
              <w:rPr>
                <w:rFonts w:cs="Arial"/>
                <w:sz w:val="22"/>
              </w:rPr>
              <w:t>Deficiencias</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(metrados, </w:t>
            </w:r>
            <w:proofErr w:type="spellStart"/>
            <w:r w:rsidRPr="00BC2624">
              <w:rPr>
                <w:rFonts w:cs="Arial"/>
                <w:sz w:val="22"/>
              </w:rPr>
              <w:t>diseños</w:t>
            </w:r>
            <w:proofErr w:type="spellEnd"/>
            <w:r w:rsidRPr="00BC2624">
              <w:rPr>
                <w:rFonts w:cs="Arial"/>
                <w:sz w:val="22"/>
              </w:rPr>
              <w:t xml:space="preserve">,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básicos</w:t>
            </w:r>
            <w:proofErr w:type="spellEnd"/>
            <w:r w:rsidRPr="00BC2624">
              <w:rPr>
                <w:rFonts w:cs="Arial"/>
                <w:sz w:val="22"/>
              </w:rPr>
              <w:t>)</w:t>
            </w:r>
          </w:p>
        </w:tc>
        <w:tc>
          <w:tcPr>
            <w:tcW w:w="907" w:type="dxa"/>
          </w:tcPr>
          <w:p w14:paraId="1F51F3B6" w14:textId="77777777" w:rsidR="00FD107C" w:rsidRPr="00BC2624" w:rsidRDefault="00000000">
            <w:pPr>
              <w:jc w:val="center"/>
              <w:rPr>
                <w:sz w:val="22"/>
              </w:rPr>
            </w:pPr>
            <w:r w:rsidRPr="00BC2624">
              <w:rPr>
                <w:rFonts w:cs="Arial"/>
                <w:sz w:val="22"/>
              </w:rPr>
              <w:t>Alta</w:t>
            </w:r>
          </w:p>
        </w:tc>
        <w:tc>
          <w:tcPr>
            <w:tcW w:w="850" w:type="dxa"/>
          </w:tcPr>
          <w:p w14:paraId="25FF3DE6"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4BF65D8C" w14:textId="77777777" w:rsidR="00FD107C" w:rsidRPr="00BC2624" w:rsidRDefault="00000000">
            <w:pPr>
              <w:jc w:val="center"/>
              <w:rPr>
                <w:sz w:val="22"/>
              </w:rPr>
            </w:pPr>
            <w:r w:rsidRPr="00BC2624">
              <w:rPr>
                <w:rFonts w:cs="Arial"/>
                <w:sz w:val="22"/>
              </w:rPr>
              <w:t>0.140</w:t>
            </w:r>
          </w:p>
        </w:tc>
        <w:tc>
          <w:tcPr>
            <w:tcW w:w="1077" w:type="dxa"/>
            <w:shd w:val="clear" w:color="auto" w:fill="FFD966"/>
          </w:tcPr>
          <w:p w14:paraId="456F9827" w14:textId="77777777" w:rsidR="00FD107C" w:rsidRPr="00BC2624" w:rsidRDefault="00000000">
            <w:pPr>
              <w:jc w:val="center"/>
              <w:rPr>
                <w:sz w:val="22"/>
              </w:rPr>
            </w:pPr>
            <w:r w:rsidRPr="00BC2624">
              <w:rPr>
                <w:rFonts w:cs="Arial"/>
                <w:sz w:val="22"/>
              </w:rPr>
              <w:t>MODERADO</w:t>
            </w:r>
          </w:p>
        </w:tc>
        <w:tc>
          <w:tcPr>
            <w:tcW w:w="907" w:type="dxa"/>
          </w:tcPr>
          <w:p w14:paraId="652CF744" w14:textId="77777777" w:rsidR="00FD107C" w:rsidRPr="00BC2624" w:rsidRDefault="00000000">
            <w:pPr>
              <w:jc w:val="center"/>
              <w:rPr>
                <w:sz w:val="22"/>
              </w:rPr>
            </w:pPr>
            <w:r w:rsidRPr="00BC2624">
              <w:rPr>
                <w:rFonts w:cs="Arial"/>
                <w:sz w:val="22"/>
              </w:rPr>
              <w:t>Baja</w:t>
            </w:r>
          </w:p>
        </w:tc>
        <w:tc>
          <w:tcPr>
            <w:tcW w:w="567" w:type="dxa"/>
          </w:tcPr>
          <w:p w14:paraId="0916E983"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4F08F917" w14:textId="77777777" w:rsidR="00FD107C" w:rsidRPr="00BC2624" w:rsidRDefault="00000000">
            <w:pPr>
              <w:jc w:val="center"/>
              <w:rPr>
                <w:sz w:val="22"/>
              </w:rPr>
            </w:pPr>
            <w:r w:rsidRPr="00BC2624">
              <w:rPr>
                <w:rFonts w:cs="Arial"/>
                <w:sz w:val="22"/>
              </w:rPr>
              <w:t>MODERAD</w:t>
            </w:r>
            <w:r w:rsidRPr="00BC2624">
              <w:rPr>
                <w:rFonts w:cs="Arial"/>
                <w:sz w:val="22"/>
              </w:rPr>
              <w:lastRenderedPageBreak/>
              <w:t>O</w:t>
            </w:r>
          </w:p>
        </w:tc>
      </w:tr>
      <w:tr w:rsidR="00FD107C" w:rsidRPr="00BC2624" w14:paraId="7549A98D" w14:textId="77777777">
        <w:trPr>
          <w:jc w:val="center"/>
        </w:trPr>
        <w:tc>
          <w:tcPr>
            <w:tcW w:w="624" w:type="dxa"/>
          </w:tcPr>
          <w:p w14:paraId="529B10A4" w14:textId="77777777" w:rsidR="00FD107C" w:rsidRPr="00BC2624" w:rsidRDefault="00000000">
            <w:pPr>
              <w:jc w:val="center"/>
              <w:rPr>
                <w:sz w:val="22"/>
              </w:rPr>
            </w:pPr>
            <w:r w:rsidRPr="00BC2624">
              <w:rPr>
                <w:rFonts w:cs="Arial"/>
                <w:sz w:val="22"/>
              </w:rPr>
              <w:t>R-17</w:t>
            </w:r>
          </w:p>
        </w:tc>
        <w:tc>
          <w:tcPr>
            <w:tcW w:w="2608" w:type="dxa"/>
          </w:tcPr>
          <w:p w14:paraId="21DA534C" w14:textId="77777777" w:rsidR="00FD107C" w:rsidRPr="00BC2624" w:rsidRDefault="00000000">
            <w:pPr>
              <w:rPr>
                <w:sz w:val="22"/>
              </w:rPr>
            </w:pPr>
            <w:proofErr w:type="spellStart"/>
            <w:r w:rsidRPr="00BC2624">
              <w:rPr>
                <w:rFonts w:cs="Arial"/>
                <w:sz w:val="22"/>
              </w:rPr>
              <w:t>Variación</w:t>
            </w:r>
            <w:proofErr w:type="spellEnd"/>
            <w:r w:rsidRPr="00BC2624">
              <w:rPr>
                <w:rFonts w:cs="Arial"/>
                <w:sz w:val="22"/>
              </w:rPr>
              <w:t xml:space="preserve"> de </w:t>
            </w:r>
            <w:proofErr w:type="spellStart"/>
            <w:r w:rsidRPr="00BC2624">
              <w:rPr>
                <w:rFonts w:cs="Arial"/>
                <w:sz w:val="22"/>
              </w:rPr>
              <w:t>precios</w:t>
            </w:r>
            <w:proofErr w:type="spellEnd"/>
            <w:r w:rsidRPr="00BC2624">
              <w:rPr>
                <w:rFonts w:cs="Arial"/>
                <w:sz w:val="22"/>
              </w:rPr>
              <w:t xml:space="preserve"> de </w:t>
            </w:r>
            <w:proofErr w:type="spellStart"/>
            <w:r w:rsidRPr="00BC2624">
              <w:rPr>
                <w:rFonts w:cs="Arial"/>
                <w:sz w:val="22"/>
              </w:rPr>
              <w:t>insumos</w:t>
            </w:r>
            <w:proofErr w:type="spellEnd"/>
            <w:r w:rsidRPr="00BC2624">
              <w:rPr>
                <w:rFonts w:cs="Arial"/>
                <w:sz w:val="22"/>
              </w:rPr>
              <w:t xml:space="preserve"> </w:t>
            </w:r>
            <w:proofErr w:type="spellStart"/>
            <w:r w:rsidRPr="00BC2624">
              <w:rPr>
                <w:rFonts w:cs="Arial"/>
                <w:sz w:val="22"/>
              </w:rPr>
              <w:t>críticos</w:t>
            </w:r>
            <w:proofErr w:type="spellEnd"/>
            <w:r w:rsidRPr="00BC2624">
              <w:rPr>
                <w:rFonts w:cs="Arial"/>
                <w:sz w:val="22"/>
              </w:rPr>
              <w:t xml:space="preserve"> (</w:t>
            </w:r>
            <w:proofErr w:type="spellStart"/>
            <w:r w:rsidRPr="00BC2624">
              <w:rPr>
                <w:rFonts w:cs="Arial"/>
                <w:sz w:val="22"/>
              </w:rPr>
              <w:t>asfalto</w:t>
            </w:r>
            <w:proofErr w:type="spellEnd"/>
            <w:r w:rsidRPr="00BC2624">
              <w:rPr>
                <w:rFonts w:cs="Arial"/>
                <w:sz w:val="22"/>
              </w:rPr>
              <w:t xml:space="preserve">, combustible, </w:t>
            </w:r>
            <w:proofErr w:type="spellStart"/>
            <w:r w:rsidRPr="00BC2624">
              <w:rPr>
                <w:rFonts w:cs="Arial"/>
                <w:sz w:val="22"/>
              </w:rPr>
              <w:t>acero</w:t>
            </w:r>
            <w:proofErr w:type="spellEnd"/>
            <w:r w:rsidRPr="00BC2624">
              <w:rPr>
                <w:rFonts w:cs="Arial"/>
                <w:sz w:val="22"/>
              </w:rPr>
              <w:t>, TMC)</w:t>
            </w:r>
          </w:p>
        </w:tc>
        <w:tc>
          <w:tcPr>
            <w:tcW w:w="907" w:type="dxa"/>
          </w:tcPr>
          <w:p w14:paraId="4FBA5DC7" w14:textId="77777777" w:rsidR="00FD107C" w:rsidRPr="00BC2624" w:rsidRDefault="00000000">
            <w:pPr>
              <w:jc w:val="center"/>
              <w:rPr>
                <w:sz w:val="22"/>
              </w:rPr>
            </w:pPr>
            <w:r w:rsidRPr="00BC2624">
              <w:rPr>
                <w:rFonts w:cs="Arial"/>
                <w:sz w:val="22"/>
              </w:rPr>
              <w:t>Alta</w:t>
            </w:r>
          </w:p>
        </w:tc>
        <w:tc>
          <w:tcPr>
            <w:tcW w:w="850" w:type="dxa"/>
          </w:tcPr>
          <w:p w14:paraId="3BAC8CF6"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65A881E5" w14:textId="77777777" w:rsidR="00FD107C" w:rsidRPr="00BC2624" w:rsidRDefault="00000000">
            <w:pPr>
              <w:jc w:val="center"/>
              <w:rPr>
                <w:sz w:val="22"/>
              </w:rPr>
            </w:pPr>
            <w:r w:rsidRPr="00BC2624">
              <w:rPr>
                <w:rFonts w:cs="Arial"/>
                <w:sz w:val="22"/>
              </w:rPr>
              <w:t>0.140</w:t>
            </w:r>
          </w:p>
        </w:tc>
        <w:tc>
          <w:tcPr>
            <w:tcW w:w="1077" w:type="dxa"/>
            <w:shd w:val="clear" w:color="auto" w:fill="FFD966"/>
          </w:tcPr>
          <w:p w14:paraId="0C8C27CE" w14:textId="77777777" w:rsidR="00FD107C" w:rsidRPr="00BC2624" w:rsidRDefault="00000000">
            <w:pPr>
              <w:jc w:val="center"/>
              <w:rPr>
                <w:sz w:val="22"/>
              </w:rPr>
            </w:pPr>
            <w:r w:rsidRPr="00BC2624">
              <w:rPr>
                <w:rFonts w:cs="Arial"/>
                <w:sz w:val="22"/>
              </w:rPr>
              <w:t>MODERADO</w:t>
            </w:r>
          </w:p>
        </w:tc>
        <w:tc>
          <w:tcPr>
            <w:tcW w:w="907" w:type="dxa"/>
          </w:tcPr>
          <w:p w14:paraId="77DFB5BE" w14:textId="77777777" w:rsidR="00FD107C" w:rsidRPr="00BC2624" w:rsidRDefault="00000000">
            <w:pPr>
              <w:jc w:val="center"/>
              <w:rPr>
                <w:sz w:val="22"/>
              </w:rPr>
            </w:pPr>
            <w:r w:rsidRPr="00BC2624">
              <w:rPr>
                <w:rFonts w:cs="Arial"/>
                <w:sz w:val="22"/>
              </w:rPr>
              <w:t>Alta</w:t>
            </w:r>
          </w:p>
        </w:tc>
        <w:tc>
          <w:tcPr>
            <w:tcW w:w="567" w:type="dxa"/>
          </w:tcPr>
          <w:p w14:paraId="5C4C24CB" w14:textId="77777777" w:rsidR="00FD107C" w:rsidRPr="00BC2624" w:rsidRDefault="00000000">
            <w:pPr>
              <w:jc w:val="center"/>
              <w:rPr>
                <w:sz w:val="22"/>
              </w:rPr>
            </w:pPr>
            <w:r w:rsidRPr="00BC2624">
              <w:rPr>
                <w:rFonts w:cs="Arial"/>
                <w:sz w:val="22"/>
              </w:rPr>
              <w:t>0.140</w:t>
            </w:r>
          </w:p>
        </w:tc>
        <w:tc>
          <w:tcPr>
            <w:tcW w:w="1077" w:type="dxa"/>
            <w:shd w:val="clear" w:color="auto" w:fill="FFD966"/>
          </w:tcPr>
          <w:p w14:paraId="702C79CD" w14:textId="77777777" w:rsidR="00FD107C" w:rsidRPr="00BC2624" w:rsidRDefault="00000000">
            <w:pPr>
              <w:jc w:val="center"/>
              <w:rPr>
                <w:sz w:val="22"/>
              </w:rPr>
            </w:pPr>
            <w:r w:rsidRPr="00BC2624">
              <w:rPr>
                <w:rFonts w:cs="Arial"/>
                <w:sz w:val="22"/>
              </w:rPr>
              <w:t>MODERADO</w:t>
            </w:r>
          </w:p>
        </w:tc>
      </w:tr>
      <w:tr w:rsidR="00FD107C" w:rsidRPr="00BC2624" w14:paraId="610FD488" w14:textId="77777777">
        <w:trPr>
          <w:jc w:val="center"/>
        </w:trPr>
        <w:tc>
          <w:tcPr>
            <w:tcW w:w="624" w:type="dxa"/>
          </w:tcPr>
          <w:p w14:paraId="25FA7EA2" w14:textId="77777777" w:rsidR="00FD107C" w:rsidRPr="00BC2624" w:rsidRDefault="00000000">
            <w:pPr>
              <w:jc w:val="center"/>
              <w:rPr>
                <w:sz w:val="22"/>
              </w:rPr>
            </w:pPr>
            <w:r w:rsidRPr="00BC2624">
              <w:rPr>
                <w:rFonts w:cs="Arial"/>
                <w:sz w:val="22"/>
              </w:rPr>
              <w:t>R-04</w:t>
            </w:r>
          </w:p>
        </w:tc>
        <w:tc>
          <w:tcPr>
            <w:tcW w:w="2608" w:type="dxa"/>
          </w:tcPr>
          <w:p w14:paraId="15D8E2CC" w14:textId="77777777" w:rsidR="00FD107C" w:rsidRPr="00BC2624" w:rsidRDefault="00000000">
            <w:pPr>
              <w:rPr>
                <w:sz w:val="22"/>
              </w:rPr>
            </w:pP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taludes</w:t>
            </w:r>
            <w:proofErr w:type="spellEnd"/>
            <w:r w:rsidRPr="00BC2624">
              <w:rPr>
                <w:rFonts w:cs="Arial"/>
                <w:sz w:val="22"/>
              </w:rPr>
              <w:t xml:space="preserve"> y </w:t>
            </w:r>
            <w:proofErr w:type="spellStart"/>
            <w:r w:rsidRPr="00BC2624">
              <w:rPr>
                <w:rFonts w:cs="Arial"/>
                <w:sz w:val="22"/>
              </w:rPr>
              <w:t>deslizamientos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cortes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ladera</w:t>
            </w:r>
            <w:proofErr w:type="spellEnd"/>
          </w:p>
        </w:tc>
        <w:tc>
          <w:tcPr>
            <w:tcW w:w="907" w:type="dxa"/>
          </w:tcPr>
          <w:p w14:paraId="3C816CB3"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4C33D888"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7C06BA83" w14:textId="77777777" w:rsidR="00FD107C" w:rsidRPr="00BC2624" w:rsidRDefault="00000000">
            <w:pPr>
              <w:jc w:val="center"/>
              <w:rPr>
                <w:sz w:val="22"/>
              </w:rPr>
            </w:pPr>
            <w:r w:rsidRPr="00BC2624">
              <w:rPr>
                <w:rFonts w:cs="Arial"/>
                <w:sz w:val="22"/>
              </w:rPr>
              <w:t>0.100</w:t>
            </w:r>
          </w:p>
        </w:tc>
        <w:tc>
          <w:tcPr>
            <w:tcW w:w="1077" w:type="dxa"/>
            <w:shd w:val="clear" w:color="auto" w:fill="FFD966"/>
          </w:tcPr>
          <w:p w14:paraId="292E1D04" w14:textId="77777777" w:rsidR="00FD107C" w:rsidRPr="00BC2624" w:rsidRDefault="00000000">
            <w:pPr>
              <w:jc w:val="center"/>
              <w:rPr>
                <w:sz w:val="22"/>
              </w:rPr>
            </w:pPr>
            <w:r w:rsidRPr="00BC2624">
              <w:rPr>
                <w:rFonts w:cs="Arial"/>
                <w:sz w:val="22"/>
              </w:rPr>
              <w:t>MODERADO</w:t>
            </w:r>
          </w:p>
        </w:tc>
        <w:tc>
          <w:tcPr>
            <w:tcW w:w="907" w:type="dxa"/>
          </w:tcPr>
          <w:p w14:paraId="691BEBCE" w14:textId="77777777" w:rsidR="00FD107C" w:rsidRPr="00BC2624" w:rsidRDefault="00000000">
            <w:pPr>
              <w:jc w:val="center"/>
              <w:rPr>
                <w:sz w:val="22"/>
              </w:rPr>
            </w:pPr>
            <w:r w:rsidRPr="00BC2624">
              <w:rPr>
                <w:rFonts w:cs="Arial"/>
                <w:sz w:val="22"/>
              </w:rPr>
              <w:t>Baja</w:t>
            </w:r>
          </w:p>
        </w:tc>
        <w:tc>
          <w:tcPr>
            <w:tcW w:w="567" w:type="dxa"/>
          </w:tcPr>
          <w:p w14:paraId="6F32375E"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748302D0" w14:textId="77777777" w:rsidR="00FD107C" w:rsidRPr="00BC2624" w:rsidRDefault="00000000">
            <w:pPr>
              <w:jc w:val="center"/>
              <w:rPr>
                <w:sz w:val="22"/>
              </w:rPr>
            </w:pPr>
            <w:r w:rsidRPr="00BC2624">
              <w:rPr>
                <w:rFonts w:cs="Arial"/>
                <w:sz w:val="22"/>
              </w:rPr>
              <w:t>MODERADO</w:t>
            </w:r>
          </w:p>
        </w:tc>
      </w:tr>
      <w:tr w:rsidR="00FD107C" w:rsidRPr="00BC2624" w14:paraId="32702998" w14:textId="77777777">
        <w:trPr>
          <w:jc w:val="center"/>
        </w:trPr>
        <w:tc>
          <w:tcPr>
            <w:tcW w:w="624" w:type="dxa"/>
          </w:tcPr>
          <w:p w14:paraId="37593FB2" w14:textId="77777777" w:rsidR="00FD107C" w:rsidRPr="00BC2624" w:rsidRDefault="00000000">
            <w:pPr>
              <w:jc w:val="center"/>
              <w:rPr>
                <w:sz w:val="22"/>
              </w:rPr>
            </w:pPr>
            <w:r w:rsidRPr="00BC2624">
              <w:rPr>
                <w:rFonts w:cs="Arial"/>
                <w:sz w:val="22"/>
              </w:rPr>
              <w:t>R-07</w:t>
            </w:r>
          </w:p>
        </w:tc>
        <w:tc>
          <w:tcPr>
            <w:tcW w:w="2608" w:type="dxa"/>
          </w:tcPr>
          <w:p w14:paraId="75ED64C8" w14:textId="77777777" w:rsidR="00FD107C" w:rsidRPr="00BC2624" w:rsidRDefault="00000000">
            <w:pPr>
              <w:rPr>
                <w:sz w:val="22"/>
              </w:rPr>
            </w:pPr>
            <w:proofErr w:type="spellStart"/>
            <w:r w:rsidRPr="00BC2624">
              <w:rPr>
                <w:rFonts w:cs="Arial"/>
                <w:sz w:val="22"/>
              </w:rPr>
              <w:t>Subrasante</w:t>
            </w:r>
            <w:proofErr w:type="spellEnd"/>
            <w:r w:rsidRPr="00BC2624">
              <w:rPr>
                <w:rFonts w:cs="Arial"/>
                <w:sz w:val="22"/>
              </w:rPr>
              <w:t xml:space="preserve"> de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capacidad</w:t>
            </w:r>
            <w:proofErr w:type="spellEnd"/>
            <w:r w:rsidRPr="00BC2624">
              <w:rPr>
                <w:rFonts w:cs="Arial"/>
                <w:sz w:val="22"/>
              </w:rPr>
              <w:t xml:space="preserve"> de </w:t>
            </w:r>
            <w:proofErr w:type="spellStart"/>
            <w:r w:rsidRPr="00BC2624">
              <w:rPr>
                <w:rFonts w:cs="Arial"/>
                <w:sz w:val="22"/>
              </w:rPr>
              <w:t>soporte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la </w:t>
            </w:r>
            <w:proofErr w:type="spellStart"/>
            <w:r w:rsidRPr="00BC2624">
              <w:rPr>
                <w:rFonts w:cs="Arial"/>
                <w:sz w:val="22"/>
              </w:rPr>
              <w:t>prevista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p>
        </w:tc>
        <w:tc>
          <w:tcPr>
            <w:tcW w:w="907" w:type="dxa"/>
          </w:tcPr>
          <w:p w14:paraId="2F4033AF"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4D0B911F"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4FCB3637" w14:textId="77777777" w:rsidR="00FD107C" w:rsidRPr="00BC2624" w:rsidRDefault="00000000">
            <w:pPr>
              <w:jc w:val="center"/>
              <w:rPr>
                <w:sz w:val="22"/>
              </w:rPr>
            </w:pPr>
            <w:r w:rsidRPr="00BC2624">
              <w:rPr>
                <w:rFonts w:cs="Arial"/>
                <w:sz w:val="22"/>
              </w:rPr>
              <w:t>0.100</w:t>
            </w:r>
          </w:p>
        </w:tc>
        <w:tc>
          <w:tcPr>
            <w:tcW w:w="1077" w:type="dxa"/>
            <w:shd w:val="clear" w:color="auto" w:fill="FFD966"/>
          </w:tcPr>
          <w:p w14:paraId="41EBC1A9" w14:textId="77777777" w:rsidR="00FD107C" w:rsidRPr="00BC2624" w:rsidRDefault="00000000">
            <w:pPr>
              <w:jc w:val="center"/>
              <w:rPr>
                <w:sz w:val="22"/>
              </w:rPr>
            </w:pPr>
            <w:r w:rsidRPr="00BC2624">
              <w:rPr>
                <w:rFonts w:cs="Arial"/>
                <w:sz w:val="22"/>
              </w:rPr>
              <w:t>MODERADO</w:t>
            </w:r>
          </w:p>
        </w:tc>
        <w:tc>
          <w:tcPr>
            <w:tcW w:w="907" w:type="dxa"/>
          </w:tcPr>
          <w:p w14:paraId="0C713688" w14:textId="77777777" w:rsidR="00FD107C" w:rsidRPr="00BC2624" w:rsidRDefault="00000000">
            <w:pPr>
              <w:jc w:val="center"/>
              <w:rPr>
                <w:sz w:val="22"/>
              </w:rPr>
            </w:pPr>
            <w:r w:rsidRPr="00BC2624">
              <w:rPr>
                <w:rFonts w:cs="Arial"/>
                <w:sz w:val="22"/>
              </w:rPr>
              <w:t>Baja</w:t>
            </w:r>
          </w:p>
        </w:tc>
        <w:tc>
          <w:tcPr>
            <w:tcW w:w="567" w:type="dxa"/>
          </w:tcPr>
          <w:p w14:paraId="6E45B37B"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030358BE" w14:textId="77777777" w:rsidR="00FD107C" w:rsidRPr="00BC2624" w:rsidRDefault="00000000">
            <w:pPr>
              <w:jc w:val="center"/>
              <w:rPr>
                <w:sz w:val="22"/>
              </w:rPr>
            </w:pPr>
            <w:r w:rsidRPr="00BC2624">
              <w:rPr>
                <w:rFonts w:cs="Arial"/>
                <w:sz w:val="22"/>
              </w:rPr>
              <w:t>MODERADO</w:t>
            </w:r>
          </w:p>
        </w:tc>
      </w:tr>
      <w:tr w:rsidR="00FD107C" w:rsidRPr="00BC2624" w14:paraId="4C52FBB0" w14:textId="77777777">
        <w:trPr>
          <w:jc w:val="center"/>
        </w:trPr>
        <w:tc>
          <w:tcPr>
            <w:tcW w:w="624" w:type="dxa"/>
          </w:tcPr>
          <w:p w14:paraId="13F88B62" w14:textId="77777777" w:rsidR="00FD107C" w:rsidRPr="00BC2624" w:rsidRDefault="00000000">
            <w:pPr>
              <w:jc w:val="center"/>
              <w:rPr>
                <w:sz w:val="22"/>
              </w:rPr>
            </w:pPr>
            <w:r w:rsidRPr="00BC2624">
              <w:rPr>
                <w:rFonts w:cs="Arial"/>
                <w:sz w:val="22"/>
              </w:rPr>
              <w:t>R-09</w:t>
            </w:r>
          </w:p>
        </w:tc>
        <w:tc>
          <w:tcPr>
            <w:tcW w:w="2608" w:type="dxa"/>
          </w:tcPr>
          <w:p w14:paraId="4107ECF1" w14:textId="77777777" w:rsidR="00FD107C" w:rsidRPr="00BC2624" w:rsidRDefault="00000000">
            <w:pPr>
              <w:rPr>
                <w:sz w:val="22"/>
              </w:rPr>
            </w:pPr>
            <w:r w:rsidRPr="00BC2624">
              <w:rPr>
                <w:rFonts w:cs="Arial"/>
                <w:sz w:val="22"/>
              </w:rPr>
              <w:t xml:space="preserve">Demora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autorizaciones</w:t>
            </w:r>
            <w:proofErr w:type="spellEnd"/>
            <w:r w:rsidRPr="00BC2624">
              <w:rPr>
                <w:rFonts w:cs="Arial"/>
                <w:sz w:val="22"/>
              </w:rPr>
              <w:t xml:space="preserve"> de </w:t>
            </w:r>
            <w:proofErr w:type="spellStart"/>
            <w:r w:rsidRPr="00BC2624">
              <w:rPr>
                <w:rFonts w:cs="Arial"/>
                <w:sz w:val="22"/>
              </w:rPr>
              <w:t>uso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y de </w:t>
            </w:r>
            <w:proofErr w:type="spellStart"/>
            <w:r w:rsidRPr="00BC2624">
              <w:rPr>
                <w:rFonts w:cs="Arial"/>
                <w:sz w:val="22"/>
              </w:rPr>
              <w:t>extracción</w:t>
            </w:r>
            <w:proofErr w:type="spellEnd"/>
            <w:r w:rsidRPr="00BC2624">
              <w:rPr>
                <w:rFonts w:cs="Arial"/>
                <w:sz w:val="22"/>
              </w:rPr>
              <w:t xml:space="preserve"> de material de </w:t>
            </w:r>
            <w:proofErr w:type="spellStart"/>
            <w:r w:rsidRPr="00BC2624">
              <w:rPr>
                <w:rFonts w:cs="Arial"/>
                <w:sz w:val="22"/>
              </w:rPr>
              <w:t>cauce</w:t>
            </w:r>
            <w:proofErr w:type="spellEnd"/>
          </w:p>
        </w:tc>
        <w:tc>
          <w:tcPr>
            <w:tcW w:w="907" w:type="dxa"/>
          </w:tcPr>
          <w:p w14:paraId="6819B82F"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3DBBCCB9"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68A9B364" w14:textId="77777777" w:rsidR="00FD107C" w:rsidRPr="00BC2624" w:rsidRDefault="00000000">
            <w:pPr>
              <w:jc w:val="center"/>
              <w:rPr>
                <w:sz w:val="22"/>
              </w:rPr>
            </w:pPr>
            <w:r w:rsidRPr="00BC2624">
              <w:rPr>
                <w:rFonts w:cs="Arial"/>
                <w:sz w:val="22"/>
              </w:rPr>
              <w:t>0.100</w:t>
            </w:r>
          </w:p>
        </w:tc>
        <w:tc>
          <w:tcPr>
            <w:tcW w:w="1077" w:type="dxa"/>
            <w:shd w:val="clear" w:color="auto" w:fill="FFD966"/>
          </w:tcPr>
          <w:p w14:paraId="5153E988" w14:textId="77777777" w:rsidR="00FD107C" w:rsidRPr="00BC2624" w:rsidRDefault="00000000">
            <w:pPr>
              <w:jc w:val="center"/>
              <w:rPr>
                <w:sz w:val="22"/>
              </w:rPr>
            </w:pPr>
            <w:r w:rsidRPr="00BC2624">
              <w:rPr>
                <w:rFonts w:cs="Arial"/>
                <w:sz w:val="22"/>
              </w:rPr>
              <w:t>MODERADO</w:t>
            </w:r>
          </w:p>
        </w:tc>
        <w:tc>
          <w:tcPr>
            <w:tcW w:w="907" w:type="dxa"/>
          </w:tcPr>
          <w:p w14:paraId="1B32D6F5" w14:textId="77777777" w:rsidR="00FD107C" w:rsidRPr="00BC2624" w:rsidRDefault="00000000">
            <w:pPr>
              <w:jc w:val="center"/>
              <w:rPr>
                <w:sz w:val="22"/>
              </w:rPr>
            </w:pPr>
            <w:r w:rsidRPr="00BC2624">
              <w:rPr>
                <w:rFonts w:cs="Arial"/>
                <w:sz w:val="22"/>
              </w:rPr>
              <w:t>Muy baja</w:t>
            </w:r>
          </w:p>
        </w:tc>
        <w:tc>
          <w:tcPr>
            <w:tcW w:w="567" w:type="dxa"/>
          </w:tcPr>
          <w:p w14:paraId="086D3299" w14:textId="77777777" w:rsidR="00FD107C" w:rsidRPr="00BC2624" w:rsidRDefault="00000000">
            <w:pPr>
              <w:jc w:val="center"/>
              <w:rPr>
                <w:sz w:val="22"/>
              </w:rPr>
            </w:pPr>
            <w:r w:rsidRPr="00BC2624">
              <w:rPr>
                <w:rFonts w:cs="Arial"/>
                <w:sz w:val="22"/>
              </w:rPr>
              <w:t>0.020</w:t>
            </w:r>
          </w:p>
        </w:tc>
        <w:tc>
          <w:tcPr>
            <w:tcW w:w="1077" w:type="dxa"/>
            <w:shd w:val="clear" w:color="auto" w:fill="A9D08E"/>
          </w:tcPr>
          <w:p w14:paraId="603AD6E5" w14:textId="77777777" w:rsidR="00FD107C" w:rsidRPr="00BC2624" w:rsidRDefault="00000000">
            <w:pPr>
              <w:jc w:val="center"/>
              <w:rPr>
                <w:sz w:val="22"/>
              </w:rPr>
            </w:pPr>
            <w:r w:rsidRPr="00BC2624">
              <w:rPr>
                <w:rFonts w:cs="Arial"/>
                <w:sz w:val="22"/>
              </w:rPr>
              <w:t>BAJO</w:t>
            </w:r>
          </w:p>
        </w:tc>
      </w:tr>
      <w:tr w:rsidR="00FD107C" w:rsidRPr="00BC2624" w14:paraId="13891527" w14:textId="77777777">
        <w:trPr>
          <w:jc w:val="center"/>
        </w:trPr>
        <w:tc>
          <w:tcPr>
            <w:tcW w:w="624" w:type="dxa"/>
          </w:tcPr>
          <w:p w14:paraId="268E6961" w14:textId="77777777" w:rsidR="00FD107C" w:rsidRPr="00BC2624" w:rsidRDefault="00000000">
            <w:pPr>
              <w:jc w:val="center"/>
              <w:rPr>
                <w:sz w:val="22"/>
              </w:rPr>
            </w:pPr>
            <w:r w:rsidRPr="00BC2624">
              <w:rPr>
                <w:rFonts w:cs="Arial"/>
                <w:sz w:val="22"/>
              </w:rPr>
              <w:t>R-23</w:t>
            </w:r>
          </w:p>
        </w:tc>
        <w:tc>
          <w:tcPr>
            <w:tcW w:w="2608" w:type="dxa"/>
          </w:tcPr>
          <w:p w14:paraId="406D6AEE"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financiamiento</w:t>
            </w:r>
            <w:proofErr w:type="spellEnd"/>
            <w:r w:rsidRPr="00BC2624">
              <w:rPr>
                <w:rFonts w:cs="Arial"/>
                <w:sz w:val="22"/>
              </w:rPr>
              <w:t xml:space="preserve"> o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pagos</w:t>
            </w:r>
            <w:proofErr w:type="spellEnd"/>
            <w:r w:rsidRPr="00BC2624">
              <w:rPr>
                <w:rFonts w:cs="Arial"/>
                <w:sz w:val="22"/>
              </w:rPr>
              <w:t xml:space="preserve"> de </w:t>
            </w:r>
            <w:proofErr w:type="spellStart"/>
            <w:r w:rsidRPr="00BC2624">
              <w:rPr>
                <w:rFonts w:cs="Arial"/>
                <w:sz w:val="22"/>
              </w:rPr>
              <w:t>valorizaciones</w:t>
            </w:r>
            <w:proofErr w:type="spellEnd"/>
          </w:p>
        </w:tc>
        <w:tc>
          <w:tcPr>
            <w:tcW w:w="907" w:type="dxa"/>
          </w:tcPr>
          <w:p w14:paraId="40AC0B3F"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2338411C"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4026A51D" w14:textId="77777777" w:rsidR="00FD107C" w:rsidRPr="00BC2624" w:rsidRDefault="00000000">
            <w:pPr>
              <w:jc w:val="center"/>
              <w:rPr>
                <w:sz w:val="22"/>
              </w:rPr>
            </w:pPr>
            <w:r w:rsidRPr="00BC2624">
              <w:rPr>
                <w:rFonts w:cs="Arial"/>
                <w:sz w:val="22"/>
              </w:rPr>
              <w:t>0.100</w:t>
            </w:r>
          </w:p>
        </w:tc>
        <w:tc>
          <w:tcPr>
            <w:tcW w:w="1077" w:type="dxa"/>
            <w:shd w:val="clear" w:color="auto" w:fill="FFD966"/>
          </w:tcPr>
          <w:p w14:paraId="2599307D" w14:textId="77777777" w:rsidR="00FD107C" w:rsidRPr="00BC2624" w:rsidRDefault="00000000">
            <w:pPr>
              <w:jc w:val="center"/>
              <w:rPr>
                <w:sz w:val="22"/>
              </w:rPr>
            </w:pPr>
            <w:r w:rsidRPr="00BC2624">
              <w:rPr>
                <w:rFonts w:cs="Arial"/>
                <w:sz w:val="22"/>
              </w:rPr>
              <w:t>MODERADO</w:t>
            </w:r>
          </w:p>
        </w:tc>
        <w:tc>
          <w:tcPr>
            <w:tcW w:w="907" w:type="dxa"/>
          </w:tcPr>
          <w:p w14:paraId="00E5F4EB" w14:textId="77777777" w:rsidR="00FD107C" w:rsidRPr="00BC2624" w:rsidRDefault="00000000">
            <w:pPr>
              <w:jc w:val="center"/>
              <w:rPr>
                <w:sz w:val="22"/>
              </w:rPr>
            </w:pPr>
            <w:r w:rsidRPr="00BC2624">
              <w:rPr>
                <w:rFonts w:cs="Arial"/>
                <w:sz w:val="22"/>
              </w:rPr>
              <w:t>Baja</w:t>
            </w:r>
          </w:p>
        </w:tc>
        <w:tc>
          <w:tcPr>
            <w:tcW w:w="567" w:type="dxa"/>
          </w:tcPr>
          <w:p w14:paraId="10F1961E"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1F18BFF6" w14:textId="77777777" w:rsidR="00FD107C" w:rsidRPr="00BC2624" w:rsidRDefault="00000000">
            <w:pPr>
              <w:jc w:val="center"/>
              <w:rPr>
                <w:sz w:val="22"/>
              </w:rPr>
            </w:pPr>
            <w:r w:rsidRPr="00BC2624">
              <w:rPr>
                <w:rFonts w:cs="Arial"/>
                <w:sz w:val="22"/>
              </w:rPr>
              <w:t>MODERADO</w:t>
            </w:r>
          </w:p>
        </w:tc>
      </w:tr>
      <w:tr w:rsidR="00FD107C" w:rsidRPr="00BC2624" w14:paraId="5DB7C1BC" w14:textId="77777777">
        <w:trPr>
          <w:jc w:val="center"/>
        </w:trPr>
        <w:tc>
          <w:tcPr>
            <w:tcW w:w="624" w:type="dxa"/>
          </w:tcPr>
          <w:p w14:paraId="0CFD2DA9" w14:textId="77777777" w:rsidR="00FD107C" w:rsidRPr="00BC2624" w:rsidRDefault="00000000">
            <w:pPr>
              <w:jc w:val="center"/>
              <w:rPr>
                <w:sz w:val="22"/>
              </w:rPr>
            </w:pPr>
            <w:r w:rsidRPr="00BC2624">
              <w:rPr>
                <w:rFonts w:cs="Arial"/>
                <w:sz w:val="22"/>
              </w:rPr>
              <w:t>R-05</w:t>
            </w:r>
          </w:p>
        </w:tc>
        <w:tc>
          <w:tcPr>
            <w:tcW w:w="2608" w:type="dxa"/>
          </w:tcPr>
          <w:p w14:paraId="67CD55DE"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y </w:t>
            </w:r>
            <w:proofErr w:type="spellStart"/>
            <w:r w:rsidRPr="00BC2624">
              <w:rPr>
                <w:rFonts w:cs="Arial"/>
                <w:sz w:val="22"/>
              </w:rPr>
              <w:t>socavación</w:t>
            </w:r>
            <w:proofErr w:type="spellEnd"/>
            <w:r w:rsidRPr="00BC2624">
              <w:rPr>
                <w:rFonts w:cs="Arial"/>
                <w:sz w:val="22"/>
              </w:rPr>
              <w:t xml:space="preserve"> de la </w:t>
            </w:r>
            <w:proofErr w:type="spellStart"/>
            <w:r w:rsidRPr="00BC2624">
              <w:rPr>
                <w:rFonts w:cs="Arial"/>
                <w:sz w:val="22"/>
              </w:rPr>
              <w:t>plataforma</w:t>
            </w:r>
            <w:proofErr w:type="spellEnd"/>
            <w:r w:rsidRPr="00BC2624">
              <w:rPr>
                <w:rFonts w:cs="Arial"/>
                <w:sz w:val="22"/>
              </w:rPr>
              <w:t xml:space="preserve"> y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construcción</w:t>
            </w:r>
            <w:proofErr w:type="spellEnd"/>
          </w:p>
        </w:tc>
        <w:tc>
          <w:tcPr>
            <w:tcW w:w="907" w:type="dxa"/>
          </w:tcPr>
          <w:p w14:paraId="4B6400F3" w14:textId="77777777" w:rsidR="00FD107C" w:rsidRPr="00BC2624" w:rsidRDefault="00000000">
            <w:pPr>
              <w:jc w:val="center"/>
              <w:rPr>
                <w:sz w:val="22"/>
              </w:rPr>
            </w:pPr>
            <w:r w:rsidRPr="00BC2624">
              <w:rPr>
                <w:rFonts w:cs="Arial"/>
                <w:sz w:val="22"/>
              </w:rPr>
              <w:t>Alta</w:t>
            </w:r>
          </w:p>
        </w:tc>
        <w:tc>
          <w:tcPr>
            <w:tcW w:w="850" w:type="dxa"/>
          </w:tcPr>
          <w:p w14:paraId="56853D99" w14:textId="77777777" w:rsidR="00FD107C" w:rsidRPr="00BC2624" w:rsidRDefault="00000000">
            <w:pPr>
              <w:jc w:val="center"/>
              <w:rPr>
                <w:sz w:val="22"/>
              </w:rPr>
            </w:pPr>
            <w:r w:rsidRPr="00BC2624">
              <w:rPr>
                <w:rFonts w:cs="Arial"/>
                <w:sz w:val="22"/>
              </w:rPr>
              <w:t>Bajo</w:t>
            </w:r>
          </w:p>
        </w:tc>
        <w:tc>
          <w:tcPr>
            <w:tcW w:w="567" w:type="dxa"/>
          </w:tcPr>
          <w:p w14:paraId="5098EFD2" w14:textId="77777777" w:rsidR="00FD107C" w:rsidRPr="00BC2624" w:rsidRDefault="00000000">
            <w:pPr>
              <w:jc w:val="center"/>
              <w:rPr>
                <w:sz w:val="22"/>
              </w:rPr>
            </w:pPr>
            <w:r w:rsidRPr="00BC2624">
              <w:rPr>
                <w:rFonts w:cs="Arial"/>
                <w:sz w:val="22"/>
              </w:rPr>
              <w:t>0.070</w:t>
            </w:r>
          </w:p>
        </w:tc>
        <w:tc>
          <w:tcPr>
            <w:tcW w:w="1077" w:type="dxa"/>
            <w:shd w:val="clear" w:color="auto" w:fill="FFD966"/>
          </w:tcPr>
          <w:p w14:paraId="163531F2" w14:textId="77777777" w:rsidR="00FD107C" w:rsidRPr="00BC2624" w:rsidRDefault="00000000">
            <w:pPr>
              <w:jc w:val="center"/>
              <w:rPr>
                <w:sz w:val="22"/>
              </w:rPr>
            </w:pPr>
            <w:r w:rsidRPr="00BC2624">
              <w:rPr>
                <w:rFonts w:cs="Arial"/>
                <w:sz w:val="22"/>
              </w:rPr>
              <w:t>MODERADO</w:t>
            </w:r>
          </w:p>
        </w:tc>
        <w:tc>
          <w:tcPr>
            <w:tcW w:w="907" w:type="dxa"/>
          </w:tcPr>
          <w:p w14:paraId="11C9BE8C" w14:textId="77777777" w:rsidR="00FD107C" w:rsidRPr="00BC2624" w:rsidRDefault="00000000">
            <w:pPr>
              <w:jc w:val="center"/>
              <w:rPr>
                <w:sz w:val="22"/>
              </w:rPr>
            </w:pPr>
            <w:proofErr w:type="spellStart"/>
            <w:r w:rsidRPr="00BC2624">
              <w:rPr>
                <w:rFonts w:cs="Arial"/>
                <w:sz w:val="22"/>
              </w:rPr>
              <w:t>Moderada</w:t>
            </w:r>
            <w:proofErr w:type="spellEnd"/>
          </w:p>
        </w:tc>
        <w:tc>
          <w:tcPr>
            <w:tcW w:w="567" w:type="dxa"/>
          </w:tcPr>
          <w:p w14:paraId="039FCC17"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24654FEB" w14:textId="77777777" w:rsidR="00FD107C" w:rsidRPr="00BC2624" w:rsidRDefault="00000000">
            <w:pPr>
              <w:jc w:val="center"/>
              <w:rPr>
                <w:sz w:val="22"/>
              </w:rPr>
            </w:pPr>
            <w:r w:rsidRPr="00BC2624">
              <w:rPr>
                <w:rFonts w:cs="Arial"/>
                <w:sz w:val="22"/>
              </w:rPr>
              <w:t>MODERADO</w:t>
            </w:r>
          </w:p>
        </w:tc>
      </w:tr>
      <w:tr w:rsidR="00FD107C" w:rsidRPr="00BC2624" w14:paraId="48B38DC8" w14:textId="77777777">
        <w:trPr>
          <w:jc w:val="center"/>
        </w:trPr>
        <w:tc>
          <w:tcPr>
            <w:tcW w:w="624" w:type="dxa"/>
          </w:tcPr>
          <w:p w14:paraId="6D90418E" w14:textId="77777777" w:rsidR="00FD107C" w:rsidRPr="00BC2624" w:rsidRDefault="00000000">
            <w:pPr>
              <w:jc w:val="center"/>
              <w:rPr>
                <w:sz w:val="22"/>
              </w:rPr>
            </w:pPr>
            <w:r w:rsidRPr="00BC2624">
              <w:rPr>
                <w:rFonts w:cs="Arial"/>
                <w:sz w:val="22"/>
              </w:rPr>
              <w:t>R-06</w:t>
            </w:r>
          </w:p>
        </w:tc>
        <w:tc>
          <w:tcPr>
            <w:tcW w:w="2608" w:type="dxa"/>
          </w:tcPr>
          <w:p w14:paraId="522FD2E1" w14:textId="77777777" w:rsidR="00FD107C" w:rsidRPr="00BC2624" w:rsidRDefault="00000000">
            <w:pPr>
              <w:rPr>
                <w:sz w:val="22"/>
              </w:rPr>
            </w:pPr>
            <w:proofErr w:type="spellStart"/>
            <w:r w:rsidRPr="00BC2624">
              <w:rPr>
                <w:rFonts w:cs="Arial"/>
                <w:sz w:val="22"/>
              </w:rPr>
              <w:t>Saturación</w:t>
            </w:r>
            <w:proofErr w:type="spellEnd"/>
            <w:r w:rsidRPr="00BC2624">
              <w:rPr>
                <w:rFonts w:cs="Arial"/>
                <w:sz w:val="22"/>
              </w:rPr>
              <w:t xml:space="preserve"> de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de </w:t>
            </w:r>
            <w:proofErr w:type="spellStart"/>
            <w:r w:rsidRPr="00BC2624">
              <w:rPr>
                <w:rFonts w:cs="Arial"/>
                <w:sz w:val="22"/>
              </w:rPr>
              <w:t>arrozales</w:t>
            </w:r>
            <w:proofErr w:type="spellEnd"/>
            <w:r w:rsidRPr="00BC2624">
              <w:rPr>
                <w:rFonts w:cs="Arial"/>
                <w:sz w:val="22"/>
              </w:rPr>
              <w:t xml:space="preserve">, canales de </w:t>
            </w:r>
            <w:proofErr w:type="spellStart"/>
            <w:r w:rsidRPr="00BC2624">
              <w:rPr>
                <w:rFonts w:cs="Arial"/>
                <w:sz w:val="22"/>
              </w:rPr>
              <w:t>riego</w:t>
            </w:r>
            <w:proofErr w:type="spellEnd"/>
            <w:r w:rsidRPr="00BC2624">
              <w:rPr>
                <w:rFonts w:cs="Arial"/>
                <w:sz w:val="22"/>
              </w:rPr>
              <w:t xml:space="preserve"> y </w:t>
            </w:r>
            <w:proofErr w:type="spellStart"/>
            <w:r w:rsidRPr="00BC2624">
              <w:rPr>
                <w:rFonts w:cs="Arial"/>
                <w:sz w:val="22"/>
              </w:rPr>
              <w:t>empozamientos</w:t>
            </w:r>
            <w:proofErr w:type="spellEnd"/>
          </w:p>
        </w:tc>
        <w:tc>
          <w:tcPr>
            <w:tcW w:w="907" w:type="dxa"/>
          </w:tcPr>
          <w:p w14:paraId="0FB9E9F8" w14:textId="77777777" w:rsidR="00FD107C" w:rsidRPr="00BC2624" w:rsidRDefault="00000000">
            <w:pPr>
              <w:jc w:val="center"/>
              <w:rPr>
                <w:sz w:val="22"/>
              </w:rPr>
            </w:pPr>
            <w:r w:rsidRPr="00BC2624">
              <w:rPr>
                <w:rFonts w:cs="Arial"/>
                <w:sz w:val="22"/>
              </w:rPr>
              <w:t>Alta</w:t>
            </w:r>
          </w:p>
        </w:tc>
        <w:tc>
          <w:tcPr>
            <w:tcW w:w="850" w:type="dxa"/>
          </w:tcPr>
          <w:p w14:paraId="6A51759B" w14:textId="77777777" w:rsidR="00FD107C" w:rsidRPr="00BC2624" w:rsidRDefault="00000000">
            <w:pPr>
              <w:jc w:val="center"/>
              <w:rPr>
                <w:sz w:val="22"/>
              </w:rPr>
            </w:pPr>
            <w:r w:rsidRPr="00BC2624">
              <w:rPr>
                <w:rFonts w:cs="Arial"/>
                <w:sz w:val="22"/>
              </w:rPr>
              <w:t>Bajo</w:t>
            </w:r>
          </w:p>
        </w:tc>
        <w:tc>
          <w:tcPr>
            <w:tcW w:w="567" w:type="dxa"/>
          </w:tcPr>
          <w:p w14:paraId="5219A315" w14:textId="77777777" w:rsidR="00FD107C" w:rsidRPr="00BC2624" w:rsidRDefault="00000000">
            <w:pPr>
              <w:jc w:val="center"/>
              <w:rPr>
                <w:sz w:val="22"/>
              </w:rPr>
            </w:pPr>
            <w:r w:rsidRPr="00BC2624">
              <w:rPr>
                <w:rFonts w:cs="Arial"/>
                <w:sz w:val="22"/>
              </w:rPr>
              <w:t>0.070</w:t>
            </w:r>
          </w:p>
        </w:tc>
        <w:tc>
          <w:tcPr>
            <w:tcW w:w="1077" w:type="dxa"/>
            <w:shd w:val="clear" w:color="auto" w:fill="FFD966"/>
          </w:tcPr>
          <w:p w14:paraId="3C924C6C" w14:textId="77777777" w:rsidR="00FD107C" w:rsidRPr="00BC2624" w:rsidRDefault="00000000">
            <w:pPr>
              <w:jc w:val="center"/>
              <w:rPr>
                <w:sz w:val="22"/>
              </w:rPr>
            </w:pPr>
            <w:r w:rsidRPr="00BC2624">
              <w:rPr>
                <w:rFonts w:cs="Arial"/>
                <w:sz w:val="22"/>
              </w:rPr>
              <w:t>MODERADO</w:t>
            </w:r>
          </w:p>
        </w:tc>
        <w:tc>
          <w:tcPr>
            <w:tcW w:w="907" w:type="dxa"/>
          </w:tcPr>
          <w:p w14:paraId="538AA55F" w14:textId="77777777" w:rsidR="00FD107C" w:rsidRPr="00BC2624" w:rsidRDefault="00000000">
            <w:pPr>
              <w:jc w:val="center"/>
              <w:rPr>
                <w:sz w:val="22"/>
              </w:rPr>
            </w:pPr>
            <w:proofErr w:type="spellStart"/>
            <w:r w:rsidRPr="00BC2624">
              <w:rPr>
                <w:rFonts w:cs="Arial"/>
                <w:sz w:val="22"/>
              </w:rPr>
              <w:t>Moderada</w:t>
            </w:r>
            <w:proofErr w:type="spellEnd"/>
          </w:p>
        </w:tc>
        <w:tc>
          <w:tcPr>
            <w:tcW w:w="567" w:type="dxa"/>
          </w:tcPr>
          <w:p w14:paraId="08F71B10"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0AD5D75C" w14:textId="77777777" w:rsidR="00FD107C" w:rsidRPr="00BC2624" w:rsidRDefault="00000000">
            <w:pPr>
              <w:jc w:val="center"/>
              <w:rPr>
                <w:sz w:val="22"/>
              </w:rPr>
            </w:pPr>
            <w:r w:rsidRPr="00BC2624">
              <w:rPr>
                <w:rFonts w:cs="Arial"/>
                <w:sz w:val="22"/>
              </w:rPr>
              <w:t>MODERADO</w:t>
            </w:r>
          </w:p>
        </w:tc>
      </w:tr>
      <w:tr w:rsidR="00FD107C" w:rsidRPr="00BC2624" w14:paraId="0441442F" w14:textId="77777777">
        <w:trPr>
          <w:jc w:val="center"/>
        </w:trPr>
        <w:tc>
          <w:tcPr>
            <w:tcW w:w="624" w:type="dxa"/>
          </w:tcPr>
          <w:p w14:paraId="2B5315B0" w14:textId="77777777" w:rsidR="00FD107C" w:rsidRPr="00BC2624" w:rsidRDefault="00000000">
            <w:pPr>
              <w:jc w:val="center"/>
              <w:rPr>
                <w:sz w:val="22"/>
              </w:rPr>
            </w:pPr>
            <w:r w:rsidRPr="00BC2624">
              <w:rPr>
                <w:rFonts w:cs="Arial"/>
                <w:sz w:val="22"/>
              </w:rPr>
              <w:t>R-11</w:t>
            </w:r>
          </w:p>
        </w:tc>
        <w:tc>
          <w:tcPr>
            <w:tcW w:w="2608" w:type="dxa"/>
          </w:tcPr>
          <w:p w14:paraId="2D73C739" w14:textId="77777777" w:rsidR="00FD107C" w:rsidRPr="00BC2624" w:rsidRDefault="00000000">
            <w:pPr>
              <w:rPr>
                <w:sz w:val="22"/>
              </w:rPr>
            </w:pPr>
            <w:proofErr w:type="spellStart"/>
            <w:r w:rsidRPr="00BC2624">
              <w:rPr>
                <w:rFonts w:cs="Arial"/>
                <w:sz w:val="22"/>
              </w:rPr>
              <w:t>Interferencias</w:t>
            </w:r>
            <w:proofErr w:type="spellEnd"/>
            <w:r w:rsidRPr="00BC2624">
              <w:rPr>
                <w:rFonts w:cs="Arial"/>
                <w:sz w:val="22"/>
              </w:rPr>
              <w:t xml:space="preserve"> con redes </w:t>
            </w:r>
            <w:proofErr w:type="spellStart"/>
            <w:r w:rsidRPr="00BC2624">
              <w:rPr>
                <w:rFonts w:cs="Arial"/>
                <w:sz w:val="22"/>
              </w:rPr>
              <w:t>eléctricas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potable y de </w:t>
            </w:r>
            <w:proofErr w:type="spellStart"/>
            <w:r w:rsidRPr="00BC2624">
              <w:rPr>
                <w:rFonts w:cs="Arial"/>
                <w:sz w:val="22"/>
              </w:rPr>
              <w:t>telecomunicaciones</w:t>
            </w:r>
            <w:proofErr w:type="spellEnd"/>
          </w:p>
        </w:tc>
        <w:tc>
          <w:tcPr>
            <w:tcW w:w="907" w:type="dxa"/>
          </w:tcPr>
          <w:p w14:paraId="4DAE97B8" w14:textId="77777777" w:rsidR="00FD107C" w:rsidRPr="00BC2624" w:rsidRDefault="00000000">
            <w:pPr>
              <w:jc w:val="center"/>
              <w:rPr>
                <w:sz w:val="22"/>
              </w:rPr>
            </w:pPr>
            <w:r w:rsidRPr="00BC2624">
              <w:rPr>
                <w:rFonts w:cs="Arial"/>
                <w:sz w:val="22"/>
              </w:rPr>
              <w:t>Alta</w:t>
            </w:r>
          </w:p>
        </w:tc>
        <w:tc>
          <w:tcPr>
            <w:tcW w:w="850" w:type="dxa"/>
          </w:tcPr>
          <w:p w14:paraId="3DFF48A8" w14:textId="77777777" w:rsidR="00FD107C" w:rsidRPr="00BC2624" w:rsidRDefault="00000000">
            <w:pPr>
              <w:jc w:val="center"/>
              <w:rPr>
                <w:sz w:val="22"/>
              </w:rPr>
            </w:pPr>
            <w:r w:rsidRPr="00BC2624">
              <w:rPr>
                <w:rFonts w:cs="Arial"/>
                <w:sz w:val="22"/>
              </w:rPr>
              <w:t>Bajo</w:t>
            </w:r>
          </w:p>
        </w:tc>
        <w:tc>
          <w:tcPr>
            <w:tcW w:w="567" w:type="dxa"/>
          </w:tcPr>
          <w:p w14:paraId="05933492" w14:textId="77777777" w:rsidR="00FD107C" w:rsidRPr="00BC2624" w:rsidRDefault="00000000">
            <w:pPr>
              <w:jc w:val="center"/>
              <w:rPr>
                <w:sz w:val="22"/>
              </w:rPr>
            </w:pPr>
            <w:r w:rsidRPr="00BC2624">
              <w:rPr>
                <w:rFonts w:cs="Arial"/>
                <w:sz w:val="22"/>
              </w:rPr>
              <w:t>0.070</w:t>
            </w:r>
          </w:p>
        </w:tc>
        <w:tc>
          <w:tcPr>
            <w:tcW w:w="1077" w:type="dxa"/>
            <w:shd w:val="clear" w:color="auto" w:fill="FFD966"/>
          </w:tcPr>
          <w:p w14:paraId="7B5468DA" w14:textId="77777777" w:rsidR="00FD107C" w:rsidRPr="00BC2624" w:rsidRDefault="00000000">
            <w:pPr>
              <w:jc w:val="center"/>
              <w:rPr>
                <w:sz w:val="22"/>
              </w:rPr>
            </w:pPr>
            <w:r w:rsidRPr="00BC2624">
              <w:rPr>
                <w:rFonts w:cs="Arial"/>
                <w:sz w:val="22"/>
              </w:rPr>
              <w:t>MODERADO</w:t>
            </w:r>
          </w:p>
        </w:tc>
        <w:tc>
          <w:tcPr>
            <w:tcW w:w="907" w:type="dxa"/>
          </w:tcPr>
          <w:p w14:paraId="70476CA7" w14:textId="77777777" w:rsidR="00FD107C" w:rsidRPr="00BC2624" w:rsidRDefault="00000000">
            <w:pPr>
              <w:jc w:val="center"/>
              <w:rPr>
                <w:sz w:val="22"/>
              </w:rPr>
            </w:pPr>
            <w:r w:rsidRPr="00BC2624">
              <w:rPr>
                <w:rFonts w:cs="Arial"/>
                <w:sz w:val="22"/>
              </w:rPr>
              <w:t>Baja</w:t>
            </w:r>
          </w:p>
        </w:tc>
        <w:tc>
          <w:tcPr>
            <w:tcW w:w="567" w:type="dxa"/>
          </w:tcPr>
          <w:p w14:paraId="7F202D70"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107C1BC0" w14:textId="77777777" w:rsidR="00FD107C" w:rsidRPr="00BC2624" w:rsidRDefault="00000000">
            <w:pPr>
              <w:jc w:val="center"/>
              <w:rPr>
                <w:sz w:val="22"/>
              </w:rPr>
            </w:pPr>
            <w:r w:rsidRPr="00BC2624">
              <w:rPr>
                <w:rFonts w:cs="Arial"/>
                <w:sz w:val="22"/>
              </w:rPr>
              <w:t>BAJO</w:t>
            </w:r>
          </w:p>
        </w:tc>
      </w:tr>
      <w:tr w:rsidR="00FD107C" w:rsidRPr="00BC2624" w14:paraId="6EFA7533" w14:textId="77777777">
        <w:trPr>
          <w:jc w:val="center"/>
        </w:trPr>
        <w:tc>
          <w:tcPr>
            <w:tcW w:w="624" w:type="dxa"/>
          </w:tcPr>
          <w:p w14:paraId="56E171BA" w14:textId="77777777" w:rsidR="00FD107C" w:rsidRPr="00BC2624" w:rsidRDefault="00000000">
            <w:pPr>
              <w:jc w:val="center"/>
              <w:rPr>
                <w:sz w:val="22"/>
              </w:rPr>
            </w:pPr>
            <w:r w:rsidRPr="00BC2624">
              <w:rPr>
                <w:rFonts w:cs="Arial"/>
                <w:sz w:val="22"/>
              </w:rPr>
              <w:t>R-02</w:t>
            </w:r>
          </w:p>
        </w:tc>
        <w:tc>
          <w:tcPr>
            <w:tcW w:w="2608" w:type="dxa"/>
          </w:tcPr>
          <w:p w14:paraId="21D4BE52"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extraordinarias</w:t>
            </w:r>
            <w:proofErr w:type="spellEnd"/>
            <w:r w:rsidRPr="00BC2624">
              <w:rPr>
                <w:rFonts w:cs="Arial"/>
                <w:sz w:val="22"/>
              </w:rPr>
              <w:t xml:space="preserve"> o </w:t>
            </w:r>
            <w:proofErr w:type="spellStart"/>
            <w:r w:rsidRPr="00BC2624">
              <w:rPr>
                <w:rFonts w:cs="Arial"/>
                <w:sz w:val="22"/>
              </w:rPr>
              <w:t>anomalías</w:t>
            </w:r>
            <w:proofErr w:type="spellEnd"/>
            <w:r w:rsidRPr="00BC2624">
              <w:rPr>
                <w:rFonts w:cs="Arial"/>
                <w:sz w:val="22"/>
              </w:rPr>
              <w:t xml:space="preserve"> </w:t>
            </w:r>
            <w:proofErr w:type="spellStart"/>
            <w:r w:rsidRPr="00BC2624">
              <w:rPr>
                <w:rFonts w:cs="Arial"/>
                <w:sz w:val="22"/>
              </w:rPr>
              <w:t>climáticas</w:t>
            </w:r>
            <w:proofErr w:type="spellEnd"/>
            <w:r w:rsidRPr="00BC2624">
              <w:rPr>
                <w:rFonts w:cs="Arial"/>
                <w:sz w:val="22"/>
              </w:rPr>
              <w:t xml:space="preserve"> (El Niño / La Niña) con </w:t>
            </w:r>
            <w:proofErr w:type="spellStart"/>
            <w:r w:rsidRPr="00BC2624">
              <w:rPr>
                <w:rFonts w:cs="Arial"/>
                <w:sz w:val="22"/>
              </w:rPr>
              <w:t>desborde</w:t>
            </w:r>
            <w:proofErr w:type="spellEnd"/>
            <w:r w:rsidRPr="00BC2624">
              <w:rPr>
                <w:rFonts w:cs="Arial"/>
                <w:sz w:val="22"/>
              </w:rPr>
              <w:t xml:space="preserve"> de quebradas y </w:t>
            </w:r>
            <w:proofErr w:type="spellStart"/>
            <w:r w:rsidRPr="00BC2624">
              <w:rPr>
                <w:rFonts w:cs="Arial"/>
                <w:sz w:val="22"/>
              </w:rPr>
              <w:t>daños</w:t>
            </w:r>
            <w:proofErr w:type="spellEnd"/>
            <w:r w:rsidRPr="00BC2624">
              <w:rPr>
                <w:rFonts w:cs="Arial"/>
                <w:sz w:val="22"/>
              </w:rPr>
              <w:t xml:space="preserve"> a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ejecutada</w:t>
            </w:r>
            <w:proofErr w:type="spellEnd"/>
          </w:p>
        </w:tc>
        <w:tc>
          <w:tcPr>
            <w:tcW w:w="907" w:type="dxa"/>
          </w:tcPr>
          <w:p w14:paraId="799609C8" w14:textId="77777777" w:rsidR="00FD107C" w:rsidRPr="00BC2624" w:rsidRDefault="00000000">
            <w:pPr>
              <w:jc w:val="center"/>
              <w:rPr>
                <w:sz w:val="22"/>
              </w:rPr>
            </w:pPr>
            <w:r w:rsidRPr="00BC2624">
              <w:rPr>
                <w:rFonts w:cs="Arial"/>
                <w:sz w:val="22"/>
              </w:rPr>
              <w:t>Baja</w:t>
            </w:r>
          </w:p>
        </w:tc>
        <w:tc>
          <w:tcPr>
            <w:tcW w:w="850" w:type="dxa"/>
          </w:tcPr>
          <w:p w14:paraId="0C022E21"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4AB04DD4"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68A68D70" w14:textId="77777777" w:rsidR="00FD107C" w:rsidRPr="00BC2624" w:rsidRDefault="00000000">
            <w:pPr>
              <w:jc w:val="center"/>
              <w:rPr>
                <w:sz w:val="22"/>
              </w:rPr>
            </w:pPr>
            <w:r w:rsidRPr="00BC2624">
              <w:rPr>
                <w:rFonts w:cs="Arial"/>
                <w:sz w:val="22"/>
              </w:rPr>
              <w:t>MODERADO</w:t>
            </w:r>
          </w:p>
        </w:tc>
        <w:tc>
          <w:tcPr>
            <w:tcW w:w="907" w:type="dxa"/>
          </w:tcPr>
          <w:p w14:paraId="588CF035" w14:textId="77777777" w:rsidR="00FD107C" w:rsidRPr="00BC2624" w:rsidRDefault="00000000">
            <w:pPr>
              <w:jc w:val="center"/>
              <w:rPr>
                <w:sz w:val="22"/>
              </w:rPr>
            </w:pPr>
            <w:r w:rsidRPr="00BC2624">
              <w:rPr>
                <w:rFonts w:cs="Arial"/>
                <w:sz w:val="22"/>
              </w:rPr>
              <w:t>Baja</w:t>
            </w:r>
          </w:p>
        </w:tc>
        <w:tc>
          <w:tcPr>
            <w:tcW w:w="567" w:type="dxa"/>
          </w:tcPr>
          <w:p w14:paraId="31E7F806"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2B22BEB2" w14:textId="77777777" w:rsidR="00FD107C" w:rsidRPr="00BC2624" w:rsidRDefault="00000000">
            <w:pPr>
              <w:jc w:val="center"/>
              <w:rPr>
                <w:sz w:val="22"/>
              </w:rPr>
            </w:pPr>
            <w:r w:rsidRPr="00BC2624">
              <w:rPr>
                <w:rFonts w:cs="Arial"/>
                <w:sz w:val="22"/>
              </w:rPr>
              <w:t>MODERADO</w:t>
            </w:r>
          </w:p>
        </w:tc>
      </w:tr>
      <w:tr w:rsidR="00FD107C" w:rsidRPr="00BC2624" w14:paraId="515923A2" w14:textId="77777777">
        <w:trPr>
          <w:jc w:val="center"/>
        </w:trPr>
        <w:tc>
          <w:tcPr>
            <w:tcW w:w="624" w:type="dxa"/>
          </w:tcPr>
          <w:p w14:paraId="196F0AC2" w14:textId="77777777" w:rsidR="00FD107C" w:rsidRPr="00BC2624" w:rsidRDefault="00000000">
            <w:pPr>
              <w:jc w:val="center"/>
              <w:rPr>
                <w:sz w:val="22"/>
              </w:rPr>
            </w:pPr>
            <w:r w:rsidRPr="00BC2624">
              <w:rPr>
                <w:rFonts w:cs="Arial"/>
                <w:sz w:val="22"/>
              </w:rPr>
              <w:t>R-14</w:t>
            </w:r>
          </w:p>
        </w:tc>
        <w:tc>
          <w:tcPr>
            <w:tcW w:w="2608" w:type="dxa"/>
          </w:tcPr>
          <w:p w14:paraId="53FC773D" w14:textId="77777777" w:rsidR="00FD107C" w:rsidRPr="00BC2624" w:rsidRDefault="00000000">
            <w:pPr>
              <w:rPr>
                <w:sz w:val="22"/>
              </w:rPr>
            </w:pPr>
            <w:proofErr w:type="spellStart"/>
            <w:r w:rsidRPr="00BC2624">
              <w:rPr>
                <w:rFonts w:cs="Arial"/>
                <w:sz w:val="22"/>
              </w:rPr>
              <w:t>Hallazgos</w:t>
            </w:r>
            <w:proofErr w:type="spellEnd"/>
            <w:r w:rsidRPr="00BC2624">
              <w:rPr>
                <w:rFonts w:cs="Arial"/>
                <w:sz w:val="22"/>
              </w:rPr>
              <w:t xml:space="preserve"> </w:t>
            </w:r>
            <w:proofErr w:type="spellStart"/>
            <w:r w:rsidRPr="00BC2624">
              <w:rPr>
                <w:rFonts w:cs="Arial"/>
                <w:sz w:val="22"/>
              </w:rPr>
              <w:t>arqueológicos</w:t>
            </w:r>
            <w:proofErr w:type="spellEnd"/>
            <w:r w:rsidRPr="00BC2624">
              <w:rPr>
                <w:rFonts w:cs="Arial"/>
                <w:sz w:val="22"/>
              </w:rPr>
              <w:t xml:space="preserve"> o </w:t>
            </w:r>
            <w:proofErr w:type="spellStart"/>
            <w:r w:rsidRPr="00BC2624">
              <w:rPr>
                <w:rFonts w:cs="Arial"/>
                <w:sz w:val="22"/>
              </w:rPr>
              <w:t>falta</w:t>
            </w:r>
            <w:proofErr w:type="spellEnd"/>
            <w:r w:rsidRPr="00BC2624">
              <w:rPr>
                <w:rFonts w:cs="Arial"/>
                <w:sz w:val="22"/>
              </w:rPr>
              <w:t xml:space="preserve"> del </w:t>
            </w:r>
            <w:proofErr w:type="spellStart"/>
            <w:r w:rsidRPr="00BC2624">
              <w:rPr>
                <w:rFonts w:cs="Arial"/>
                <w:sz w:val="22"/>
              </w:rPr>
              <w:t>instrumento</w:t>
            </w:r>
            <w:proofErr w:type="spellEnd"/>
            <w:r w:rsidRPr="00BC2624">
              <w:rPr>
                <w:rFonts w:cs="Arial"/>
                <w:sz w:val="22"/>
              </w:rPr>
              <w:t xml:space="preserve"> de </w:t>
            </w:r>
            <w:proofErr w:type="spellStart"/>
            <w:r w:rsidRPr="00BC2624">
              <w:rPr>
                <w:rFonts w:cs="Arial"/>
                <w:sz w:val="22"/>
              </w:rPr>
              <w:t>intervención</w:t>
            </w:r>
            <w:proofErr w:type="spellEnd"/>
            <w:r w:rsidRPr="00BC2624">
              <w:rPr>
                <w:rFonts w:cs="Arial"/>
                <w:sz w:val="22"/>
              </w:rPr>
              <w:t xml:space="preserve"> </w:t>
            </w:r>
            <w:proofErr w:type="spellStart"/>
            <w:r w:rsidRPr="00BC2624">
              <w:rPr>
                <w:rFonts w:cs="Arial"/>
                <w:sz w:val="22"/>
              </w:rPr>
              <w:t>arqueológica</w:t>
            </w:r>
            <w:proofErr w:type="spellEnd"/>
            <w:r w:rsidRPr="00BC2624">
              <w:rPr>
                <w:rFonts w:cs="Arial"/>
                <w:sz w:val="22"/>
              </w:rPr>
              <w:t xml:space="preserve"> </w:t>
            </w:r>
            <w:proofErr w:type="spellStart"/>
            <w:r w:rsidRPr="00BC2624">
              <w:rPr>
                <w:rFonts w:cs="Arial"/>
                <w:sz w:val="22"/>
              </w:rPr>
              <w:t>aprobado</w:t>
            </w:r>
            <w:proofErr w:type="spellEnd"/>
          </w:p>
        </w:tc>
        <w:tc>
          <w:tcPr>
            <w:tcW w:w="907" w:type="dxa"/>
          </w:tcPr>
          <w:p w14:paraId="177732EF" w14:textId="77777777" w:rsidR="00FD107C" w:rsidRPr="00BC2624" w:rsidRDefault="00000000">
            <w:pPr>
              <w:jc w:val="center"/>
              <w:rPr>
                <w:sz w:val="22"/>
              </w:rPr>
            </w:pPr>
            <w:r w:rsidRPr="00BC2624">
              <w:rPr>
                <w:rFonts w:cs="Arial"/>
                <w:sz w:val="22"/>
              </w:rPr>
              <w:t>Baja</w:t>
            </w:r>
          </w:p>
        </w:tc>
        <w:tc>
          <w:tcPr>
            <w:tcW w:w="850" w:type="dxa"/>
          </w:tcPr>
          <w:p w14:paraId="52E9B125"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6A3DCCBA"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5FE3F82D" w14:textId="77777777" w:rsidR="00FD107C" w:rsidRPr="00BC2624" w:rsidRDefault="00000000">
            <w:pPr>
              <w:jc w:val="center"/>
              <w:rPr>
                <w:sz w:val="22"/>
              </w:rPr>
            </w:pPr>
            <w:r w:rsidRPr="00BC2624">
              <w:rPr>
                <w:rFonts w:cs="Arial"/>
                <w:sz w:val="22"/>
              </w:rPr>
              <w:t>MODERADO</w:t>
            </w:r>
          </w:p>
        </w:tc>
        <w:tc>
          <w:tcPr>
            <w:tcW w:w="907" w:type="dxa"/>
          </w:tcPr>
          <w:p w14:paraId="47B4B2CF" w14:textId="77777777" w:rsidR="00FD107C" w:rsidRPr="00BC2624" w:rsidRDefault="00000000">
            <w:pPr>
              <w:jc w:val="center"/>
              <w:rPr>
                <w:sz w:val="22"/>
              </w:rPr>
            </w:pPr>
            <w:r w:rsidRPr="00BC2624">
              <w:rPr>
                <w:rFonts w:cs="Arial"/>
                <w:sz w:val="22"/>
              </w:rPr>
              <w:t>Muy baja</w:t>
            </w:r>
          </w:p>
        </w:tc>
        <w:tc>
          <w:tcPr>
            <w:tcW w:w="567" w:type="dxa"/>
          </w:tcPr>
          <w:p w14:paraId="7A3C8E94" w14:textId="77777777" w:rsidR="00FD107C" w:rsidRPr="00BC2624" w:rsidRDefault="00000000">
            <w:pPr>
              <w:jc w:val="center"/>
              <w:rPr>
                <w:sz w:val="22"/>
              </w:rPr>
            </w:pPr>
            <w:r w:rsidRPr="00BC2624">
              <w:rPr>
                <w:rFonts w:cs="Arial"/>
                <w:sz w:val="22"/>
              </w:rPr>
              <w:t>0.020</w:t>
            </w:r>
          </w:p>
        </w:tc>
        <w:tc>
          <w:tcPr>
            <w:tcW w:w="1077" w:type="dxa"/>
            <w:shd w:val="clear" w:color="auto" w:fill="A9D08E"/>
          </w:tcPr>
          <w:p w14:paraId="0036CCBD" w14:textId="77777777" w:rsidR="00FD107C" w:rsidRPr="00BC2624" w:rsidRDefault="00000000">
            <w:pPr>
              <w:jc w:val="center"/>
              <w:rPr>
                <w:sz w:val="22"/>
              </w:rPr>
            </w:pPr>
            <w:r w:rsidRPr="00BC2624">
              <w:rPr>
                <w:rFonts w:cs="Arial"/>
                <w:sz w:val="22"/>
              </w:rPr>
              <w:t>BAJO</w:t>
            </w:r>
          </w:p>
        </w:tc>
      </w:tr>
      <w:tr w:rsidR="00FD107C" w:rsidRPr="00BC2624" w14:paraId="7510D17F" w14:textId="77777777">
        <w:trPr>
          <w:jc w:val="center"/>
        </w:trPr>
        <w:tc>
          <w:tcPr>
            <w:tcW w:w="624" w:type="dxa"/>
          </w:tcPr>
          <w:p w14:paraId="63B8E7CD" w14:textId="77777777" w:rsidR="00FD107C" w:rsidRPr="00BC2624" w:rsidRDefault="00000000">
            <w:pPr>
              <w:jc w:val="center"/>
              <w:rPr>
                <w:sz w:val="22"/>
              </w:rPr>
            </w:pPr>
            <w:r w:rsidRPr="00BC2624">
              <w:rPr>
                <w:rFonts w:cs="Arial"/>
                <w:sz w:val="22"/>
              </w:rPr>
              <w:t>R-34</w:t>
            </w:r>
          </w:p>
        </w:tc>
        <w:tc>
          <w:tcPr>
            <w:tcW w:w="2608" w:type="dxa"/>
          </w:tcPr>
          <w:p w14:paraId="47A1858E" w14:textId="77777777" w:rsidR="00FD107C" w:rsidRPr="00BC2624" w:rsidRDefault="00000000">
            <w:pPr>
              <w:rPr>
                <w:sz w:val="22"/>
              </w:rPr>
            </w:pPr>
            <w:r w:rsidRPr="00BC2624">
              <w:rPr>
                <w:rFonts w:cs="Arial"/>
                <w:sz w:val="22"/>
              </w:rPr>
              <w:t xml:space="preserve">Cambio de </w:t>
            </w:r>
            <w:proofErr w:type="spellStart"/>
            <w:r w:rsidRPr="00BC2624">
              <w:rPr>
                <w:rFonts w:cs="Arial"/>
                <w:sz w:val="22"/>
              </w:rPr>
              <w:t>diseño</w:t>
            </w:r>
            <w:proofErr w:type="spellEnd"/>
            <w:r w:rsidRPr="00BC2624">
              <w:rPr>
                <w:rFonts w:cs="Arial"/>
                <w:sz w:val="22"/>
              </w:rPr>
              <w:t xml:space="preserve"> de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condiciones</w:t>
            </w:r>
            <w:proofErr w:type="spellEnd"/>
            <w:r w:rsidRPr="00BC2624">
              <w:rPr>
                <w:rFonts w:cs="Arial"/>
                <w:sz w:val="22"/>
              </w:rPr>
              <w:t xml:space="preserve"> de </w:t>
            </w:r>
            <w:proofErr w:type="spellStart"/>
            <w:r w:rsidRPr="00BC2624">
              <w:rPr>
                <w:rFonts w:cs="Arial"/>
                <w:sz w:val="22"/>
              </w:rPr>
              <w:t>cauce</w:t>
            </w:r>
            <w:proofErr w:type="spellEnd"/>
            <w:r w:rsidRPr="00BC2624">
              <w:rPr>
                <w:rFonts w:cs="Arial"/>
                <w:sz w:val="22"/>
              </w:rPr>
              <w:t xml:space="preserve">, </w:t>
            </w:r>
            <w:proofErr w:type="spellStart"/>
            <w:r w:rsidRPr="00BC2624">
              <w:rPr>
                <w:rFonts w:cs="Arial"/>
                <w:sz w:val="22"/>
              </w:rPr>
              <w:t>socavación</w:t>
            </w:r>
            <w:proofErr w:type="spellEnd"/>
            <w:r w:rsidRPr="00BC2624">
              <w:rPr>
                <w:rFonts w:cs="Arial"/>
                <w:sz w:val="22"/>
              </w:rPr>
              <w:t xml:space="preserve"> o </w:t>
            </w:r>
            <w:proofErr w:type="spellStart"/>
            <w:r w:rsidRPr="00BC2624">
              <w:rPr>
                <w:rFonts w:cs="Arial"/>
                <w:sz w:val="22"/>
              </w:rPr>
              <w:t>cimentación</w:t>
            </w:r>
            <w:proofErr w:type="spellEnd"/>
            <w:r w:rsidRPr="00BC2624">
              <w:rPr>
                <w:rFonts w:cs="Arial"/>
                <w:sz w:val="22"/>
              </w:rPr>
              <w:t xml:space="preserve"> </w:t>
            </w:r>
            <w:proofErr w:type="spellStart"/>
            <w:r w:rsidRPr="00BC2624">
              <w:rPr>
                <w:rFonts w:cs="Arial"/>
                <w:sz w:val="22"/>
              </w:rPr>
              <w:t>distintas</w:t>
            </w:r>
            <w:proofErr w:type="spellEnd"/>
          </w:p>
        </w:tc>
        <w:tc>
          <w:tcPr>
            <w:tcW w:w="907" w:type="dxa"/>
          </w:tcPr>
          <w:p w14:paraId="1A8D6983" w14:textId="77777777" w:rsidR="00FD107C" w:rsidRPr="00BC2624" w:rsidRDefault="00000000">
            <w:pPr>
              <w:jc w:val="center"/>
              <w:rPr>
                <w:sz w:val="22"/>
              </w:rPr>
            </w:pPr>
            <w:r w:rsidRPr="00BC2624">
              <w:rPr>
                <w:rFonts w:cs="Arial"/>
                <w:sz w:val="22"/>
              </w:rPr>
              <w:t>Baja</w:t>
            </w:r>
          </w:p>
        </w:tc>
        <w:tc>
          <w:tcPr>
            <w:tcW w:w="850" w:type="dxa"/>
          </w:tcPr>
          <w:p w14:paraId="3E1580A9" w14:textId="77777777" w:rsidR="00FD107C" w:rsidRPr="00BC2624" w:rsidRDefault="00000000">
            <w:pPr>
              <w:jc w:val="center"/>
              <w:rPr>
                <w:sz w:val="22"/>
              </w:rPr>
            </w:pPr>
            <w:proofErr w:type="spellStart"/>
            <w:r w:rsidRPr="00BC2624">
              <w:rPr>
                <w:rFonts w:cs="Arial"/>
                <w:sz w:val="22"/>
              </w:rPr>
              <w:t>Moderado</w:t>
            </w:r>
            <w:proofErr w:type="spellEnd"/>
          </w:p>
        </w:tc>
        <w:tc>
          <w:tcPr>
            <w:tcW w:w="567" w:type="dxa"/>
          </w:tcPr>
          <w:p w14:paraId="59F5A477" w14:textId="77777777" w:rsidR="00FD107C" w:rsidRPr="00BC2624" w:rsidRDefault="00000000">
            <w:pPr>
              <w:jc w:val="center"/>
              <w:rPr>
                <w:sz w:val="22"/>
              </w:rPr>
            </w:pPr>
            <w:r w:rsidRPr="00BC2624">
              <w:rPr>
                <w:rFonts w:cs="Arial"/>
                <w:sz w:val="22"/>
              </w:rPr>
              <w:t>0.060</w:t>
            </w:r>
          </w:p>
        </w:tc>
        <w:tc>
          <w:tcPr>
            <w:tcW w:w="1077" w:type="dxa"/>
            <w:shd w:val="clear" w:color="auto" w:fill="FFD966"/>
          </w:tcPr>
          <w:p w14:paraId="3FB3579A" w14:textId="77777777" w:rsidR="00FD107C" w:rsidRPr="00BC2624" w:rsidRDefault="00000000">
            <w:pPr>
              <w:jc w:val="center"/>
              <w:rPr>
                <w:sz w:val="22"/>
              </w:rPr>
            </w:pPr>
            <w:r w:rsidRPr="00BC2624">
              <w:rPr>
                <w:rFonts w:cs="Arial"/>
                <w:sz w:val="22"/>
              </w:rPr>
              <w:t>MODERADO</w:t>
            </w:r>
          </w:p>
        </w:tc>
        <w:tc>
          <w:tcPr>
            <w:tcW w:w="907" w:type="dxa"/>
          </w:tcPr>
          <w:p w14:paraId="5E3477C6" w14:textId="77777777" w:rsidR="00FD107C" w:rsidRPr="00BC2624" w:rsidRDefault="00000000">
            <w:pPr>
              <w:jc w:val="center"/>
              <w:rPr>
                <w:sz w:val="22"/>
              </w:rPr>
            </w:pPr>
            <w:r w:rsidRPr="00BC2624">
              <w:rPr>
                <w:rFonts w:cs="Arial"/>
                <w:sz w:val="22"/>
              </w:rPr>
              <w:t>Muy baja</w:t>
            </w:r>
          </w:p>
        </w:tc>
        <w:tc>
          <w:tcPr>
            <w:tcW w:w="567" w:type="dxa"/>
          </w:tcPr>
          <w:p w14:paraId="1DE3D60D" w14:textId="77777777" w:rsidR="00FD107C" w:rsidRPr="00BC2624" w:rsidRDefault="00000000">
            <w:pPr>
              <w:jc w:val="center"/>
              <w:rPr>
                <w:sz w:val="22"/>
              </w:rPr>
            </w:pPr>
            <w:r w:rsidRPr="00BC2624">
              <w:rPr>
                <w:rFonts w:cs="Arial"/>
                <w:sz w:val="22"/>
              </w:rPr>
              <w:t>0.020</w:t>
            </w:r>
          </w:p>
        </w:tc>
        <w:tc>
          <w:tcPr>
            <w:tcW w:w="1077" w:type="dxa"/>
            <w:shd w:val="clear" w:color="auto" w:fill="A9D08E"/>
          </w:tcPr>
          <w:p w14:paraId="48977282" w14:textId="77777777" w:rsidR="00FD107C" w:rsidRPr="00BC2624" w:rsidRDefault="00000000">
            <w:pPr>
              <w:jc w:val="center"/>
              <w:rPr>
                <w:sz w:val="22"/>
              </w:rPr>
            </w:pPr>
            <w:r w:rsidRPr="00BC2624">
              <w:rPr>
                <w:rFonts w:cs="Arial"/>
                <w:sz w:val="22"/>
              </w:rPr>
              <w:t>BAJO</w:t>
            </w:r>
          </w:p>
        </w:tc>
      </w:tr>
      <w:tr w:rsidR="00FD107C" w:rsidRPr="00BC2624" w14:paraId="0077D3A2" w14:textId="77777777">
        <w:trPr>
          <w:jc w:val="center"/>
        </w:trPr>
        <w:tc>
          <w:tcPr>
            <w:tcW w:w="624" w:type="dxa"/>
          </w:tcPr>
          <w:p w14:paraId="2141E109" w14:textId="77777777" w:rsidR="00FD107C" w:rsidRPr="00BC2624" w:rsidRDefault="00000000">
            <w:pPr>
              <w:jc w:val="center"/>
              <w:rPr>
                <w:sz w:val="22"/>
              </w:rPr>
            </w:pPr>
            <w:r w:rsidRPr="00BC2624">
              <w:rPr>
                <w:rFonts w:cs="Arial"/>
                <w:sz w:val="22"/>
              </w:rPr>
              <w:t>R-03</w:t>
            </w:r>
          </w:p>
        </w:tc>
        <w:tc>
          <w:tcPr>
            <w:tcW w:w="2608" w:type="dxa"/>
          </w:tcPr>
          <w:p w14:paraId="7762DF52" w14:textId="77777777" w:rsidR="00FD107C" w:rsidRPr="00BC2624" w:rsidRDefault="00000000">
            <w:pPr>
              <w:rPr>
                <w:sz w:val="22"/>
              </w:rPr>
            </w:pPr>
            <w:proofErr w:type="spellStart"/>
            <w:r w:rsidRPr="00BC2624">
              <w:rPr>
                <w:rFonts w:cs="Arial"/>
                <w:sz w:val="22"/>
              </w:rPr>
              <w:t>Crecidas</w:t>
            </w:r>
            <w:proofErr w:type="spellEnd"/>
            <w:r w:rsidRPr="00BC2624">
              <w:rPr>
                <w:rFonts w:cs="Arial"/>
                <w:sz w:val="22"/>
              </w:rPr>
              <w:t xml:space="preserve"> de quebradas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construcción</w:t>
            </w:r>
            <w:proofErr w:type="spellEnd"/>
            <w:r w:rsidRPr="00BC2624">
              <w:rPr>
                <w:rFonts w:cs="Arial"/>
                <w:sz w:val="22"/>
              </w:rPr>
              <w:t xml:space="preserve"> de </w:t>
            </w:r>
            <w:proofErr w:type="spellStart"/>
            <w:r w:rsidRPr="00BC2624">
              <w:rPr>
                <w:rFonts w:cs="Arial"/>
                <w:sz w:val="22"/>
              </w:rPr>
              <w:t>estribos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5 </w:t>
            </w:r>
            <w:proofErr w:type="spellStart"/>
            <w:r w:rsidRPr="00BC2624">
              <w:rPr>
                <w:rFonts w:cs="Arial"/>
                <w:sz w:val="22"/>
              </w:rPr>
              <w:t>puentes</w:t>
            </w:r>
            <w:proofErr w:type="spellEnd"/>
          </w:p>
        </w:tc>
        <w:tc>
          <w:tcPr>
            <w:tcW w:w="907" w:type="dxa"/>
          </w:tcPr>
          <w:p w14:paraId="271E50D1"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510F1780" w14:textId="77777777" w:rsidR="00FD107C" w:rsidRPr="00BC2624" w:rsidRDefault="00000000">
            <w:pPr>
              <w:jc w:val="center"/>
              <w:rPr>
                <w:sz w:val="22"/>
              </w:rPr>
            </w:pPr>
            <w:r w:rsidRPr="00BC2624">
              <w:rPr>
                <w:rFonts w:cs="Arial"/>
                <w:sz w:val="22"/>
              </w:rPr>
              <w:t>Bajo</w:t>
            </w:r>
          </w:p>
        </w:tc>
        <w:tc>
          <w:tcPr>
            <w:tcW w:w="567" w:type="dxa"/>
          </w:tcPr>
          <w:p w14:paraId="4B055E78"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2805FAAF" w14:textId="77777777" w:rsidR="00FD107C" w:rsidRPr="00BC2624" w:rsidRDefault="00000000">
            <w:pPr>
              <w:jc w:val="center"/>
              <w:rPr>
                <w:sz w:val="22"/>
              </w:rPr>
            </w:pPr>
            <w:r w:rsidRPr="00BC2624">
              <w:rPr>
                <w:rFonts w:cs="Arial"/>
                <w:sz w:val="22"/>
              </w:rPr>
              <w:t>MODERADO</w:t>
            </w:r>
          </w:p>
        </w:tc>
        <w:tc>
          <w:tcPr>
            <w:tcW w:w="907" w:type="dxa"/>
          </w:tcPr>
          <w:p w14:paraId="086EE44B" w14:textId="77777777" w:rsidR="00FD107C" w:rsidRPr="00BC2624" w:rsidRDefault="00000000">
            <w:pPr>
              <w:jc w:val="center"/>
              <w:rPr>
                <w:sz w:val="22"/>
              </w:rPr>
            </w:pPr>
            <w:r w:rsidRPr="00BC2624">
              <w:rPr>
                <w:rFonts w:cs="Arial"/>
                <w:sz w:val="22"/>
              </w:rPr>
              <w:t>Baja</w:t>
            </w:r>
          </w:p>
        </w:tc>
        <w:tc>
          <w:tcPr>
            <w:tcW w:w="567" w:type="dxa"/>
          </w:tcPr>
          <w:p w14:paraId="2138C71F"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1A3BBABE" w14:textId="77777777" w:rsidR="00FD107C" w:rsidRPr="00BC2624" w:rsidRDefault="00000000">
            <w:pPr>
              <w:jc w:val="center"/>
              <w:rPr>
                <w:sz w:val="22"/>
              </w:rPr>
            </w:pPr>
            <w:r w:rsidRPr="00BC2624">
              <w:rPr>
                <w:rFonts w:cs="Arial"/>
                <w:sz w:val="22"/>
              </w:rPr>
              <w:t>BAJ</w:t>
            </w:r>
            <w:r w:rsidRPr="00BC2624">
              <w:rPr>
                <w:rFonts w:cs="Arial"/>
                <w:sz w:val="22"/>
              </w:rPr>
              <w:lastRenderedPageBreak/>
              <w:t>O</w:t>
            </w:r>
          </w:p>
        </w:tc>
      </w:tr>
      <w:tr w:rsidR="00FD107C" w:rsidRPr="00BC2624" w14:paraId="067FC8B1" w14:textId="77777777">
        <w:trPr>
          <w:jc w:val="center"/>
        </w:trPr>
        <w:tc>
          <w:tcPr>
            <w:tcW w:w="624" w:type="dxa"/>
          </w:tcPr>
          <w:p w14:paraId="0FFEA1B5" w14:textId="77777777" w:rsidR="00FD107C" w:rsidRPr="00BC2624" w:rsidRDefault="00000000">
            <w:pPr>
              <w:jc w:val="center"/>
              <w:rPr>
                <w:sz w:val="22"/>
              </w:rPr>
            </w:pPr>
            <w:r w:rsidRPr="00BC2624">
              <w:rPr>
                <w:rFonts w:cs="Arial"/>
                <w:sz w:val="22"/>
              </w:rPr>
              <w:t>R-12</w:t>
            </w:r>
          </w:p>
        </w:tc>
        <w:tc>
          <w:tcPr>
            <w:tcW w:w="2608" w:type="dxa"/>
          </w:tcPr>
          <w:p w14:paraId="368E448B" w14:textId="77777777" w:rsidR="00FD107C" w:rsidRPr="00BC2624" w:rsidRDefault="00000000">
            <w:pPr>
              <w:rPr>
                <w:sz w:val="22"/>
              </w:rPr>
            </w:pPr>
            <w:proofErr w:type="spellStart"/>
            <w:r w:rsidRPr="00BC2624">
              <w:rPr>
                <w:rFonts w:cs="Arial"/>
                <w:sz w:val="22"/>
              </w:rPr>
              <w:t>Afectación</w:t>
            </w:r>
            <w:proofErr w:type="spellEnd"/>
            <w:r w:rsidRPr="00BC2624">
              <w:rPr>
                <w:rFonts w:cs="Arial"/>
                <w:sz w:val="22"/>
              </w:rPr>
              <w:t xml:space="preserve"> de canales y cruces de </w:t>
            </w:r>
            <w:proofErr w:type="spellStart"/>
            <w:r w:rsidRPr="00BC2624">
              <w:rPr>
                <w:rFonts w:cs="Arial"/>
                <w:sz w:val="22"/>
              </w:rPr>
              <w:t>riego</w:t>
            </w:r>
            <w:proofErr w:type="spellEnd"/>
            <w:r w:rsidRPr="00BC2624">
              <w:rPr>
                <w:rFonts w:cs="Arial"/>
                <w:sz w:val="22"/>
              </w:rPr>
              <w:t xml:space="preserve"> con </w:t>
            </w:r>
            <w:proofErr w:type="spellStart"/>
            <w:r w:rsidRPr="00BC2624">
              <w:rPr>
                <w:rFonts w:cs="Arial"/>
                <w:sz w:val="22"/>
              </w:rPr>
              <w:t>reclamos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agricultores</w:t>
            </w:r>
            <w:proofErr w:type="spellEnd"/>
          </w:p>
        </w:tc>
        <w:tc>
          <w:tcPr>
            <w:tcW w:w="907" w:type="dxa"/>
          </w:tcPr>
          <w:p w14:paraId="0AE858C9"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0EA2CF5E" w14:textId="77777777" w:rsidR="00FD107C" w:rsidRPr="00BC2624" w:rsidRDefault="00000000">
            <w:pPr>
              <w:jc w:val="center"/>
              <w:rPr>
                <w:sz w:val="22"/>
              </w:rPr>
            </w:pPr>
            <w:r w:rsidRPr="00BC2624">
              <w:rPr>
                <w:rFonts w:cs="Arial"/>
                <w:sz w:val="22"/>
              </w:rPr>
              <w:t>Bajo</w:t>
            </w:r>
          </w:p>
        </w:tc>
        <w:tc>
          <w:tcPr>
            <w:tcW w:w="567" w:type="dxa"/>
          </w:tcPr>
          <w:p w14:paraId="16FA1368"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12C7307C" w14:textId="77777777" w:rsidR="00FD107C" w:rsidRPr="00BC2624" w:rsidRDefault="00000000">
            <w:pPr>
              <w:jc w:val="center"/>
              <w:rPr>
                <w:sz w:val="22"/>
              </w:rPr>
            </w:pPr>
            <w:r w:rsidRPr="00BC2624">
              <w:rPr>
                <w:rFonts w:cs="Arial"/>
                <w:sz w:val="22"/>
              </w:rPr>
              <w:t>MODERADO</w:t>
            </w:r>
          </w:p>
        </w:tc>
        <w:tc>
          <w:tcPr>
            <w:tcW w:w="907" w:type="dxa"/>
          </w:tcPr>
          <w:p w14:paraId="7E9BC542" w14:textId="77777777" w:rsidR="00FD107C" w:rsidRPr="00BC2624" w:rsidRDefault="00000000">
            <w:pPr>
              <w:jc w:val="center"/>
              <w:rPr>
                <w:sz w:val="22"/>
              </w:rPr>
            </w:pPr>
            <w:r w:rsidRPr="00BC2624">
              <w:rPr>
                <w:rFonts w:cs="Arial"/>
                <w:sz w:val="22"/>
              </w:rPr>
              <w:t>Baja</w:t>
            </w:r>
          </w:p>
        </w:tc>
        <w:tc>
          <w:tcPr>
            <w:tcW w:w="567" w:type="dxa"/>
          </w:tcPr>
          <w:p w14:paraId="38EB685E"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3A0FAD80" w14:textId="77777777" w:rsidR="00FD107C" w:rsidRPr="00BC2624" w:rsidRDefault="00000000">
            <w:pPr>
              <w:jc w:val="center"/>
              <w:rPr>
                <w:sz w:val="22"/>
              </w:rPr>
            </w:pPr>
            <w:r w:rsidRPr="00BC2624">
              <w:rPr>
                <w:rFonts w:cs="Arial"/>
                <w:sz w:val="22"/>
              </w:rPr>
              <w:t>BAJO</w:t>
            </w:r>
          </w:p>
        </w:tc>
      </w:tr>
      <w:tr w:rsidR="00FD107C" w:rsidRPr="00BC2624" w14:paraId="4FC04CB5" w14:textId="77777777">
        <w:trPr>
          <w:jc w:val="center"/>
        </w:trPr>
        <w:tc>
          <w:tcPr>
            <w:tcW w:w="624" w:type="dxa"/>
          </w:tcPr>
          <w:p w14:paraId="6F42E2D3" w14:textId="77777777" w:rsidR="00FD107C" w:rsidRPr="00BC2624" w:rsidRDefault="00000000">
            <w:pPr>
              <w:jc w:val="center"/>
              <w:rPr>
                <w:sz w:val="22"/>
              </w:rPr>
            </w:pPr>
            <w:r w:rsidRPr="00BC2624">
              <w:rPr>
                <w:rFonts w:cs="Arial"/>
                <w:sz w:val="22"/>
              </w:rPr>
              <w:t>R-13</w:t>
            </w:r>
          </w:p>
        </w:tc>
        <w:tc>
          <w:tcPr>
            <w:tcW w:w="2608" w:type="dxa"/>
          </w:tcPr>
          <w:p w14:paraId="74049F27"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sociales</w:t>
            </w:r>
            <w:proofErr w:type="spellEnd"/>
            <w:r w:rsidRPr="00BC2624">
              <w:rPr>
                <w:rFonts w:cs="Arial"/>
                <w:sz w:val="22"/>
              </w:rPr>
              <w:t xml:space="preserve"> y </w:t>
            </w:r>
            <w:proofErr w:type="spellStart"/>
            <w:r w:rsidRPr="00BC2624">
              <w:rPr>
                <w:rFonts w:cs="Arial"/>
                <w:sz w:val="22"/>
              </w:rPr>
              <w:t>paralizaciones</w:t>
            </w:r>
            <w:proofErr w:type="spellEnd"/>
            <w:r w:rsidRPr="00BC2624">
              <w:rPr>
                <w:rFonts w:cs="Arial"/>
                <w:sz w:val="22"/>
              </w:rPr>
              <w:t xml:space="preserve"> de la población</w:t>
            </w:r>
          </w:p>
        </w:tc>
        <w:tc>
          <w:tcPr>
            <w:tcW w:w="907" w:type="dxa"/>
          </w:tcPr>
          <w:p w14:paraId="705A8796"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5C107F66" w14:textId="77777777" w:rsidR="00FD107C" w:rsidRPr="00BC2624" w:rsidRDefault="00000000">
            <w:pPr>
              <w:jc w:val="center"/>
              <w:rPr>
                <w:sz w:val="22"/>
              </w:rPr>
            </w:pPr>
            <w:r w:rsidRPr="00BC2624">
              <w:rPr>
                <w:rFonts w:cs="Arial"/>
                <w:sz w:val="22"/>
              </w:rPr>
              <w:t>Bajo</w:t>
            </w:r>
          </w:p>
        </w:tc>
        <w:tc>
          <w:tcPr>
            <w:tcW w:w="567" w:type="dxa"/>
          </w:tcPr>
          <w:p w14:paraId="7FF45A45"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5C3810AF" w14:textId="77777777" w:rsidR="00FD107C" w:rsidRPr="00BC2624" w:rsidRDefault="00000000">
            <w:pPr>
              <w:jc w:val="center"/>
              <w:rPr>
                <w:sz w:val="22"/>
              </w:rPr>
            </w:pPr>
            <w:r w:rsidRPr="00BC2624">
              <w:rPr>
                <w:rFonts w:cs="Arial"/>
                <w:sz w:val="22"/>
              </w:rPr>
              <w:t>MODERADO</w:t>
            </w:r>
          </w:p>
        </w:tc>
        <w:tc>
          <w:tcPr>
            <w:tcW w:w="907" w:type="dxa"/>
          </w:tcPr>
          <w:p w14:paraId="6DE50115" w14:textId="77777777" w:rsidR="00FD107C" w:rsidRPr="00BC2624" w:rsidRDefault="00000000">
            <w:pPr>
              <w:jc w:val="center"/>
              <w:rPr>
                <w:sz w:val="22"/>
              </w:rPr>
            </w:pPr>
            <w:r w:rsidRPr="00BC2624">
              <w:rPr>
                <w:rFonts w:cs="Arial"/>
                <w:sz w:val="22"/>
              </w:rPr>
              <w:t>Baja</w:t>
            </w:r>
          </w:p>
        </w:tc>
        <w:tc>
          <w:tcPr>
            <w:tcW w:w="567" w:type="dxa"/>
          </w:tcPr>
          <w:p w14:paraId="056777F8"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6D7229F3" w14:textId="77777777" w:rsidR="00FD107C" w:rsidRPr="00BC2624" w:rsidRDefault="00000000">
            <w:pPr>
              <w:jc w:val="center"/>
              <w:rPr>
                <w:sz w:val="22"/>
              </w:rPr>
            </w:pPr>
            <w:r w:rsidRPr="00BC2624">
              <w:rPr>
                <w:rFonts w:cs="Arial"/>
                <w:sz w:val="22"/>
              </w:rPr>
              <w:t>BAJO</w:t>
            </w:r>
          </w:p>
        </w:tc>
      </w:tr>
      <w:tr w:rsidR="00FD107C" w:rsidRPr="00BC2624" w14:paraId="59496115" w14:textId="77777777">
        <w:trPr>
          <w:jc w:val="center"/>
        </w:trPr>
        <w:tc>
          <w:tcPr>
            <w:tcW w:w="624" w:type="dxa"/>
          </w:tcPr>
          <w:p w14:paraId="1F4B984B" w14:textId="77777777" w:rsidR="00FD107C" w:rsidRPr="00BC2624" w:rsidRDefault="00000000">
            <w:pPr>
              <w:jc w:val="center"/>
              <w:rPr>
                <w:sz w:val="22"/>
              </w:rPr>
            </w:pPr>
            <w:r w:rsidRPr="00BC2624">
              <w:rPr>
                <w:rFonts w:cs="Arial"/>
                <w:sz w:val="22"/>
              </w:rPr>
              <w:t>R-18</w:t>
            </w:r>
          </w:p>
        </w:tc>
        <w:tc>
          <w:tcPr>
            <w:tcW w:w="2608" w:type="dxa"/>
          </w:tcPr>
          <w:p w14:paraId="321E353C"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suministro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de </w:t>
            </w:r>
            <w:proofErr w:type="spellStart"/>
            <w:r w:rsidRPr="00BC2624">
              <w:rPr>
                <w:rFonts w:cs="Arial"/>
                <w:sz w:val="22"/>
              </w:rPr>
              <w:t>importación</w:t>
            </w:r>
            <w:proofErr w:type="spellEnd"/>
            <w:r w:rsidRPr="00BC2624">
              <w:rPr>
                <w:rFonts w:cs="Arial"/>
                <w:sz w:val="22"/>
              </w:rPr>
              <w:t xml:space="preserve"> o </w:t>
            </w:r>
            <w:proofErr w:type="spellStart"/>
            <w:r w:rsidRPr="00BC2624">
              <w:rPr>
                <w:rFonts w:cs="Arial"/>
                <w:sz w:val="22"/>
              </w:rPr>
              <w:t>fabricación</w:t>
            </w:r>
            <w:proofErr w:type="spellEnd"/>
            <w:r w:rsidRPr="00BC2624">
              <w:rPr>
                <w:rFonts w:cs="Arial"/>
                <w:sz w:val="22"/>
              </w:rPr>
              <w:t xml:space="preserve"> especial</w:t>
            </w:r>
          </w:p>
        </w:tc>
        <w:tc>
          <w:tcPr>
            <w:tcW w:w="907" w:type="dxa"/>
          </w:tcPr>
          <w:p w14:paraId="4BED1D48"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62892EDE" w14:textId="77777777" w:rsidR="00FD107C" w:rsidRPr="00BC2624" w:rsidRDefault="00000000">
            <w:pPr>
              <w:jc w:val="center"/>
              <w:rPr>
                <w:sz w:val="22"/>
              </w:rPr>
            </w:pPr>
            <w:r w:rsidRPr="00BC2624">
              <w:rPr>
                <w:rFonts w:cs="Arial"/>
                <w:sz w:val="22"/>
              </w:rPr>
              <w:t>Bajo</w:t>
            </w:r>
          </w:p>
        </w:tc>
        <w:tc>
          <w:tcPr>
            <w:tcW w:w="567" w:type="dxa"/>
          </w:tcPr>
          <w:p w14:paraId="43D7E113"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4BE27B5B" w14:textId="77777777" w:rsidR="00FD107C" w:rsidRPr="00BC2624" w:rsidRDefault="00000000">
            <w:pPr>
              <w:jc w:val="center"/>
              <w:rPr>
                <w:sz w:val="22"/>
              </w:rPr>
            </w:pPr>
            <w:r w:rsidRPr="00BC2624">
              <w:rPr>
                <w:rFonts w:cs="Arial"/>
                <w:sz w:val="22"/>
              </w:rPr>
              <w:t>MODERADO</w:t>
            </w:r>
          </w:p>
        </w:tc>
        <w:tc>
          <w:tcPr>
            <w:tcW w:w="907" w:type="dxa"/>
          </w:tcPr>
          <w:p w14:paraId="4AA329A6" w14:textId="77777777" w:rsidR="00FD107C" w:rsidRPr="00BC2624" w:rsidRDefault="00000000">
            <w:pPr>
              <w:jc w:val="center"/>
              <w:rPr>
                <w:sz w:val="22"/>
              </w:rPr>
            </w:pPr>
            <w:r w:rsidRPr="00BC2624">
              <w:rPr>
                <w:rFonts w:cs="Arial"/>
                <w:sz w:val="22"/>
              </w:rPr>
              <w:t>Baja</w:t>
            </w:r>
          </w:p>
        </w:tc>
        <w:tc>
          <w:tcPr>
            <w:tcW w:w="567" w:type="dxa"/>
          </w:tcPr>
          <w:p w14:paraId="7081AC1B"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39B469BE" w14:textId="77777777" w:rsidR="00FD107C" w:rsidRPr="00BC2624" w:rsidRDefault="00000000">
            <w:pPr>
              <w:jc w:val="center"/>
              <w:rPr>
                <w:sz w:val="22"/>
              </w:rPr>
            </w:pPr>
            <w:r w:rsidRPr="00BC2624">
              <w:rPr>
                <w:rFonts w:cs="Arial"/>
                <w:sz w:val="22"/>
              </w:rPr>
              <w:t>BAJO</w:t>
            </w:r>
          </w:p>
        </w:tc>
      </w:tr>
      <w:tr w:rsidR="00FD107C" w:rsidRPr="00BC2624" w14:paraId="17EEF6B2" w14:textId="77777777">
        <w:trPr>
          <w:jc w:val="center"/>
        </w:trPr>
        <w:tc>
          <w:tcPr>
            <w:tcW w:w="624" w:type="dxa"/>
          </w:tcPr>
          <w:p w14:paraId="6F1E5245" w14:textId="77777777" w:rsidR="00FD107C" w:rsidRPr="00BC2624" w:rsidRDefault="00000000">
            <w:pPr>
              <w:jc w:val="center"/>
              <w:rPr>
                <w:sz w:val="22"/>
              </w:rPr>
            </w:pPr>
            <w:r w:rsidRPr="00BC2624">
              <w:rPr>
                <w:rFonts w:cs="Arial"/>
                <w:sz w:val="22"/>
              </w:rPr>
              <w:t>R-19</w:t>
            </w:r>
          </w:p>
        </w:tc>
        <w:tc>
          <w:tcPr>
            <w:tcW w:w="2608" w:type="dxa"/>
          </w:tcPr>
          <w:p w14:paraId="794713A1" w14:textId="77777777" w:rsidR="00FD107C" w:rsidRPr="00BC2624" w:rsidRDefault="00000000">
            <w:pPr>
              <w:rPr>
                <w:sz w:val="22"/>
              </w:rPr>
            </w:pPr>
            <w:r w:rsidRPr="00BC2624">
              <w:rPr>
                <w:rFonts w:cs="Arial"/>
                <w:sz w:val="22"/>
              </w:rPr>
              <w:t xml:space="preserve">Falla o </w:t>
            </w:r>
            <w:proofErr w:type="spellStart"/>
            <w:r w:rsidRPr="00BC2624">
              <w:rPr>
                <w:rFonts w:cs="Arial"/>
                <w:sz w:val="22"/>
              </w:rPr>
              <w:t>insuficiencia</w:t>
            </w:r>
            <w:proofErr w:type="spellEnd"/>
            <w:r w:rsidRPr="00BC2624">
              <w:rPr>
                <w:rFonts w:cs="Arial"/>
                <w:sz w:val="22"/>
              </w:rPr>
              <w:t xml:space="preserve"> de </w:t>
            </w:r>
            <w:proofErr w:type="spellStart"/>
            <w:r w:rsidRPr="00BC2624">
              <w:rPr>
                <w:rFonts w:cs="Arial"/>
                <w:sz w:val="22"/>
              </w:rPr>
              <w:t>equipos</w:t>
            </w:r>
            <w:proofErr w:type="spellEnd"/>
            <w:r w:rsidRPr="00BC2624">
              <w:rPr>
                <w:rFonts w:cs="Arial"/>
                <w:sz w:val="22"/>
              </w:rPr>
              <w:t xml:space="preserve"> (planta de </w:t>
            </w:r>
            <w:proofErr w:type="spellStart"/>
            <w:r w:rsidRPr="00BC2624">
              <w:rPr>
                <w:rFonts w:cs="Arial"/>
                <w:sz w:val="22"/>
              </w:rPr>
              <w:t>asfalto</w:t>
            </w:r>
            <w:proofErr w:type="spellEnd"/>
            <w:r w:rsidRPr="00BC2624">
              <w:rPr>
                <w:rFonts w:cs="Arial"/>
                <w:sz w:val="22"/>
              </w:rPr>
              <w:t xml:space="preserve">, </w:t>
            </w:r>
            <w:proofErr w:type="spellStart"/>
            <w:r w:rsidRPr="00BC2624">
              <w:rPr>
                <w:rFonts w:cs="Arial"/>
                <w:sz w:val="22"/>
              </w:rPr>
              <w:t>chancadora</w:t>
            </w:r>
            <w:proofErr w:type="spellEnd"/>
            <w:r w:rsidRPr="00BC2624">
              <w:rPr>
                <w:rFonts w:cs="Arial"/>
                <w:sz w:val="22"/>
              </w:rPr>
              <w:t xml:space="preserve">, </w:t>
            </w:r>
            <w:proofErr w:type="spellStart"/>
            <w:r w:rsidRPr="00BC2624">
              <w:rPr>
                <w:rFonts w:cs="Arial"/>
                <w:sz w:val="22"/>
              </w:rPr>
              <w:t>compactación</w:t>
            </w:r>
            <w:proofErr w:type="spellEnd"/>
            <w:r w:rsidRPr="00BC2624">
              <w:rPr>
                <w:rFonts w:cs="Arial"/>
                <w:sz w:val="22"/>
              </w:rPr>
              <w:t>)</w:t>
            </w:r>
          </w:p>
        </w:tc>
        <w:tc>
          <w:tcPr>
            <w:tcW w:w="907" w:type="dxa"/>
          </w:tcPr>
          <w:p w14:paraId="36C8FD5A"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57AC34E5" w14:textId="77777777" w:rsidR="00FD107C" w:rsidRPr="00BC2624" w:rsidRDefault="00000000">
            <w:pPr>
              <w:jc w:val="center"/>
              <w:rPr>
                <w:sz w:val="22"/>
              </w:rPr>
            </w:pPr>
            <w:r w:rsidRPr="00BC2624">
              <w:rPr>
                <w:rFonts w:cs="Arial"/>
                <w:sz w:val="22"/>
              </w:rPr>
              <w:t>Bajo</w:t>
            </w:r>
          </w:p>
        </w:tc>
        <w:tc>
          <w:tcPr>
            <w:tcW w:w="567" w:type="dxa"/>
          </w:tcPr>
          <w:p w14:paraId="04760ECF"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4022D7F7" w14:textId="77777777" w:rsidR="00FD107C" w:rsidRPr="00BC2624" w:rsidRDefault="00000000">
            <w:pPr>
              <w:jc w:val="center"/>
              <w:rPr>
                <w:sz w:val="22"/>
              </w:rPr>
            </w:pPr>
            <w:r w:rsidRPr="00BC2624">
              <w:rPr>
                <w:rFonts w:cs="Arial"/>
                <w:sz w:val="22"/>
              </w:rPr>
              <w:t>MODERADO</w:t>
            </w:r>
          </w:p>
        </w:tc>
        <w:tc>
          <w:tcPr>
            <w:tcW w:w="907" w:type="dxa"/>
          </w:tcPr>
          <w:p w14:paraId="13C4047C" w14:textId="77777777" w:rsidR="00FD107C" w:rsidRPr="00BC2624" w:rsidRDefault="00000000">
            <w:pPr>
              <w:jc w:val="center"/>
              <w:rPr>
                <w:sz w:val="22"/>
              </w:rPr>
            </w:pPr>
            <w:r w:rsidRPr="00BC2624">
              <w:rPr>
                <w:rFonts w:cs="Arial"/>
                <w:sz w:val="22"/>
              </w:rPr>
              <w:t>Baja</w:t>
            </w:r>
          </w:p>
        </w:tc>
        <w:tc>
          <w:tcPr>
            <w:tcW w:w="567" w:type="dxa"/>
          </w:tcPr>
          <w:p w14:paraId="61ECD625"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55E0461F" w14:textId="77777777" w:rsidR="00FD107C" w:rsidRPr="00BC2624" w:rsidRDefault="00000000">
            <w:pPr>
              <w:jc w:val="center"/>
              <w:rPr>
                <w:sz w:val="22"/>
              </w:rPr>
            </w:pPr>
            <w:r w:rsidRPr="00BC2624">
              <w:rPr>
                <w:rFonts w:cs="Arial"/>
                <w:sz w:val="22"/>
              </w:rPr>
              <w:t>BAJO</w:t>
            </w:r>
          </w:p>
        </w:tc>
      </w:tr>
      <w:tr w:rsidR="00FD107C" w:rsidRPr="00BC2624" w14:paraId="731B097D" w14:textId="77777777">
        <w:trPr>
          <w:jc w:val="center"/>
        </w:trPr>
        <w:tc>
          <w:tcPr>
            <w:tcW w:w="624" w:type="dxa"/>
          </w:tcPr>
          <w:p w14:paraId="457ABF90" w14:textId="77777777" w:rsidR="00FD107C" w:rsidRPr="00BC2624" w:rsidRDefault="00000000">
            <w:pPr>
              <w:jc w:val="center"/>
              <w:rPr>
                <w:sz w:val="22"/>
              </w:rPr>
            </w:pPr>
            <w:r w:rsidRPr="00BC2624">
              <w:rPr>
                <w:rFonts w:cs="Arial"/>
                <w:sz w:val="22"/>
              </w:rPr>
              <w:t>R-24</w:t>
            </w:r>
          </w:p>
        </w:tc>
        <w:tc>
          <w:tcPr>
            <w:tcW w:w="2608" w:type="dxa"/>
          </w:tcPr>
          <w:p w14:paraId="1113DA4C" w14:textId="77777777" w:rsidR="00FD107C" w:rsidRPr="00BC2624" w:rsidRDefault="00000000">
            <w:pPr>
              <w:rPr>
                <w:sz w:val="22"/>
              </w:rPr>
            </w:pPr>
            <w:proofErr w:type="spellStart"/>
            <w:r w:rsidRPr="00BC2624">
              <w:rPr>
                <w:rFonts w:cs="Arial"/>
                <w:sz w:val="22"/>
              </w:rPr>
              <w:t>Demoras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absolución</w:t>
            </w:r>
            <w:proofErr w:type="spellEnd"/>
            <w:r w:rsidRPr="00BC2624">
              <w:rPr>
                <w:rFonts w:cs="Arial"/>
                <w:sz w:val="22"/>
              </w:rPr>
              <w:t xml:space="preserve"> de </w:t>
            </w:r>
            <w:proofErr w:type="spellStart"/>
            <w:r w:rsidRPr="00BC2624">
              <w:rPr>
                <w:rFonts w:cs="Arial"/>
                <w:sz w:val="22"/>
              </w:rPr>
              <w:t>consultas</w:t>
            </w:r>
            <w:proofErr w:type="spellEnd"/>
            <w:r w:rsidRPr="00BC2624">
              <w:rPr>
                <w:rFonts w:cs="Arial"/>
                <w:sz w:val="22"/>
              </w:rPr>
              <w:t xml:space="preserve">, </w:t>
            </w:r>
            <w:proofErr w:type="spellStart"/>
            <w:r w:rsidRPr="00BC2624">
              <w:rPr>
                <w:rFonts w:cs="Arial"/>
                <w:sz w:val="22"/>
              </w:rPr>
              <w:t>aprobación</w:t>
            </w:r>
            <w:proofErr w:type="spellEnd"/>
            <w:r w:rsidRPr="00BC2624">
              <w:rPr>
                <w:rFonts w:cs="Arial"/>
                <w:sz w:val="22"/>
              </w:rPr>
              <w:t xml:space="preserve"> de </w:t>
            </w:r>
            <w:proofErr w:type="spellStart"/>
            <w:r w:rsidRPr="00BC2624">
              <w:rPr>
                <w:rFonts w:cs="Arial"/>
                <w:sz w:val="22"/>
              </w:rPr>
              <w:t>prestaciones</w:t>
            </w:r>
            <w:proofErr w:type="spellEnd"/>
            <w:r w:rsidRPr="00BC2624">
              <w:rPr>
                <w:rFonts w:cs="Arial"/>
                <w:sz w:val="22"/>
              </w:rPr>
              <w:t xml:space="preserve"> </w:t>
            </w:r>
            <w:proofErr w:type="spellStart"/>
            <w:r w:rsidRPr="00BC2624">
              <w:rPr>
                <w:rFonts w:cs="Arial"/>
                <w:sz w:val="22"/>
              </w:rPr>
              <w:t>adicionales</w:t>
            </w:r>
            <w:proofErr w:type="spellEnd"/>
            <w:r w:rsidRPr="00BC2624">
              <w:rPr>
                <w:rFonts w:cs="Arial"/>
                <w:sz w:val="22"/>
              </w:rPr>
              <w:t xml:space="preserve"> y </w:t>
            </w:r>
            <w:proofErr w:type="spellStart"/>
            <w:r w:rsidRPr="00BC2624">
              <w:rPr>
                <w:rFonts w:cs="Arial"/>
                <w:sz w:val="22"/>
              </w:rPr>
              <w:t>decisiones</w:t>
            </w:r>
            <w:proofErr w:type="spellEnd"/>
            <w:r w:rsidRPr="00BC2624">
              <w:rPr>
                <w:rFonts w:cs="Arial"/>
                <w:sz w:val="22"/>
              </w:rPr>
              <w:t xml:space="preserve"> de la </w:t>
            </w:r>
            <w:proofErr w:type="spellStart"/>
            <w:r w:rsidRPr="00BC2624">
              <w:rPr>
                <w:rFonts w:cs="Arial"/>
                <w:sz w:val="22"/>
              </w:rPr>
              <w:t>Entidad</w:t>
            </w:r>
            <w:proofErr w:type="spellEnd"/>
          </w:p>
        </w:tc>
        <w:tc>
          <w:tcPr>
            <w:tcW w:w="907" w:type="dxa"/>
          </w:tcPr>
          <w:p w14:paraId="41AA4710"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3C750628" w14:textId="77777777" w:rsidR="00FD107C" w:rsidRPr="00BC2624" w:rsidRDefault="00000000">
            <w:pPr>
              <w:jc w:val="center"/>
              <w:rPr>
                <w:sz w:val="22"/>
              </w:rPr>
            </w:pPr>
            <w:r w:rsidRPr="00BC2624">
              <w:rPr>
                <w:rFonts w:cs="Arial"/>
                <w:sz w:val="22"/>
              </w:rPr>
              <w:t>Bajo</w:t>
            </w:r>
          </w:p>
        </w:tc>
        <w:tc>
          <w:tcPr>
            <w:tcW w:w="567" w:type="dxa"/>
          </w:tcPr>
          <w:p w14:paraId="707A0219"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13AF638F" w14:textId="77777777" w:rsidR="00FD107C" w:rsidRPr="00BC2624" w:rsidRDefault="00000000">
            <w:pPr>
              <w:jc w:val="center"/>
              <w:rPr>
                <w:sz w:val="22"/>
              </w:rPr>
            </w:pPr>
            <w:r w:rsidRPr="00BC2624">
              <w:rPr>
                <w:rFonts w:cs="Arial"/>
                <w:sz w:val="22"/>
              </w:rPr>
              <w:t>MODERADO</w:t>
            </w:r>
          </w:p>
        </w:tc>
        <w:tc>
          <w:tcPr>
            <w:tcW w:w="907" w:type="dxa"/>
          </w:tcPr>
          <w:p w14:paraId="4A8B1CC5" w14:textId="77777777" w:rsidR="00FD107C" w:rsidRPr="00BC2624" w:rsidRDefault="00000000">
            <w:pPr>
              <w:jc w:val="center"/>
              <w:rPr>
                <w:sz w:val="22"/>
              </w:rPr>
            </w:pPr>
            <w:r w:rsidRPr="00BC2624">
              <w:rPr>
                <w:rFonts w:cs="Arial"/>
                <w:sz w:val="22"/>
              </w:rPr>
              <w:t>Baja</w:t>
            </w:r>
          </w:p>
        </w:tc>
        <w:tc>
          <w:tcPr>
            <w:tcW w:w="567" w:type="dxa"/>
          </w:tcPr>
          <w:p w14:paraId="55DB97C5"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645A311D" w14:textId="77777777" w:rsidR="00FD107C" w:rsidRPr="00BC2624" w:rsidRDefault="00000000">
            <w:pPr>
              <w:jc w:val="center"/>
              <w:rPr>
                <w:sz w:val="22"/>
              </w:rPr>
            </w:pPr>
            <w:r w:rsidRPr="00BC2624">
              <w:rPr>
                <w:rFonts w:cs="Arial"/>
                <w:sz w:val="22"/>
              </w:rPr>
              <w:t>BAJO</w:t>
            </w:r>
          </w:p>
        </w:tc>
      </w:tr>
      <w:tr w:rsidR="00FD107C" w:rsidRPr="00BC2624" w14:paraId="66CC56E9" w14:textId="77777777">
        <w:trPr>
          <w:jc w:val="center"/>
        </w:trPr>
        <w:tc>
          <w:tcPr>
            <w:tcW w:w="624" w:type="dxa"/>
          </w:tcPr>
          <w:p w14:paraId="6F47E616" w14:textId="77777777" w:rsidR="00FD107C" w:rsidRPr="00BC2624" w:rsidRDefault="00000000">
            <w:pPr>
              <w:jc w:val="center"/>
              <w:rPr>
                <w:sz w:val="22"/>
              </w:rPr>
            </w:pPr>
            <w:r w:rsidRPr="00BC2624">
              <w:rPr>
                <w:rFonts w:cs="Arial"/>
                <w:sz w:val="22"/>
              </w:rPr>
              <w:t>R-27</w:t>
            </w:r>
          </w:p>
        </w:tc>
        <w:tc>
          <w:tcPr>
            <w:tcW w:w="2608" w:type="dxa"/>
          </w:tcPr>
          <w:p w14:paraId="3452C690" w14:textId="77777777" w:rsidR="00FD107C" w:rsidRPr="00BC2624" w:rsidRDefault="00000000">
            <w:pPr>
              <w:rPr>
                <w:sz w:val="22"/>
              </w:rPr>
            </w:pPr>
            <w:proofErr w:type="spellStart"/>
            <w:r w:rsidRPr="00BC2624">
              <w:rPr>
                <w:rFonts w:cs="Arial"/>
                <w:sz w:val="22"/>
              </w:rPr>
              <w:t>Interrupción</w:t>
            </w:r>
            <w:proofErr w:type="spellEnd"/>
            <w:r w:rsidRPr="00BC2624">
              <w:rPr>
                <w:rFonts w:cs="Arial"/>
                <w:sz w:val="22"/>
              </w:rPr>
              <w:t xml:space="preserve"> </w:t>
            </w:r>
            <w:proofErr w:type="spellStart"/>
            <w:r w:rsidRPr="00BC2624">
              <w:rPr>
                <w:rFonts w:cs="Arial"/>
                <w:sz w:val="22"/>
              </w:rPr>
              <w:t>prolongada</w:t>
            </w:r>
            <w:proofErr w:type="spellEnd"/>
            <w:r w:rsidRPr="00BC2624">
              <w:rPr>
                <w:rFonts w:cs="Arial"/>
                <w:sz w:val="22"/>
              </w:rPr>
              <w:t xml:space="preserve"> del </w:t>
            </w:r>
            <w:proofErr w:type="spellStart"/>
            <w:r w:rsidRPr="00BC2624">
              <w:rPr>
                <w:rFonts w:cs="Arial"/>
                <w:sz w:val="22"/>
              </w:rPr>
              <w:t>tránsito</w:t>
            </w:r>
            <w:proofErr w:type="spellEnd"/>
            <w:r w:rsidRPr="00BC2624">
              <w:rPr>
                <w:rFonts w:cs="Arial"/>
                <w:sz w:val="22"/>
              </w:rPr>
              <w:t xml:space="preserve"> y del </w:t>
            </w:r>
            <w:proofErr w:type="spellStart"/>
            <w:r w:rsidRPr="00BC2624">
              <w:rPr>
                <w:rFonts w:cs="Arial"/>
                <w:sz w:val="22"/>
              </w:rPr>
              <w:t>acceso</w:t>
            </w:r>
            <w:proofErr w:type="spellEnd"/>
            <w:r w:rsidRPr="00BC2624">
              <w:rPr>
                <w:rFonts w:cs="Arial"/>
                <w:sz w:val="22"/>
              </w:rPr>
              <w:t xml:space="preserve"> a las </w:t>
            </w:r>
            <w:proofErr w:type="spellStart"/>
            <w:r w:rsidRPr="00BC2624">
              <w:rPr>
                <w:rFonts w:cs="Arial"/>
                <w:sz w:val="22"/>
              </w:rPr>
              <w:t>localidades</w:t>
            </w:r>
            <w:proofErr w:type="spellEnd"/>
          </w:p>
        </w:tc>
        <w:tc>
          <w:tcPr>
            <w:tcW w:w="907" w:type="dxa"/>
          </w:tcPr>
          <w:p w14:paraId="669863CB"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7F3948A5" w14:textId="77777777" w:rsidR="00FD107C" w:rsidRPr="00BC2624" w:rsidRDefault="00000000">
            <w:pPr>
              <w:jc w:val="center"/>
              <w:rPr>
                <w:sz w:val="22"/>
              </w:rPr>
            </w:pPr>
            <w:r w:rsidRPr="00BC2624">
              <w:rPr>
                <w:rFonts w:cs="Arial"/>
                <w:sz w:val="22"/>
              </w:rPr>
              <w:t>Bajo</w:t>
            </w:r>
          </w:p>
        </w:tc>
        <w:tc>
          <w:tcPr>
            <w:tcW w:w="567" w:type="dxa"/>
          </w:tcPr>
          <w:p w14:paraId="53A4E357"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77B2751E" w14:textId="77777777" w:rsidR="00FD107C" w:rsidRPr="00BC2624" w:rsidRDefault="00000000">
            <w:pPr>
              <w:jc w:val="center"/>
              <w:rPr>
                <w:sz w:val="22"/>
              </w:rPr>
            </w:pPr>
            <w:r w:rsidRPr="00BC2624">
              <w:rPr>
                <w:rFonts w:cs="Arial"/>
                <w:sz w:val="22"/>
              </w:rPr>
              <w:t>MODERADO</w:t>
            </w:r>
          </w:p>
        </w:tc>
        <w:tc>
          <w:tcPr>
            <w:tcW w:w="907" w:type="dxa"/>
          </w:tcPr>
          <w:p w14:paraId="1443EB0D" w14:textId="77777777" w:rsidR="00FD107C" w:rsidRPr="00BC2624" w:rsidRDefault="00000000">
            <w:pPr>
              <w:jc w:val="center"/>
              <w:rPr>
                <w:sz w:val="22"/>
              </w:rPr>
            </w:pPr>
            <w:r w:rsidRPr="00BC2624">
              <w:rPr>
                <w:rFonts w:cs="Arial"/>
                <w:sz w:val="22"/>
              </w:rPr>
              <w:t>Baja</w:t>
            </w:r>
          </w:p>
        </w:tc>
        <w:tc>
          <w:tcPr>
            <w:tcW w:w="567" w:type="dxa"/>
          </w:tcPr>
          <w:p w14:paraId="0C9CFB9C"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7D6D57C0" w14:textId="77777777" w:rsidR="00FD107C" w:rsidRPr="00BC2624" w:rsidRDefault="00000000">
            <w:pPr>
              <w:jc w:val="center"/>
              <w:rPr>
                <w:sz w:val="22"/>
              </w:rPr>
            </w:pPr>
            <w:r w:rsidRPr="00BC2624">
              <w:rPr>
                <w:rFonts w:cs="Arial"/>
                <w:sz w:val="22"/>
              </w:rPr>
              <w:t>BAJO</w:t>
            </w:r>
          </w:p>
        </w:tc>
      </w:tr>
      <w:tr w:rsidR="00FD107C" w:rsidRPr="00BC2624" w14:paraId="10A04A76" w14:textId="77777777">
        <w:trPr>
          <w:jc w:val="center"/>
        </w:trPr>
        <w:tc>
          <w:tcPr>
            <w:tcW w:w="624" w:type="dxa"/>
          </w:tcPr>
          <w:p w14:paraId="482F13B8" w14:textId="77777777" w:rsidR="00FD107C" w:rsidRPr="00BC2624" w:rsidRDefault="00000000">
            <w:pPr>
              <w:jc w:val="center"/>
              <w:rPr>
                <w:sz w:val="22"/>
              </w:rPr>
            </w:pPr>
            <w:r w:rsidRPr="00BC2624">
              <w:rPr>
                <w:rFonts w:cs="Arial"/>
                <w:sz w:val="22"/>
              </w:rPr>
              <w:t>R-29</w:t>
            </w:r>
          </w:p>
        </w:tc>
        <w:tc>
          <w:tcPr>
            <w:tcW w:w="2608" w:type="dxa"/>
          </w:tcPr>
          <w:p w14:paraId="511442F9" w14:textId="77777777" w:rsidR="00FD107C" w:rsidRPr="00BC2624" w:rsidRDefault="00000000">
            <w:pPr>
              <w:rPr>
                <w:sz w:val="22"/>
              </w:rPr>
            </w:pPr>
            <w:proofErr w:type="spellStart"/>
            <w:r w:rsidRPr="00BC2624">
              <w:rPr>
                <w:rFonts w:cs="Arial"/>
                <w:sz w:val="22"/>
              </w:rPr>
              <w:t>Enfermedades</w:t>
            </w:r>
            <w:proofErr w:type="spellEnd"/>
            <w:r w:rsidRPr="00BC2624">
              <w:rPr>
                <w:rFonts w:cs="Arial"/>
                <w:sz w:val="22"/>
              </w:rPr>
              <w:t xml:space="preserve"> </w:t>
            </w:r>
            <w:proofErr w:type="spellStart"/>
            <w:r w:rsidRPr="00BC2624">
              <w:rPr>
                <w:rFonts w:cs="Arial"/>
                <w:sz w:val="22"/>
              </w:rPr>
              <w:t>transmitidas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vectores</w:t>
            </w:r>
            <w:proofErr w:type="spellEnd"/>
            <w:r w:rsidRPr="00BC2624">
              <w:rPr>
                <w:rFonts w:cs="Arial"/>
                <w:sz w:val="22"/>
              </w:rPr>
              <w:t xml:space="preserve"> (dengue) y </w:t>
            </w:r>
            <w:proofErr w:type="spellStart"/>
            <w:r w:rsidRPr="00BC2624">
              <w:rPr>
                <w:rFonts w:cs="Arial"/>
                <w:sz w:val="22"/>
              </w:rPr>
              <w:t>emergencias</w:t>
            </w:r>
            <w:proofErr w:type="spellEnd"/>
            <w:r w:rsidRPr="00BC2624">
              <w:rPr>
                <w:rFonts w:cs="Arial"/>
                <w:sz w:val="22"/>
              </w:rPr>
              <w:t xml:space="preserve"> </w:t>
            </w:r>
            <w:proofErr w:type="spellStart"/>
            <w:r w:rsidRPr="00BC2624">
              <w:rPr>
                <w:rFonts w:cs="Arial"/>
                <w:sz w:val="22"/>
              </w:rPr>
              <w:t>sanitarias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personal</w:t>
            </w:r>
          </w:p>
        </w:tc>
        <w:tc>
          <w:tcPr>
            <w:tcW w:w="907" w:type="dxa"/>
          </w:tcPr>
          <w:p w14:paraId="115A2F17"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4BCD36A8" w14:textId="77777777" w:rsidR="00FD107C" w:rsidRPr="00BC2624" w:rsidRDefault="00000000">
            <w:pPr>
              <w:jc w:val="center"/>
              <w:rPr>
                <w:sz w:val="22"/>
              </w:rPr>
            </w:pPr>
            <w:r w:rsidRPr="00BC2624">
              <w:rPr>
                <w:rFonts w:cs="Arial"/>
                <w:sz w:val="22"/>
              </w:rPr>
              <w:t>Bajo</w:t>
            </w:r>
          </w:p>
        </w:tc>
        <w:tc>
          <w:tcPr>
            <w:tcW w:w="567" w:type="dxa"/>
          </w:tcPr>
          <w:p w14:paraId="1AB6B8CE" w14:textId="77777777" w:rsidR="00FD107C" w:rsidRPr="00BC2624" w:rsidRDefault="00000000">
            <w:pPr>
              <w:jc w:val="center"/>
              <w:rPr>
                <w:sz w:val="22"/>
              </w:rPr>
            </w:pPr>
            <w:r w:rsidRPr="00BC2624">
              <w:rPr>
                <w:rFonts w:cs="Arial"/>
                <w:sz w:val="22"/>
              </w:rPr>
              <w:t>0.050</w:t>
            </w:r>
          </w:p>
        </w:tc>
        <w:tc>
          <w:tcPr>
            <w:tcW w:w="1077" w:type="dxa"/>
            <w:shd w:val="clear" w:color="auto" w:fill="FFD966"/>
          </w:tcPr>
          <w:p w14:paraId="6EDC6E48" w14:textId="77777777" w:rsidR="00FD107C" w:rsidRPr="00BC2624" w:rsidRDefault="00000000">
            <w:pPr>
              <w:jc w:val="center"/>
              <w:rPr>
                <w:sz w:val="22"/>
              </w:rPr>
            </w:pPr>
            <w:r w:rsidRPr="00BC2624">
              <w:rPr>
                <w:rFonts w:cs="Arial"/>
                <w:sz w:val="22"/>
              </w:rPr>
              <w:t>MODERADO</w:t>
            </w:r>
          </w:p>
        </w:tc>
        <w:tc>
          <w:tcPr>
            <w:tcW w:w="907" w:type="dxa"/>
          </w:tcPr>
          <w:p w14:paraId="197FA9E2" w14:textId="77777777" w:rsidR="00FD107C" w:rsidRPr="00BC2624" w:rsidRDefault="00000000">
            <w:pPr>
              <w:jc w:val="center"/>
              <w:rPr>
                <w:sz w:val="22"/>
              </w:rPr>
            </w:pPr>
            <w:r w:rsidRPr="00BC2624">
              <w:rPr>
                <w:rFonts w:cs="Arial"/>
                <w:sz w:val="22"/>
              </w:rPr>
              <w:t>Baja</w:t>
            </w:r>
          </w:p>
        </w:tc>
        <w:tc>
          <w:tcPr>
            <w:tcW w:w="567" w:type="dxa"/>
          </w:tcPr>
          <w:p w14:paraId="51A501F7"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424949C8" w14:textId="77777777" w:rsidR="00FD107C" w:rsidRPr="00BC2624" w:rsidRDefault="00000000">
            <w:pPr>
              <w:jc w:val="center"/>
              <w:rPr>
                <w:sz w:val="22"/>
              </w:rPr>
            </w:pPr>
            <w:r w:rsidRPr="00BC2624">
              <w:rPr>
                <w:rFonts w:cs="Arial"/>
                <w:sz w:val="22"/>
              </w:rPr>
              <w:t>BAJO</w:t>
            </w:r>
          </w:p>
        </w:tc>
      </w:tr>
      <w:tr w:rsidR="00FD107C" w:rsidRPr="00BC2624" w14:paraId="4405E8C8" w14:textId="77777777">
        <w:trPr>
          <w:jc w:val="center"/>
        </w:trPr>
        <w:tc>
          <w:tcPr>
            <w:tcW w:w="624" w:type="dxa"/>
          </w:tcPr>
          <w:p w14:paraId="70554B4F" w14:textId="77777777" w:rsidR="00FD107C" w:rsidRPr="00BC2624" w:rsidRDefault="00000000">
            <w:pPr>
              <w:jc w:val="center"/>
              <w:rPr>
                <w:sz w:val="22"/>
              </w:rPr>
            </w:pPr>
            <w:r w:rsidRPr="00BC2624">
              <w:rPr>
                <w:rFonts w:cs="Arial"/>
                <w:sz w:val="22"/>
              </w:rPr>
              <w:t>R-21</w:t>
            </w:r>
          </w:p>
        </w:tc>
        <w:tc>
          <w:tcPr>
            <w:tcW w:w="2608" w:type="dxa"/>
          </w:tcPr>
          <w:p w14:paraId="1337099E"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trabajo</w:t>
            </w:r>
            <w:proofErr w:type="spellEnd"/>
            <w:r w:rsidRPr="00BC2624">
              <w:rPr>
                <w:rFonts w:cs="Arial"/>
                <w:sz w:val="22"/>
              </w:rPr>
              <w:t xml:space="preserve"> graves (</w:t>
            </w:r>
            <w:proofErr w:type="spellStart"/>
            <w:r w:rsidRPr="00BC2624">
              <w:rPr>
                <w:rFonts w:cs="Arial"/>
                <w:sz w:val="22"/>
              </w:rPr>
              <w:t>izaje</w:t>
            </w:r>
            <w:proofErr w:type="spellEnd"/>
            <w:r w:rsidRPr="00BC2624">
              <w:rPr>
                <w:rFonts w:cs="Arial"/>
                <w:sz w:val="22"/>
              </w:rPr>
              <w:t xml:space="preserve"> de vigas, </w:t>
            </w:r>
            <w:proofErr w:type="spellStart"/>
            <w:r w:rsidRPr="00BC2624">
              <w:rPr>
                <w:rFonts w:cs="Arial"/>
                <w:sz w:val="22"/>
              </w:rPr>
              <w:t>trabajo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excavaciones</w:t>
            </w:r>
            <w:proofErr w:type="spellEnd"/>
            <w:r w:rsidRPr="00BC2624">
              <w:rPr>
                <w:rFonts w:cs="Arial"/>
                <w:sz w:val="22"/>
              </w:rPr>
              <w:t xml:space="preserve">, </w:t>
            </w:r>
            <w:proofErr w:type="spellStart"/>
            <w:r w:rsidRPr="00BC2624">
              <w:rPr>
                <w:rFonts w:cs="Arial"/>
                <w:sz w:val="22"/>
              </w:rPr>
              <w:t>maquinaria</w:t>
            </w:r>
            <w:proofErr w:type="spellEnd"/>
            <w:r w:rsidRPr="00BC2624">
              <w:rPr>
                <w:rFonts w:cs="Arial"/>
                <w:sz w:val="22"/>
              </w:rPr>
              <w:t>)</w:t>
            </w:r>
          </w:p>
        </w:tc>
        <w:tc>
          <w:tcPr>
            <w:tcW w:w="907" w:type="dxa"/>
          </w:tcPr>
          <w:p w14:paraId="4178A5E0" w14:textId="77777777" w:rsidR="00FD107C" w:rsidRPr="00BC2624" w:rsidRDefault="00000000">
            <w:pPr>
              <w:jc w:val="center"/>
              <w:rPr>
                <w:sz w:val="22"/>
              </w:rPr>
            </w:pPr>
            <w:r w:rsidRPr="00BC2624">
              <w:rPr>
                <w:rFonts w:cs="Arial"/>
                <w:sz w:val="22"/>
              </w:rPr>
              <w:t>Baja</w:t>
            </w:r>
          </w:p>
        </w:tc>
        <w:tc>
          <w:tcPr>
            <w:tcW w:w="850" w:type="dxa"/>
          </w:tcPr>
          <w:p w14:paraId="4C80540C" w14:textId="77777777" w:rsidR="00FD107C" w:rsidRPr="00BC2624" w:rsidRDefault="00000000">
            <w:pPr>
              <w:jc w:val="center"/>
              <w:rPr>
                <w:sz w:val="22"/>
              </w:rPr>
            </w:pPr>
            <w:r w:rsidRPr="00BC2624">
              <w:rPr>
                <w:rFonts w:cs="Arial"/>
                <w:sz w:val="22"/>
              </w:rPr>
              <w:t>Bajo</w:t>
            </w:r>
          </w:p>
        </w:tc>
        <w:tc>
          <w:tcPr>
            <w:tcW w:w="567" w:type="dxa"/>
          </w:tcPr>
          <w:p w14:paraId="722529BF"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16BF78FA" w14:textId="77777777" w:rsidR="00FD107C" w:rsidRPr="00BC2624" w:rsidRDefault="00000000">
            <w:pPr>
              <w:jc w:val="center"/>
              <w:rPr>
                <w:sz w:val="22"/>
              </w:rPr>
            </w:pPr>
            <w:r w:rsidRPr="00BC2624">
              <w:rPr>
                <w:rFonts w:cs="Arial"/>
                <w:sz w:val="22"/>
              </w:rPr>
              <w:t>BAJO</w:t>
            </w:r>
          </w:p>
        </w:tc>
        <w:tc>
          <w:tcPr>
            <w:tcW w:w="907" w:type="dxa"/>
          </w:tcPr>
          <w:p w14:paraId="4A90DA93" w14:textId="77777777" w:rsidR="00FD107C" w:rsidRPr="00BC2624" w:rsidRDefault="00000000">
            <w:pPr>
              <w:jc w:val="center"/>
              <w:rPr>
                <w:sz w:val="22"/>
              </w:rPr>
            </w:pPr>
            <w:r w:rsidRPr="00BC2624">
              <w:rPr>
                <w:rFonts w:cs="Arial"/>
                <w:sz w:val="22"/>
              </w:rPr>
              <w:t>Muy baja</w:t>
            </w:r>
          </w:p>
        </w:tc>
        <w:tc>
          <w:tcPr>
            <w:tcW w:w="567" w:type="dxa"/>
          </w:tcPr>
          <w:p w14:paraId="321E0561" w14:textId="77777777" w:rsidR="00FD107C" w:rsidRPr="00BC2624" w:rsidRDefault="00000000">
            <w:pPr>
              <w:jc w:val="center"/>
              <w:rPr>
                <w:sz w:val="22"/>
              </w:rPr>
            </w:pPr>
            <w:r w:rsidRPr="00BC2624">
              <w:rPr>
                <w:rFonts w:cs="Arial"/>
                <w:sz w:val="22"/>
              </w:rPr>
              <w:t>0.010</w:t>
            </w:r>
          </w:p>
        </w:tc>
        <w:tc>
          <w:tcPr>
            <w:tcW w:w="1077" w:type="dxa"/>
            <w:shd w:val="clear" w:color="auto" w:fill="A9D08E"/>
          </w:tcPr>
          <w:p w14:paraId="44C13B1F" w14:textId="77777777" w:rsidR="00FD107C" w:rsidRPr="00BC2624" w:rsidRDefault="00000000">
            <w:pPr>
              <w:jc w:val="center"/>
              <w:rPr>
                <w:sz w:val="22"/>
              </w:rPr>
            </w:pPr>
            <w:r w:rsidRPr="00BC2624">
              <w:rPr>
                <w:rFonts w:cs="Arial"/>
                <w:sz w:val="22"/>
              </w:rPr>
              <w:t>BAJO</w:t>
            </w:r>
          </w:p>
        </w:tc>
      </w:tr>
      <w:tr w:rsidR="00FD107C" w:rsidRPr="00BC2624" w14:paraId="00E7C970" w14:textId="77777777">
        <w:trPr>
          <w:jc w:val="center"/>
        </w:trPr>
        <w:tc>
          <w:tcPr>
            <w:tcW w:w="624" w:type="dxa"/>
          </w:tcPr>
          <w:p w14:paraId="31C0164D" w14:textId="77777777" w:rsidR="00FD107C" w:rsidRPr="00BC2624" w:rsidRDefault="00000000">
            <w:pPr>
              <w:jc w:val="center"/>
              <w:rPr>
                <w:sz w:val="22"/>
              </w:rPr>
            </w:pPr>
            <w:r w:rsidRPr="00BC2624">
              <w:rPr>
                <w:rFonts w:cs="Arial"/>
                <w:sz w:val="22"/>
              </w:rPr>
              <w:t>R-26</w:t>
            </w:r>
          </w:p>
        </w:tc>
        <w:tc>
          <w:tcPr>
            <w:tcW w:w="2608" w:type="dxa"/>
          </w:tcPr>
          <w:p w14:paraId="3124530D" w14:textId="77777777" w:rsidR="00FD107C" w:rsidRPr="00BC2624" w:rsidRDefault="00000000">
            <w:pPr>
              <w:rPr>
                <w:sz w:val="22"/>
              </w:rPr>
            </w:pPr>
            <w:proofErr w:type="spellStart"/>
            <w:r w:rsidRPr="00BC2624">
              <w:rPr>
                <w:rFonts w:cs="Arial"/>
                <w:sz w:val="22"/>
              </w:rPr>
              <w:t>Contaminación</w:t>
            </w:r>
            <w:proofErr w:type="spellEnd"/>
            <w:r w:rsidRPr="00BC2624">
              <w:rPr>
                <w:rFonts w:cs="Arial"/>
                <w:sz w:val="22"/>
              </w:rPr>
              <w:t xml:space="preserve"> de quebradas y </w:t>
            </w: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sedimentos</w:t>
            </w:r>
            <w:proofErr w:type="spellEnd"/>
            <w:r w:rsidRPr="00BC2624">
              <w:rPr>
                <w:rFonts w:cs="Arial"/>
                <w:sz w:val="22"/>
              </w:rPr>
              <w:t xml:space="preserve">, </w:t>
            </w:r>
            <w:proofErr w:type="spellStart"/>
            <w:r w:rsidRPr="00BC2624">
              <w:rPr>
                <w:rFonts w:cs="Arial"/>
                <w:sz w:val="22"/>
              </w:rPr>
              <w:t>derrames</w:t>
            </w:r>
            <w:proofErr w:type="spellEnd"/>
            <w:r w:rsidRPr="00BC2624">
              <w:rPr>
                <w:rFonts w:cs="Arial"/>
                <w:sz w:val="22"/>
              </w:rPr>
              <w:t xml:space="preserve"> de </w:t>
            </w:r>
            <w:proofErr w:type="spellStart"/>
            <w:r w:rsidRPr="00BC2624">
              <w:rPr>
                <w:rFonts w:cs="Arial"/>
                <w:sz w:val="22"/>
              </w:rPr>
              <w:t>asfalto</w:t>
            </w:r>
            <w:proofErr w:type="spellEnd"/>
            <w:r w:rsidRPr="00BC2624">
              <w:rPr>
                <w:rFonts w:cs="Arial"/>
                <w:sz w:val="22"/>
              </w:rPr>
              <w:t xml:space="preserve"> y combustible)</w:t>
            </w:r>
          </w:p>
        </w:tc>
        <w:tc>
          <w:tcPr>
            <w:tcW w:w="907" w:type="dxa"/>
          </w:tcPr>
          <w:p w14:paraId="5992F3B6" w14:textId="77777777" w:rsidR="00FD107C" w:rsidRPr="00BC2624" w:rsidRDefault="00000000">
            <w:pPr>
              <w:jc w:val="center"/>
              <w:rPr>
                <w:sz w:val="22"/>
              </w:rPr>
            </w:pPr>
            <w:r w:rsidRPr="00BC2624">
              <w:rPr>
                <w:rFonts w:cs="Arial"/>
                <w:sz w:val="22"/>
              </w:rPr>
              <w:t>Baja</w:t>
            </w:r>
          </w:p>
        </w:tc>
        <w:tc>
          <w:tcPr>
            <w:tcW w:w="850" w:type="dxa"/>
          </w:tcPr>
          <w:p w14:paraId="759C6CB9" w14:textId="77777777" w:rsidR="00FD107C" w:rsidRPr="00BC2624" w:rsidRDefault="00000000">
            <w:pPr>
              <w:jc w:val="center"/>
              <w:rPr>
                <w:sz w:val="22"/>
              </w:rPr>
            </w:pPr>
            <w:r w:rsidRPr="00BC2624">
              <w:rPr>
                <w:rFonts w:cs="Arial"/>
                <w:sz w:val="22"/>
              </w:rPr>
              <w:t>Bajo</w:t>
            </w:r>
          </w:p>
        </w:tc>
        <w:tc>
          <w:tcPr>
            <w:tcW w:w="567" w:type="dxa"/>
          </w:tcPr>
          <w:p w14:paraId="0D03ECB9"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6A9D1DE4" w14:textId="77777777" w:rsidR="00FD107C" w:rsidRPr="00BC2624" w:rsidRDefault="00000000">
            <w:pPr>
              <w:jc w:val="center"/>
              <w:rPr>
                <w:sz w:val="22"/>
              </w:rPr>
            </w:pPr>
            <w:r w:rsidRPr="00BC2624">
              <w:rPr>
                <w:rFonts w:cs="Arial"/>
                <w:sz w:val="22"/>
              </w:rPr>
              <w:t>BAJO</w:t>
            </w:r>
          </w:p>
        </w:tc>
        <w:tc>
          <w:tcPr>
            <w:tcW w:w="907" w:type="dxa"/>
          </w:tcPr>
          <w:p w14:paraId="2890A5DF" w14:textId="77777777" w:rsidR="00FD107C" w:rsidRPr="00BC2624" w:rsidRDefault="00000000">
            <w:pPr>
              <w:jc w:val="center"/>
              <w:rPr>
                <w:sz w:val="22"/>
              </w:rPr>
            </w:pPr>
            <w:r w:rsidRPr="00BC2624">
              <w:rPr>
                <w:rFonts w:cs="Arial"/>
                <w:sz w:val="22"/>
              </w:rPr>
              <w:t>Muy baja</w:t>
            </w:r>
          </w:p>
        </w:tc>
        <w:tc>
          <w:tcPr>
            <w:tcW w:w="567" w:type="dxa"/>
          </w:tcPr>
          <w:p w14:paraId="50382105" w14:textId="77777777" w:rsidR="00FD107C" w:rsidRPr="00BC2624" w:rsidRDefault="00000000">
            <w:pPr>
              <w:jc w:val="center"/>
              <w:rPr>
                <w:sz w:val="22"/>
              </w:rPr>
            </w:pPr>
            <w:r w:rsidRPr="00BC2624">
              <w:rPr>
                <w:rFonts w:cs="Arial"/>
                <w:sz w:val="22"/>
              </w:rPr>
              <w:t>0.010</w:t>
            </w:r>
          </w:p>
        </w:tc>
        <w:tc>
          <w:tcPr>
            <w:tcW w:w="1077" w:type="dxa"/>
            <w:shd w:val="clear" w:color="auto" w:fill="A9D08E"/>
          </w:tcPr>
          <w:p w14:paraId="1457A1D3" w14:textId="77777777" w:rsidR="00FD107C" w:rsidRPr="00BC2624" w:rsidRDefault="00000000">
            <w:pPr>
              <w:jc w:val="center"/>
              <w:rPr>
                <w:sz w:val="22"/>
              </w:rPr>
            </w:pPr>
            <w:r w:rsidRPr="00BC2624">
              <w:rPr>
                <w:rFonts w:cs="Arial"/>
                <w:sz w:val="22"/>
              </w:rPr>
              <w:t>BAJO</w:t>
            </w:r>
          </w:p>
        </w:tc>
      </w:tr>
      <w:tr w:rsidR="00FD107C" w:rsidRPr="00BC2624" w14:paraId="4F7F5B72" w14:textId="77777777">
        <w:trPr>
          <w:jc w:val="center"/>
        </w:trPr>
        <w:tc>
          <w:tcPr>
            <w:tcW w:w="624" w:type="dxa"/>
          </w:tcPr>
          <w:p w14:paraId="5727807D" w14:textId="77777777" w:rsidR="00FD107C" w:rsidRPr="00BC2624" w:rsidRDefault="00000000">
            <w:pPr>
              <w:jc w:val="center"/>
              <w:rPr>
                <w:sz w:val="22"/>
              </w:rPr>
            </w:pPr>
            <w:r w:rsidRPr="00BC2624">
              <w:rPr>
                <w:rFonts w:cs="Arial"/>
                <w:sz w:val="22"/>
              </w:rPr>
              <w:t>R-28</w:t>
            </w:r>
          </w:p>
        </w:tc>
        <w:tc>
          <w:tcPr>
            <w:tcW w:w="2608" w:type="dxa"/>
          </w:tcPr>
          <w:p w14:paraId="21791B19" w14:textId="77777777" w:rsidR="00FD107C" w:rsidRPr="00BC2624" w:rsidRDefault="00000000">
            <w:pPr>
              <w:rPr>
                <w:sz w:val="22"/>
              </w:rPr>
            </w:pPr>
            <w:r w:rsidRPr="00BC2624">
              <w:rPr>
                <w:rFonts w:cs="Arial"/>
                <w:sz w:val="22"/>
              </w:rPr>
              <w:t xml:space="preserve">Calidad </w:t>
            </w:r>
            <w:proofErr w:type="spellStart"/>
            <w:r w:rsidRPr="00BC2624">
              <w:rPr>
                <w:rFonts w:cs="Arial"/>
                <w:sz w:val="22"/>
              </w:rPr>
              <w:t>deficiente</w:t>
            </w:r>
            <w:proofErr w:type="spellEnd"/>
            <w:r w:rsidRPr="00BC2624">
              <w:rPr>
                <w:rFonts w:cs="Arial"/>
                <w:sz w:val="22"/>
              </w:rPr>
              <w:t xml:space="preserve"> de la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asfáltica</w:t>
            </w:r>
            <w:proofErr w:type="spellEnd"/>
            <w:r w:rsidRPr="00BC2624">
              <w:rPr>
                <w:rFonts w:cs="Arial"/>
                <w:sz w:val="22"/>
              </w:rPr>
              <w:t xml:space="preserve"> o del </w:t>
            </w:r>
            <w:proofErr w:type="spellStart"/>
            <w:r w:rsidRPr="00BC2624">
              <w:rPr>
                <w:rFonts w:cs="Arial"/>
                <w:sz w:val="22"/>
              </w:rPr>
              <w:t>concreto</w:t>
            </w:r>
            <w:proofErr w:type="spellEnd"/>
          </w:p>
        </w:tc>
        <w:tc>
          <w:tcPr>
            <w:tcW w:w="907" w:type="dxa"/>
          </w:tcPr>
          <w:p w14:paraId="3E114B4D" w14:textId="77777777" w:rsidR="00FD107C" w:rsidRPr="00BC2624" w:rsidRDefault="00000000">
            <w:pPr>
              <w:jc w:val="center"/>
              <w:rPr>
                <w:sz w:val="22"/>
              </w:rPr>
            </w:pPr>
            <w:r w:rsidRPr="00BC2624">
              <w:rPr>
                <w:rFonts w:cs="Arial"/>
                <w:sz w:val="22"/>
              </w:rPr>
              <w:t>Baja</w:t>
            </w:r>
          </w:p>
        </w:tc>
        <w:tc>
          <w:tcPr>
            <w:tcW w:w="850" w:type="dxa"/>
          </w:tcPr>
          <w:p w14:paraId="38828BCF" w14:textId="77777777" w:rsidR="00FD107C" w:rsidRPr="00BC2624" w:rsidRDefault="00000000">
            <w:pPr>
              <w:jc w:val="center"/>
              <w:rPr>
                <w:sz w:val="22"/>
              </w:rPr>
            </w:pPr>
            <w:r w:rsidRPr="00BC2624">
              <w:rPr>
                <w:rFonts w:cs="Arial"/>
                <w:sz w:val="22"/>
              </w:rPr>
              <w:t>Bajo</w:t>
            </w:r>
          </w:p>
        </w:tc>
        <w:tc>
          <w:tcPr>
            <w:tcW w:w="567" w:type="dxa"/>
          </w:tcPr>
          <w:p w14:paraId="033A5EF1"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7158F5C0" w14:textId="77777777" w:rsidR="00FD107C" w:rsidRPr="00BC2624" w:rsidRDefault="00000000">
            <w:pPr>
              <w:jc w:val="center"/>
              <w:rPr>
                <w:sz w:val="22"/>
              </w:rPr>
            </w:pPr>
            <w:r w:rsidRPr="00BC2624">
              <w:rPr>
                <w:rFonts w:cs="Arial"/>
                <w:sz w:val="22"/>
              </w:rPr>
              <w:t>BAJO</w:t>
            </w:r>
          </w:p>
        </w:tc>
        <w:tc>
          <w:tcPr>
            <w:tcW w:w="907" w:type="dxa"/>
          </w:tcPr>
          <w:p w14:paraId="7CD8BB6A" w14:textId="77777777" w:rsidR="00FD107C" w:rsidRPr="00BC2624" w:rsidRDefault="00000000">
            <w:pPr>
              <w:jc w:val="center"/>
              <w:rPr>
                <w:sz w:val="22"/>
              </w:rPr>
            </w:pPr>
            <w:r w:rsidRPr="00BC2624">
              <w:rPr>
                <w:rFonts w:cs="Arial"/>
                <w:sz w:val="22"/>
              </w:rPr>
              <w:t>Muy baja</w:t>
            </w:r>
          </w:p>
        </w:tc>
        <w:tc>
          <w:tcPr>
            <w:tcW w:w="567" w:type="dxa"/>
          </w:tcPr>
          <w:p w14:paraId="219ABB3C" w14:textId="77777777" w:rsidR="00FD107C" w:rsidRPr="00BC2624" w:rsidRDefault="00000000">
            <w:pPr>
              <w:jc w:val="center"/>
              <w:rPr>
                <w:sz w:val="22"/>
              </w:rPr>
            </w:pPr>
            <w:r w:rsidRPr="00BC2624">
              <w:rPr>
                <w:rFonts w:cs="Arial"/>
                <w:sz w:val="22"/>
              </w:rPr>
              <w:t>0.010</w:t>
            </w:r>
          </w:p>
        </w:tc>
        <w:tc>
          <w:tcPr>
            <w:tcW w:w="1077" w:type="dxa"/>
            <w:shd w:val="clear" w:color="auto" w:fill="A9D08E"/>
          </w:tcPr>
          <w:p w14:paraId="480DABA9" w14:textId="77777777" w:rsidR="00FD107C" w:rsidRPr="00BC2624" w:rsidRDefault="00000000">
            <w:pPr>
              <w:jc w:val="center"/>
              <w:rPr>
                <w:sz w:val="22"/>
              </w:rPr>
            </w:pPr>
            <w:r w:rsidRPr="00BC2624">
              <w:rPr>
                <w:rFonts w:cs="Arial"/>
                <w:sz w:val="22"/>
              </w:rPr>
              <w:t>BAJO</w:t>
            </w:r>
          </w:p>
        </w:tc>
      </w:tr>
      <w:tr w:rsidR="00FD107C" w:rsidRPr="00BC2624" w14:paraId="0A8E17C5" w14:textId="77777777">
        <w:trPr>
          <w:jc w:val="center"/>
        </w:trPr>
        <w:tc>
          <w:tcPr>
            <w:tcW w:w="624" w:type="dxa"/>
          </w:tcPr>
          <w:p w14:paraId="63E3F137" w14:textId="77777777" w:rsidR="00FD107C" w:rsidRPr="00BC2624" w:rsidRDefault="00000000">
            <w:pPr>
              <w:jc w:val="center"/>
              <w:rPr>
                <w:sz w:val="22"/>
              </w:rPr>
            </w:pPr>
            <w:r w:rsidRPr="00BC2624">
              <w:rPr>
                <w:rFonts w:cs="Arial"/>
                <w:sz w:val="22"/>
              </w:rPr>
              <w:t>R-30</w:t>
            </w:r>
          </w:p>
        </w:tc>
        <w:tc>
          <w:tcPr>
            <w:tcW w:w="2608" w:type="dxa"/>
          </w:tcPr>
          <w:p w14:paraId="3AA9ABCA"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laborales</w:t>
            </w:r>
            <w:proofErr w:type="spellEnd"/>
            <w:r w:rsidRPr="00BC2624">
              <w:rPr>
                <w:rFonts w:cs="Arial"/>
                <w:sz w:val="22"/>
              </w:rPr>
              <w:t xml:space="preserve"> y </w:t>
            </w:r>
            <w:proofErr w:type="spellStart"/>
            <w:r w:rsidRPr="00BC2624">
              <w:rPr>
                <w:rFonts w:cs="Arial"/>
                <w:sz w:val="22"/>
              </w:rPr>
              <w:t>presión</w:t>
            </w:r>
            <w:proofErr w:type="spellEnd"/>
            <w:r w:rsidRPr="00BC2624">
              <w:rPr>
                <w:rFonts w:cs="Arial"/>
                <w:sz w:val="22"/>
              </w:rPr>
              <w:t xml:space="preserve"> de gremios de </w:t>
            </w:r>
            <w:proofErr w:type="spellStart"/>
            <w:r w:rsidRPr="00BC2624">
              <w:rPr>
                <w:rFonts w:cs="Arial"/>
                <w:sz w:val="22"/>
              </w:rPr>
              <w:t>construcción</w:t>
            </w:r>
            <w:proofErr w:type="spellEnd"/>
            <w:r w:rsidRPr="00BC2624">
              <w:rPr>
                <w:rFonts w:cs="Arial"/>
                <w:sz w:val="22"/>
              </w:rPr>
              <w:t xml:space="preserve"> civil</w:t>
            </w:r>
          </w:p>
        </w:tc>
        <w:tc>
          <w:tcPr>
            <w:tcW w:w="907" w:type="dxa"/>
          </w:tcPr>
          <w:p w14:paraId="1A3031F0" w14:textId="77777777" w:rsidR="00FD107C" w:rsidRPr="00BC2624" w:rsidRDefault="00000000">
            <w:pPr>
              <w:jc w:val="center"/>
              <w:rPr>
                <w:sz w:val="22"/>
              </w:rPr>
            </w:pPr>
            <w:r w:rsidRPr="00BC2624">
              <w:rPr>
                <w:rFonts w:cs="Arial"/>
                <w:sz w:val="22"/>
              </w:rPr>
              <w:t>Baja</w:t>
            </w:r>
          </w:p>
        </w:tc>
        <w:tc>
          <w:tcPr>
            <w:tcW w:w="850" w:type="dxa"/>
          </w:tcPr>
          <w:p w14:paraId="45F87797" w14:textId="77777777" w:rsidR="00FD107C" w:rsidRPr="00BC2624" w:rsidRDefault="00000000">
            <w:pPr>
              <w:jc w:val="center"/>
              <w:rPr>
                <w:sz w:val="22"/>
              </w:rPr>
            </w:pPr>
            <w:r w:rsidRPr="00BC2624">
              <w:rPr>
                <w:rFonts w:cs="Arial"/>
                <w:sz w:val="22"/>
              </w:rPr>
              <w:t>Bajo</w:t>
            </w:r>
          </w:p>
        </w:tc>
        <w:tc>
          <w:tcPr>
            <w:tcW w:w="567" w:type="dxa"/>
          </w:tcPr>
          <w:p w14:paraId="6810A68F"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61D29975" w14:textId="77777777" w:rsidR="00FD107C" w:rsidRPr="00BC2624" w:rsidRDefault="00000000">
            <w:pPr>
              <w:jc w:val="center"/>
              <w:rPr>
                <w:sz w:val="22"/>
              </w:rPr>
            </w:pPr>
            <w:r w:rsidRPr="00BC2624">
              <w:rPr>
                <w:rFonts w:cs="Arial"/>
                <w:sz w:val="22"/>
              </w:rPr>
              <w:t>BAJO</w:t>
            </w:r>
          </w:p>
        </w:tc>
        <w:tc>
          <w:tcPr>
            <w:tcW w:w="907" w:type="dxa"/>
          </w:tcPr>
          <w:p w14:paraId="675611B7" w14:textId="77777777" w:rsidR="00FD107C" w:rsidRPr="00BC2624" w:rsidRDefault="00000000">
            <w:pPr>
              <w:jc w:val="center"/>
              <w:rPr>
                <w:sz w:val="22"/>
              </w:rPr>
            </w:pPr>
            <w:r w:rsidRPr="00BC2624">
              <w:rPr>
                <w:rFonts w:cs="Arial"/>
                <w:sz w:val="22"/>
              </w:rPr>
              <w:t>Baja</w:t>
            </w:r>
          </w:p>
        </w:tc>
        <w:tc>
          <w:tcPr>
            <w:tcW w:w="567" w:type="dxa"/>
          </w:tcPr>
          <w:p w14:paraId="6BF28F1E"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5369527B" w14:textId="77777777" w:rsidR="00FD107C" w:rsidRPr="00BC2624" w:rsidRDefault="00000000">
            <w:pPr>
              <w:jc w:val="center"/>
              <w:rPr>
                <w:sz w:val="22"/>
              </w:rPr>
            </w:pPr>
            <w:r w:rsidRPr="00BC2624">
              <w:rPr>
                <w:rFonts w:cs="Arial"/>
                <w:sz w:val="22"/>
              </w:rPr>
              <w:t>BAJO</w:t>
            </w:r>
          </w:p>
        </w:tc>
      </w:tr>
      <w:tr w:rsidR="00FD107C" w:rsidRPr="00BC2624" w14:paraId="567EAF22" w14:textId="77777777">
        <w:trPr>
          <w:jc w:val="center"/>
        </w:trPr>
        <w:tc>
          <w:tcPr>
            <w:tcW w:w="624" w:type="dxa"/>
          </w:tcPr>
          <w:p w14:paraId="0832A74D" w14:textId="77777777" w:rsidR="00FD107C" w:rsidRPr="00BC2624" w:rsidRDefault="00000000">
            <w:pPr>
              <w:jc w:val="center"/>
              <w:rPr>
                <w:sz w:val="22"/>
              </w:rPr>
            </w:pPr>
            <w:r w:rsidRPr="00BC2624">
              <w:rPr>
                <w:rFonts w:cs="Arial"/>
                <w:sz w:val="22"/>
              </w:rPr>
              <w:t>R-33</w:t>
            </w:r>
          </w:p>
        </w:tc>
        <w:tc>
          <w:tcPr>
            <w:tcW w:w="2608" w:type="dxa"/>
          </w:tcPr>
          <w:p w14:paraId="1A48FA6F" w14:textId="77777777" w:rsidR="00FD107C" w:rsidRPr="00BC2624" w:rsidRDefault="00000000">
            <w:pPr>
              <w:rPr>
                <w:sz w:val="22"/>
              </w:rPr>
            </w:pPr>
            <w:r w:rsidRPr="00BC2624">
              <w:rPr>
                <w:rFonts w:cs="Arial"/>
                <w:sz w:val="22"/>
              </w:rPr>
              <w:t xml:space="preserve">Falla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existentes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paso de </w:t>
            </w:r>
            <w:proofErr w:type="spellStart"/>
            <w:r w:rsidRPr="00BC2624">
              <w:rPr>
                <w:rFonts w:cs="Arial"/>
                <w:sz w:val="22"/>
              </w:rPr>
              <w:t>equipo</w:t>
            </w:r>
            <w:proofErr w:type="spellEnd"/>
            <w:r w:rsidRPr="00BC2624">
              <w:rPr>
                <w:rFonts w:cs="Arial"/>
                <w:sz w:val="22"/>
              </w:rPr>
              <w:t xml:space="preserve"> </w:t>
            </w:r>
            <w:proofErr w:type="spellStart"/>
            <w:r w:rsidRPr="00BC2624">
              <w:rPr>
                <w:rFonts w:cs="Arial"/>
                <w:sz w:val="22"/>
              </w:rPr>
              <w:t>pesado</w:t>
            </w:r>
            <w:proofErr w:type="spellEnd"/>
            <w:r w:rsidRPr="00BC2624">
              <w:rPr>
                <w:rFonts w:cs="Arial"/>
                <w:sz w:val="22"/>
              </w:rPr>
              <w:t xml:space="preserve"> antes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reemplazo</w:t>
            </w:r>
            <w:proofErr w:type="spellEnd"/>
          </w:p>
        </w:tc>
        <w:tc>
          <w:tcPr>
            <w:tcW w:w="907" w:type="dxa"/>
          </w:tcPr>
          <w:p w14:paraId="7CBC3668" w14:textId="77777777" w:rsidR="00FD107C" w:rsidRPr="00BC2624" w:rsidRDefault="00000000">
            <w:pPr>
              <w:jc w:val="center"/>
              <w:rPr>
                <w:sz w:val="22"/>
              </w:rPr>
            </w:pPr>
            <w:r w:rsidRPr="00BC2624">
              <w:rPr>
                <w:rFonts w:cs="Arial"/>
                <w:sz w:val="22"/>
              </w:rPr>
              <w:t>Baja</w:t>
            </w:r>
          </w:p>
        </w:tc>
        <w:tc>
          <w:tcPr>
            <w:tcW w:w="850" w:type="dxa"/>
          </w:tcPr>
          <w:p w14:paraId="5B803BED" w14:textId="77777777" w:rsidR="00FD107C" w:rsidRPr="00BC2624" w:rsidRDefault="00000000">
            <w:pPr>
              <w:jc w:val="center"/>
              <w:rPr>
                <w:sz w:val="22"/>
              </w:rPr>
            </w:pPr>
            <w:r w:rsidRPr="00BC2624">
              <w:rPr>
                <w:rFonts w:cs="Arial"/>
                <w:sz w:val="22"/>
              </w:rPr>
              <w:t>Bajo</w:t>
            </w:r>
          </w:p>
        </w:tc>
        <w:tc>
          <w:tcPr>
            <w:tcW w:w="567" w:type="dxa"/>
          </w:tcPr>
          <w:p w14:paraId="6187CE95" w14:textId="77777777" w:rsidR="00FD107C" w:rsidRPr="00BC2624" w:rsidRDefault="00000000">
            <w:pPr>
              <w:jc w:val="center"/>
              <w:rPr>
                <w:sz w:val="22"/>
              </w:rPr>
            </w:pPr>
            <w:r w:rsidRPr="00BC2624">
              <w:rPr>
                <w:rFonts w:cs="Arial"/>
                <w:sz w:val="22"/>
              </w:rPr>
              <w:t>0.030</w:t>
            </w:r>
          </w:p>
        </w:tc>
        <w:tc>
          <w:tcPr>
            <w:tcW w:w="1077" w:type="dxa"/>
            <w:shd w:val="clear" w:color="auto" w:fill="A9D08E"/>
          </w:tcPr>
          <w:p w14:paraId="320D2204" w14:textId="77777777" w:rsidR="00FD107C" w:rsidRPr="00BC2624" w:rsidRDefault="00000000">
            <w:pPr>
              <w:jc w:val="center"/>
              <w:rPr>
                <w:sz w:val="22"/>
              </w:rPr>
            </w:pPr>
            <w:r w:rsidRPr="00BC2624">
              <w:rPr>
                <w:rFonts w:cs="Arial"/>
                <w:sz w:val="22"/>
              </w:rPr>
              <w:t>BAJO</w:t>
            </w:r>
          </w:p>
        </w:tc>
        <w:tc>
          <w:tcPr>
            <w:tcW w:w="907" w:type="dxa"/>
          </w:tcPr>
          <w:p w14:paraId="3CDEBEE8" w14:textId="77777777" w:rsidR="00FD107C" w:rsidRPr="00BC2624" w:rsidRDefault="00000000">
            <w:pPr>
              <w:jc w:val="center"/>
              <w:rPr>
                <w:sz w:val="22"/>
              </w:rPr>
            </w:pPr>
            <w:r w:rsidRPr="00BC2624">
              <w:rPr>
                <w:rFonts w:cs="Arial"/>
                <w:sz w:val="22"/>
              </w:rPr>
              <w:t>Muy baja</w:t>
            </w:r>
          </w:p>
        </w:tc>
        <w:tc>
          <w:tcPr>
            <w:tcW w:w="567" w:type="dxa"/>
          </w:tcPr>
          <w:p w14:paraId="484EA0C0" w14:textId="77777777" w:rsidR="00FD107C" w:rsidRPr="00BC2624" w:rsidRDefault="00000000">
            <w:pPr>
              <w:jc w:val="center"/>
              <w:rPr>
                <w:sz w:val="22"/>
              </w:rPr>
            </w:pPr>
            <w:r w:rsidRPr="00BC2624">
              <w:rPr>
                <w:rFonts w:cs="Arial"/>
                <w:sz w:val="22"/>
              </w:rPr>
              <w:t>0.010</w:t>
            </w:r>
          </w:p>
        </w:tc>
        <w:tc>
          <w:tcPr>
            <w:tcW w:w="1077" w:type="dxa"/>
            <w:shd w:val="clear" w:color="auto" w:fill="A9D08E"/>
          </w:tcPr>
          <w:p w14:paraId="0B79B0C2" w14:textId="77777777" w:rsidR="00FD107C" w:rsidRPr="00BC2624" w:rsidRDefault="00000000">
            <w:pPr>
              <w:jc w:val="center"/>
              <w:rPr>
                <w:sz w:val="22"/>
              </w:rPr>
            </w:pPr>
            <w:r w:rsidRPr="00BC2624">
              <w:rPr>
                <w:rFonts w:cs="Arial"/>
                <w:sz w:val="22"/>
              </w:rPr>
              <w:t>BAJO</w:t>
            </w:r>
          </w:p>
        </w:tc>
      </w:tr>
      <w:tr w:rsidR="00FD107C" w:rsidRPr="00BC2624" w14:paraId="29959B99" w14:textId="77777777">
        <w:trPr>
          <w:jc w:val="center"/>
        </w:trPr>
        <w:tc>
          <w:tcPr>
            <w:tcW w:w="624" w:type="dxa"/>
          </w:tcPr>
          <w:p w14:paraId="55118F15" w14:textId="77777777" w:rsidR="00FD107C" w:rsidRPr="00BC2624" w:rsidRDefault="00000000">
            <w:pPr>
              <w:jc w:val="center"/>
              <w:rPr>
                <w:sz w:val="22"/>
              </w:rPr>
            </w:pPr>
            <w:r w:rsidRPr="00BC2624">
              <w:rPr>
                <w:rFonts w:cs="Arial"/>
                <w:sz w:val="22"/>
              </w:rPr>
              <w:t>R-20</w:t>
            </w:r>
          </w:p>
        </w:tc>
        <w:tc>
          <w:tcPr>
            <w:tcW w:w="2608" w:type="dxa"/>
          </w:tcPr>
          <w:p w14:paraId="1DAAE967"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y </w:t>
            </w:r>
            <w:proofErr w:type="spellStart"/>
            <w:r w:rsidRPr="00BC2624">
              <w:rPr>
                <w:rFonts w:cs="Arial"/>
                <w:sz w:val="22"/>
              </w:rPr>
              <w:t>atropellos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lastRenderedPageBreak/>
              <w:t>en</w:t>
            </w:r>
            <w:proofErr w:type="spellEnd"/>
            <w:r w:rsidRPr="00BC2624">
              <w:rPr>
                <w:rFonts w:cs="Arial"/>
                <w:sz w:val="22"/>
              </w:rPr>
              <w:t xml:space="preserve"> </w:t>
            </w:r>
            <w:proofErr w:type="spellStart"/>
            <w:r w:rsidRPr="00BC2624">
              <w:rPr>
                <w:rFonts w:cs="Arial"/>
                <w:sz w:val="22"/>
              </w:rPr>
              <w:t>servicio</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w:t>
            </w:r>
            <w:r w:rsidRPr="00BC2624">
              <w:rPr>
                <w:rFonts w:cs="Arial"/>
                <w:sz w:val="22"/>
              </w:rPr>
              <w:lastRenderedPageBreak/>
              <w:t>ra</w:t>
            </w:r>
            <w:proofErr w:type="spellEnd"/>
          </w:p>
        </w:tc>
        <w:tc>
          <w:tcPr>
            <w:tcW w:w="907" w:type="dxa"/>
          </w:tcPr>
          <w:p w14:paraId="40C8E6EA"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764F7852" w14:textId="77777777" w:rsidR="00FD107C" w:rsidRPr="00BC2624" w:rsidRDefault="00000000">
            <w:pPr>
              <w:jc w:val="center"/>
              <w:rPr>
                <w:sz w:val="22"/>
              </w:rPr>
            </w:pPr>
            <w:r w:rsidRPr="00BC2624">
              <w:rPr>
                <w:rFonts w:cs="Arial"/>
                <w:sz w:val="22"/>
              </w:rPr>
              <w:t>Muy bajo</w:t>
            </w:r>
          </w:p>
        </w:tc>
        <w:tc>
          <w:tcPr>
            <w:tcW w:w="567" w:type="dxa"/>
          </w:tcPr>
          <w:p w14:paraId="61C7CF68" w14:textId="77777777" w:rsidR="00FD107C" w:rsidRPr="00BC2624" w:rsidRDefault="00000000">
            <w:pPr>
              <w:jc w:val="center"/>
              <w:rPr>
                <w:sz w:val="22"/>
              </w:rPr>
            </w:pPr>
            <w:r w:rsidRPr="00BC2624">
              <w:rPr>
                <w:rFonts w:cs="Arial"/>
                <w:sz w:val="22"/>
              </w:rPr>
              <w:t>0.025</w:t>
            </w:r>
          </w:p>
        </w:tc>
        <w:tc>
          <w:tcPr>
            <w:tcW w:w="1077" w:type="dxa"/>
            <w:shd w:val="clear" w:color="auto" w:fill="A9D08E"/>
          </w:tcPr>
          <w:p w14:paraId="496CBF18" w14:textId="77777777" w:rsidR="00FD107C" w:rsidRPr="00BC2624" w:rsidRDefault="00000000">
            <w:pPr>
              <w:jc w:val="center"/>
              <w:rPr>
                <w:sz w:val="22"/>
              </w:rPr>
            </w:pPr>
            <w:r w:rsidRPr="00BC2624">
              <w:rPr>
                <w:rFonts w:cs="Arial"/>
                <w:sz w:val="22"/>
              </w:rPr>
              <w:t>BAJO</w:t>
            </w:r>
          </w:p>
        </w:tc>
        <w:tc>
          <w:tcPr>
            <w:tcW w:w="907" w:type="dxa"/>
          </w:tcPr>
          <w:p w14:paraId="6BEBCE4A" w14:textId="77777777" w:rsidR="00FD107C" w:rsidRPr="00BC2624" w:rsidRDefault="00000000">
            <w:pPr>
              <w:jc w:val="center"/>
              <w:rPr>
                <w:sz w:val="22"/>
              </w:rPr>
            </w:pPr>
            <w:r w:rsidRPr="00BC2624">
              <w:rPr>
                <w:rFonts w:cs="Arial"/>
                <w:sz w:val="22"/>
              </w:rPr>
              <w:t>Baja</w:t>
            </w:r>
          </w:p>
        </w:tc>
        <w:tc>
          <w:tcPr>
            <w:tcW w:w="567" w:type="dxa"/>
          </w:tcPr>
          <w:p w14:paraId="5055CD2A" w14:textId="77777777" w:rsidR="00FD107C" w:rsidRPr="00BC2624" w:rsidRDefault="00000000">
            <w:pPr>
              <w:jc w:val="center"/>
              <w:rPr>
                <w:sz w:val="22"/>
              </w:rPr>
            </w:pPr>
            <w:r w:rsidRPr="00BC2624">
              <w:rPr>
                <w:rFonts w:cs="Arial"/>
                <w:sz w:val="22"/>
              </w:rPr>
              <w:t>0.015</w:t>
            </w:r>
          </w:p>
        </w:tc>
        <w:tc>
          <w:tcPr>
            <w:tcW w:w="1077" w:type="dxa"/>
            <w:shd w:val="clear" w:color="auto" w:fill="A9D08E"/>
          </w:tcPr>
          <w:p w14:paraId="06ACADD6" w14:textId="77777777" w:rsidR="00FD107C" w:rsidRPr="00BC2624" w:rsidRDefault="00000000">
            <w:pPr>
              <w:jc w:val="center"/>
              <w:rPr>
                <w:sz w:val="22"/>
              </w:rPr>
            </w:pPr>
            <w:r w:rsidRPr="00BC2624">
              <w:rPr>
                <w:rFonts w:cs="Arial"/>
                <w:sz w:val="22"/>
              </w:rPr>
              <w:t>BA</w:t>
            </w:r>
            <w:r w:rsidRPr="00BC2624">
              <w:rPr>
                <w:rFonts w:cs="Arial"/>
                <w:sz w:val="22"/>
              </w:rPr>
              <w:lastRenderedPageBreak/>
              <w:t>J</w:t>
            </w:r>
            <w:r w:rsidRPr="00BC2624">
              <w:rPr>
                <w:rFonts w:cs="Arial"/>
                <w:sz w:val="22"/>
              </w:rPr>
              <w:t>O</w:t>
            </w:r>
          </w:p>
        </w:tc>
      </w:tr>
      <w:tr w:rsidR="00FD107C" w:rsidRPr="00BC2624" w14:paraId="75615224" w14:textId="77777777">
        <w:trPr>
          <w:jc w:val="center"/>
        </w:trPr>
        <w:tc>
          <w:tcPr>
            <w:tcW w:w="624" w:type="dxa"/>
          </w:tcPr>
          <w:p w14:paraId="6B7F008A" w14:textId="77777777" w:rsidR="00FD107C" w:rsidRPr="00BC2624" w:rsidRDefault="00000000">
            <w:pPr>
              <w:jc w:val="center"/>
              <w:rPr>
                <w:sz w:val="22"/>
              </w:rPr>
            </w:pPr>
            <w:r w:rsidRPr="00BC2624">
              <w:rPr>
                <w:rFonts w:cs="Arial"/>
                <w:sz w:val="22"/>
              </w:rPr>
              <w:t>R-31</w:t>
            </w:r>
          </w:p>
        </w:tc>
        <w:tc>
          <w:tcPr>
            <w:tcW w:w="2608" w:type="dxa"/>
          </w:tcPr>
          <w:p w14:paraId="0244A4AC" w14:textId="77777777" w:rsidR="00FD107C" w:rsidRPr="00BC2624" w:rsidRDefault="00000000">
            <w:pPr>
              <w:rPr>
                <w:sz w:val="22"/>
              </w:rPr>
            </w:pPr>
            <w:r w:rsidRPr="00BC2624">
              <w:rPr>
                <w:rFonts w:cs="Arial"/>
                <w:sz w:val="22"/>
              </w:rPr>
              <w:t xml:space="preserve">Robo y </w:t>
            </w:r>
            <w:proofErr w:type="spellStart"/>
            <w:r w:rsidRPr="00BC2624">
              <w:rPr>
                <w:rFonts w:cs="Arial"/>
                <w:sz w:val="22"/>
              </w:rPr>
              <w:t>vandalismo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w:t>
            </w:r>
            <w:proofErr w:type="spellStart"/>
            <w:r w:rsidRPr="00BC2624">
              <w:rPr>
                <w:rFonts w:cs="Arial"/>
                <w:sz w:val="22"/>
              </w:rPr>
              <w:t>señales</w:t>
            </w:r>
            <w:proofErr w:type="spellEnd"/>
            <w:r w:rsidRPr="00BC2624">
              <w:rPr>
                <w:rFonts w:cs="Arial"/>
                <w:sz w:val="22"/>
              </w:rPr>
              <w:t xml:space="preserve"> y </w:t>
            </w:r>
            <w:proofErr w:type="spellStart"/>
            <w:r w:rsidRPr="00BC2624">
              <w:rPr>
                <w:rFonts w:cs="Arial"/>
                <w:sz w:val="22"/>
              </w:rPr>
              <w:t>equipos</w:t>
            </w:r>
            <w:proofErr w:type="spellEnd"/>
          </w:p>
        </w:tc>
        <w:tc>
          <w:tcPr>
            <w:tcW w:w="907" w:type="dxa"/>
          </w:tcPr>
          <w:p w14:paraId="1E6E1BC0" w14:textId="77777777" w:rsidR="00FD107C" w:rsidRPr="00BC2624" w:rsidRDefault="00000000">
            <w:pPr>
              <w:jc w:val="center"/>
              <w:rPr>
                <w:sz w:val="22"/>
              </w:rPr>
            </w:pPr>
            <w:proofErr w:type="spellStart"/>
            <w:r w:rsidRPr="00BC2624">
              <w:rPr>
                <w:rFonts w:cs="Arial"/>
                <w:sz w:val="22"/>
              </w:rPr>
              <w:t>Moderada</w:t>
            </w:r>
            <w:proofErr w:type="spellEnd"/>
          </w:p>
        </w:tc>
        <w:tc>
          <w:tcPr>
            <w:tcW w:w="850" w:type="dxa"/>
          </w:tcPr>
          <w:p w14:paraId="012B5040" w14:textId="77777777" w:rsidR="00FD107C" w:rsidRPr="00BC2624" w:rsidRDefault="00000000">
            <w:pPr>
              <w:jc w:val="center"/>
              <w:rPr>
                <w:sz w:val="22"/>
              </w:rPr>
            </w:pPr>
            <w:r w:rsidRPr="00BC2624">
              <w:rPr>
                <w:rFonts w:cs="Arial"/>
                <w:sz w:val="22"/>
              </w:rPr>
              <w:t>Muy bajo</w:t>
            </w:r>
          </w:p>
        </w:tc>
        <w:tc>
          <w:tcPr>
            <w:tcW w:w="567" w:type="dxa"/>
          </w:tcPr>
          <w:p w14:paraId="75B253E8" w14:textId="77777777" w:rsidR="00FD107C" w:rsidRPr="00BC2624" w:rsidRDefault="00000000">
            <w:pPr>
              <w:jc w:val="center"/>
              <w:rPr>
                <w:sz w:val="22"/>
              </w:rPr>
            </w:pPr>
            <w:r w:rsidRPr="00BC2624">
              <w:rPr>
                <w:rFonts w:cs="Arial"/>
                <w:sz w:val="22"/>
              </w:rPr>
              <w:t>0.025</w:t>
            </w:r>
          </w:p>
        </w:tc>
        <w:tc>
          <w:tcPr>
            <w:tcW w:w="1077" w:type="dxa"/>
            <w:shd w:val="clear" w:color="auto" w:fill="A9D08E"/>
          </w:tcPr>
          <w:p w14:paraId="5549CF03" w14:textId="77777777" w:rsidR="00FD107C" w:rsidRPr="00BC2624" w:rsidRDefault="00000000">
            <w:pPr>
              <w:jc w:val="center"/>
              <w:rPr>
                <w:sz w:val="22"/>
              </w:rPr>
            </w:pPr>
            <w:r w:rsidRPr="00BC2624">
              <w:rPr>
                <w:rFonts w:cs="Arial"/>
                <w:sz w:val="22"/>
              </w:rPr>
              <w:t>BAJO</w:t>
            </w:r>
          </w:p>
        </w:tc>
        <w:tc>
          <w:tcPr>
            <w:tcW w:w="907" w:type="dxa"/>
          </w:tcPr>
          <w:p w14:paraId="0B97827B" w14:textId="77777777" w:rsidR="00FD107C" w:rsidRPr="00BC2624" w:rsidRDefault="00000000">
            <w:pPr>
              <w:jc w:val="center"/>
              <w:rPr>
                <w:sz w:val="22"/>
              </w:rPr>
            </w:pPr>
            <w:r w:rsidRPr="00BC2624">
              <w:rPr>
                <w:rFonts w:cs="Arial"/>
                <w:sz w:val="22"/>
              </w:rPr>
              <w:t>Baja</w:t>
            </w:r>
          </w:p>
        </w:tc>
        <w:tc>
          <w:tcPr>
            <w:tcW w:w="567" w:type="dxa"/>
          </w:tcPr>
          <w:p w14:paraId="4E755ABC" w14:textId="77777777" w:rsidR="00FD107C" w:rsidRPr="00BC2624" w:rsidRDefault="00000000">
            <w:pPr>
              <w:jc w:val="center"/>
              <w:rPr>
                <w:sz w:val="22"/>
              </w:rPr>
            </w:pPr>
            <w:r w:rsidRPr="00BC2624">
              <w:rPr>
                <w:rFonts w:cs="Arial"/>
                <w:sz w:val="22"/>
              </w:rPr>
              <w:t>0.015</w:t>
            </w:r>
          </w:p>
        </w:tc>
        <w:tc>
          <w:tcPr>
            <w:tcW w:w="1077" w:type="dxa"/>
            <w:shd w:val="clear" w:color="auto" w:fill="A9D08E"/>
          </w:tcPr>
          <w:p w14:paraId="0726C507" w14:textId="77777777" w:rsidR="00FD107C" w:rsidRPr="00BC2624" w:rsidRDefault="00000000">
            <w:pPr>
              <w:jc w:val="center"/>
              <w:rPr>
                <w:sz w:val="22"/>
              </w:rPr>
            </w:pPr>
            <w:r w:rsidRPr="00BC2624">
              <w:rPr>
                <w:rFonts w:cs="Arial"/>
                <w:sz w:val="22"/>
              </w:rPr>
              <w:t>BAJO</w:t>
            </w:r>
          </w:p>
        </w:tc>
      </w:tr>
      <w:tr w:rsidR="00FD107C" w:rsidRPr="00BC2624" w14:paraId="73CC6D47" w14:textId="77777777">
        <w:trPr>
          <w:jc w:val="center"/>
        </w:trPr>
        <w:tc>
          <w:tcPr>
            <w:tcW w:w="624" w:type="dxa"/>
          </w:tcPr>
          <w:p w14:paraId="31991C8D" w14:textId="77777777" w:rsidR="00FD107C" w:rsidRPr="00BC2624" w:rsidRDefault="00000000">
            <w:pPr>
              <w:jc w:val="center"/>
              <w:rPr>
                <w:sz w:val="22"/>
              </w:rPr>
            </w:pPr>
            <w:r w:rsidRPr="00BC2624">
              <w:rPr>
                <w:rFonts w:cs="Arial"/>
                <w:sz w:val="22"/>
              </w:rPr>
              <w:t>R-32</w:t>
            </w:r>
          </w:p>
        </w:tc>
        <w:tc>
          <w:tcPr>
            <w:tcW w:w="2608" w:type="dxa"/>
          </w:tcPr>
          <w:p w14:paraId="59E90F3C" w14:textId="77777777" w:rsidR="00FD107C" w:rsidRPr="00BC2624" w:rsidRDefault="00000000">
            <w:pPr>
              <w:rPr>
                <w:sz w:val="22"/>
              </w:rPr>
            </w:pPr>
            <w:proofErr w:type="spellStart"/>
            <w:r w:rsidRPr="00BC2624">
              <w:rPr>
                <w:rFonts w:cs="Arial"/>
                <w:sz w:val="22"/>
              </w:rPr>
              <w:t>Incendios</w:t>
            </w:r>
            <w:proofErr w:type="spellEnd"/>
            <w:r w:rsidRPr="00BC2624">
              <w:rPr>
                <w:rFonts w:cs="Arial"/>
                <w:sz w:val="22"/>
              </w:rPr>
              <w:t xml:space="preserve"> y </w:t>
            </w:r>
            <w:proofErr w:type="spellStart"/>
            <w:r w:rsidRPr="00BC2624">
              <w:rPr>
                <w:rFonts w:cs="Arial"/>
                <w:sz w:val="22"/>
              </w:rPr>
              <w:t>quemas</w:t>
            </w:r>
            <w:proofErr w:type="spellEnd"/>
            <w:r w:rsidRPr="00BC2624">
              <w:rPr>
                <w:rFonts w:cs="Arial"/>
                <w:sz w:val="22"/>
              </w:rPr>
              <w:t xml:space="preserve"> </w:t>
            </w:r>
            <w:proofErr w:type="spellStart"/>
            <w:r w:rsidRPr="00BC2624">
              <w:rPr>
                <w:rFonts w:cs="Arial"/>
                <w:sz w:val="22"/>
              </w:rPr>
              <w:t>agrícolas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época</w:t>
            </w:r>
            <w:proofErr w:type="spellEnd"/>
            <w:r w:rsidRPr="00BC2624">
              <w:rPr>
                <w:rFonts w:cs="Arial"/>
                <w:sz w:val="22"/>
              </w:rPr>
              <w:t xml:space="preserve"> </w:t>
            </w:r>
            <w:proofErr w:type="spellStart"/>
            <w:r w:rsidRPr="00BC2624">
              <w:rPr>
                <w:rFonts w:cs="Arial"/>
                <w:sz w:val="22"/>
              </w:rPr>
              <w:t>seca</w:t>
            </w:r>
            <w:proofErr w:type="spellEnd"/>
          </w:p>
        </w:tc>
        <w:tc>
          <w:tcPr>
            <w:tcW w:w="907" w:type="dxa"/>
          </w:tcPr>
          <w:p w14:paraId="5CFA4B9C" w14:textId="77777777" w:rsidR="00FD107C" w:rsidRPr="00BC2624" w:rsidRDefault="00000000">
            <w:pPr>
              <w:jc w:val="center"/>
              <w:rPr>
                <w:sz w:val="22"/>
              </w:rPr>
            </w:pPr>
            <w:r w:rsidRPr="00BC2624">
              <w:rPr>
                <w:rFonts w:cs="Arial"/>
                <w:sz w:val="22"/>
              </w:rPr>
              <w:t>Baja</w:t>
            </w:r>
          </w:p>
        </w:tc>
        <w:tc>
          <w:tcPr>
            <w:tcW w:w="850" w:type="dxa"/>
          </w:tcPr>
          <w:p w14:paraId="09337F36" w14:textId="77777777" w:rsidR="00FD107C" w:rsidRPr="00BC2624" w:rsidRDefault="00000000">
            <w:pPr>
              <w:jc w:val="center"/>
              <w:rPr>
                <w:sz w:val="22"/>
              </w:rPr>
            </w:pPr>
            <w:r w:rsidRPr="00BC2624">
              <w:rPr>
                <w:rFonts w:cs="Arial"/>
                <w:sz w:val="22"/>
              </w:rPr>
              <w:t>Muy bajo</w:t>
            </w:r>
          </w:p>
        </w:tc>
        <w:tc>
          <w:tcPr>
            <w:tcW w:w="567" w:type="dxa"/>
          </w:tcPr>
          <w:p w14:paraId="17A3DE70" w14:textId="77777777" w:rsidR="00FD107C" w:rsidRPr="00BC2624" w:rsidRDefault="00000000">
            <w:pPr>
              <w:jc w:val="center"/>
              <w:rPr>
                <w:sz w:val="22"/>
              </w:rPr>
            </w:pPr>
            <w:r w:rsidRPr="00BC2624">
              <w:rPr>
                <w:rFonts w:cs="Arial"/>
                <w:sz w:val="22"/>
              </w:rPr>
              <w:t>0.015</w:t>
            </w:r>
          </w:p>
        </w:tc>
        <w:tc>
          <w:tcPr>
            <w:tcW w:w="1077" w:type="dxa"/>
            <w:shd w:val="clear" w:color="auto" w:fill="A9D08E"/>
          </w:tcPr>
          <w:p w14:paraId="04991B6C" w14:textId="77777777" w:rsidR="00FD107C" w:rsidRPr="00BC2624" w:rsidRDefault="00000000">
            <w:pPr>
              <w:jc w:val="center"/>
              <w:rPr>
                <w:sz w:val="22"/>
              </w:rPr>
            </w:pPr>
            <w:r w:rsidRPr="00BC2624">
              <w:rPr>
                <w:rFonts w:cs="Arial"/>
                <w:sz w:val="22"/>
              </w:rPr>
              <w:t>BAJO</w:t>
            </w:r>
          </w:p>
        </w:tc>
        <w:tc>
          <w:tcPr>
            <w:tcW w:w="907" w:type="dxa"/>
          </w:tcPr>
          <w:p w14:paraId="00BDC293" w14:textId="77777777" w:rsidR="00FD107C" w:rsidRPr="00BC2624" w:rsidRDefault="00000000">
            <w:pPr>
              <w:jc w:val="center"/>
              <w:rPr>
                <w:sz w:val="22"/>
              </w:rPr>
            </w:pPr>
            <w:r w:rsidRPr="00BC2624">
              <w:rPr>
                <w:rFonts w:cs="Arial"/>
                <w:sz w:val="22"/>
              </w:rPr>
              <w:t>Baja</w:t>
            </w:r>
          </w:p>
        </w:tc>
        <w:tc>
          <w:tcPr>
            <w:tcW w:w="567" w:type="dxa"/>
          </w:tcPr>
          <w:p w14:paraId="0ADE27B2" w14:textId="77777777" w:rsidR="00FD107C" w:rsidRPr="00BC2624" w:rsidRDefault="00000000">
            <w:pPr>
              <w:jc w:val="center"/>
              <w:rPr>
                <w:sz w:val="22"/>
              </w:rPr>
            </w:pPr>
            <w:r w:rsidRPr="00BC2624">
              <w:rPr>
                <w:rFonts w:cs="Arial"/>
                <w:sz w:val="22"/>
              </w:rPr>
              <w:t>0.015</w:t>
            </w:r>
          </w:p>
        </w:tc>
        <w:tc>
          <w:tcPr>
            <w:tcW w:w="1077" w:type="dxa"/>
            <w:shd w:val="clear" w:color="auto" w:fill="A9D08E"/>
          </w:tcPr>
          <w:p w14:paraId="07A5842D" w14:textId="77777777" w:rsidR="00FD107C" w:rsidRPr="00BC2624" w:rsidRDefault="00000000">
            <w:pPr>
              <w:jc w:val="center"/>
              <w:rPr>
                <w:sz w:val="22"/>
              </w:rPr>
            </w:pPr>
            <w:r w:rsidRPr="00BC2624">
              <w:rPr>
                <w:rFonts w:cs="Arial"/>
                <w:sz w:val="22"/>
              </w:rPr>
              <w:t>BAJO</w:t>
            </w:r>
          </w:p>
        </w:tc>
      </w:tr>
      <w:tr w:rsidR="00FD107C" w:rsidRPr="00BC2624" w14:paraId="730BE263" w14:textId="77777777">
        <w:trPr>
          <w:jc w:val="center"/>
        </w:trPr>
        <w:tc>
          <w:tcPr>
            <w:tcW w:w="624" w:type="dxa"/>
          </w:tcPr>
          <w:p w14:paraId="04892476" w14:textId="77777777" w:rsidR="00FD107C" w:rsidRPr="00BC2624" w:rsidRDefault="00000000">
            <w:pPr>
              <w:jc w:val="center"/>
              <w:rPr>
                <w:sz w:val="22"/>
              </w:rPr>
            </w:pPr>
            <w:r w:rsidRPr="00BC2624">
              <w:rPr>
                <w:rFonts w:cs="Arial"/>
                <w:sz w:val="22"/>
              </w:rPr>
              <w:t>R-22</w:t>
            </w:r>
          </w:p>
        </w:tc>
        <w:tc>
          <w:tcPr>
            <w:tcW w:w="2608" w:type="dxa"/>
          </w:tcPr>
          <w:p w14:paraId="1C486EB4" w14:textId="77777777" w:rsidR="00FD107C" w:rsidRPr="00BC2624" w:rsidRDefault="00000000">
            <w:pPr>
              <w:rPr>
                <w:sz w:val="22"/>
              </w:rPr>
            </w:pPr>
            <w:proofErr w:type="spellStart"/>
            <w:r w:rsidRPr="00BC2624">
              <w:rPr>
                <w:rFonts w:cs="Arial"/>
                <w:sz w:val="22"/>
              </w:rPr>
              <w:t>Sismo</w:t>
            </w:r>
            <w:proofErr w:type="spellEnd"/>
            <w:r w:rsidRPr="00BC2624">
              <w:rPr>
                <w:rFonts w:cs="Arial"/>
                <w:sz w:val="22"/>
              </w:rPr>
              <w:t xml:space="preserve"> de </w:t>
            </w:r>
            <w:proofErr w:type="spellStart"/>
            <w:r w:rsidRPr="00BC2624">
              <w:rPr>
                <w:rFonts w:cs="Arial"/>
                <w:sz w:val="22"/>
              </w:rPr>
              <w:t>intensidad</w:t>
            </w:r>
            <w:proofErr w:type="spellEnd"/>
            <w:r w:rsidRPr="00BC2624">
              <w:rPr>
                <w:rFonts w:cs="Arial"/>
                <w:sz w:val="22"/>
              </w:rPr>
              <w:t xml:space="preserve"> </w:t>
            </w:r>
            <w:proofErr w:type="spellStart"/>
            <w:r w:rsidRPr="00BC2624">
              <w:rPr>
                <w:rFonts w:cs="Arial"/>
                <w:sz w:val="22"/>
              </w:rPr>
              <w:t>moderada</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alta</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c>
          <w:tcPr>
            <w:tcW w:w="907" w:type="dxa"/>
          </w:tcPr>
          <w:p w14:paraId="21CBACD6" w14:textId="77777777" w:rsidR="00FD107C" w:rsidRPr="00BC2624" w:rsidRDefault="00000000">
            <w:pPr>
              <w:jc w:val="center"/>
              <w:rPr>
                <w:sz w:val="22"/>
              </w:rPr>
            </w:pPr>
            <w:r w:rsidRPr="00BC2624">
              <w:rPr>
                <w:rFonts w:cs="Arial"/>
                <w:sz w:val="22"/>
              </w:rPr>
              <w:t>Muy baja</w:t>
            </w:r>
          </w:p>
        </w:tc>
        <w:tc>
          <w:tcPr>
            <w:tcW w:w="850" w:type="dxa"/>
          </w:tcPr>
          <w:p w14:paraId="1DB23F1F" w14:textId="77777777" w:rsidR="00FD107C" w:rsidRPr="00BC2624" w:rsidRDefault="00000000">
            <w:pPr>
              <w:jc w:val="center"/>
              <w:rPr>
                <w:sz w:val="22"/>
              </w:rPr>
            </w:pPr>
            <w:r w:rsidRPr="00BC2624">
              <w:rPr>
                <w:rFonts w:cs="Arial"/>
                <w:sz w:val="22"/>
              </w:rPr>
              <w:t>Bajo</w:t>
            </w:r>
          </w:p>
        </w:tc>
        <w:tc>
          <w:tcPr>
            <w:tcW w:w="567" w:type="dxa"/>
          </w:tcPr>
          <w:p w14:paraId="5A2C56A3" w14:textId="77777777" w:rsidR="00FD107C" w:rsidRPr="00BC2624" w:rsidRDefault="00000000">
            <w:pPr>
              <w:jc w:val="center"/>
              <w:rPr>
                <w:sz w:val="22"/>
              </w:rPr>
            </w:pPr>
            <w:r w:rsidRPr="00BC2624">
              <w:rPr>
                <w:rFonts w:cs="Arial"/>
                <w:sz w:val="22"/>
              </w:rPr>
              <w:t>0.010</w:t>
            </w:r>
          </w:p>
        </w:tc>
        <w:tc>
          <w:tcPr>
            <w:tcW w:w="1077" w:type="dxa"/>
            <w:shd w:val="clear" w:color="auto" w:fill="A9D08E"/>
          </w:tcPr>
          <w:p w14:paraId="720484E7" w14:textId="77777777" w:rsidR="00FD107C" w:rsidRPr="00BC2624" w:rsidRDefault="00000000">
            <w:pPr>
              <w:jc w:val="center"/>
              <w:rPr>
                <w:sz w:val="22"/>
              </w:rPr>
            </w:pPr>
            <w:r w:rsidRPr="00BC2624">
              <w:rPr>
                <w:rFonts w:cs="Arial"/>
                <w:sz w:val="22"/>
              </w:rPr>
              <w:t>BAJO</w:t>
            </w:r>
          </w:p>
        </w:tc>
        <w:tc>
          <w:tcPr>
            <w:tcW w:w="907" w:type="dxa"/>
          </w:tcPr>
          <w:p w14:paraId="326B7C05" w14:textId="77777777" w:rsidR="00FD107C" w:rsidRPr="00BC2624" w:rsidRDefault="00000000">
            <w:pPr>
              <w:jc w:val="center"/>
              <w:rPr>
                <w:sz w:val="22"/>
              </w:rPr>
            </w:pPr>
            <w:r w:rsidRPr="00BC2624">
              <w:rPr>
                <w:rFonts w:cs="Arial"/>
                <w:sz w:val="22"/>
              </w:rPr>
              <w:t>Muy baja</w:t>
            </w:r>
          </w:p>
        </w:tc>
        <w:tc>
          <w:tcPr>
            <w:tcW w:w="567" w:type="dxa"/>
          </w:tcPr>
          <w:p w14:paraId="60818715" w14:textId="77777777" w:rsidR="00FD107C" w:rsidRPr="00BC2624" w:rsidRDefault="00000000">
            <w:pPr>
              <w:jc w:val="center"/>
              <w:rPr>
                <w:sz w:val="22"/>
              </w:rPr>
            </w:pPr>
            <w:r w:rsidRPr="00BC2624">
              <w:rPr>
                <w:rFonts w:cs="Arial"/>
                <w:sz w:val="22"/>
              </w:rPr>
              <w:t>0.010</w:t>
            </w:r>
          </w:p>
        </w:tc>
        <w:tc>
          <w:tcPr>
            <w:tcW w:w="1077" w:type="dxa"/>
            <w:shd w:val="clear" w:color="auto" w:fill="A9D08E"/>
          </w:tcPr>
          <w:p w14:paraId="64282477" w14:textId="77777777" w:rsidR="00FD107C" w:rsidRPr="00BC2624" w:rsidRDefault="00000000">
            <w:pPr>
              <w:jc w:val="center"/>
              <w:rPr>
                <w:sz w:val="22"/>
              </w:rPr>
            </w:pPr>
            <w:r w:rsidRPr="00BC2624">
              <w:rPr>
                <w:rFonts w:cs="Arial"/>
                <w:sz w:val="22"/>
              </w:rPr>
              <w:t>BAJO</w:t>
            </w:r>
          </w:p>
        </w:tc>
      </w:tr>
    </w:tbl>
    <w:p w14:paraId="29F8E528" w14:textId="77777777" w:rsidR="00FD107C" w:rsidRPr="00BC2624" w:rsidRDefault="00FD107C">
      <w:pPr>
        <w:spacing w:after="80"/>
        <w:jc w:val="both"/>
        <w:rPr>
          <w:sz w:val="22"/>
        </w:rPr>
      </w:pPr>
    </w:p>
    <w:p w14:paraId="4C7BE64E" w14:textId="77777777" w:rsidR="00FD107C" w:rsidRPr="00BC2624" w:rsidRDefault="00000000">
      <w:pPr>
        <w:jc w:val="center"/>
        <w:rPr>
          <w:sz w:val="22"/>
        </w:rPr>
      </w:pPr>
      <w:r w:rsidRPr="00BC2624">
        <w:rPr>
          <w:noProof/>
          <w:sz w:val="22"/>
        </w:rPr>
        <w:drawing>
          <wp:inline distT="0" distB="0" distL="0" distR="0" wp14:anchorId="2BD01F21" wp14:editId="6A46FCC4">
            <wp:extent cx="5940000" cy="248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calor.png"/>
                    <pic:cNvPicPr/>
                  </pic:nvPicPr>
                  <pic:blipFill>
                    <a:blip r:embed="rId13"/>
                    <a:stretch>
                      <a:fillRect/>
                    </a:stretch>
                  </pic:blipFill>
                  <pic:spPr>
                    <a:xfrm>
                      <a:off x="0" y="0"/>
                      <a:ext cx="5940000" cy="2484000"/>
                    </a:xfrm>
                    <a:prstGeom prst="rect">
                      <a:avLst/>
                    </a:prstGeom>
                  </pic:spPr>
                </pic:pic>
              </a:graphicData>
            </a:graphic>
          </wp:inline>
        </w:drawing>
      </w:r>
    </w:p>
    <w:p w14:paraId="483F0FB5"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06: Mapa de </w:t>
      </w:r>
      <w:proofErr w:type="spellStart"/>
      <w:r w:rsidRPr="00BC2624">
        <w:rPr>
          <w:rFonts w:cs="Arial"/>
          <w:b/>
          <w:sz w:val="22"/>
        </w:rPr>
        <w:t>calor</w:t>
      </w:r>
      <w:proofErr w:type="spellEnd"/>
      <w:r w:rsidRPr="00BC2624">
        <w:rPr>
          <w:rFonts w:cs="Arial"/>
          <w:b/>
          <w:sz w:val="22"/>
        </w:rPr>
        <w:t xml:space="preserve"> de </w:t>
      </w:r>
      <w:proofErr w:type="spellStart"/>
      <w:r w:rsidRPr="00BC2624">
        <w:rPr>
          <w:rFonts w:cs="Arial"/>
          <w:b/>
          <w:sz w:val="22"/>
        </w:rPr>
        <w:t>los</w:t>
      </w:r>
      <w:proofErr w:type="spellEnd"/>
      <w:r w:rsidRPr="00BC2624">
        <w:rPr>
          <w:rFonts w:cs="Arial"/>
          <w:b/>
          <w:sz w:val="22"/>
        </w:rPr>
        <w:t xml:space="preserve"> </w:t>
      </w:r>
      <w:proofErr w:type="spellStart"/>
      <w:r w:rsidRPr="00BC2624">
        <w:rPr>
          <w:rFonts w:cs="Arial"/>
          <w:b/>
          <w:sz w:val="22"/>
        </w:rPr>
        <w:t>riesgos</w:t>
      </w:r>
      <w:proofErr w:type="spellEnd"/>
      <w:r w:rsidRPr="00BC2624">
        <w:rPr>
          <w:rFonts w:cs="Arial"/>
          <w:b/>
          <w:sz w:val="22"/>
        </w:rPr>
        <w:t xml:space="preserve">, </w:t>
      </w:r>
      <w:proofErr w:type="spellStart"/>
      <w:r w:rsidRPr="00BC2624">
        <w:rPr>
          <w:rFonts w:cs="Arial"/>
          <w:b/>
          <w:sz w:val="22"/>
        </w:rPr>
        <w:t>inherente</w:t>
      </w:r>
      <w:proofErr w:type="spellEnd"/>
      <w:r w:rsidRPr="00BC2624">
        <w:rPr>
          <w:rFonts w:cs="Arial"/>
          <w:b/>
          <w:sz w:val="22"/>
        </w:rPr>
        <w:t xml:space="preserve"> y residual</w:t>
      </w:r>
    </w:p>
    <w:p w14:paraId="364A76A2" w14:textId="77777777" w:rsidR="00FD107C" w:rsidRPr="00BC2624" w:rsidRDefault="00000000">
      <w:pPr>
        <w:spacing w:after="160"/>
        <w:jc w:val="center"/>
        <w:rPr>
          <w:sz w:val="22"/>
        </w:rPr>
      </w:pPr>
      <w:r w:rsidRPr="00BC2624">
        <w:rPr>
          <w:rFonts w:cs="Arial"/>
          <w:i/>
          <w:sz w:val="22"/>
        </w:rPr>
        <w:t xml:space="preserve">Fuente: </w:t>
      </w:r>
      <w:proofErr w:type="spellStart"/>
      <w:r w:rsidRPr="00BC2624">
        <w:rPr>
          <w:rFonts w:cs="Arial"/>
          <w:i/>
          <w:sz w:val="22"/>
        </w:rPr>
        <w:t>matriz</w:t>
      </w:r>
      <w:proofErr w:type="spellEnd"/>
      <w:r w:rsidRPr="00BC2624">
        <w:rPr>
          <w:rFonts w:cs="Arial"/>
          <w:i/>
          <w:sz w:val="22"/>
        </w:rPr>
        <w:t xml:space="preserve"> de gestión de </w:t>
      </w:r>
      <w:proofErr w:type="spellStart"/>
      <w:r w:rsidRPr="00BC2624">
        <w:rPr>
          <w:rFonts w:cs="Arial"/>
          <w:i/>
          <w:sz w:val="22"/>
        </w:rPr>
        <w:t>riesgos</w:t>
      </w:r>
      <w:proofErr w:type="spellEnd"/>
      <w:r w:rsidRPr="00BC2624">
        <w:rPr>
          <w:rFonts w:cs="Arial"/>
          <w:i/>
          <w:sz w:val="22"/>
        </w:rPr>
        <w:t xml:space="preserve"> (Excel).</w:t>
      </w:r>
    </w:p>
    <w:p w14:paraId="61B6038F" w14:textId="77777777" w:rsidR="00FD107C" w:rsidRPr="00BC2624" w:rsidRDefault="00000000">
      <w:pPr>
        <w:spacing w:after="120"/>
        <w:jc w:val="both"/>
        <w:rPr>
          <w:sz w:val="22"/>
        </w:rPr>
      </w:pPr>
      <w:proofErr w:type="spellStart"/>
      <w:r w:rsidRPr="00BC2624">
        <w:rPr>
          <w:rFonts w:cs="Arial"/>
          <w:b/>
          <w:sz w:val="22"/>
        </w:rPr>
        <w:t>Riesgos</w:t>
      </w:r>
      <w:proofErr w:type="spellEnd"/>
      <w:r w:rsidRPr="00BC2624">
        <w:rPr>
          <w:rFonts w:cs="Arial"/>
          <w:b/>
          <w:sz w:val="22"/>
        </w:rPr>
        <w:t xml:space="preserve"> de </w:t>
      </w:r>
      <w:proofErr w:type="spellStart"/>
      <w:r w:rsidRPr="00BC2624">
        <w:rPr>
          <w:rFonts w:cs="Arial"/>
          <w:b/>
          <w:sz w:val="22"/>
        </w:rPr>
        <w:t>nivel</w:t>
      </w:r>
      <w:proofErr w:type="spellEnd"/>
      <w:r w:rsidRPr="00BC2624">
        <w:rPr>
          <w:rFonts w:cs="Arial"/>
          <w:b/>
          <w:sz w:val="22"/>
        </w:rPr>
        <w:t xml:space="preserve"> ALTO:</w:t>
      </w:r>
    </w:p>
    <w:p w14:paraId="1EB37592" w14:textId="77777777" w:rsidR="00FD107C" w:rsidRPr="00BC2624" w:rsidRDefault="00000000">
      <w:pPr>
        <w:spacing w:after="60"/>
        <w:ind w:left="510" w:hanging="255"/>
        <w:jc w:val="both"/>
        <w:rPr>
          <w:sz w:val="22"/>
        </w:rPr>
      </w:pPr>
      <w:r w:rsidRPr="00BC2624">
        <w:rPr>
          <w:rFonts w:cs="Arial"/>
          <w:sz w:val="22"/>
        </w:rPr>
        <w:t xml:space="preserve">•  R-01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w:t>
      </w:r>
      <w:proofErr w:type="spellStart"/>
      <w:r w:rsidRPr="00BC2624">
        <w:rPr>
          <w:rFonts w:cs="Arial"/>
          <w:sz w:val="22"/>
        </w:rPr>
        <w:t>intensas</w:t>
      </w:r>
      <w:proofErr w:type="spellEnd"/>
      <w:r w:rsidRPr="00BC2624">
        <w:rPr>
          <w:rFonts w:cs="Arial"/>
          <w:sz w:val="22"/>
        </w:rPr>
        <w:t xml:space="preserve"> (</w:t>
      </w:r>
      <w:proofErr w:type="spellStart"/>
      <w:r w:rsidRPr="00BC2624">
        <w:rPr>
          <w:rFonts w:cs="Arial"/>
          <w:sz w:val="22"/>
        </w:rPr>
        <w:t>octubre</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abril</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paralizan</w:t>
      </w:r>
      <w:proofErr w:type="spellEnd"/>
      <w:r w:rsidRPr="00BC2624">
        <w:rPr>
          <w:rFonts w:cs="Arial"/>
          <w:sz w:val="22"/>
        </w:rPr>
        <w:t xml:space="preserve"> el </w:t>
      </w:r>
      <w:proofErr w:type="spellStart"/>
      <w:r w:rsidRPr="00BC2624">
        <w:rPr>
          <w:rFonts w:cs="Arial"/>
          <w:sz w:val="22"/>
        </w:rPr>
        <w:t>movimiento</w:t>
      </w:r>
      <w:proofErr w:type="spellEnd"/>
      <w:r w:rsidRPr="00BC2624">
        <w:rPr>
          <w:rFonts w:cs="Arial"/>
          <w:sz w:val="22"/>
        </w:rPr>
        <w:t xml:space="preserve"> de tierras, la </w:t>
      </w:r>
      <w:proofErr w:type="spellStart"/>
      <w:r w:rsidRPr="00BC2624">
        <w:rPr>
          <w:rFonts w:cs="Arial"/>
          <w:sz w:val="22"/>
        </w:rPr>
        <w:t>pavimentación</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vaciados</w:t>
      </w:r>
      <w:proofErr w:type="spellEnd"/>
      <w:r w:rsidRPr="00BC2624">
        <w:rPr>
          <w:rFonts w:cs="Arial"/>
          <w:sz w:val="22"/>
        </w:rPr>
        <w:t xml:space="preserve">. Clima </w:t>
      </w:r>
      <w:proofErr w:type="spellStart"/>
      <w:r w:rsidRPr="00BC2624">
        <w:rPr>
          <w:rFonts w:cs="Arial"/>
          <w:sz w:val="22"/>
        </w:rPr>
        <w:t>cálido</w:t>
      </w:r>
      <w:proofErr w:type="spellEnd"/>
      <w:r w:rsidRPr="00BC2624">
        <w:rPr>
          <w:rFonts w:cs="Arial"/>
          <w:sz w:val="22"/>
        </w:rPr>
        <w:t xml:space="preserve"> y </w:t>
      </w:r>
      <w:proofErr w:type="spellStart"/>
      <w:r w:rsidRPr="00BC2624">
        <w:rPr>
          <w:rFonts w:cs="Arial"/>
          <w:sz w:val="22"/>
        </w:rPr>
        <w:t>húmedo</w:t>
      </w:r>
      <w:proofErr w:type="spellEnd"/>
      <w:r w:rsidRPr="00BC2624">
        <w:rPr>
          <w:rFonts w:cs="Arial"/>
          <w:sz w:val="22"/>
        </w:rPr>
        <w:t xml:space="preserve"> con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todo</w:t>
      </w:r>
      <w:proofErr w:type="spellEnd"/>
      <w:r w:rsidRPr="00BC2624">
        <w:rPr>
          <w:rFonts w:cs="Arial"/>
          <w:sz w:val="22"/>
        </w:rPr>
        <w:t xml:space="preserve"> el </w:t>
      </w:r>
      <w:proofErr w:type="spellStart"/>
      <w:r w:rsidRPr="00BC2624">
        <w:rPr>
          <w:rFonts w:cs="Arial"/>
          <w:sz w:val="22"/>
        </w:rPr>
        <w:t>año</w:t>
      </w:r>
      <w:proofErr w:type="spellEnd"/>
      <w:r w:rsidRPr="00BC2624">
        <w:rPr>
          <w:rFonts w:cs="Arial"/>
          <w:sz w:val="22"/>
        </w:rPr>
        <w:t xml:space="preserve">: 1,020 mm </w:t>
      </w:r>
      <w:proofErr w:type="spellStart"/>
      <w:r w:rsidRPr="00BC2624">
        <w:rPr>
          <w:rFonts w:cs="Arial"/>
          <w:sz w:val="22"/>
        </w:rPr>
        <w:t>anuales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Tarapoto</w:t>
      </w:r>
      <w:proofErr w:type="spellEnd"/>
      <w:r w:rsidRPr="00BC2624">
        <w:rPr>
          <w:rFonts w:cs="Arial"/>
          <w:sz w:val="22"/>
        </w:rPr>
        <w:t xml:space="preserve"> y 1,471 mm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Juanjuí</w:t>
      </w:r>
      <w:proofErr w:type="spellEnd"/>
      <w:r w:rsidRPr="00BC2624">
        <w:rPr>
          <w:rFonts w:cs="Arial"/>
          <w:sz w:val="22"/>
        </w:rPr>
        <w:t xml:space="preserve"> (NOAA GHCN-Daily), con </w:t>
      </w:r>
      <w:proofErr w:type="spellStart"/>
      <w:r w:rsidRPr="00BC2624">
        <w:rPr>
          <w:rFonts w:cs="Arial"/>
          <w:sz w:val="22"/>
        </w:rPr>
        <w:t>máximos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marzo</w:t>
      </w:r>
      <w:proofErr w:type="spellEnd"/>
      <w:r w:rsidRPr="00BC2624">
        <w:rPr>
          <w:rFonts w:cs="Arial"/>
          <w:sz w:val="22"/>
        </w:rPr>
        <w:t xml:space="preserve"> y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octubre-noviembre</w:t>
      </w:r>
      <w:proofErr w:type="spellEnd"/>
      <w:r w:rsidRPr="00BC2624">
        <w:rPr>
          <w:rFonts w:cs="Arial"/>
          <w:sz w:val="22"/>
        </w:rPr>
        <w:t xml:space="preserve">; el </w:t>
      </w:r>
      <w:proofErr w:type="spellStart"/>
      <w:r w:rsidRPr="00BC2624">
        <w:rPr>
          <w:rFonts w:cs="Arial"/>
          <w:sz w:val="22"/>
        </w:rPr>
        <w:t>plazo</w:t>
      </w:r>
      <w:proofErr w:type="spellEnd"/>
      <w:r w:rsidRPr="00BC2624">
        <w:rPr>
          <w:rFonts w:cs="Arial"/>
          <w:sz w:val="22"/>
        </w:rPr>
        <w:t xml:space="preserve"> de 720 días </w:t>
      </w:r>
      <w:proofErr w:type="spellStart"/>
      <w:r w:rsidRPr="00BC2624">
        <w:rPr>
          <w:rFonts w:cs="Arial"/>
          <w:sz w:val="22"/>
        </w:rPr>
        <w:t>abarca</w:t>
      </w:r>
      <w:proofErr w:type="spellEnd"/>
      <w:r w:rsidRPr="00BC2624">
        <w:rPr>
          <w:rFonts w:cs="Arial"/>
          <w:sz w:val="22"/>
        </w:rPr>
        <w:t xml:space="preserve"> dos </w:t>
      </w:r>
      <w:proofErr w:type="spellStart"/>
      <w:r w:rsidRPr="00BC2624">
        <w:rPr>
          <w:rFonts w:cs="Arial"/>
          <w:sz w:val="22"/>
        </w:rPr>
        <w:t>temporadas</w:t>
      </w:r>
      <w:proofErr w:type="spellEnd"/>
      <w:r w:rsidRPr="00BC2624">
        <w:rPr>
          <w:rFonts w:cs="Arial"/>
          <w:sz w:val="22"/>
        </w:rPr>
        <w:t xml:space="preserve"> de </w:t>
      </w:r>
      <w:proofErr w:type="spellStart"/>
      <w:r w:rsidRPr="00BC2624">
        <w:rPr>
          <w:rFonts w:cs="Arial"/>
          <w:sz w:val="22"/>
        </w:rPr>
        <w:t>lluvias</w:t>
      </w:r>
      <w:proofErr w:type="spellEnd"/>
      <w:r w:rsidRPr="00BC2624">
        <w:rPr>
          <w:rFonts w:cs="Arial"/>
          <w:sz w:val="22"/>
        </w:rPr>
        <w:t>.</w:t>
      </w:r>
    </w:p>
    <w:p w14:paraId="65B215BD" w14:textId="77777777" w:rsidR="00FD107C" w:rsidRPr="00BC2624" w:rsidRDefault="00000000">
      <w:pPr>
        <w:spacing w:after="60"/>
        <w:ind w:left="510" w:hanging="255"/>
        <w:jc w:val="both"/>
        <w:rPr>
          <w:sz w:val="22"/>
        </w:rPr>
      </w:pPr>
      <w:r w:rsidRPr="00BC2624">
        <w:rPr>
          <w:rFonts w:cs="Arial"/>
          <w:sz w:val="22"/>
        </w:rPr>
        <w:t xml:space="preserve">•  R-08 Cantera </w:t>
      </w:r>
      <w:proofErr w:type="spellStart"/>
      <w:r w:rsidRPr="00BC2624">
        <w:rPr>
          <w:rFonts w:cs="Arial"/>
          <w:sz w:val="22"/>
        </w:rPr>
        <w:t>insuficiente</w:t>
      </w:r>
      <w:proofErr w:type="spellEnd"/>
      <w:r w:rsidRPr="00BC2624">
        <w:rPr>
          <w:rFonts w:cs="Arial"/>
          <w:sz w:val="22"/>
        </w:rPr>
        <w:t xml:space="preserve">, sin </w:t>
      </w:r>
      <w:proofErr w:type="spellStart"/>
      <w:r w:rsidRPr="00BC2624">
        <w:rPr>
          <w:rFonts w:cs="Arial"/>
          <w:sz w:val="22"/>
        </w:rPr>
        <w:t>calidad</w:t>
      </w:r>
      <w:proofErr w:type="spellEnd"/>
      <w:r w:rsidRPr="00BC2624">
        <w:rPr>
          <w:rFonts w:cs="Arial"/>
          <w:sz w:val="22"/>
        </w:rPr>
        <w:t xml:space="preserve"> o sin </w:t>
      </w:r>
      <w:proofErr w:type="spellStart"/>
      <w:r w:rsidRPr="00BC2624">
        <w:rPr>
          <w:rFonts w:cs="Arial"/>
          <w:sz w:val="22"/>
        </w:rPr>
        <w:t>autorización</w:t>
      </w:r>
      <w:proofErr w:type="spellEnd"/>
      <w:r w:rsidRPr="00BC2624">
        <w:rPr>
          <w:rFonts w:cs="Arial"/>
          <w:sz w:val="22"/>
        </w:rPr>
        <w:t xml:space="preserve">, con mayor </w:t>
      </w:r>
      <w:proofErr w:type="spellStart"/>
      <w:r w:rsidRPr="00BC2624">
        <w:rPr>
          <w:rFonts w:cs="Arial"/>
          <w:sz w:val="22"/>
        </w:rPr>
        <w:t>distancia</w:t>
      </w:r>
      <w:proofErr w:type="spellEnd"/>
      <w:r w:rsidRPr="00BC2624">
        <w:rPr>
          <w:rFonts w:cs="Arial"/>
          <w:sz w:val="22"/>
        </w:rPr>
        <w:t xml:space="preserve"> de </w:t>
      </w:r>
      <w:proofErr w:type="spellStart"/>
      <w:r w:rsidRPr="00BC2624">
        <w:rPr>
          <w:rFonts w:cs="Arial"/>
          <w:sz w:val="22"/>
        </w:rPr>
        <w:t>transporte</w:t>
      </w:r>
      <w:proofErr w:type="spellEnd"/>
      <w:r w:rsidRPr="00BC2624">
        <w:rPr>
          <w:rFonts w:cs="Arial"/>
          <w:sz w:val="22"/>
        </w:rPr>
        <w:t xml:space="preserve">. </w:t>
      </w:r>
      <w:proofErr w:type="spellStart"/>
      <w:r w:rsidRPr="00BC2624">
        <w:rPr>
          <w:rFonts w:cs="Arial"/>
          <w:sz w:val="22"/>
        </w:rPr>
        <w:t>Unos</w:t>
      </w:r>
      <w:proofErr w:type="spellEnd"/>
      <w:r w:rsidRPr="00BC2624">
        <w:rPr>
          <w:rFonts w:cs="Arial"/>
          <w:sz w:val="22"/>
        </w:rPr>
        <w:t xml:space="preserve"> 423,600 m³ de material granular (</w:t>
      </w:r>
      <w:proofErr w:type="spellStart"/>
      <w:r w:rsidRPr="00BC2624">
        <w:rPr>
          <w:rFonts w:cs="Arial"/>
          <w:sz w:val="22"/>
        </w:rPr>
        <w:t>terraplén</w:t>
      </w:r>
      <w:proofErr w:type="spellEnd"/>
      <w:r w:rsidRPr="00BC2624">
        <w:rPr>
          <w:rFonts w:cs="Arial"/>
          <w:sz w:val="22"/>
        </w:rPr>
        <w:t xml:space="preserve">, </w:t>
      </w:r>
      <w:proofErr w:type="spellStart"/>
      <w:r w:rsidRPr="00BC2624">
        <w:rPr>
          <w:rFonts w:cs="Arial"/>
          <w:sz w:val="22"/>
        </w:rPr>
        <w:t>mejoramiento</w:t>
      </w:r>
      <w:proofErr w:type="spellEnd"/>
      <w:r w:rsidRPr="00BC2624">
        <w:rPr>
          <w:rFonts w:cs="Arial"/>
          <w:sz w:val="22"/>
        </w:rPr>
        <w:t xml:space="preserve">, subbase y base) </w:t>
      </w:r>
      <w:proofErr w:type="spellStart"/>
      <w:r w:rsidRPr="00BC2624">
        <w:rPr>
          <w:rFonts w:cs="Arial"/>
          <w:sz w:val="22"/>
        </w:rPr>
        <w:t>dependen</w:t>
      </w:r>
      <w:proofErr w:type="spellEnd"/>
      <w:r w:rsidRPr="00BC2624">
        <w:rPr>
          <w:rFonts w:cs="Arial"/>
          <w:sz w:val="22"/>
        </w:rPr>
        <w:t xml:space="preserve"> de </w:t>
      </w:r>
      <w:proofErr w:type="spellStart"/>
      <w:r w:rsidRPr="00BC2624">
        <w:rPr>
          <w:rFonts w:cs="Arial"/>
          <w:sz w:val="22"/>
        </w:rPr>
        <w:t>canteras</w:t>
      </w:r>
      <w:proofErr w:type="spellEnd"/>
      <w:r w:rsidRPr="00BC2624">
        <w:rPr>
          <w:rFonts w:cs="Arial"/>
          <w:sz w:val="22"/>
        </w:rPr>
        <w:t xml:space="preserve"> de </w:t>
      </w:r>
      <w:proofErr w:type="spellStart"/>
      <w:r w:rsidRPr="00BC2624">
        <w:rPr>
          <w:rFonts w:cs="Arial"/>
          <w:sz w:val="22"/>
        </w:rPr>
        <w:t>río</w:t>
      </w:r>
      <w:proofErr w:type="spellEnd"/>
      <w:r w:rsidRPr="00BC2624">
        <w:rPr>
          <w:rFonts w:cs="Arial"/>
          <w:sz w:val="22"/>
        </w:rPr>
        <w:t xml:space="preserve">; la </w:t>
      </w:r>
      <w:proofErr w:type="spellStart"/>
      <w:r w:rsidRPr="00BC2624">
        <w:rPr>
          <w:rFonts w:cs="Arial"/>
          <w:sz w:val="22"/>
        </w:rPr>
        <w:t>distancia</w:t>
      </w:r>
      <w:proofErr w:type="spellEnd"/>
      <w:r w:rsidRPr="00BC2624">
        <w:rPr>
          <w:rFonts w:cs="Arial"/>
          <w:sz w:val="22"/>
        </w:rPr>
        <w:t xml:space="preserve"> media es ~31 km.</w:t>
      </w:r>
    </w:p>
    <w:p w14:paraId="7BF8DA3C" w14:textId="77777777" w:rsidR="00FD107C" w:rsidRPr="00BC2624" w:rsidRDefault="00000000">
      <w:pPr>
        <w:spacing w:after="60"/>
        <w:ind w:left="510" w:hanging="255"/>
        <w:jc w:val="both"/>
        <w:rPr>
          <w:sz w:val="22"/>
        </w:rPr>
      </w:pPr>
      <w:r w:rsidRPr="00BC2624">
        <w:rPr>
          <w:rFonts w:cs="Arial"/>
          <w:sz w:val="22"/>
        </w:rPr>
        <w:t xml:space="preserve">•  R-15 Demora o </w:t>
      </w:r>
      <w:proofErr w:type="spellStart"/>
      <w:r w:rsidRPr="00BC2624">
        <w:rPr>
          <w:rFonts w:cs="Arial"/>
          <w:sz w:val="22"/>
        </w:rPr>
        <w:t>condicionamiento</w:t>
      </w:r>
      <w:proofErr w:type="spellEnd"/>
      <w:r w:rsidRPr="00BC2624">
        <w:rPr>
          <w:rFonts w:cs="Arial"/>
          <w:sz w:val="22"/>
        </w:rPr>
        <w:t xml:space="preserve"> de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La FTE </w:t>
      </w:r>
      <w:proofErr w:type="spellStart"/>
      <w:r w:rsidRPr="00BC2624">
        <w:rPr>
          <w:rFonts w:cs="Arial"/>
          <w:sz w:val="22"/>
        </w:rPr>
        <w:t>señala</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se </w:t>
      </w:r>
      <w:proofErr w:type="spellStart"/>
      <w:r w:rsidRPr="00BC2624">
        <w:rPr>
          <w:rFonts w:cs="Arial"/>
          <w:sz w:val="22"/>
        </w:rPr>
        <w:t>requiere</w:t>
      </w:r>
      <w:proofErr w:type="spellEnd"/>
      <w:r w:rsidRPr="00BC2624">
        <w:rPr>
          <w:rFonts w:cs="Arial"/>
          <w:sz w:val="22"/>
        </w:rPr>
        <w:t xml:space="preserve"> </w:t>
      </w:r>
      <w:proofErr w:type="spellStart"/>
      <w:r w:rsidRPr="00BC2624">
        <w:rPr>
          <w:rFonts w:cs="Arial"/>
          <w:sz w:val="22"/>
        </w:rPr>
        <w:t>estudio</w:t>
      </w:r>
      <w:proofErr w:type="spellEnd"/>
      <w:r w:rsidRPr="00BC2624">
        <w:rPr>
          <w:rFonts w:cs="Arial"/>
          <w:sz w:val="22"/>
        </w:rPr>
        <w:t xml:space="preserve"> de </w:t>
      </w:r>
      <w:proofErr w:type="spellStart"/>
      <w:r w:rsidRPr="00BC2624">
        <w:rPr>
          <w:rFonts w:cs="Arial"/>
          <w:sz w:val="22"/>
        </w:rPr>
        <w:t>impacto</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sin </w:t>
      </w:r>
      <w:proofErr w:type="spellStart"/>
      <w:r w:rsidRPr="00BC2624">
        <w:rPr>
          <w:rFonts w:cs="Arial"/>
          <w:sz w:val="22"/>
        </w:rPr>
        <w:t>certificación</w:t>
      </w:r>
      <w:proofErr w:type="spellEnd"/>
      <w:r w:rsidRPr="00BC2624">
        <w:rPr>
          <w:rFonts w:cs="Arial"/>
          <w:sz w:val="22"/>
        </w:rPr>
        <w:t xml:space="preserve"> no se </w:t>
      </w:r>
      <w:proofErr w:type="spellStart"/>
      <w:r w:rsidRPr="00BC2624">
        <w:rPr>
          <w:rFonts w:cs="Arial"/>
          <w:sz w:val="22"/>
        </w:rPr>
        <w:t>puede</w:t>
      </w:r>
      <w:proofErr w:type="spellEnd"/>
      <w:r w:rsidRPr="00BC2624">
        <w:rPr>
          <w:rFonts w:cs="Arial"/>
          <w:sz w:val="22"/>
        </w:rPr>
        <w:t xml:space="preserve"> </w:t>
      </w:r>
      <w:proofErr w:type="spellStart"/>
      <w:r w:rsidRPr="00BC2624">
        <w:rPr>
          <w:rFonts w:cs="Arial"/>
          <w:sz w:val="22"/>
        </w:rPr>
        <w:t>iniciar</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w:t>
      </w:r>
    </w:p>
    <w:p w14:paraId="14D92330" w14:textId="77777777" w:rsidR="00FD107C" w:rsidRPr="00BC2624" w:rsidRDefault="00000000">
      <w:pPr>
        <w:spacing w:after="60"/>
        <w:ind w:left="510" w:hanging="255"/>
        <w:jc w:val="both"/>
        <w:rPr>
          <w:sz w:val="22"/>
        </w:rPr>
      </w:pPr>
      <w:r w:rsidRPr="00BC2624">
        <w:rPr>
          <w:rFonts w:cs="Arial"/>
          <w:sz w:val="22"/>
        </w:rPr>
        <w:t xml:space="preserve">•  R-25 </w:t>
      </w:r>
      <w:proofErr w:type="spellStart"/>
      <w:r w:rsidRPr="00BC2624">
        <w:rPr>
          <w:rFonts w:cs="Arial"/>
          <w:sz w:val="22"/>
        </w:rPr>
        <w:t>Áreas</w:t>
      </w:r>
      <w:proofErr w:type="spellEnd"/>
      <w:r w:rsidRPr="00BC2624">
        <w:rPr>
          <w:rFonts w:cs="Arial"/>
          <w:sz w:val="22"/>
        </w:rPr>
        <w:t xml:space="preserve"> de </w:t>
      </w:r>
      <w:proofErr w:type="spellStart"/>
      <w:r w:rsidRPr="00BC2624">
        <w:rPr>
          <w:rFonts w:cs="Arial"/>
          <w:sz w:val="22"/>
        </w:rPr>
        <w:t>depósito</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(DME) </w:t>
      </w:r>
      <w:proofErr w:type="spellStart"/>
      <w:r w:rsidRPr="00BC2624">
        <w:rPr>
          <w:rFonts w:cs="Arial"/>
          <w:sz w:val="22"/>
        </w:rPr>
        <w:t>insuficientes</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genera </w:t>
      </w:r>
      <w:proofErr w:type="spellStart"/>
      <w:r w:rsidRPr="00BC2624">
        <w:rPr>
          <w:rFonts w:cs="Arial"/>
          <w:sz w:val="22"/>
        </w:rPr>
        <w:t>cerca</w:t>
      </w:r>
      <w:proofErr w:type="spellEnd"/>
      <w:r w:rsidRPr="00BC2624">
        <w:rPr>
          <w:rFonts w:cs="Arial"/>
          <w:sz w:val="22"/>
        </w:rPr>
        <w:t xml:space="preserve"> de 298,000 m³ de material </w:t>
      </w:r>
      <w:proofErr w:type="spellStart"/>
      <w:r w:rsidRPr="00BC2624">
        <w:rPr>
          <w:rFonts w:cs="Arial"/>
          <w:sz w:val="22"/>
        </w:rPr>
        <w:t>excedente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deben</w:t>
      </w:r>
      <w:proofErr w:type="spellEnd"/>
      <w:r w:rsidRPr="00BC2624">
        <w:rPr>
          <w:rFonts w:cs="Arial"/>
          <w:sz w:val="22"/>
        </w:rPr>
        <w:t xml:space="preserve"> </w:t>
      </w:r>
      <w:proofErr w:type="spellStart"/>
      <w:r w:rsidRPr="00BC2624">
        <w:rPr>
          <w:rFonts w:cs="Arial"/>
          <w:sz w:val="22"/>
        </w:rPr>
        <w:t>disponerse</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DME </w:t>
      </w:r>
      <w:proofErr w:type="spellStart"/>
      <w:r w:rsidRPr="00BC2624">
        <w:rPr>
          <w:rFonts w:cs="Arial"/>
          <w:sz w:val="22"/>
        </w:rPr>
        <w:t>autorizados</w:t>
      </w:r>
      <w:proofErr w:type="spellEnd"/>
      <w:r w:rsidRPr="00BC2624">
        <w:rPr>
          <w:rFonts w:cs="Arial"/>
          <w:sz w:val="22"/>
        </w:rPr>
        <w:t xml:space="preserve"> y </w:t>
      </w:r>
      <w:proofErr w:type="spellStart"/>
      <w:r w:rsidRPr="00BC2624">
        <w:rPr>
          <w:rFonts w:cs="Arial"/>
          <w:sz w:val="22"/>
        </w:rPr>
        <w:t>cercanos</w:t>
      </w:r>
      <w:proofErr w:type="spellEnd"/>
      <w:r w:rsidRPr="00BC2624">
        <w:rPr>
          <w:rFonts w:cs="Arial"/>
          <w:sz w:val="22"/>
        </w:rPr>
        <w:t xml:space="preserve"> a la </w:t>
      </w:r>
      <w:proofErr w:type="spellStart"/>
      <w:r w:rsidRPr="00BC2624">
        <w:rPr>
          <w:rFonts w:cs="Arial"/>
          <w:sz w:val="22"/>
        </w:rPr>
        <w:t>ví</w:t>
      </w:r>
      <w:r w:rsidRPr="00BC2624">
        <w:rPr>
          <w:rFonts w:cs="Arial"/>
          <w:sz w:val="22"/>
        </w:rPr>
        <w:lastRenderedPageBreak/>
        <w:t>a</w:t>
      </w:r>
      <w:proofErr w:type="spellEnd"/>
      <w:r w:rsidRPr="00BC2624">
        <w:rPr>
          <w:rFonts w:cs="Arial"/>
          <w:sz w:val="22"/>
        </w:rPr>
        <w:t>.</w:t>
      </w:r>
    </w:p>
    <w:p w14:paraId="6927B7C9"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7. ANÁLISIS CUANTITATIVO</w:t>
      </w:r>
    </w:p>
    <w:p w14:paraId="33C28192"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7.1 Valor </w:t>
      </w:r>
      <w:proofErr w:type="spellStart"/>
      <w:r w:rsidRPr="00BC2624">
        <w:rPr>
          <w:rFonts w:ascii="Arial" w:hAnsi="Arial" w:cs="Arial"/>
          <w:color w:val="1F4E79"/>
          <w:sz w:val="22"/>
          <w:szCs w:val="22"/>
        </w:rPr>
        <w:t>esperado</w:t>
      </w:r>
      <w:proofErr w:type="spellEnd"/>
    </w:p>
    <w:p w14:paraId="47F198ED" w14:textId="77777777" w:rsidR="00FD107C" w:rsidRPr="00BC2624" w:rsidRDefault="00000000">
      <w:pPr>
        <w:spacing w:after="120"/>
        <w:jc w:val="both"/>
        <w:rPr>
          <w:sz w:val="22"/>
        </w:rPr>
      </w:pPr>
      <w:r w:rsidRPr="00BC2624">
        <w:rPr>
          <w:rFonts w:cs="Arial"/>
          <w:sz w:val="22"/>
        </w:rPr>
        <w:t xml:space="preserve">El valor </w:t>
      </w:r>
      <w:proofErr w:type="spellStart"/>
      <w:r w:rsidRPr="00BC2624">
        <w:rPr>
          <w:rFonts w:cs="Arial"/>
          <w:sz w:val="22"/>
        </w:rPr>
        <w:t>esperado</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es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probabilidad</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valor medio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distribución</w:t>
      </w:r>
      <w:proofErr w:type="spellEnd"/>
      <w:r w:rsidRPr="00BC2624">
        <w:rPr>
          <w:rFonts w:cs="Arial"/>
          <w:sz w:val="22"/>
        </w:rPr>
        <w:t xml:space="preserve"> triangular,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porcentaje</w:t>
      </w:r>
      <w:proofErr w:type="spellEnd"/>
      <w:r w:rsidRPr="00BC2624">
        <w:rPr>
          <w:rFonts w:cs="Arial"/>
          <w:sz w:val="22"/>
        </w:rPr>
        <w:t xml:space="preserve">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y en</w:t>
      </w:r>
      <w:proofErr w:type="spellEnd"/>
      <w:r w:rsidRPr="00BC2624">
        <w:rPr>
          <w:rFonts w:cs="Arial"/>
          <w:sz w:val="22"/>
        </w:rPr>
        <w:t xml:space="preserve"> días. La </w:t>
      </w:r>
      <w:proofErr w:type="spellStart"/>
      <w:r w:rsidRPr="00BC2624">
        <w:rPr>
          <w:rFonts w:cs="Arial"/>
          <w:sz w:val="22"/>
        </w:rPr>
        <w:t>tabla</w:t>
      </w:r>
      <w:proofErr w:type="spellEnd"/>
      <w:r w:rsidRPr="00BC2624">
        <w:rPr>
          <w:rFonts w:cs="Arial"/>
          <w:sz w:val="22"/>
        </w:rPr>
        <w:t xml:space="preserve"> </w:t>
      </w:r>
      <w:proofErr w:type="spellStart"/>
      <w:r w:rsidRPr="00BC2624">
        <w:rPr>
          <w:rFonts w:cs="Arial"/>
          <w:sz w:val="22"/>
        </w:rPr>
        <w:t>muestra</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con mayor valor </w:t>
      </w:r>
      <w:proofErr w:type="spellStart"/>
      <w:r w:rsidRPr="00BC2624">
        <w:rPr>
          <w:rFonts w:cs="Arial"/>
          <w:sz w:val="22"/>
        </w:rPr>
        <w:t>esperado</w:t>
      </w:r>
      <w:proofErr w:type="spellEnd"/>
      <w:r w:rsidRPr="00BC2624">
        <w:rPr>
          <w:rFonts w:cs="Arial"/>
          <w:sz w:val="22"/>
        </w:rPr>
        <w:t xml:space="preserve">; la </w:t>
      </w:r>
      <w:proofErr w:type="spellStart"/>
      <w:r w:rsidRPr="00BC2624">
        <w:rPr>
          <w:rFonts w:cs="Arial"/>
          <w:sz w:val="22"/>
        </w:rPr>
        <w:t>lista</w:t>
      </w:r>
      <w:proofErr w:type="spellEnd"/>
      <w:r w:rsidRPr="00BC2624">
        <w:rPr>
          <w:rFonts w:cs="Arial"/>
          <w:sz w:val="22"/>
        </w:rPr>
        <w:t xml:space="preserve"> completa, con </w:t>
      </w:r>
      <w:proofErr w:type="spellStart"/>
      <w:r w:rsidRPr="00BC2624">
        <w:rPr>
          <w:rFonts w:cs="Arial"/>
          <w:sz w:val="22"/>
        </w:rPr>
        <w:t>fórmulas</w:t>
      </w:r>
      <w:proofErr w:type="spellEnd"/>
      <w:r w:rsidRPr="00BC2624">
        <w:rPr>
          <w:rFonts w:cs="Arial"/>
          <w:sz w:val="22"/>
        </w:rPr>
        <w:t xml:space="preserve">, </w:t>
      </w:r>
      <w:proofErr w:type="spellStart"/>
      <w:r w:rsidRPr="00BC2624">
        <w:rPr>
          <w:rFonts w:cs="Arial"/>
          <w:sz w:val="22"/>
        </w:rPr>
        <w:t>está</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hoja ANALISIS CUANTITATIVO.</w:t>
      </w:r>
    </w:p>
    <w:p w14:paraId="1A84A29A"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10: </w:t>
      </w:r>
      <w:proofErr w:type="spellStart"/>
      <w:r w:rsidRPr="00BC2624">
        <w:rPr>
          <w:rFonts w:cs="Arial"/>
          <w:b/>
          <w:sz w:val="22"/>
        </w:rPr>
        <w:t>Riesgos</w:t>
      </w:r>
      <w:proofErr w:type="spellEnd"/>
      <w:r w:rsidRPr="00BC2624">
        <w:rPr>
          <w:rFonts w:cs="Arial"/>
          <w:b/>
          <w:sz w:val="22"/>
        </w:rPr>
        <w:t xml:space="preserve"> con mayor valor </w:t>
      </w:r>
      <w:proofErr w:type="spellStart"/>
      <w:r w:rsidRPr="00BC2624">
        <w:rPr>
          <w:rFonts w:cs="Arial"/>
          <w:b/>
          <w:sz w:val="22"/>
        </w:rPr>
        <w:t>esperado</w:t>
      </w:r>
      <w:proofErr w:type="spellEnd"/>
    </w:p>
    <w:tbl>
      <w:tblPr>
        <w:tblStyle w:val="Tablaconcuadrcula"/>
        <w:tblW w:w="9072" w:type="dxa"/>
        <w:jc w:val="center"/>
        <w:tblLayout w:type="fixed"/>
        <w:tblLook w:val="04A0" w:firstRow="1" w:lastRow="0" w:firstColumn="1" w:lastColumn="0" w:noHBand="0" w:noVBand="1"/>
      </w:tblPr>
      <w:tblGrid>
        <w:gridCol w:w="681"/>
        <w:gridCol w:w="2949"/>
        <w:gridCol w:w="1077"/>
        <w:gridCol w:w="510"/>
        <w:gridCol w:w="1814"/>
        <w:gridCol w:w="1134"/>
        <w:gridCol w:w="907"/>
      </w:tblGrid>
      <w:tr w:rsidR="00FD107C" w:rsidRPr="00BC2624" w14:paraId="57186A6A" w14:textId="77777777">
        <w:trPr>
          <w:tblHeader/>
          <w:jc w:val="center"/>
        </w:trPr>
        <w:tc>
          <w:tcPr>
            <w:tcW w:w="680" w:type="dxa"/>
            <w:shd w:val="clear" w:color="auto" w:fill="1F4E79"/>
          </w:tcPr>
          <w:p w14:paraId="6D5EB400" w14:textId="77777777" w:rsidR="00FD107C" w:rsidRPr="00BC2624" w:rsidRDefault="00000000">
            <w:pPr>
              <w:jc w:val="center"/>
              <w:rPr>
                <w:sz w:val="22"/>
              </w:rPr>
            </w:pPr>
            <w:r w:rsidRPr="00BC2624">
              <w:rPr>
                <w:rFonts w:cs="Arial"/>
                <w:b/>
                <w:color w:val="FFFFFF"/>
                <w:sz w:val="22"/>
              </w:rPr>
              <w:t>COD.</w:t>
            </w:r>
          </w:p>
        </w:tc>
        <w:tc>
          <w:tcPr>
            <w:tcW w:w="2948" w:type="dxa"/>
            <w:shd w:val="clear" w:color="auto" w:fill="1F4E79"/>
          </w:tcPr>
          <w:p w14:paraId="652C5DD5" w14:textId="77777777" w:rsidR="00FD107C" w:rsidRPr="00BC2624" w:rsidRDefault="00000000">
            <w:pPr>
              <w:jc w:val="center"/>
              <w:rPr>
                <w:sz w:val="22"/>
              </w:rPr>
            </w:pPr>
            <w:r w:rsidRPr="00BC2624">
              <w:rPr>
                <w:rFonts w:cs="Arial"/>
                <w:b/>
                <w:color w:val="FFFFFF"/>
                <w:sz w:val="22"/>
              </w:rPr>
              <w:t>RIESGO</w:t>
            </w:r>
          </w:p>
        </w:tc>
        <w:tc>
          <w:tcPr>
            <w:tcW w:w="1077" w:type="dxa"/>
            <w:shd w:val="clear" w:color="auto" w:fill="1F4E79"/>
          </w:tcPr>
          <w:p w14:paraId="72189BB4" w14:textId="77777777" w:rsidR="00FD107C" w:rsidRPr="00BC2624" w:rsidRDefault="00000000">
            <w:pPr>
              <w:jc w:val="center"/>
              <w:rPr>
                <w:sz w:val="22"/>
              </w:rPr>
            </w:pPr>
            <w:r w:rsidRPr="00BC2624">
              <w:rPr>
                <w:rFonts w:cs="Arial"/>
                <w:b/>
                <w:color w:val="FFFFFF"/>
                <w:sz w:val="22"/>
              </w:rPr>
              <w:t>ASIGNADO</w:t>
            </w:r>
          </w:p>
        </w:tc>
        <w:tc>
          <w:tcPr>
            <w:tcW w:w="510" w:type="dxa"/>
            <w:shd w:val="clear" w:color="auto" w:fill="1F4E79"/>
          </w:tcPr>
          <w:p w14:paraId="351A34BD" w14:textId="77777777" w:rsidR="00FD107C" w:rsidRPr="00BC2624" w:rsidRDefault="00000000">
            <w:pPr>
              <w:jc w:val="center"/>
              <w:rPr>
                <w:sz w:val="22"/>
              </w:rPr>
            </w:pPr>
            <w:r w:rsidRPr="00BC2624">
              <w:rPr>
                <w:rFonts w:cs="Arial"/>
                <w:b/>
                <w:color w:val="FFFFFF"/>
                <w:sz w:val="22"/>
              </w:rPr>
              <w:t>P</w:t>
            </w:r>
          </w:p>
        </w:tc>
        <w:tc>
          <w:tcPr>
            <w:tcW w:w="1814" w:type="dxa"/>
            <w:shd w:val="clear" w:color="auto" w:fill="1F4E79"/>
          </w:tcPr>
          <w:p w14:paraId="49660350" w14:textId="77777777" w:rsidR="00FD107C" w:rsidRPr="00BC2624" w:rsidRDefault="00000000">
            <w:pPr>
              <w:jc w:val="center"/>
              <w:rPr>
                <w:sz w:val="22"/>
              </w:rPr>
            </w:pPr>
            <w:r w:rsidRPr="00BC2624">
              <w:rPr>
                <w:rFonts w:cs="Arial"/>
                <w:b/>
                <w:color w:val="FFFFFF"/>
                <w:sz w:val="22"/>
              </w:rPr>
              <w:t>EFECTO EN COSTO MÍN. - MÁS PROB. - MÁX. (%)</w:t>
            </w:r>
          </w:p>
        </w:tc>
        <w:tc>
          <w:tcPr>
            <w:tcW w:w="1134" w:type="dxa"/>
            <w:shd w:val="clear" w:color="auto" w:fill="1F4E79"/>
          </w:tcPr>
          <w:p w14:paraId="6999E6EE" w14:textId="77777777" w:rsidR="00FD107C" w:rsidRPr="00BC2624" w:rsidRDefault="00000000">
            <w:pPr>
              <w:jc w:val="center"/>
              <w:rPr>
                <w:sz w:val="22"/>
              </w:rPr>
            </w:pPr>
            <w:r w:rsidRPr="00BC2624">
              <w:rPr>
                <w:rFonts w:cs="Arial"/>
                <w:b/>
                <w:color w:val="FFFFFF"/>
                <w:sz w:val="22"/>
              </w:rPr>
              <w:t>VALOR ESPERADO COSTO (%)</w:t>
            </w:r>
          </w:p>
        </w:tc>
        <w:tc>
          <w:tcPr>
            <w:tcW w:w="907" w:type="dxa"/>
            <w:shd w:val="clear" w:color="auto" w:fill="1F4E79"/>
          </w:tcPr>
          <w:p w14:paraId="503D349E" w14:textId="77777777" w:rsidR="00FD107C" w:rsidRPr="00BC2624" w:rsidRDefault="00000000">
            <w:pPr>
              <w:jc w:val="center"/>
              <w:rPr>
                <w:sz w:val="22"/>
              </w:rPr>
            </w:pPr>
            <w:r w:rsidRPr="00BC2624">
              <w:rPr>
                <w:rFonts w:cs="Arial"/>
                <w:b/>
                <w:color w:val="FFFFFF"/>
                <w:sz w:val="22"/>
              </w:rPr>
              <w:t>VALOR ESPERADO PLAZO (días)</w:t>
            </w:r>
          </w:p>
        </w:tc>
      </w:tr>
      <w:tr w:rsidR="00FD107C" w:rsidRPr="00BC2624" w14:paraId="6E18CE02" w14:textId="77777777">
        <w:trPr>
          <w:jc w:val="center"/>
        </w:trPr>
        <w:tc>
          <w:tcPr>
            <w:tcW w:w="680" w:type="dxa"/>
          </w:tcPr>
          <w:p w14:paraId="5EB73641" w14:textId="77777777" w:rsidR="00FD107C" w:rsidRPr="00BC2624" w:rsidRDefault="00000000">
            <w:pPr>
              <w:jc w:val="center"/>
              <w:rPr>
                <w:sz w:val="22"/>
              </w:rPr>
            </w:pPr>
            <w:r w:rsidRPr="00BC2624">
              <w:rPr>
                <w:rFonts w:cs="Arial"/>
                <w:sz w:val="22"/>
              </w:rPr>
              <w:t>R-08</w:t>
            </w:r>
          </w:p>
        </w:tc>
        <w:tc>
          <w:tcPr>
            <w:tcW w:w="2948" w:type="dxa"/>
          </w:tcPr>
          <w:p w14:paraId="35A93BF9" w14:textId="77777777" w:rsidR="00FD107C" w:rsidRPr="00BC2624" w:rsidRDefault="00000000">
            <w:pPr>
              <w:rPr>
                <w:sz w:val="22"/>
              </w:rPr>
            </w:pPr>
            <w:r w:rsidRPr="00BC2624">
              <w:rPr>
                <w:rFonts w:cs="Arial"/>
                <w:sz w:val="22"/>
              </w:rPr>
              <w:t xml:space="preserve">Cantera </w:t>
            </w:r>
            <w:proofErr w:type="spellStart"/>
            <w:r w:rsidRPr="00BC2624">
              <w:rPr>
                <w:rFonts w:cs="Arial"/>
                <w:sz w:val="22"/>
              </w:rPr>
              <w:t>insuficiente</w:t>
            </w:r>
            <w:proofErr w:type="spellEnd"/>
            <w:r w:rsidRPr="00BC2624">
              <w:rPr>
                <w:rFonts w:cs="Arial"/>
                <w:sz w:val="22"/>
              </w:rPr>
              <w:t xml:space="preserve">, sin </w:t>
            </w:r>
            <w:proofErr w:type="spellStart"/>
            <w:r w:rsidRPr="00BC2624">
              <w:rPr>
                <w:rFonts w:cs="Arial"/>
                <w:sz w:val="22"/>
              </w:rPr>
              <w:t>calidad</w:t>
            </w:r>
            <w:proofErr w:type="spellEnd"/>
            <w:r w:rsidRPr="00BC2624">
              <w:rPr>
                <w:rFonts w:cs="Arial"/>
                <w:sz w:val="22"/>
              </w:rPr>
              <w:t xml:space="preserve"> o sin </w:t>
            </w:r>
            <w:proofErr w:type="spellStart"/>
            <w:r w:rsidRPr="00BC2624">
              <w:rPr>
                <w:rFonts w:cs="Arial"/>
                <w:sz w:val="22"/>
              </w:rPr>
              <w:t>autorización</w:t>
            </w:r>
            <w:proofErr w:type="spellEnd"/>
            <w:r w:rsidRPr="00BC2624">
              <w:rPr>
                <w:rFonts w:cs="Arial"/>
                <w:sz w:val="22"/>
              </w:rPr>
              <w:t xml:space="preserve">, con mayor </w:t>
            </w:r>
            <w:proofErr w:type="spellStart"/>
            <w:r w:rsidRPr="00BC2624">
              <w:rPr>
                <w:rFonts w:cs="Arial"/>
                <w:sz w:val="22"/>
              </w:rPr>
              <w:t>distancia</w:t>
            </w:r>
            <w:proofErr w:type="spellEnd"/>
            <w:r w:rsidRPr="00BC2624">
              <w:rPr>
                <w:rFonts w:cs="Arial"/>
                <w:sz w:val="22"/>
              </w:rPr>
              <w:t xml:space="preserve"> de </w:t>
            </w:r>
            <w:proofErr w:type="spellStart"/>
            <w:r w:rsidRPr="00BC2624">
              <w:rPr>
                <w:rFonts w:cs="Arial"/>
                <w:sz w:val="22"/>
              </w:rPr>
              <w:t>transporte</w:t>
            </w:r>
            <w:proofErr w:type="spellEnd"/>
          </w:p>
        </w:tc>
        <w:tc>
          <w:tcPr>
            <w:tcW w:w="1077" w:type="dxa"/>
          </w:tcPr>
          <w:p w14:paraId="386E8990"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03A02572" w14:textId="77777777" w:rsidR="00FD107C" w:rsidRPr="00BC2624" w:rsidRDefault="00000000">
            <w:pPr>
              <w:jc w:val="center"/>
              <w:rPr>
                <w:sz w:val="22"/>
              </w:rPr>
            </w:pPr>
            <w:r w:rsidRPr="00BC2624">
              <w:rPr>
                <w:rFonts w:cs="Arial"/>
                <w:sz w:val="22"/>
              </w:rPr>
              <w:t>0.50</w:t>
            </w:r>
          </w:p>
        </w:tc>
        <w:tc>
          <w:tcPr>
            <w:tcW w:w="1814" w:type="dxa"/>
          </w:tcPr>
          <w:p w14:paraId="31C92882" w14:textId="77777777" w:rsidR="00FD107C" w:rsidRPr="00BC2624" w:rsidRDefault="00000000">
            <w:pPr>
              <w:jc w:val="center"/>
              <w:rPr>
                <w:sz w:val="22"/>
              </w:rPr>
            </w:pPr>
            <w:r w:rsidRPr="00BC2624">
              <w:rPr>
                <w:rFonts w:cs="Arial"/>
                <w:sz w:val="22"/>
              </w:rPr>
              <w:t>0.75 - 2.26 - 6.03</w:t>
            </w:r>
          </w:p>
        </w:tc>
        <w:tc>
          <w:tcPr>
            <w:tcW w:w="1134" w:type="dxa"/>
          </w:tcPr>
          <w:p w14:paraId="0D23CF82" w14:textId="77777777" w:rsidR="00FD107C" w:rsidRPr="00BC2624" w:rsidRDefault="00000000">
            <w:pPr>
              <w:jc w:val="center"/>
              <w:rPr>
                <w:sz w:val="22"/>
              </w:rPr>
            </w:pPr>
            <w:r w:rsidRPr="00BC2624">
              <w:rPr>
                <w:rFonts w:cs="Arial"/>
                <w:sz w:val="22"/>
              </w:rPr>
              <w:t>1.51</w:t>
            </w:r>
          </w:p>
        </w:tc>
        <w:tc>
          <w:tcPr>
            <w:tcW w:w="907" w:type="dxa"/>
          </w:tcPr>
          <w:p w14:paraId="31DC5E42" w14:textId="77777777" w:rsidR="00FD107C" w:rsidRPr="00BC2624" w:rsidRDefault="00000000">
            <w:pPr>
              <w:jc w:val="center"/>
              <w:rPr>
                <w:sz w:val="22"/>
              </w:rPr>
            </w:pPr>
            <w:r w:rsidRPr="00BC2624">
              <w:rPr>
                <w:rFonts w:cs="Arial"/>
                <w:sz w:val="22"/>
              </w:rPr>
              <w:t>17.5</w:t>
            </w:r>
          </w:p>
        </w:tc>
      </w:tr>
      <w:tr w:rsidR="00FD107C" w:rsidRPr="00BC2624" w14:paraId="780EEBD9" w14:textId="77777777">
        <w:trPr>
          <w:jc w:val="center"/>
        </w:trPr>
        <w:tc>
          <w:tcPr>
            <w:tcW w:w="680" w:type="dxa"/>
          </w:tcPr>
          <w:p w14:paraId="48A4203B" w14:textId="77777777" w:rsidR="00FD107C" w:rsidRPr="00BC2624" w:rsidRDefault="00000000">
            <w:pPr>
              <w:jc w:val="center"/>
              <w:rPr>
                <w:sz w:val="22"/>
              </w:rPr>
            </w:pPr>
            <w:r w:rsidRPr="00BC2624">
              <w:rPr>
                <w:rFonts w:cs="Arial"/>
                <w:sz w:val="22"/>
              </w:rPr>
              <w:t>R-16</w:t>
            </w:r>
          </w:p>
        </w:tc>
        <w:tc>
          <w:tcPr>
            <w:tcW w:w="2948" w:type="dxa"/>
          </w:tcPr>
          <w:p w14:paraId="5B755ADD" w14:textId="77777777" w:rsidR="00FD107C" w:rsidRPr="00BC2624" w:rsidRDefault="00000000">
            <w:pPr>
              <w:rPr>
                <w:sz w:val="22"/>
              </w:rPr>
            </w:pPr>
            <w:proofErr w:type="spellStart"/>
            <w:r w:rsidRPr="00BC2624">
              <w:rPr>
                <w:rFonts w:cs="Arial"/>
                <w:sz w:val="22"/>
              </w:rPr>
              <w:t>Deficiencias</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(metrados, </w:t>
            </w:r>
            <w:proofErr w:type="spellStart"/>
            <w:r w:rsidRPr="00BC2624">
              <w:rPr>
                <w:rFonts w:cs="Arial"/>
                <w:sz w:val="22"/>
              </w:rPr>
              <w:t>diseños</w:t>
            </w:r>
            <w:proofErr w:type="spellEnd"/>
            <w:r w:rsidRPr="00BC2624">
              <w:rPr>
                <w:rFonts w:cs="Arial"/>
                <w:sz w:val="22"/>
              </w:rPr>
              <w:t xml:space="preserve">,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básicos</w:t>
            </w:r>
            <w:proofErr w:type="spellEnd"/>
            <w:r w:rsidRPr="00BC2624">
              <w:rPr>
                <w:rFonts w:cs="Arial"/>
                <w:sz w:val="22"/>
              </w:rPr>
              <w:t>)</w:t>
            </w:r>
          </w:p>
        </w:tc>
        <w:tc>
          <w:tcPr>
            <w:tcW w:w="1077" w:type="dxa"/>
          </w:tcPr>
          <w:p w14:paraId="402BAB8C"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6660FCD6" w14:textId="77777777" w:rsidR="00FD107C" w:rsidRPr="00BC2624" w:rsidRDefault="00000000">
            <w:pPr>
              <w:jc w:val="center"/>
              <w:rPr>
                <w:sz w:val="22"/>
              </w:rPr>
            </w:pPr>
            <w:r w:rsidRPr="00BC2624">
              <w:rPr>
                <w:rFonts w:cs="Arial"/>
                <w:sz w:val="22"/>
              </w:rPr>
              <w:t>0.70</w:t>
            </w:r>
          </w:p>
        </w:tc>
        <w:tc>
          <w:tcPr>
            <w:tcW w:w="1814" w:type="dxa"/>
          </w:tcPr>
          <w:p w14:paraId="31D09BEC" w14:textId="77777777" w:rsidR="00FD107C" w:rsidRPr="00BC2624" w:rsidRDefault="00000000">
            <w:pPr>
              <w:jc w:val="center"/>
              <w:rPr>
                <w:sz w:val="22"/>
              </w:rPr>
            </w:pPr>
            <w:r w:rsidRPr="00BC2624">
              <w:rPr>
                <w:rFonts w:cs="Arial"/>
                <w:sz w:val="22"/>
              </w:rPr>
              <w:t>0.41 - 1.23 - 3.27</w:t>
            </w:r>
          </w:p>
        </w:tc>
        <w:tc>
          <w:tcPr>
            <w:tcW w:w="1134" w:type="dxa"/>
          </w:tcPr>
          <w:p w14:paraId="2AFA8214" w14:textId="77777777" w:rsidR="00FD107C" w:rsidRPr="00BC2624" w:rsidRDefault="00000000">
            <w:pPr>
              <w:jc w:val="center"/>
              <w:rPr>
                <w:sz w:val="22"/>
              </w:rPr>
            </w:pPr>
            <w:r w:rsidRPr="00BC2624">
              <w:rPr>
                <w:rFonts w:cs="Arial"/>
                <w:sz w:val="22"/>
              </w:rPr>
              <w:t>1.14</w:t>
            </w:r>
          </w:p>
        </w:tc>
        <w:tc>
          <w:tcPr>
            <w:tcW w:w="907" w:type="dxa"/>
          </w:tcPr>
          <w:p w14:paraId="675D0ED5" w14:textId="77777777" w:rsidR="00FD107C" w:rsidRPr="00BC2624" w:rsidRDefault="00000000">
            <w:pPr>
              <w:jc w:val="center"/>
              <w:rPr>
                <w:sz w:val="22"/>
              </w:rPr>
            </w:pPr>
            <w:r w:rsidRPr="00BC2624">
              <w:rPr>
                <w:rFonts w:cs="Arial"/>
                <w:sz w:val="22"/>
              </w:rPr>
              <w:t>22.2</w:t>
            </w:r>
          </w:p>
        </w:tc>
      </w:tr>
      <w:tr w:rsidR="00FD107C" w:rsidRPr="00BC2624" w14:paraId="66600D12" w14:textId="77777777">
        <w:trPr>
          <w:jc w:val="center"/>
        </w:trPr>
        <w:tc>
          <w:tcPr>
            <w:tcW w:w="680" w:type="dxa"/>
          </w:tcPr>
          <w:p w14:paraId="6F7AE84D" w14:textId="77777777" w:rsidR="00FD107C" w:rsidRPr="00BC2624" w:rsidRDefault="00000000">
            <w:pPr>
              <w:jc w:val="center"/>
              <w:rPr>
                <w:sz w:val="22"/>
              </w:rPr>
            </w:pPr>
            <w:r w:rsidRPr="00BC2624">
              <w:rPr>
                <w:rFonts w:cs="Arial"/>
                <w:sz w:val="22"/>
              </w:rPr>
              <w:t>R-17</w:t>
            </w:r>
          </w:p>
        </w:tc>
        <w:tc>
          <w:tcPr>
            <w:tcW w:w="2948" w:type="dxa"/>
          </w:tcPr>
          <w:p w14:paraId="592ED792" w14:textId="77777777" w:rsidR="00FD107C" w:rsidRPr="00BC2624" w:rsidRDefault="00000000">
            <w:pPr>
              <w:rPr>
                <w:sz w:val="22"/>
              </w:rPr>
            </w:pPr>
            <w:proofErr w:type="spellStart"/>
            <w:r w:rsidRPr="00BC2624">
              <w:rPr>
                <w:rFonts w:cs="Arial"/>
                <w:sz w:val="22"/>
              </w:rPr>
              <w:t>Variación</w:t>
            </w:r>
            <w:proofErr w:type="spellEnd"/>
            <w:r w:rsidRPr="00BC2624">
              <w:rPr>
                <w:rFonts w:cs="Arial"/>
                <w:sz w:val="22"/>
              </w:rPr>
              <w:t xml:space="preserve"> de </w:t>
            </w:r>
            <w:proofErr w:type="spellStart"/>
            <w:r w:rsidRPr="00BC2624">
              <w:rPr>
                <w:rFonts w:cs="Arial"/>
                <w:sz w:val="22"/>
              </w:rPr>
              <w:t>precios</w:t>
            </w:r>
            <w:proofErr w:type="spellEnd"/>
            <w:r w:rsidRPr="00BC2624">
              <w:rPr>
                <w:rFonts w:cs="Arial"/>
                <w:sz w:val="22"/>
              </w:rPr>
              <w:t xml:space="preserve"> de </w:t>
            </w:r>
            <w:proofErr w:type="spellStart"/>
            <w:r w:rsidRPr="00BC2624">
              <w:rPr>
                <w:rFonts w:cs="Arial"/>
                <w:sz w:val="22"/>
              </w:rPr>
              <w:t>insumos</w:t>
            </w:r>
            <w:proofErr w:type="spellEnd"/>
            <w:r w:rsidRPr="00BC2624">
              <w:rPr>
                <w:rFonts w:cs="Arial"/>
                <w:sz w:val="22"/>
              </w:rPr>
              <w:t xml:space="preserve"> </w:t>
            </w:r>
            <w:proofErr w:type="spellStart"/>
            <w:r w:rsidRPr="00BC2624">
              <w:rPr>
                <w:rFonts w:cs="Arial"/>
                <w:sz w:val="22"/>
              </w:rPr>
              <w:t>críticos</w:t>
            </w:r>
            <w:proofErr w:type="spellEnd"/>
            <w:r w:rsidRPr="00BC2624">
              <w:rPr>
                <w:rFonts w:cs="Arial"/>
                <w:sz w:val="22"/>
              </w:rPr>
              <w:t xml:space="preserve"> (</w:t>
            </w:r>
            <w:proofErr w:type="spellStart"/>
            <w:r w:rsidRPr="00BC2624">
              <w:rPr>
                <w:rFonts w:cs="Arial"/>
                <w:sz w:val="22"/>
              </w:rPr>
              <w:t>asfalto</w:t>
            </w:r>
            <w:proofErr w:type="spellEnd"/>
            <w:r w:rsidRPr="00BC2624">
              <w:rPr>
                <w:rFonts w:cs="Arial"/>
                <w:sz w:val="22"/>
              </w:rPr>
              <w:t xml:space="preserve">, combustible, </w:t>
            </w:r>
            <w:proofErr w:type="spellStart"/>
            <w:r w:rsidRPr="00BC2624">
              <w:rPr>
                <w:rFonts w:cs="Arial"/>
                <w:sz w:val="22"/>
              </w:rPr>
              <w:t>acero</w:t>
            </w:r>
            <w:proofErr w:type="spellEnd"/>
            <w:r w:rsidRPr="00BC2624">
              <w:rPr>
                <w:rFonts w:cs="Arial"/>
                <w:sz w:val="22"/>
              </w:rPr>
              <w:t>, TMC)</w:t>
            </w:r>
          </w:p>
        </w:tc>
        <w:tc>
          <w:tcPr>
            <w:tcW w:w="1077" w:type="dxa"/>
          </w:tcPr>
          <w:p w14:paraId="7510D0C8"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21267335" w14:textId="77777777" w:rsidR="00FD107C" w:rsidRPr="00BC2624" w:rsidRDefault="00000000">
            <w:pPr>
              <w:jc w:val="center"/>
              <w:rPr>
                <w:sz w:val="22"/>
              </w:rPr>
            </w:pPr>
            <w:r w:rsidRPr="00BC2624">
              <w:rPr>
                <w:rFonts w:cs="Arial"/>
                <w:sz w:val="22"/>
              </w:rPr>
              <w:t>0.70</w:t>
            </w:r>
          </w:p>
        </w:tc>
        <w:tc>
          <w:tcPr>
            <w:tcW w:w="1814" w:type="dxa"/>
          </w:tcPr>
          <w:p w14:paraId="5B1E771E" w14:textId="77777777" w:rsidR="00FD107C" w:rsidRPr="00BC2624" w:rsidRDefault="00000000">
            <w:pPr>
              <w:jc w:val="center"/>
              <w:rPr>
                <w:sz w:val="22"/>
              </w:rPr>
            </w:pPr>
            <w:r w:rsidRPr="00BC2624">
              <w:rPr>
                <w:rFonts w:cs="Arial"/>
                <w:sz w:val="22"/>
              </w:rPr>
              <w:t>0.33 - 0.98 - 2.45</w:t>
            </w:r>
          </w:p>
        </w:tc>
        <w:tc>
          <w:tcPr>
            <w:tcW w:w="1134" w:type="dxa"/>
          </w:tcPr>
          <w:p w14:paraId="3ACCA2F3" w14:textId="77777777" w:rsidR="00FD107C" w:rsidRPr="00BC2624" w:rsidRDefault="00000000">
            <w:pPr>
              <w:jc w:val="center"/>
              <w:rPr>
                <w:sz w:val="22"/>
              </w:rPr>
            </w:pPr>
            <w:r w:rsidRPr="00BC2624">
              <w:rPr>
                <w:rFonts w:cs="Arial"/>
                <w:sz w:val="22"/>
              </w:rPr>
              <w:t>0.88</w:t>
            </w:r>
          </w:p>
        </w:tc>
        <w:tc>
          <w:tcPr>
            <w:tcW w:w="907" w:type="dxa"/>
          </w:tcPr>
          <w:p w14:paraId="57941114" w14:textId="77777777" w:rsidR="00FD107C" w:rsidRPr="00BC2624" w:rsidRDefault="00000000">
            <w:pPr>
              <w:jc w:val="center"/>
              <w:rPr>
                <w:sz w:val="22"/>
              </w:rPr>
            </w:pPr>
            <w:r w:rsidRPr="00BC2624">
              <w:rPr>
                <w:rFonts w:cs="Arial"/>
                <w:sz w:val="22"/>
              </w:rPr>
              <w:t>0.0</w:t>
            </w:r>
          </w:p>
        </w:tc>
      </w:tr>
      <w:tr w:rsidR="00FD107C" w:rsidRPr="00BC2624" w14:paraId="13BD9E59" w14:textId="77777777">
        <w:trPr>
          <w:jc w:val="center"/>
        </w:trPr>
        <w:tc>
          <w:tcPr>
            <w:tcW w:w="680" w:type="dxa"/>
          </w:tcPr>
          <w:p w14:paraId="0DE25F75" w14:textId="77777777" w:rsidR="00FD107C" w:rsidRPr="00BC2624" w:rsidRDefault="00000000">
            <w:pPr>
              <w:jc w:val="center"/>
              <w:rPr>
                <w:sz w:val="22"/>
              </w:rPr>
            </w:pPr>
            <w:r w:rsidRPr="00BC2624">
              <w:rPr>
                <w:rFonts w:cs="Arial"/>
                <w:sz w:val="22"/>
              </w:rPr>
              <w:t>R-25</w:t>
            </w:r>
          </w:p>
        </w:tc>
        <w:tc>
          <w:tcPr>
            <w:tcW w:w="2948" w:type="dxa"/>
          </w:tcPr>
          <w:p w14:paraId="4074BEE8" w14:textId="77777777" w:rsidR="00FD107C" w:rsidRPr="00BC2624" w:rsidRDefault="00000000">
            <w:pPr>
              <w:rPr>
                <w:sz w:val="22"/>
              </w:rPr>
            </w:pPr>
            <w:proofErr w:type="spellStart"/>
            <w:r w:rsidRPr="00BC2624">
              <w:rPr>
                <w:rFonts w:cs="Arial"/>
                <w:sz w:val="22"/>
              </w:rPr>
              <w:t>Áreas</w:t>
            </w:r>
            <w:proofErr w:type="spellEnd"/>
            <w:r w:rsidRPr="00BC2624">
              <w:rPr>
                <w:rFonts w:cs="Arial"/>
                <w:sz w:val="22"/>
              </w:rPr>
              <w:t xml:space="preserve"> de </w:t>
            </w:r>
            <w:proofErr w:type="spellStart"/>
            <w:r w:rsidRPr="00BC2624">
              <w:rPr>
                <w:rFonts w:cs="Arial"/>
                <w:sz w:val="22"/>
              </w:rPr>
              <w:t>depósito</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(DME) </w:t>
            </w:r>
            <w:proofErr w:type="spellStart"/>
            <w:r w:rsidRPr="00BC2624">
              <w:rPr>
                <w:rFonts w:cs="Arial"/>
                <w:sz w:val="22"/>
              </w:rPr>
              <w:t>insuficientes</w:t>
            </w:r>
            <w:proofErr w:type="spellEnd"/>
          </w:p>
        </w:tc>
        <w:tc>
          <w:tcPr>
            <w:tcW w:w="1077" w:type="dxa"/>
          </w:tcPr>
          <w:p w14:paraId="59CC94FC"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187C650F" w14:textId="77777777" w:rsidR="00FD107C" w:rsidRPr="00BC2624" w:rsidRDefault="00000000">
            <w:pPr>
              <w:jc w:val="center"/>
              <w:rPr>
                <w:sz w:val="22"/>
              </w:rPr>
            </w:pPr>
            <w:r w:rsidRPr="00BC2624">
              <w:rPr>
                <w:rFonts w:cs="Arial"/>
                <w:sz w:val="22"/>
              </w:rPr>
              <w:t>0.90</w:t>
            </w:r>
          </w:p>
        </w:tc>
        <w:tc>
          <w:tcPr>
            <w:tcW w:w="1814" w:type="dxa"/>
          </w:tcPr>
          <w:p w14:paraId="773DBE4C" w14:textId="77777777" w:rsidR="00FD107C" w:rsidRPr="00BC2624" w:rsidRDefault="00000000">
            <w:pPr>
              <w:jc w:val="center"/>
              <w:rPr>
                <w:sz w:val="22"/>
              </w:rPr>
            </w:pPr>
            <w:r w:rsidRPr="00BC2624">
              <w:rPr>
                <w:rFonts w:cs="Arial"/>
                <w:sz w:val="22"/>
              </w:rPr>
              <w:t>0.25 - 0.74 - 1.63</w:t>
            </w:r>
          </w:p>
        </w:tc>
        <w:tc>
          <w:tcPr>
            <w:tcW w:w="1134" w:type="dxa"/>
          </w:tcPr>
          <w:p w14:paraId="16BA5F40" w14:textId="77777777" w:rsidR="00FD107C" w:rsidRPr="00BC2624" w:rsidRDefault="00000000">
            <w:pPr>
              <w:jc w:val="center"/>
              <w:rPr>
                <w:sz w:val="22"/>
              </w:rPr>
            </w:pPr>
            <w:r w:rsidRPr="00BC2624">
              <w:rPr>
                <w:rFonts w:cs="Arial"/>
                <w:sz w:val="22"/>
              </w:rPr>
              <w:t>0.78</w:t>
            </w:r>
          </w:p>
        </w:tc>
        <w:tc>
          <w:tcPr>
            <w:tcW w:w="907" w:type="dxa"/>
          </w:tcPr>
          <w:p w14:paraId="06E4D49F" w14:textId="77777777" w:rsidR="00FD107C" w:rsidRPr="00BC2624" w:rsidRDefault="00000000">
            <w:pPr>
              <w:jc w:val="center"/>
              <w:rPr>
                <w:sz w:val="22"/>
              </w:rPr>
            </w:pPr>
            <w:r w:rsidRPr="00BC2624">
              <w:rPr>
                <w:rFonts w:cs="Arial"/>
                <w:sz w:val="22"/>
              </w:rPr>
              <w:t>22.5</w:t>
            </w:r>
          </w:p>
        </w:tc>
      </w:tr>
      <w:tr w:rsidR="00FD107C" w:rsidRPr="00BC2624" w14:paraId="5578B43C" w14:textId="77777777">
        <w:trPr>
          <w:jc w:val="center"/>
        </w:trPr>
        <w:tc>
          <w:tcPr>
            <w:tcW w:w="680" w:type="dxa"/>
          </w:tcPr>
          <w:p w14:paraId="6C7073DA" w14:textId="77777777" w:rsidR="00FD107C" w:rsidRPr="00BC2624" w:rsidRDefault="00000000">
            <w:pPr>
              <w:jc w:val="center"/>
              <w:rPr>
                <w:sz w:val="22"/>
              </w:rPr>
            </w:pPr>
            <w:r w:rsidRPr="00BC2624">
              <w:rPr>
                <w:rFonts w:cs="Arial"/>
                <w:sz w:val="22"/>
              </w:rPr>
              <w:t>R-07</w:t>
            </w:r>
          </w:p>
        </w:tc>
        <w:tc>
          <w:tcPr>
            <w:tcW w:w="2948" w:type="dxa"/>
          </w:tcPr>
          <w:p w14:paraId="311962E4" w14:textId="77777777" w:rsidR="00FD107C" w:rsidRPr="00BC2624" w:rsidRDefault="00000000">
            <w:pPr>
              <w:rPr>
                <w:sz w:val="22"/>
              </w:rPr>
            </w:pPr>
            <w:proofErr w:type="spellStart"/>
            <w:r w:rsidRPr="00BC2624">
              <w:rPr>
                <w:rFonts w:cs="Arial"/>
                <w:sz w:val="22"/>
              </w:rPr>
              <w:t>Subrasante</w:t>
            </w:r>
            <w:proofErr w:type="spellEnd"/>
            <w:r w:rsidRPr="00BC2624">
              <w:rPr>
                <w:rFonts w:cs="Arial"/>
                <w:sz w:val="22"/>
              </w:rPr>
              <w:t xml:space="preserve"> de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capacidad</w:t>
            </w:r>
            <w:proofErr w:type="spellEnd"/>
            <w:r w:rsidRPr="00BC2624">
              <w:rPr>
                <w:rFonts w:cs="Arial"/>
                <w:sz w:val="22"/>
              </w:rPr>
              <w:t xml:space="preserve"> de </w:t>
            </w:r>
            <w:proofErr w:type="spellStart"/>
            <w:r w:rsidRPr="00BC2624">
              <w:rPr>
                <w:rFonts w:cs="Arial"/>
                <w:sz w:val="22"/>
              </w:rPr>
              <w:t>soporte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la </w:t>
            </w:r>
            <w:proofErr w:type="spellStart"/>
            <w:r w:rsidRPr="00BC2624">
              <w:rPr>
                <w:rFonts w:cs="Arial"/>
                <w:sz w:val="22"/>
              </w:rPr>
              <w:t>prevista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p>
        </w:tc>
        <w:tc>
          <w:tcPr>
            <w:tcW w:w="1077" w:type="dxa"/>
          </w:tcPr>
          <w:p w14:paraId="35F37F7F"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596F0D97" w14:textId="77777777" w:rsidR="00FD107C" w:rsidRPr="00BC2624" w:rsidRDefault="00000000">
            <w:pPr>
              <w:jc w:val="center"/>
              <w:rPr>
                <w:sz w:val="22"/>
              </w:rPr>
            </w:pPr>
            <w:r w:rsidRPr="00BC2624">
              <w:rPr>
                <w:rFonts w:cs="Arial"/>
                <w:sz w:val="22"/>
              </w:rPr>
              <w:t>0.50</w:t>
            </w:r>
          </w:p>
        </w:tc>
        <w:tc>
          <w:tcPr>
            <w:tcW w:w="1814" w:type="dxa"/>
          </w:tcPr>
          <w:p w14:paraId="14694D9F" w14:textId="77777777" w:rsidR="00FD107C" w:rsidRPr="00BC2624" w:rsidRDefault="00000000">
            <w:pPr>
              <w:jc w:val="center"/>
              <w:rPr>
                <w:sz w:val="22"/>
              </w:rPr>
            </w:pPr>
            <w:r w:rsidRPr="00BC2624">
              <w:rPr>
                <w:rFonts w:cs="Arial"/>
                <w:sz w:val="22"/>
              </w:rPr>
              <w:t>0.40 - 1.00 - 2.00</w:t>
            </w:r>
          </w:p>
        </w:tc>
        <w:tc>
          <w:tcPr>
            <w:tcW w:w="1134" w:type="dxa"/>
          </w:tcPr>
          <w:p w14:paraId="26D39897" w14:textId="77777777" w:rsidR="00FD107C" w:rsidRPr="00BC2624" w:rsidRDefault="00000000">
            <w:pPr>
              <w:jc w:val="center"/>
              <w:rPr>
                <w:sz w:val="22"/>
              </w:rPr>
            </w:pPr>
            <w:r w:rsidRPr="00BC2624">
              <w:rPr>
                <w:rFonts w:cs="Arial"/>
                <w:sz w:val="22"/>
              </w:rPr>
              <w:t>0.57</w:t>
            </w:r>
          </w:p>
        </w:tc>
        <w:tc>
          <w:tcPr>
            <w:tcW w:w="907" w:type="dxa"/>
          </w:tcPr>
          <w:p w14:paraId="1E91ABCE" w14:textId="77777777" w:rsidR="00FD107C" w:rsidRPr="00BC2624" w:rsidRDefault="00000000">
            <w:pPr>
              <w:jc w:val="center"/>
              <w:rPr>
                <w:sz w:val="22"/>
              </w:rPr>
            </w:pPr>
            <w:r w:rsidRPr="00BC2624">
              <w:rPr>
                <w:rFonts w:cs="Arial"/>
                <w:sz w:val="22"/>
              </w:rPr>
              <w:t>11.7</w:t>
            </w:r>
          </w:p>
        </w:tc>
      </w:tr>
      <w:tr w:rsidR="00FD107C" w:rsidRPr="00BC2624" w14:paraId="0F84C9DB" w14:textId="77777777">
        <w:trPr>
          <w:jc w:val="center"/>
        </w:trPr>
        <w:tc>
          <w:tcPr>
            <w:tcW w:w="680" w:type="dxa"/>
          </w:tcPr>
          <w:p w14:paraId="12A736B2" w14:textId="77777777" w:rsidR="00FD107C" w:rsidRPr="00BC2624" w:rsidRDefault="00000000">
            <w:pPr>
              <w:jc w:val="center"/>
              <w:rPr>
                <w:sz w:val="22"/>
              </w:rPr>
            </w:pPr>
            <w:r w:rsidRPr="00BC2624">
              <w:rPr>
                <w:rFonts w:cs="Arial"/>
                <w:sz w:val="22"/>
              </w:rPr>
              <w:t>R-06</w:t>
            </w:r>
          </w:p>
        </w:tc>
        <w:tc>
          <w:tcPr>
            <w:tcW w:w="2948" w:type="dxa"/>
          </w:tcPr>
          <w:p w14:paraId="33E9F66C" w14:textId="77777777" w:rsidR="00FD107C" w:rsidRPr="00BC2624" w:rsidRDefault="00000000">
            <w:pPr>
              <w:rPr>
                <w:sz w:val="22"/>
              </w:rPr>
            </w:pPr>
            <w:proofErr w:type="spellStart"/>
            <w:r w:rsidRPr="00BC2624">
              <w:rPr>
                <w:rFonts w:cs="Arial"/>
                <w:sz w:val="22"/>
              </w:rPr>
              <w:t>Saturación</w:t>
            </w:r>
            <w:proofErr w:type="spellEnd"/>
            <w:r w:rsidRPr="00BC2624">
              <w:rPr>
                <w:rFonts w:cs="Arial"/>
                <w:sz w:val="22"/>
              </w:rPr>
              <w:t xml:space="preserve"> de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de </w:t>
            </w:r>
            <w:proofErr w:type="spellStart"/>
            <w:r w:rsidRPr="00BC2624">
              <w:rPr>
                <w:rFonts w:cs="Arial"/>
                <w:sz w:val="22"/>
              </w:rPr>
              <w:t>arrozales</w:t>
            </w:r>
            <w:proofErr w:type="spellEnd"/>
            <w:r w:rsidRPr="00BC2624">
              <w:rPr>
                <w:rFonts w:cs="Arial"/>
                <w:sz w:val="22"/>
              </w:rPr>
              <w:t xml:space="preserve">, canales de </w:t>
            </w:r>
            <w:proofErr w:type="spellStart"/>
            <w:r w:rsidRPr="00BC2624">
              <w:rPr>
                <w:rFonts w:cs="Arial"/>
                <w:sz w:val="22"/>
              </w:rPr>
              <w:t>riego</w:t>
            </w:r>
            <w:proofErr w:type="spellEnd"/>
            <w:r w:rsidRPr="00BC2624">
              <w:rPr>
                <w:rFonts w:cs="Arial"/>
                <w:sz w:val="22"/>
              </w:rPr>
              <w:t xml:space="preserve"> y </w:t>
            </w:r>
            <w:proofErr w:type="spellStart"/>
            <w:r w:rsidRPr="00BC2624">
              <w:rPr>
                <w:rFonts w:cs="Arial"/>
                <w:sz w:val="22"/>
              </w:rPr>
              <w:t>empozamientos</w:t>
            </w:r>
            <w:proofErr w:type="spellEnd"/>
          </w:p>
        </w:tc>
        <w:tc>
          <w:tcPr>
            <w:tcW w:w="1077" w:type="dxa"/>
          </w:tcPr>
          <w:p w14:paraId="319F6A12" w14:textId="77777777" w:rsidR="00FD107C" w:rsidRPr="00BC2624" w:rsidRDefault="00000000">
            <w:pPr>
              <w:jc w:val="center"/>
              <w:rPr>
                <w:sz w:val="22"/>
              </w:rPr>
            </w:pPr>
            <w:proofErr w:type="spellStart"/>
            <w:r w:rsidRPr="00BC2624">
              <w:rPr>
                <w:rFonts w:cs="Arial"/>
                <w:sz w:val="22"/>
              </w:rPr>
              <w:t>Compartido</w:t>
            </w:r>
            <w:proofErr w:type="spellEnd"/>
          </w:p>
        </w:tc>
        <w:tc>
          <w:tcPr>
            <w:tcW w:w="510" w:type="dxa"/>
          </w:tcPr>
          <w:p w14:paraId="4BB51067" w14:textId="77777777" w:rsidR="00FD107C" w:rsidRPr="00BC2624" w:rsidRDefault="00000000">
            <w:pPr>
              <w:jc w:val="center"/>
              <w:rPr>
                <w:sz w:val="22"/>
              </w:rPr>
            </w:pPr>
            <w:r w:rsidRPr="00BC2624">
              <w:rPr>
                <w:rFonts w:cs="Arial"/>
                <w:sz w:val="22"/>
              </w:rPr>
              <w:t>0.70</w:t>
            </w:r>
          </w:p>
        </w:tc>
        <w:tc>
          <w:tcPr>
            <w:tcW w:w="1814" w:type="dxa"/>
          </w:tcPr>
          <w:p w14:paraId="7C430D6A" w14:textId="77777777" w:rsidR="00FD107C" w:rsidRPr="00BC2624" w:rsidRDefault="00000000">
            <w:pPr>
              <w:jc w:val="center"/>
              <w:rPr>
                <w:sz w:val="22"/>
              </w:rPr>
            </w:pPr>
            <w:r w:rsidRPr="00BC2624">
              <w:rPr>
                <w:rFonts w:cs="Arial"/>
                <w:sz w:val="22"/>
              </w:rPr>
              <w:t>0.16 - 0.49 - 1.23</w:t>
            </w:r>
          </w:p>
        </w:tc>
        <w:tc>
          <w:tcPr>
            <w:tcW w:w="1134" w:type="dxa"/>
          </w:tcPr>
          <w:p w14:paraId="33669F15" w14:textId="77777777" w:rsidR="00FD107C" w:rsidRPr="00BC2624" w:rsidRDefault="00000000">
            <w:pPr>
              <w:jc w:val="center"/>
              <w:rPr>
                <w:sz w:val="22"/>
              </w:rPr>
            </w:pPr>
            <w:r w:rsidRPr="00BC2624">
              <w:rPr>
                <w:rFonts w:cs="Arial"/>
                <w:sz w:val="22"/>
              </w:rPr>
              <w:t>0.44</w:t>
            </w:r>
          </w:p>
        </w:tc>
        <w:tc>
          <w:tcPr>
            <w:tcW w:w="907" w:type="dxa"/>
          </w:tcPr>
          <w:p w14:paraId="02F1C0F9" w14:textId="77777777" w:rsidR="00FD107C" w:rsidRPr="00BC2624" w:rsidRDefault="00000000">
            <w:pPr>
              <w:jc w:val="center"/>
              <w:rPr>
                <w:sz w:val="22"/>
              </w:rPr>
            </w:pPr>
            <w:r w:rsidRPr="00BC2624">
              <w:rPr>
                <w:rFonts w:cs="Arial"/>
                <w:sz w:val="22"/>
              </w:rPr>
              <w:t>17.5</w:t>
            </w:r>
          </w:p>
        </w:tc>
      </w:tr>
      <w:tr w:rsidR="00FD107C" w:rsidRPr="00BC2624" w14:paraId="32871975" w14:textId="77777777">
        <w:trPr>
          <w:jc w:val="center"/>
        </w:trPr>
        <w:tc>
          <w:tcPr>
            <w:tcW w:w="680" w:type="dxa"/>
          </w:tcPr>
          <w:p w14:paraId="74408F47" w14:textId="77777777" w:rsidR="00FD107C" w:rsidRPr="00BC2624" w:rsidRDefault="00000000">
            <w:pPr>
              <w:jc w:val="center"/>
              <w:rPr>
                <w:sz w:val="22"/>
              </w:rPr>
            </w:pPr>
            <w:r w:rsidRPr="00BC2624">
              <w:rPr>
                <w:rFonts w:cs="Arial"/>
                <w:sz w:val="22"/>
              </w:rPr>
              <w:t>R-02</w:t>
            </w:r>
          </w:p>
        </w:tc>
        <w:tc>
          <w:tcPr>
            <w:tcW w:w="2948" w:type="dxa"/>
          </w:tcPr>
          <w:p w14:paraId="6BC59AE4"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extraordinarias</w:t>
            </w:r>
            <w:proofErr w:type="spellEnd"/>
            <w:r w:rsidRPr="00BC2624">
              <w:rPr>
                <w:rFonts w:cs="Arial"/>
                <w:sz w:val="22"/>
              </w:rPr>
              <w:t xml:space="preserve"> o </w:t>
            </w:r>
            <w:proofErr w:type="spellStart"/>
            <w:r w:rsidRPr="00BC2624">
              <w:rPr>
                <w:rFonts w:cs="Arial"/>
                <w:sz w:val="22"/>
              </w:rPr>
              <w:t>anomalías</w:t>
            </w:r>
            <w:proofErr w:type="spellEnd"/>
            <w:r w:rsidRPr="00BC2624">
              <w:rPr>
                <w:rFonts w:cs="Arial"/>
                <w:sz w:val="22"/>
              </w:rPr>
              <w:t xml:space="preserve"> </w:t>
            </w:r>
            <w:proofErr w:type="spellStart"/>
            <w:r w:rsidRPr="00BC2624">
              <w:rPr>
                <w:rFonts w:cs="Arial"/>
                <w:sz w:val="22"/>
              </w:rPr>
              <w:t>climáticas</w:t>
            </w:r>
            <w:proofErr w:type="spellEnd"/>
            <w:r w:rsidRPr="00BC2624">
              <w:rPr>
                <w:rFonts w:cs="Arial"/>
                <w:sz w:val="22"/>
              </w:rPr>
              <w:t xml:space="preserve"> (El Niño / La Niña) con </w:t>
            </w:r>
            <w:proofErr w:type="spellStart"/>
            <w:r w:rsidRPr="00BC2624">
              <w:rPr>
                <w:rFonts w:cs="Arial"/>
                <w:sz w:val="22"/>
              </w:rPr>
              <w:t>desborde</w:t>
            </w:r>
            <w:proofErr w:type="spellEnd"/>
            <w:r w:rsidRPr="00BC2624">
              <w:rPr>
                <w:rFonts w:cs="Arial"/>
                <w:sz w:val="22"/>
              </w:rPr>
              <w:t xml:space="preserve"> de quebradas y </w:t>
            </w:r>
            <w:proofErr w:type="spellStart"/>
            <w:r w:rsidRPr="00BC2624">
              <w:rPr>
                <w:rFonts w:cs="Arial"/>
                <w:sz w:val="22"/>
              </w:rPr>
              <w:t>daños</w:t>
            </w:r>
            <w:proofErr w:type="spellEnd"/>
            <w:r w:rsidRPr="00BC2624">
              <w:rPr>
                <w:rFonts w:cs="Arial"/>
                <w:sz w:val="22"/>
              </w:rPr>
              <w:t xml:space="preserve"> a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ejecutada</w:t>
            </w:r>
            <w:proofErr w:type="spellEnd"/>
          </w:p>
        </w:tc>
        <w:tc>
          <w:tcPr>
            <w:tcW w:w="1077" w:type="dxa"/>
          </w:tcPr>
          <w:p w14:paraId="16D3FFA9"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5E03C059" w14:textId="77777777" w:rsidR="00FD107C" w:rsidRPr="00BC2624" w:rsidRDefault="00000000">
            <w:pPr>
              <w:jc w:val="center"/>
              <w:rPr>
                <w:sz w:val="22"/>
              </w:rPr>
            </w:pPr>
            <w:r w:rsidRPr="00BC2624">
              <w:rPr>
                <w:rFonts w:cs="Arial"/>
                <w:sz w:val="22"/>
              </w:rPr>
              <w:t>0.30</w:t>
            </w:r>
          </w:p>
        </w:tc>
        <w:tc>
          <w:tcPr>
            <w:tcW w:w="1814" w:type="dxa"/>
          </w:tcPr>
          <w:p w14:paraId="50F6FAE3" w14:textId="77777777" w:rsidR="00FD107C" w:rsidRPr="00BC2624" w:rsidRDefault="00000000">
            <w:pPr>
              <w:jc w:val="center"/>
              <w:rPr>
                <w:sz w:val="22"/>
              </w:rPr>
            </w:pPr>
            <w:r w:rsidRPr="00BC2624">
              <w:rPr>
                <w:rFonts w:cs="Arial"/>
                <w:sz w:val="22"/>
              </w:rPr>
              <w:t>0.25 - 0.98 - 2.86</w:t>
            </w:r>
          </w:p>
        </w:tc>
        <w:tc>
          <w:tcPr>
            <w:tcW w:w="1134" w:type="dxa"/>
          </w:tcPr>
          <w:p w14:paraId="2E03A72A" w14:textId="77777777" w:rsidR="00FD107C" w:rsidRPr="00BC2624" w:rsidRDefault="00000000">
            <w:pPr>
              <w:jc w:val="center"/>
              <w:rPr>
                <w:sz w:val="22"/>
              </w:rPr>
            </w:pPr>
            <w:r w:rsidRPr="00BC2624">
              <w:rPr>
                <w:rFonts w:cs="Arial"/>
                <w:sz w:val="22"/>
              </w:rPr>
              <w:t>0.41</w:t>
            </w:r>
          </w:p>
        </w:tc>
        <w:tc>
          <w:tcPr>
            <w:tcW w:w="907" w:type="dxa"/>
          </w:tcPr>
          <w:p w14:paraId="5D30C1C9" w14:textId="77777777" w:rsidR="00FD107C" w:rsidRPr="00BC2624" w:rsidRDefault="00000000">
            <w:pPr>
              <w:jc w:val="center"/>
              <w:rPr>
                <w:sz w:val="22"/>
              </w:rPr>
            </w:pPr>
            <w:r w:rsidRPr="00BC2624">
              <w:rPr>
                <w:rFonts w:cs="Arial"/>
                <w:sz w:val="22"/>
              </w:rPr>
              <w:t>10.5</w:t>
            </w:r>
          </w:p>
        </w:tc>
      </w:tr>
      <w:tr w:rsidR="00FD107C" w:rsidRPr="00BC2624" w14:paraId="7E583A13" w14:textId="77777777">
        <w:trPr>
          <w:jc w:val="center"/>
        </w:trPr>
        <w:tc>
          <w:tcPr>
            <w:tcW w:w="680" w:type="dxa"/>
          </w:tcPr>
          <w:p w14:paraId="03E86464" w14:textId="77777777" w:rsidR="00FD107C" w:rsidRPr="00BC2624" w:rsidRDefault="00000000">
            <w:pPr>
              <w:jc w:val="center"/>
              <w:rPr>
                <w:sz w:val="22"/>
              </w:rPr>
            </w:pPr>
            <w:r w:rsidRPr="00BC2624">
              <w:rPr>
                <w:rFonts w:cs="Arial"/>
                <w:sz w:val="22"/>
              </w:rPr>
              <w:t>R-04</w:t>
            </w:r>
          </w:p>
        </w:tc>
        <w:tc>
          <w:tcPr>
            <w:tcW w:w="2948" w:type="dxa"/>
          </w:tcPr>
          <w:p w14:paraId="055FFD5D" w14:textId="77777777" w:rsidR="00FD107C" w:rsidRPr="00BC2624" w:rsidRDefault="00000000">
            <w:pPr>
              <w:rPr>
                <w:sz w:val="22"/>
              </w:rPr>
            </w:pP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taludes</w:t>
            </w:r>
            <w:proofErr w:type="spellEnd"/>
            <w:r w:rsidRPr="00BC2624">
              <w:rPr>
                <w:rFonts w:cs="Arial"/>
                <w:sz w:val="22"/>
              </w:rPr>
              <w:t xml:space="preserve"> y </w:t>
            </w:r>
            <w:proofErr w:type="spellStart"/>
            <w:r w:rsidRPr="00BC2624">
              <w:rPr>
                <w:rFonts w:cs="Arial"/>
                <w:sz w:val="22"/>
              </w:rPr>
              <w:t>deslizamientos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cortes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ladera</w:t>
            </w:r>
            <w:proofErr w:type="spellEnd"/>
          </w:p>
        </w:tc>
        <w:tc>
          <w:tcPr>
            <w:tcW w:w="1077" w:type="dxa"/>
          </w:tcPr>
          <w:p w14:paraId="4E8792A1" w14:textId="77777777" w:rsidR="00FD107C" w:rsidRPr="00BC2624" w:rsidRDefault="00000000">
            <w:pPr>
              <w:jc w:val="center"/>
              <w:rPr>
                <w:sz w:val="22"/>
              </w:rPr>
            </w:pPr>
            <w:proofErr w:type="spellStart"/>
            <w:r w:rsidRPr="00BC2624">
              <w:rPr>
                <w:rFonts w:cs="Arial"/>
                <w:sz w:val="22"/>
              </w:rPr>
              <w:t>Compartido</w:t>
            </w:r>
            <w:proofErr w:type="spellEnd"/>
          </w:p>
        </w:tc>
        <w:tc>
          <w:tcPr>
            <w:tcW w:w="510" w:type="dxa"/>
          </w:tcPr>
          <w:p w14:paraId="42110D05" w14:textId="77777777" w:rsidR="00FD107C" w:rsidRPr="00BC2624" w:rsidRDefault="00000000">
            <w:pPr>
              <w:jc w:val="center"/>
              <w:rPr>
                <w:sz w:val="22"/>
              </w:rPr>
            </w:pPr>
            <w:r w:rsidRPr="00BC2624">
              <w:rPr>
                <w:rFonts w:cs="Arial"/>
                <w:sz w:val="22"/>
              </w:rPr>
              <w:t>0.50</w:t>
            </w:r>
          </w:p>
        </w:tc>
        <w:tc>
          <w:tcPr>
            <w:tcW w:w="1814" w:type="dxa"/>
          </w:tcPr>
          <w:p w14:paraId="232D4D30" w14:textId="77777777" w:rsidR="00FD107C" w:rsidRPr="00BC2624" w:rsidRDefault="00000000">
            <w:pPr>
              <w:jc w:val="center"/>
              <w:rPr>
                <w:sz w:val="22"/>
              </w:rPr>
            </w:pPr>
            <w:r w:rsidRPr="00BC2624">
              <w:rPr>
                <w:rFonts w:cs="Arial"/>
                <w:sz w:val="22"/>
              </w:rPr>
              <w:t>0.16 - 0.57 - 1.63</w:t>
            </w:r>
          </w:p>
        </w:tc>
        <w:tc>
          <w:tcPr>
            <w:tcW w:w="1134" w:type="dxa"/>
          </w:tcPr>
          <w:p w14:paraId="1BF6F225" w14:textId="77777777" w:rsidR="00FD107C" w:rsidRPr="00BC2624" w:rsidRDefault="00000000">
            <w:pPr>
              <w:jc w:val="center"/>
              <w:rPr>
                <w:sz w:val="22"/>
              </w:rPr>
            </w:pPr>
            <w:r w:rsidRPr="00BC2624">
              <w:rPr>
                <w:rFonts w:cs="Arial"/>
                <w:sz w:val="22"/>
              </w:rPr>
              <w:t>0.39</w:t>
            </w:r>
          </w:p>
        </w:tc>
        <w:tc>
          <w:tcPr>
            <w:tcW w:w="907" w:type="dxa"/>
          </w:tcPr>
          <w:p w14:paraId="6BB448C2" w14:textId="77777777" w:rsidR="00FD107C" w:rsidRPr="00BC2624" w:rsidRDefault="00000000">
            <w:pPr>
              <w:jc w:val="center"/>
              <w:rPr>
                <w:sz w:val="22"/>
              </w:rPr>
            </w:pPr>
            <w:r w:rsidRPr="00BC2624">
              <w:rPr>
                <w:rFonts w:cs="Arial"/>
                <w:sz w:val="22"/>
              </w:rPr>
              <w:t>12.0</w:t>
            </w:r>
          </w:p>
        </w:tc>
      </w:tr>
      <w:tr w:rsidR="00FD107C" w:rsidRPr="00BC2624" w14:paraId="50C89A6B" w14:textId="77777777">
        <w:trPr>
          <w:jc w:val="center"/>
        </w:trPr>
        <w:tc>
          <w:tcPr>
            <w:tcW w:w="680" w:type="dxa"/>
          </w:tcPr>
          <w:p w14:paraId="19B8F7FF" w14:textId="77777777" w:rsidR="00FD107C" w:rsidRPr="00BC2624" w:rsidRDefault="00000000">
            <w:pPr>
              <w:jc w:val="center"/>
              <w:rPr>
                <w:sz w:val="22"/>
              </w:rPr>
            </w:pPr>
            <w:r w:rsidRPr="00BC2624">
              <w:rPr>
                <w:rFonts w:cs="Arial"/>
                <w:sz w:val="22"/>
              </w:rPr>
              <w:t>R-01</w:t>
            </w:r>
          </w:p>
        </w:tc>
        <w:tc>
          <w:tcPr>
            <w:tcW w:w="2948" w:type="dxa"/>
          </w:tcPr>
          <w:p w14:paraId="680EA64F"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w:t>
            </w:r>
            <w:proofErr w:type="spellStart"/>
            <w:r w:rsidRPr="00BC2624">
              <w:rPr>
                <w:rFonts w:cs="Arial"/>
                <w:sz w:val="22"/>
              </w:rPr>
              <w:t>intensas</w:t>
            </w:r>
            <w:proofErr w:type="spellEnd"/>
            <w:r w:rsidRPr="00BC2624">
              <w:rPr>
                <w:rFonts w:cs="Arial"/>
                <w:sz w:val="22"/>
              </w:rPr>
              <w:t xml:space="preserve"> (</w:t>
            </w:r>
            <w:proofErr w:type="spellStart"/>
            <w:r w:rsidRPr="00BC2624">
              <w:rPr>
                <w:rFonts w:cs="Arial"/>
                <w:sz w:val="22"/>
              </w:rPr>
              <w:t>octubre</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abril</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paralizan</w:t>
            </w:r>
            <w:proofErr w:type="spellEnd"/>
            <w:r w:rsidRPr="00BC2624">
              <w:rPr>
                <w:rFonts w:cs="Arial"/>
                <w:sz w:val="22"/>
              </w:rPr>
              <w:t xml:space="preserve"> el </w:t>
            </w:r>
            <w:proofErr w:type="spellStart"/>
            <w:r w:rsidRPr="00BC2624">
              <w:rPr>
                <w:rFonts w:cs="Arial"/>
                <w:sz w:val="22"/>
              </w:rPr>
              <w:t>movimiento</w:t>
            </w:r>
            <w:proofErr w:type="spellEnd"/>
            <w:r w:rsidRPr="00BC2624">
              <w:rPr>
                <w:rFonts w:cs="Arial"/>
                <w:sz w:val="22"/>
              </w:rPr>
              <w:t xml:space="preserve"> de tierras, la </w:t>
            </w:r>
            <w:proofErr w:type="spellStart"/>
            <w:r w:rsidRPr="00BC2624">
              <w:rPr>
                <w:rFonts w:cs="Arial"/>
                <w:sz w:val="22"/>
              </w:rPr>
              <w:t>pavimentación</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vaciados</w:t>
            </w:r>
            <w:proofErr w:type="spellEnd"/>
          </w:p>
        </w:tc>
        <w:tc>
          <w:tcPr>
            <w:tcW w:w="1077" w:type="dxa"/>
          </w:tcPr>
          <w:p w14:paraId="150F1924" w14:textId="77777777" w:rsidR="00FD107C" w:rsidRPr="00BC2624" w:rsidRDefault="00000000">
            <w:pPr>
              <w:jc w:val="center"/>
              <w:rPr>
                <w:sz w:val="22"/>
              </w:rPr>
            </w:pPr>
            <w:proofErr w:type="spellStart"/>
            <w:r w:rsidRPr="00BC2624">
              <w:rPr>
                <w:rFonts w:cs="Arial"/>
                <w:sz w:val="22"/>
              </w:rPr>
              <w:t>Contratista</w:t>
            </w:r>
            <w:proofErr w:type="spellEnd"/>
          </w:p>
        </w:tc>
        <w:tc>
          <w:tcPr>
            <w:tcW w:w="510" w:type="dxa"/>
          </w:tcPr>
          <w:p w14:paraId="7F4437E4" w14:textId="77777777" w:rsidR="00FD107C" w:rsidRPr="00BC2624" w:rsidRDefault="00000000">
            <w:pPr>
              <w:jc w:val="center"/>
              <w:rPr>
                <w:sz w:val="22"/>
              </w:rPr>
            </w:pPr>
            <w:r w:rsidRPr="00BC2624">
              <w:rPr>
                <w:rFonts w:cs="Arial"/>
                <w:sz w:val="22"/>
              </w:rPr>
              <w:t>0.90</w:t>
            </w:r>
          </w:p>
        </w:tc>
        <w:tc>
          <w:tcPr>
            <w:tcW w:w="1814" w:type="dxa"/>
          </w:tcPr>
          <w:p w14:paraId="77212068" w14:textId="77777777" w:rsidR="00FD107C" w:rsidRPr="00BC2624" w:rsidRDefault="00000000">
            <w:pPr>
              <w:jc w:val="center"/>
              <w:rPr>
                <w:sz w:val="22"/>
              </w:rPr>
            </w:pPr>
            <w:r w:rsidRPr="00BC2624">
              <w:rPr>
                <w:rFonts w:cs="Arial"/>
                <w:sz w:val="22"/>
              </w:rPr>
              <w:t>0.12 - 0.33 - 0.74</w:t>
            </w:r>
          </w:p>
        </w:tc>
        <w:tc>
          <w:tcPr>
            <w:tcW w:w="1134" w:type="dxa"/>
          </w:tcPr>
          <w:p w14:paraId="4CE53C47" w14:textId="77777777" w:rsidR="00FD107C" w:rsidRPr="00BC2624" w:rsidRDefault="00000000">
            <w:pPr>
              <w:jc w:val="center"/>
              <w:rPr>
                <w:sz w:val="22"/>
              </w:rPr>
            </w:pPr>
            <w:r w:rsidRPr="00BC2624">
              <w:rPr>
                <w:rFonts w:cs="Arial"/>
                <w:sz w:val="22"/>
              </w:rPr>
              <w:t>0.36</w:t>
            </w:r>
          </w:p>
        </w:tc>
        <w:tc>
          <w:tcPr>
            <w:tcW w:w="907" w:type="dxa"/>
          </w:tcPr>
          <w:p w14:paraId="11464B6F" w14:textId="77777777" w:rsidR="00FD107C" w:rsidRPr="00BC2624" w:rsidRDefault="00000000">
            <w:pPr>
              <w:jc w:val="center"/>
              <w:rPr>
                <w:sz w:val="22"/>
              </w:rPr>
            </w:pPr>
            <w:r w:rsidRPr="00BC2624">
              <w:rPr>
                <w:rFonts w:cs="Arial"/>
                <w:sz w:val="22"/>
              </w:rPr>
              <w:t>28.5</w:t>
            </w:r>
          </w:p>
        </w:tc>
      </w:tr>
      <w:tr w:rsidR="00FD107C" w:rsidRPr="00BC2624" w14:paraId="19800E15" w14:textId="77777777">
        <w:trPr>
          <w:jc w:val="center"/>
        </w:trPr>
        <w:tc>
          <w:tcPr>
            <w:tcW w:w="680" w:type="dxa"/>
          </w:tcPr>
          <w:p w14:paraId="3AD8E472" w14:textId="77777777" w:rsidR="00FD107C" w:rsidRPr="00BC2624" w:rsidRDefault="00000000">
            <w:pPr>
              <w:jc w:val="center"/>
              <w:rPr>
                <w:sz w:val="22"/>
              </w:rPr>
            </w:pPr>
            <w:r w:rsidRPr="00BC2624">
              <w:rPr>
                <w:rFonts w:cs="Arial"/>
                <w:sz w:val="22"/>
              </w:rPr>
              <w:t>R-05</w:t>
            </w:r>
          </w:p>
        </w:tc>
        <w:tc>
          <w:tcPr>
            <w:tcW w:w="2948" w:type="dxa"/>
          </w:tcPr>
          <w:p w14:paraId="2DC0C0A2"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y </w:t>
            </w:r>
            <w:proofErr w:type="spellStart"/>
            <w:r w:rsidRPr="00BC2624">
              <w:rPr>
                <w:rFonts w:cs="Arial"/>
                <w:sz w:val="22"/>
              </w:rPr>
              <w:t>socavación</w:t>
            </w:r>
            <w:proofErr w:type="spellEnd"/>
            <w:r w:rsidRPr="00BC2624">
              <w:rPr>
                <w:rFonts w:cs="Arial"/>
                <w:sz w:val="22"/>
              </w:rPr>
              <w:t xml:space="preserve"> de la </w:t>
            </w:r>
            <w:proofErr w:type="spellStart"/>
            <w:r w:rsidRPr="00BC2624">
              <w:rPr>
                <w:rFonts w:cs="Arial"/>
                <w:sz w:val="22"/>
              </w:rPr>
              <w:t>plataforma</w:t>
            </w:r>
            <w:proofErr w:type="spellEnd"/>
            <w:r w:rsidRPr="00BC2624">
              <w:rPr>
                <w:rFonts w:cs="Arial"/>
                <w:sz w:val="22"/>
              </w:rPr>
              <w:t xml:space="preserve"> y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construcción</w:t>
            </w:r>
            <w:proofErr w:type="spellEnd"/>
          </w:p>
        </w:tc>
        <w:tc>
          <w:tcPr>
            <w:tcW w:w="1077" w:type="dxa"/>
          </w:tcPr>
          <w:p w14:paraId="56AACACF" w14:textId="77777777" w:rsidR="00FD107C" w:rsidRPr="00BC2624" w:rsidRDefault="00000000">
            <w:pPr>
              <w:jc w:val="center"/>
              <w:rPr>
                <w:sz w:val="22"/>
              </w:rPr>
            </w:pPr>
            <w:proofErr w:type="spellStart"/>
            <w:r w:rsidRPr="00BC2624">
              <w:rPr>
                <w:rFonts w:cs="Arial"/>
                <w:sz w:val="22"/>
              </w:rPr>
              <w:t>Contratista</w:t>
            </w:r>
            <w:proofErr w:type="spellEnd"/>
          </w:p>
        </w:tc>
        <w:tc>
          <w:tcPr>
            <w:tcW w:w="510" w:type="dxa"/>
          </w:tcPr>
          <w:p w14:paraId="71335DBC" w14:textId="77777777" w:rsidR="00FD107C" w:rsidRPr="00BC2624" w:rsidRDefault="00000000">
            <w:pPr>
              <w:jc w:val="center"/>
              <w:rPr>
                <w:sz w:val="22"/>
              </w:rPr>
            </w:pPr>
            <w:r w:rsidRPr="00BC2624">
              <w:rPr>
                <w:rFonts w:cs="Arial"/>
                <w:sz w:val="22"/>
              </w:rPr>
              <w:t>0.70</w:t>
            </w:r>
          </w:p>
        </w:tc>
        <w:tc>
          <w:tcPr>
            <w:tcW w:w="1814" w:type="dxa"/>
          </w:tcPr>
          <w:p w14:paraId="5A9FDCC6" w14:textId="77777777" w:rsidR="00FD107C" w:rsidRPr="00BC2624" w:rsidRDefault="00000000">
            <w:pPr>
              <w:jc w:val="center"/>
              <w:rPr>
                <w:sz w:val="22"/>
              </w:rPr>
            </w:pPr>
            <w:r w:rsidRPr="00BC2624">
              <w:rPr>
                <w:rFonts w:cs="Arial"/>
                <w:sz w:val="22"/>
              </w:rPr>
              <w:t>0.12 - 0.41 - 0.98</w:t>
            </w:r>
          </w:p>
        </w:tc>
        <w:tc>
          <w:tcPr>
            <w:tcW w:w="1134" w:type="dxa"/>
          </w:tcPr>
          <w:p w14:paraId="41E56BED" w14:textId="77777777" w:rsidR="00FD107C" w:rsidRPr="00BC2624" w:rsidRDefault="00000000">
            <w:pPr>
              <w:jc w:val="center"/>
              <w:rPr>
                <w:sz w:val="22"/>
              </w:rPr>
            </w:pPr>
            <w:r w:rsidRPr="00BC2624">
              <w:rPr>
                <w:rFonts w:cs="Arial"/>
                <w:sz w:val="22"/>
              </w:rPr>
              <w:t>0.35</w:t>
            </w:r>
          </w:p>
        </w:tc>
        <w:tc>
          <w:tcPr>
            <w:tcW w:w="907" w:type="dxa"/>
          </w:tcPr>
          <w:p w14:paraId="196A2E54" w14:textId="77777777" w:rsidR="00FD107C" w:rsidRPr="00BC2624" w:rsidRDefault="00000000">
            <w:pPr>
              <w:jc w:val="center"/>
              <w:rPr>
                <w:sz w:val="22"/>
              </w:rPr>
            </w:pPr>
            <w:r w:rsidRPr="00BC2624">
              <w:rPr>
                <w:rFonts w:cs="Arial"/>
                <w:sz w:val="22"/>
              </w:rPr>
              <w:t>14.0</w:t>
            </w:r>
          </w:p>
        </w:tc>
      </w:tr>
      <w:tr w:rsidR="00FD107C" w:rsidRPr="00BC2624" w14:paraId="1D0FD529" w14:textId="77777777">
        <w:trPr>
          <w:jc w:val="center"/>
        </w:trPr>
        <w:tc>
          <w:tcPr>
            <w:tcW w:w="680" w:type="dxa"/>
          </w:tcPr>
          <w:p w14:paraId="60A8ECA1" w14:textId="77777777" w:rsidR="00FD107C" w:rsidRPr="00BC2624" w:rsidRDefault="00000000">
            <w:pPr>
              <w:jc w:val="center"/>
              <w:rPr>
                <w:sz w:val="22"/>
              </w:rPr>
            </w:pPr>
            <w:r w:rsidRPr="00BC2624">
              <w:rPr>
                <w:rFonts w:cs="Arial"/>
                <w:sz w:val="22"/>
              </w:rPr>
              <w:t>R-10</w:t>
            </w:r>
          </w:p>
        </w:tc>
        <w:tc>
          <w:tcPr>
            <w:tcW w:w="2948" w:type="dxa"/>
          </w:tcPr>
          <w:p w14:paraId="4B8AD4BF" w14:textId="77777777" w:rsidR="00FD107C" w:rsidRPr="00BC2624" w:rsidRDefault="00000000">
            <w:pPr>
              <w:rPr>
                <w:sz w:val="22"/>
              </w:rPr>
            </w:pPr>
            <w:r w:rsidRPr="00BC2624">
              <w:rPr>
                <w:rFonts w:cs="Arial"/>
                <w:sz w:val="22"/>
              </w:rPr>
              <w:t xml:space="preserve">Falta de libre </w:t>
            </w:r>
            <w:proofErr w:type="spellStart"/>
            <w:r w:rsidRPr="00BC2624">
              <w:rPr>
                <w:rFonts w:cs="Arial"/>
                <w:sz w:val="22"/>
              </w:rPr>
              <w:t>disponibilidad</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para </w:t>
            </w:r>
            <w:r w:rsidRPr="00BC2624">
              <w:rPr>
                <w:rFonts w:cs="Arial"/>
                <w:sz w:val="22"/>
              </w:rPr>
              <w:lastRenderedPageBreak/>
              <w:t xml:space="preserve">el </w:t>
            </w:r>
            <w:proofErr w:type="spellStart"/>
            <w:r w:rsidRPr="00BC2624">
              <w:rPr>
                <w:rFonts w:cs="Arial"/>
                <w:sz w:val="22"/>
              </w:rPr>
              <w:t>ensanche</w:t>
            </w:r>
            <w:proofErr w:type="spellEnd"/>
            <w:r w:rsidRPr="00BC2624">
              <w:rPr>
                <w:rFonts w:cs="Arial"/>
                <w:sz w:val="22"/>
              </w:rPr>
              <w:t xml:space="preserve"> de la </w:t>
            </w:r>
            <w:proofErr w:type="spellStart"/>
            <w:r w:rsidRPr="00BC2624">
              <w:rPr>
                <w:rFonts w:cs="Arial"/>
                <w:sz w:val="22"/>
              </w:rPr>
              <w:t>platafor</w:t>
            </w:r>
            <w:r w:rsidRPr="00BC2624">
              <w:rPr>
                <w:rFonts w:cs="Arial"/>
                <w:sz w:val="22"/>
              </w:rPr>
              <w:lastRenderedPageBreak/>
              <w:t>ma</w:t>
            </w:r>
            <w:proofErr w:type="spellEnd"/>
          </w:p>
        </w:tc>
        <w:tc>
          <w:tcPr>
            <w:tcW w:w="1077" w:type="dxa"/>
          </w:tcPr>
          <w:p w14:paraId="281091AF"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1EB1A870" w14:textId="77777777" w:rsidR="00FD107C" w:rsidRPr="00BC2624" w:rsidRDefault="00000000">
            <w:pPr>
              <w:jc w:val="center"/>
              <w:rPr>
                <w:sz w:val="22"/>
              </w:rPr>
            </w:pPr>
            <w:r w:rsidRPr="00BC2624">
              <w:rPr>
                <w:rFonts w:cs="Arial"/>
                <w:sz w:val="22"/>
              </w:rPr>
              <w:t>0.70</w:t>
            </w:r>
          </w:p>
        </w:tc>
        <w:tc>
          <w:tcPr>
            <w:tcW w:w="1814" w:type="dxa"/>
          </w:tcPr>
          <w:p w14:paraId="20979D91" w14:textId="77777777" w:rsidR="00FD107C" w:rsidRPr="00BC2624" w:rsidRDefault="00000000">
            <w:pPr>
              <w:jc w:val="center"/>
              <w:rPr>
                <w:sz w:val="22"/>
              </w:rPr>
            </w:pPr>
            <w:r w:rsidRPr="00BC2624">
              <w:rPr>
                <w:rFonts w:cs="Arial"/>
                <w:sz w:val="22"/>
              </w:rPr>
              <w:t>0.08 - 0.33 - 0.98</w:t>
            </w:r>
          </w:p>
        </w:tc>
        <w:tc>
          <w:tcPr>
            <w:tcW w:w="1134" w:type="dxa"/>
          </w:tcPr>
          <w:p w14:paraId="73848516" w14:textId="77777777" w:rsidR="00FD107C" w:rsidRPr="00BC2624" w:rsidRDefault="00000000">
            <w:pPr>
              <w:jc w:val="center"/>
              <w:rPr>
                <w:sz w:val="22"/>
              </w:rPr>
            </w:pPr>
            <w:r w:rsidRPr="00BC2624">
              <w:rPr>
                <w:rFonts w:cs="Arial"/>
                <w:sz w:val="22"/>
              </w:rPr>
              <w:t>0.32</w:t>
            </w:r>
          </w:p>
        </w:tc>
        <w:tc>
          <w:tcPr>
            <w:tcW w:w="907" w:type="dxa"/>
          </w:tcPr>
          <w:p w14:paraId="3DF28CC9" w14:textId="77777777" w:rsidR="00FD107C" w:rsidRPr="00BC2624" w:rsidRDefault="00000000">
            <w:pPr>
              <w:jc w:val="center"/>
              <w:rPr>
                <w:sz w:val="22"/>
              </w:rPr>
            </w:pPr>
            <w:r w:rsidRPr="00BC2624">
              <w:rPr>
                <w:rFonts w:cs="Arial"/>
                <w:sz w:val="22"/>
              </w:rPr>
              <w:t>31</w:t>
            </w:r>
            <w:r w:rsidRPr="00BC2624">
              <w:rPr>
                <w:rFonts w:cs="Arial"/>
                <w:sz w:val="22"/>
              </w:rPr>
              <w:lastRenderedPageBreak/>
              <w:t>.</w:t>
            </w:r>
            <w:r w:rsidRPr="00BC2624">
              <w:rPr>
                <w:rFonts w:cs="Arial"/>
                <w:sz w:val="22"/>
              </w:rPr>
              <w:t>5</w:t>
            </w:r>
          </w:p>
        </w:tc>
      </w:tr>
      <w:tr w:rsidR="00FD107C" w:rsidRPr="00BC2624" w14:paraId="7315ADC1" w14:textId="77777777">
        <w:trPr>
          <w:jc w:val="center"/>
        </w:trPr>
        <w:tc>
          <w:tcPr>
            <w:tcW w:w="680" w:type="dxa"/>
          </w:tcPr>
          <w:p w14:paraId="03714D15" w14:textId="77777777" w:rsidR="00FD107C" w:rsidRPr="00BC2624" w:rsidRDefault="00000000">
            <w:pPr>
              <w:jc w:val="center"/>
              <w:rPr>
                <w:sz w:val="22"/>
              </w:rPr>
            </w:pPr>
            <w:r w:rsidRPr="00BC2624">
              <w:rPr>
                <w:rFonts w:cs="Arial"/>
                <w:sz w:val="22"/>
              </w:rPr>
              <w:t>R-34</w:t>
            </w:r>
          </w:p>
        </w:tc>
        <w:tc>
          <w:tcPr>
            <w:tcW w:w="2948" w:type="dxa"/>
          </w:tcPr>
          <w:p w14:paraId="2CA6C12C" w14:textId="77777777" w:rsidR="00FD107C" w:rsidRPr="00BC2624" w:rsidRDefault="00000000">
            <w:pPr>
              <w:rPr>
                <w:sz w:val="22"/>
              </w:rPr>
            </w:pPr>
            <w:r w:rsidRPr="00BC2624">
              <w:rPr>
                <w:rFonts w:cs="Arial"/>
                <w:sz w:val="22"/>
              </w:rPr>
              <w:t xml:space="preserve">Cambio de </w:t>
            </w:r>
            <w:proofErr w:type="spellStart"/>
            <w:r w:rsidRPr="00BC2624">
              <w:rPr>
                <w:rFonts w:cs="Arial"/>
                <w:sz w:val="22"/>
              </w:rPr>
              <w:t>diseño</w:t>
            </w:r>
            <w:proofErr w:type="spellEnd"/>
            <w:r w:rsidRPr="00BC2624">
              <w:rPr>
                <w:rFonts w:cs="Arial"/>
                <w:sz w:val="22"/>
              </w:rPr>
              <w:t xml:space="preserve"> de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condiciones</w:t>
            </w:r>
            <w:proofErr w:type="spellEnd"/>
            <w:r w:rsidRPr="00BC2624">
              <w:rPr>
                <w:rFonts w:cs="Arial"/>
                <w:sz w:val="22"/>
              </w:rPr>
              <w:t xml:space="preserve"> de </w:t>
            </w:r>
            <w:proofErr w:type="spellStart"/>
            <w:r w:rsidRPr="00BC2624">
              <w:rPr>
                <w:rFonts w:cs="Arial"/>
                <w:sz w:val="22"/>
              </w:rPr>
              <w:t>cauce</w:t>
            </w:r>
            <w:proofErr w:type="spellEnd"/>
            <w:r w:rsidRPr="00BC2624">
              <w:rPr>
                <w:rFonts w:cs="Arial"/>
                <w:sz w:val="22"/>
              </w:rPr>
              <w:t xml:space="preserve">, </w:t>
            </w:r>
            <w:proofErr w:type="spellStart"/>
            <w:r w:rsidRPr="00BC2624">
              <w:rPr>
                <w:rFonts w:cs="Arial"/>
                <w:sz w:val="22"/>
              </w:rPr>
              <w:t>socavación</w:t>
            </w:r>
            <w:proofErr w:type="spellEnd"/>
            <w:r w:rsidRPr="00BC2624">
              <w:rPr>
                <w:rFonts w:cs="Arial"/>
                <w:sz w:val="22"/>
              </w:rPr>
              <w:t xml:space="preserve"> o </w:t>
            </w:r>
            <w:proofErr w:type="spellStart"/>
            <w:r w:rsidRPr="00BC2624">
              <w:rPr>
                <w:rFonts w:cs="Arial"/>
                <w:sz w:val="22"/>
              </w:rPr>
              <w:t>cimentación</w:t>
            </w:r>
            <w:proofErr w:type="spellEnd"/>
            <w:r w:rsidRPr="00BC2624">
              <w:rPr>
                <w:rFonts w:cs="Arial"/>
                <w:sz w:val="22"/>
              </w:rPr>
              <w:t xml:space="preserve"> </w:t>
            </w:r>
            <w:proofErr w:type="spellStart"/>
            <w:r w:rsidRPr="00BC2624">
              <w:rPr>
                <w:rFonts w:cs="Arial"/>
                <w:sz w:val="22"/>
              </w:rPr>
              <w:t>distintas</w:t>
            </w:r>
            <w:proofErr w:type="spellEnd"/>
          </w:p>
        </w:tc>
        <w:tc>
          <w:tcPr>
            <w:tcW w:w="1077" w:type="dxa"/>
          </w:tcPr>
          <w:p w14:paraId="144D84B6"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7CE8F7C8" w14:textId="77777777" w:rsidR="00FD107C" w:rsidRPr="00BC2624" w:rsidRDefault="00000000">
            <w:pPr>
              <w:jc w:val="center"/>
              <w:rPr>
                <w:sz w:val="22"/>
              </w:rPr>
            </w:pPr>
            <w:r w:rsidRPr="00BC2624">
              <w:rPr>
                <w:rFonts w:cs="Arial"/>
                <w:sz w:val="22"/>
              </w:rPr>
              <w:t>0.30</w:t>
            </w:r>
          </w:p>
        </w:tc>
        <w:tc>
          <w:tcPr>
            <w:tcW w:w="1814" w:type="dxa"/>
          </w:tcPr>
          <w:p w14:paraId="1076A04E" w14:textId="77777777" w:rsidR="00FD107C" w:rsidRPr="00BC2624" w:rsidRDefault="00000000">
            <w:pPr>
              <w:jc w:val="center"/>
              <w:rPr>
                <w:sz w:val="22"/>
              </w:rPr>
            </w:pPr>
            <w:r w:rsidRPr="00BC2624">
              <w:rPr>
                <w:rFonts w:cs="Arial"/>
                <w:sz w:val="22"/>
              </w:rPr>
              <w:t>0.16 - 0.65 - 2.04</w:t>
            </w:r>
          </w:p>
        </w:tc>
        <w:tc>
          <w:tcPr>
            <w:tcW w:w="1134" w:type="dxa"/>
          </w:tcPr>
          <w:p w14:paraId="31F09280" w14:textId="77777777" w:rsidR="00FD107C" w:rsidRPr="00BC2624" w:rsidRDefault="00000000">
            <w:pPr>
              <w:jc w:val="center"/>
              <w:rPr>
                <w:sz w:val="22"/>
              </w:rPr>
            </w:pPr>
            <w:r w:rsidRPr="00BC2624">
              <w:rPr>
                <w:rFonts w:cs="Arial"/>
                <w:sz w:val="22"/>
              </w:rPr>
              <w:t>0.29</w:t>
            </w:r>
          </w:p>
        </w:tc>
        <w:tc>
          <w:tcPr>
            <w:tcW w:w="907" w:type="dxa"/>
          </w:tcPr>
          <w:p w14:paraId="7530FAE2" w14:textId="77777777" w:rsidR="00FD107C" w:rsidRPr="00BC2624" w:rsidRDefault="00000000">
            <w:pPr>
              <w:jc w:val="center"/>
              <w:rPr>
                <w:sz w:val="22"/>
              </w:rPr>
            </w:pPr>
            <w:r w:rsidRPr="00BC2624">
              <w:rPr>
                <w:rFonts w:cs="Arial"/>
                <w:sz w:val="22"/>
              </w:rPr>
              <w:t>13.5</w:t>
            </w:r>
          </w:p>
        </w:tc>
      </w:tr>
      <w:tr w:rsidR="00FD107C" w:rsidRPr="00BC2624" w14:paraId="65A8ADA2" w14:textId="77777777">
        <w:trPr>
          <w:jc w:val="center"/>
        </w:trPr>
        <w:tc>
          <w:tcPr>
            <w:tcW w:w="680" w:type="dxa"/>
          </w:tcPr>
          <w:p w14:paraId="21B7B67B" w14:textId="77777777" w:rsidR="00FD107C" w:rsidRPr="00BC2624" w:rsidRDefault="00000000">
            <w:pPr>
              <w:jc w:val="center"/>
              <w:rPr>
                <w:sz w:val="22"/>
              </w:rPr>
            </w:pPr>
            <w:r w:rsidRPr="00BC2624">
              <w:rPr>
                <w:rFonts w:cs="Arial"/>
                <w:sz w:val="22"/>
              </w:rPr>
              <w:t>R-23</w:t>
            </w:r>
          </w:p>
        </w:tc>
        <w:tc>
          <w:tcPr>
            <w:tcW w:w="2948" w:type="dxa"/>
          </w:tcPr>
          <w:p w14:paraId="1FE05FC8"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financiamiento</w:t>
            </w:r>
            <w:proofErr w:type="spellEnd"/>
            <w:r w:rsidRPr="00BC2624">
              <w:rPr>
                <w:rFonts w:cs="Arial"/>
                <w:sz w:val="22"/>
              </w:rPr>
              <w:t xml:space="preserve"> o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pagos</w:t>
            </w:r>
            <w:proofErr w:type="spellEnd"/>
            <w:r w:rsidRPr="00BC2624">
              <w:rPr>
                <w:rFonts w:cs="Arial"/>
                <w:sz w:val="22"/>
              </w:rPr>
              <w:t xml:space="preserve"> de </w:t>
            </w:r>
            <w:proofErr w:type="spellStart"/>
            <w:r w:rsidRPr="00BC2624">
              <w:rPr>
                <w:rFonts w:cs="Arial"/>
                <w:sz w:val="22"/>
              </w:rPr>
              <w:t>valorizaciones</w:t>
            </w:r>
            <w:proofErr w:type="spellEnd"/>
          </w:p>
        </w:tc>
        <w:tc>
          <w:tcPr>
            <w:tcW w:w="1077" w:type="dxa"/>
          </w:tcPr>
          <w:p w14:paraId="7DC73FFD"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5FEEBFEC" w14:textId="77777777" w:rsidR="00FD107C" w:rsidRPr="00BC2624" w:rsidRDefault="00000000">
            <w:pPr>
              <w:jc w:val="center"/>
              <w:rPr>
                <w:sz w:val="22"/>
              </w:rPr>
            </w:pPr>
            <w:r w:rsidRPr="00BC2624">
              <w:rPr>
                <w:rFonts w:cs="Arial"/>
                <w:sz w:val="22"/>
              </w:rPr>
              <w:t>0.50</w:t>
            </w:r>
          </w:p>
        </w:tc>
        <w:tc>
          <w:tcPr>
            <w:tcW w:w="1814" w:type="dxa"/>
          </w:tcPr>
          <w:p w14:paraId="6545BA0B" w14:textId="77777777" w:rsidR="00FD107C" w:rsidRPr="00BC2624" w:rsidRDefault="00000000">
            <w:pPr>
              <w:jc w:val="center"/>
              <w:rPr>
                <w:sz w:val="22"/>
              </w:rPr>
            </w:pPr>
            <w:r w:rsidRPr="00BC2624">
              <w:rPr>
                <w:rFonts w:cs="Arial"/>
                <w:sz w:val="22"/>
              </w:rPr>
              <w:t>0.08 - 0.33 - 1.23</w:t>
            </w:r>
          </w:p>
        </w:tc>
        <w:tc>
          <w:tcPr>
            <w:tcW w:w="1134" w:type="dxa"/>
          </w:tcPr>
          <w:p w14:paraId="3EFF14C2" w14:textId="77777777" w:rsidR="00FD107C" w:rsidRPr="00BC2624" w:rsidRDefault="00000000">
            <w:pPr>
              <w:jc w:val="center"/>
              <w:rPr>
                <w:sz w:val="22"/>
              </w:rPr>
            </w:pPr>
            <w:r w:rsidRPr="00BC2624">
              <w:rPr>
                <w:rFonts w:cs="Arial"/>
                <w:sz w:val="22"/>
              </w:rPr>
              <w:t>0.27</w:t>
            </w:r>
          </w:p>
        </w:tc>
        <w:tc>
          <w:tcPr>
            <w:tcW w:w="907" w:type="dxa"/>
          </w:tcPr>
          <w:p w14:paraId="5ACC2B5E" w14:textId="77777777" w:rsidR="00FD107C" w:rsidRPr="00BC2624" w:rsidRDefault="00000000">
            <w:pPr>
              <w:jc w:val="center"/>
              <w:rPr>
                <w:sz w:val="22"/>
              </w:rPr>
            </w:pPr>
            <w:r w:rsidRPr="00BC2624">
              <w:rPr>
                <w:rFonts w:cs="Arial"/>
                <w:sz w:val="22"/>
              </w:rPr>
              <w:t>21.7</w:t>
            </w:r>
          </w:p>
        </w:tc>
      </w:tr>
      <w:tr w:rsidR="00FD107C" w:rsidRPr="00BC2624" w14:paraId="5B124CD9" w14:textId="77777777">
        <w:trPr>
          <w:jc w:val="center"/>
        </w:trPr>
        <w:tc>
          <w:tcPr>
            <w:tcW w:w="680" w:type="dxa"/>
          </w:tcPr>
          <w:p w14:paraId="1319FCB1" w14:textId="77777777" w:rsidR="00FD107C" w:rsidRPr="00BC2624" w:rsidRDefault="00000000">
            <w:pPr>
              <w:jc w:val="center"/>
              <w:rPr>
                <w:sz w:val="22"/>
              </w:rPr>
            </w:pPr>
            <w:r w:rsidRPr="00BC2624">
              <w:rPr>
                <w:rFonts w:cs="Arial"/>
                <w:sz w:val="22"/>
              </w:rPr>
              <w:t>R-03</w:t>
            </w:r>
          </w:p>
        </w:tc>
        <w:tc>
          <w:tcPr>
            <w:tcW w:w="2948" w:type="dxa"/>
          </w:tcPr>
          <w:p w14:paraId="66FFC7CC" w14:textId="77777777" w:rsidR="00FD107C" w:rsidRPr="00BC2624" w:rsidRDefault="00000000">
            <w:pPr>
              <w:rPr>
                <w:sz w:val="22"/>
              </w:rPr>
            </w:pPr>
            <w:proofErr w:type="spellStart"/>
            <w:r w:rsidRPr="00BC2624">
              <w:rPr>
                <w:rFonts w:cs="Arial"/>
                <w:sz w:val="22"/>
              </w:rPr>
              <w:t>Crecidas</w:t>
            </w:r>
            <w:proofErr w:type="spellEnd"/>
            <w:r w:rsidRPr="00BC2624">
              <w:rPr>
                <w:rFonts w:cs="Arial"/>
                <w:sz w:val="22"/>
              </w:rPr>
              <w:t xml:space="preserve"> de quebradas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construcción</w:t>
            </w:r>
            <w:proofErr w:type="spellEnd"/>
            <w:r w:rsidRPr="00BC2624">
              <w:rPr>
                <w:rFonts w:cs="Arial"/>
                <w:sz w:val="22"/>
              </w:rPr>
              <w:t xml:space="preserve"> de </w:t>
            </w:r>
            <w:proofErr w:type="spellStart"/>
            <w:r w:rsidRPr="00BC2624">
              <w:rPr>
                <w:rFonts w:cs="Arial"/>
                <w:sz w:val="22"/>
              </w:rPr>
              <w:t>estribos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5 </w:t>
            </w:r>
            <w:proofErr w:type="spellStart"/>
            <w:r w:rsidRPr="00BC2624">
              <w:rPr>
                <w:rFonts w:cs="Arial"/>
                <w:sz w:val="22"/>
              </w:rPr>
              <w:t>puentes</w:t>
            </w:r>
            <w:proofErr w:type="spellEnd"/>
          </w:p>
        </w:tc>
        <w:tc>
          <w:tcPr>
            <w:tcW w:w="1077" w:type="dxa"/>
          </w:tcPr>
          <w:p w14:paraId="7DA0D178" w14:textId="77777777" w:rsidR="00FD107C" w:rsidRPr="00BC2624" w:rsidRDefault="00000000">
            <w:pPr>
              <w:jc w:val="center"/>
              <w:rPr>
                <w:sz w:val="22"/>
              </w:rPr>
            </w:pPr>
            <w:proofErr w:type="spellStart"/>
            <w:r w:rsidRPr="00BC2624">
              <w:rPr>
                <w:rFonts w:cs="Arial"/>
                <w:sz w:val="22"/>
              </w:rPr>
              <w:t>Contratista</w:t>
            </w:r>
            <w:proofErr w:type="spellEnd"/>
          </w:p>
        </w:tc>
        <w:tc>
          <w:tcPr>
            <w:tcW w:w="510" w:type="dxa"/>
          </w:tcPr>
          <w:p w14:paraId="1D90EC2C" w14:textId="77777777" w:rsidR="00FD107C" w:rsidRPr="00BC2624" w:rsidRDefault="00000000">
            <w:pPr>
              <w:jc w:val="center"/>
              <w:rPr>
                <w:sz w:val="22"/>
              </w:rPr>
            </w:pPr>
            <w:r w:rsidRPr="00BC2624">
              <w:rPr>
                <w:rFonts w:cs="Arial"/>
                <w:sz w:val="22"/>
              </w:rPr>
              <w:t>0.50</w:t>
            </w:r>
          </w:p>
        </w:tc>
        <w:tc>
          <w:tcPr>
            <w:tcW w:w="1814" w:type="dxa"/>
          </w:tcPr>
          <w:p w14:paraId="5BC105F6" w14:textId="77777777" w:rsidR="00FD107C" w:rsidRPr="00BC2624" w:rsidRDefault="00000000">
            <w:pPr>
              <w:jc w:val="center"/>
              <w:rPr>
                <w:sz w:val="22"/>
              </w:rPr>
            </w:pPr>
            <w:r w:rsidRPr="00BC2624">
              <w:rPr>
                <w:rFonts w:cs="Arial"/>
                <w:sz w:val="22"/>
              </w:rPr>
              <w:t>0.08 - 0.29 - 0.74</w:t>
            </w:r>
          </w:p>
        </w:tc>
        <w:tc>
          <w:tcPr>
            <w:tcW w:w="1134" w:type="dxa"/>
          </w:tcPr>
          <w:p w14:paraId="170E8E21" w14:textId="77777777" w:rsidR="00FD107C" w:rsidRPr="00BC2624" w:rsidRDefault="00000000">
            <w:pPr>
              <w:jc w:val="center"/>
              <w:rPr>
                <w:sz w:val="22"/>
              </w:rPr>
            </w:pPr>
            <w:r w:rsidRPr="00BC2624">
              <w:rPr>
                <w:rFonts w:cs="Arial"/>
                <w:sz w:val="22"/>
              </w:rPr>
              <w:t>0.18</w:t>
            </w:r>
          </w:p>
        </w:tc>
        <w:tc>
          <w:tcPr>
            <w:tcW w:w="907" w:type="dxa"/>
          </w:tcPr>
          <w:p w14:paraId="246F40B6" w14:textId="77777777" w:rsidR="00FD107C" w:rsidRPr="00BC2624" w:rsidRDefault="00000000">
            <w:pPr>
              <w:jc w:val="center"/>
              <w:rPr>
                <w:sz w:val="22"/>
              </w:rPr>
            </w:pPr>
            <w:r w:rsidRPr="00BC2624">
              <w:rPr>
                <w:rFonts w:cs="Arial"/>
                <w:sz w:val="22"/>
              </w:rPr>
              <w:t>12.0</w:t>
            </w:r>
          </w:p>
        </w:tc>
      </w:tr>
      <w:tr w:rsidR="00FD107C" w:rsidRPr="00BC2624" w14:paraId="7ED7A64C" w14:textId="77777777">
        <w:trPr>
          <w:jc w:val="center"/>
        </w:trPr>
        <w:tc>
          <w:tcPr>
            <w:tcW w:w="680" w:type="dxa"/>
          </w:tcPr>
          <w:p w14:paraId="681B0CA7" w14:textId="77777777" w:rsidR="00FD107C" w:rsidRPr="00BC2624" w:rsidRDefault="00000000">
            <w:pPr>
              <w:jc w:val="center"/>
              <w:rPr>
                <w:sz w:val="22"/>
              </w:rPr>
            </w:pPr>
            <w:r w:rsidRPr="00BC2624">
              <w:rPr>
                <w:rFonts w:cs="Arial"/>
                <w:sz w:val="22"/>
              </w:rPr>
              <w:t>R-11</w:t>
            </w:r>
          </w:p>
        </w:tc>
        <w:tc>
          <w:tcPr>
            <w:tcW w:w="2948" w:type="dxa"/>
          </w:tcPr>
          <w:p w14:paraId="70C14B1E" w14:textId="77777777" w:rsidR="00FD107C" w:rsidRPr="00BC2624" w:rsidRDefault="00000000">
            <w:pPr>
              <w:rPr>
                <w:sz w:val="22"/>
              </w:rPr>
            </w:pPr>
            <w:proofErr w:type="spellStart"/>
            <w:r w:rsidRPr="00BC2624">
              <w:rPr>
                <w:rFonts w:cs="Arial"/>
                <w:sz w:val="22"/>
              </w:rPr>
              <w:t>Interferencias</w:t>
            </w:r>
            <w:proofErr w:type="spellEnd"/>
            <w:r w:rsidRPr="00BC2624">
              <w:rPr>
                <w:rFonts w:cs="Arial"/>
                <w:sz w:val="22"/>
              </w:rPr>
              <w:t xml:space="preserve"> con redes </w:t>
            </w:r>
            <w:proofErr w:type="spellStart"/>
            <w:r w:rsidRPr="00BC2624">
              <w:rPr>
                <w:rFonts w:cs="Arial"/>
                <w:sz w:val="22"/>
              </w:rPr>
              <w:t>eléctricas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potable y de </w:t>
            </w:r>
            <w:proofErr w:type="spellStart"/>
            <w:r w:rsidRPr="00BC2624">
              <w:rPr>
                <w:rFonts w:cs="Arial"/>
                <w:sz w:val="22"/>
              </w:rPr>
              <w:t>telecomunicaciones</w:t>
            </w:r>
            <w:proofErr w:type="spellEnd"/>
          </w:p>
        </w:tc>
        <w:tc>
          <w:tcPr>
            <w:tcW w:w="1077" w:type="dxa"/>
          </w:tcPr>
          <w:p w14:paraId="426B9FAE" w14:textId="77777777" w:rsidR="00FD107C" w:rsidRPr="00BC2624" w:rsidRDefault="00000000">
            <w:pPr>
              <w:jc w:val="center"/>
              <w:rPr>
                <w:sz w:val="22"/>
              </w:rPr>
            </w:pPr>
            <w:proofErr w:type="spellStart"/>
            <w:r w:rsidRPr="00BC2624">
              <w:rPr>
                <w:rFonts w:cs="Arial"/>
                <w:sz w:val="22"/>
              </w:rPr>
              <w:t>Entidad</w:t>
            </w:r>
            <w:proofErr w:type="spellEnd"/>
          </w:p>
        </w:tc>
        <w:tc>
          <w:tcPr>
            <w:tcW w:w="510" w:type="dxa"/>
          </w:tcPr>
          <w:p w14:paraId="35D9B1B3" w14:textId="77777777" w:rsidR="00FD107C" w:rsidRPr="00BC2624" w:rsidRDefault="00000000">
            <w:pPr>
              <w:jc w:val="center"/>
              <w:rPr>
                <w:sz w:val="22"/>
              </w:rPr>
            </w:pPr>
            <w:r w:rsidRPr="00BC2624">
              <w:rPr>
                <w:rFonts w:cs="Arial"/>
                <w:sz w:val="22"/>
              </w:rPr>
              <w:t>0.70</w:t>
            </w:r>
          </w:p>
        </w:tc>
        <w:tc>
          <w:tcPr>
            <w:tcW w:w="1814" w:type="dxa"/>
          </w:tcPr>
          <w:p w14:paraId="7B82F18C" w14:textId="77777777" w:rsidR="00FD107C" w:rsidRPr="00BC2624" w:rsidRDefault="00000000">
            <w:pPr>
              <w:jc w:val="center"/>
              <w:rPr>
                <w:sz w:val="22"/>
              </w:rPr>
            </w:pPr>
            <w:r w:rsidRPr="00BC2624">
              <w:rPr>
                <w:rFonts w:cs="Arial"/>
                <w:sz w:val="22"/>
              </w:rPr>
              <w:t>0.04 - 0.16 - 0.41</w:t>
            </w:r>
          </w:p>
        </w:tc>
        <w:tc>
          <w:tcPr>
            <w:tcW w:w="1134" w:type="dxa"/>
          </w:tcPr>
          <w:p w14:paraId="697979AC" w14:textId="77777777" w:rsidR="00FD107C" w:rsidRPr="00BC2624" w:rsidRDefault="00000000">
            <w:pPr>
              <w:jc w:val="center"/>
              <w:rPr>
                <w:sz w:val="22"/>
              </w:rPr>
            </w:pPr>
            <w:r w:rsidRPr="00BC2624">
              <w:rPr>
                <w:rFonts w:cs="Arial"/>
                <w:sz w:val="22"/>
              </w:rPr>
              <w:t>0.14</w:t>
            </w:r>
          </w:p>
        </w:tc>
        <w:tc>
          <w:tcPr>
            <w:tcW w:w="907" w:type="dxa"/>
          </w:tcPr>
          <w:p w14:paraId="743DB863" w14:textId="77777777" w:rsidR="00FD107C" w:rsidRPr="00BC2624" w:rsidRDefault="00000000">
            <w:pPr>
              <w:jc w:val="center"/>
              <w:rPr>
                <w:sz w:val="22"/>
              </w:rPr>
            </w:pPr>
            <w:r w:rsidRPr="00BC2624">
              <w:rPr>
                <w:rFonts w:cs="Arial"/>
                <w:sz w:val="22"/>
              </w:rPr>
              <w:t>17.5</w:t>
            </w:r>
          </w:p>
        </w:tc>
      </w:tr>
    </w:tbl>
    <w:p w14:paraId="3213A706" w14:textId="77777777" w:rsidR="00FD107C" w:rsidRPr="00BC2624" w:rsidRDefault="00FD107C">
      <w:pPr>
        <w:spacing w:after="80"/>
        <w:jc w:val="both"/>
        <w:rPr>
          <w:sz w:val="22"/>
        </w:rPr>
      </w:pPr>
    </w:p>
    <w:p w14:paraId="36FB5CEF"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7.2 </w:t>
      </w:r>
      <w:proofErr w:type="spellStart"/>
      <w:r w:rsidRPr="00BC2624">
        <w:rPr>
          <w:rFonts w:ascii="Arial" w:hAnsi="Arial" w:cs="Arial"/>
          <w:color w:val="1F4E79"/>
          <w:sz w:val="22"/>
          <w:szCs w:val="22"/>
        </w:rPr>
        <w:t>Simulación</w:t>
      </w:r>
      <w:proofErr w:type="spellEnd"/>
      <w:r w:rsidRPr="00BC2624">
        <w:rPr>
          <w:rFonts w:ascii="Arial" w:hAnsi="Arial" w:cs="Arial"/>
          <w:color w:val="1F4E79"/>
          <w:sz w:val="22"/>
          <w:szCs w:val="22"/>
        </w:rPr>
        <w:t xml:space="preserve"> de Monte Carlo</w:t>
      </w:r>
    </w:p>
    <w:p w14:paraId="642908CD" w14:textId="77777777" w:rsidR="00FD107C" w:rsidRPr="00BC2624" w:rsidRDefault="00000000">
      <w:pPr>
        <w:spacing w:after="120"/>
        <w:jc w:val="both"/>
        <w:rPr>
          <w:sz w:val="22"/>
        </w:rPr>
      </w:pPr>
      <w:r w:rsidRPr="00BC2624">
        <w:rPr>
          <w:rFonts w:cs="Arial"/>
          <w:sz w:val="22"/>
        </w:rPr>
        <w:t xml:space="preserve">Se </w:t>
      </w:r>
      <w:proofErr w:type="spellStart"/>
      <w:r w:rsidRPr="00BC2624">
        <w:rPr>
          <w:rFonts w:cs="Arial"/>
          <w:sz w:val="22"/>
        </w:rPr>
        <w:t>corrieron</w:t>
      </w:r>
      <w:proofErr w:type="spellEnd"/>
      <w:r w:rsidRPr="00BC2624">
        <w:rPr>
          <w:rFonts w:cs="Arial"/>
          <w:sz w:val="22"/>
        </w:rPr>
        <w:t xml:space="preserve"> 20,000 </w:t>
      </w:r>
      <w:proofErr w:type="spellStart"/>
      <w:r w:rsidRPr="00BC2624">
        <w:rPr>
          <w:rFonts w:cs="Arial"/>
          <w:sz w:val="22"/>
        </w:rPr>
        <w:t>iteraciones</w:t>
      </w:r>
      <w:proofErr w:type="spellEnd"/>
      <w:r w:rsidRPr="00BC2624">
        <w:rPr>
          <w:rFonts w:cs="Arial"/>
          <w:sz w:val="22"/>
        </w:rPr>
        <w:t xml:space="preserve">. En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una</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w:t>
      </w:r>
      <w:proofErr w:type="spellStart"/>
      <w:r w:rsidRPr="00BC2624">
        <w:rPr>
          <w:rFonts w:cs="Arial"/>
          <w:sz w:val="22"/>
        </w:rPr>
        <w:t>ocurre</w:t>
      </w:r>
      <w:proofErr w:type="spellEnd"/>
      <w:r w:rsidRPr="00BC2624">
        <w:rPr>
          <w:rFonts w:cs="Arial"/>
          <w:sz w:val="22"/>
        </w:rPr>
        <w:t xml:space="preserve"> o no </w:t>
      </w:r>
      <w:proofErr w:type="spellStart"/>
      <w:r w:rsidRPr="00BC2624">
        <w:rPr>
          <w:rFonts w:cs="Arial"/>
          <w:sz w:val="22"/>
        </w:rPr>
        <w:t>según</w:t>
      </w:r>
      <w:proofErr w:type="spellEnd"/>
      <w:r w:rsidRPr="00BC2624">
        <w:rPr>
          <w:rFonts w:cs="Arial"/>
          <w:sz w:val="22"/>
        </w:rPr>
        <w:t xml:space="preserv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probabilidad</w:t>
      </w:r>
      <w:proofErr w:type="spellEnd"/>
      <w:r w:rsidRPr="00BC2624">
        <w:rPr>
          <w:rFonts w:cs="Arial"/>
          <w:sz w:val="22"/>
        </w:rPr>
        <w:t xml:space="preserve"> y, </w:t>
      </w:r>
      <w:proofErr w:type="spellStart"/>
      <w:r w:rsidRPr="00BC2624">
        <w:rPr>
          <w:rFonts w:cs="Arial"/>
          <w:sz w:val="22"/>
        </w:rPr>
        <w:t>si</w:t>
      </w:r>
      <w:proofErr w:type="spellEnd"/>
      <w:r w:rsidRPr="00BC2624">
        <w:rPr>
          <w:rFonts w:cs="Arial"/>
          <w:sz w:val="22"/>
        </w:rPr>
        <w:t xml:space="preserve"> </w:t>
      </w:r>
      <w:proofErr w:type="spellStart"/>
      <w:r w:rsidRPr="00BC2624">
        <w:rPr>
          <w:rFonts w:cs="Arial"/>
          <w:sz w:val="22"/>
        </w:rPr>
        <w:t>ocurre</w:t>
      </w:r>
      <w:proofErr w:type="spellEnd"/>
      <w:r w:rsidRPr="00BC2624">
        <w:rPr>
          <w:rFonts w:cs="Arial"/>
          <w:sz w:val="22"/>
        </w:rPr>
        <w:t xml:space="preserv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y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retraso</w:t>
      </w:r>
      <w:proofErr w:type="spellEnd"/>
      <w:r w:rsidRPr="00BC2624">
        <w:rPr>
          <w:rFonts w:cs="Arial"/>
          <w:sz w:val="22"/>
        </w:rPr>
        <w:t xml:space="preserve"> se toman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distribución</w:t>
      </w:r>
      <w:proofErr w:type="spellEnd"/>
      <w:r w:rsidRPr="00BC2624">
        <w:rPr>
          <w:rFonts w:cs="Arial"/>
          <w:sz w:val="22"/>
        </w:rPr>
        <w:t xml:space="preserve"> triangular. Para la </w:t>
      </w:r>
      <w:proofErr w:type="spellStart"/>
      <w:r w:rsidRPr="00BC2624">
        <w:rPr>
          <w:rFonts w:cs="Arial"/>
          <w:sz w:val="22"/>
        </w:rPr>
        <w:t>Entidad</w:t>
      </w:r>
      <w:proofErr w:type="spellEnd"/>
      <w:r w:rsidRPr="00BC2624">
        <w:rPr>
          <w:rFonts w:cs="Arial"/>
          <w:sz w:val="22"/>
        </w:rPr>
        <w:t xml:space="preserve"> se suman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le </w:t>
      </w:r>
      <w:proofErr w:type="spellStart"/>
      <w:r w:rsidRPr="00BC2624">
        <w:rPr>
          <w:rFonts w:cs="Arial"/>
          <w:sz w:val="22"/>
        </w:rPr>
        <w:t>corresponden</w:t>
      </w:r>
      <w:proofErr w:type="spellEnd"/>
      <w:r w:rsidRPr="00BC2624">
        <w:rPr>
          <w:rFonts w:cs="Arial"/>
          <w:sz w:val="22"/>
        </w:rPr>
        <w:t xml:space="preserve">, la </w:t>
      </w:r>
      <w:proofErr w:type="spellStart"/>
      <w:r w:rsidRPr="00BC2624">
        <w:rPr>
          <w:rFonts w:cs="Arial"/>
          <w:sz w:val="22"/>
        </w:rPr>
        <w:t>mitad</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compartidos</w:t>
      </w:r>
      <w:proofErr w:type="spellEnd"/>
      <w:r w:rsidRPr="00BC2624">
        <w:rPr>
          <w:rFonts w:cs="Arial"/>
          <w:sz w:val="22"/>
        </w:rPr>
        <w:t xml:space="preserve"> (</w:t>
      </w:r>
      <w:proofErr w:type="spellStart"/>
      <w:r w:rsidRPr="00BC2624">
        <w:rPr>
          <w:rFonts w:cs="Arial"/>
          <w:sz w:val="22"/>
        </w:rPr>
        <w:t>descontando</w:t>
      </w:r>
      <w:proofErr w:type="spellEnd"/>
      <w:r w:rsidRPr="00BC2624">
        <w:rPr>
          <w:rFonts w:cs="Arial"/>
          <w:sz w:val="22"/>
        </w:rPr>
        <w:t xml:space="preserve"> lo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cubre</w:t>
      </w:r>
      <w:proofErr w:type="spellEnd"/>
      <w:r w:rsidRPr="00BC2624">
        <w:rPr>
          <w:rFonts w:cs="Arial"/>
          <w:sz w:val="22"/>
        </w:rPr>
        <w:t xml:space="preserve"> la </w:t>
      </w:r>
      <w:proofErr w:type="spellStart"/>
      <w:r w:rsidRPr="00BC2624">
        <w:rPr>
          <w:rFonts w:cs="Arial"/>
          <w:sz w:val="22"/>
        </w:rPr>
        <w:t>póliza</w:t>
      </w:r>
      <w:proofErr w:type="spellEnd"/>
      <w:r w:rsidRPr="00BC2624">
        <w:rPr>
          <w:rFonts w:cs="Arial"/>
          <w:sz w:val="22"/>
        </w:rPr>
        <w:t xml:space="preserve"> CAR </w:t>
      </w:r>
      <w:proofErr w:type="spellStart"/>
      <w:r w:rsidRPr="00BC2624">
        <w:rPr>
          <w:rFonts w:cs="Arial"/>
          <w:sz w:val="22"/>
        </w:rPr>
        <w:t>en</w:t>
      </w:r>
      <w:proofErr w:type="spellEnd"/>
      <w:r w:rsidRPr="00BC2624">
        <w:rPr>
          <w:rFonts w:cs="Arial"/>
          <w:sz w:val="22"/>
        </w:rPr>
        <w:t xml:space="preserve"> R-02 y R-22) y el </w:t>
      </w:r>
      <w:proofErr w:type="spellStart"/>
      <w:r w:rsidRPr="00BC2624">
        <w:rPr>
          <w:rFonts w:cs="Arial"/>
          <w:sz w:val="22"/>
        </w:rPr>
        <w:t>costo</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días de </w:t>
      </w:r>
      <w:proofErr w:type="spellStart"/>
      <w:r w:rsidRPr="00BC2624">
        <w:rPr>
          <w:rFonts w:cs="Arial"/>
          <w:sz w:val="22"/>
        </w:rPr>
        <w:t>ampliación</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le son </w:t>
      </w:r>
      <w:proofErr w:type="spellStart"/>
      <w:r w:rsidRPr="00BC2624">
        <w:rPr>
          <w:rFonts w:cs="Arial"/>
          <w:sz w:val="22"/>
        </w:rPr>
        <w:t>atribuibles</w:t>
      </w:r>
      <w:proofErr w:type="spellEnd"/>
      <w:r w:rsidRPr="00BC2624">
        <w:rPr>
          <w:rFonts w:cs="Arial"/>
          <w:sz w:val="22"/>
        </w:rPr>
        <w:t>.</w:t>
      </w:r>
    </w:p>
    <w:p w14:paraId="1543815C"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11: </w:t>
      </w:r>
      <w:proofErr w:type="spellStart"/>
      <w:r w:rsidRPr="00BC2624">
        <w:rPr>
          <w:rFonts w:cs="Arial"/>
          <w:b/>
          <w:sz w:val="22"/>
        </w:rPr>
        <w:t>Resultados</w:t>
      </w:r>
      <w:proofErr w:type="spellEnd"/>
      <w:r w:rsidRPr="00BC2624">
        <w:rPr>
          <w:rFonts w:cs="Arial"/>
          <w:b/>
          <w:sz w:val="22"/>
        </w:rPr>
        <w:t xml:space="preserve"> de la </w:t>
      </w:r>
      <w:proofErr w:type="spellStart"/>
      <w:r w:rsidRPr="00BC2624">
        <w:rPr>
          <w:rFonts w:cs="Arial"/>
          <w:b/>
          <w:sz w:val="22"/>
        </w:rPr>
        <w:t>simulación</w:t>
      </w:r>
      <w:proofErr w:type="spellEnd"/>
    </w:p>
    <w:tbl>
      <w:tblPr>
        <w:tblStyle w:val="Tablaconcuadrcula"/>
        <w:tblW w:w="8845" w:type="dxa"/>
        <w:jc w:val="center"/>
        <w:tblLayout w:type="fixed"/>
        <w:tblLook w:val="04A0" w:firstRow="1" w:lastRow="0" w:firstColumn="1" w:lastColumn="0" w:noHBand="0" w:noVBand="1"/>
      </w:tblPr>
      <w:tblGrid>
        <w:gridCol w:w="4309"/>
        <w:gridCol w:w="1134"/>
        <w:gridCol w:w="1134"/>
        <w:gridCol w:w="1134"/>
        <w:gridCol w:w="1134"/>
      </w:tblGrid>
      <w:tr w:rsidR="00FD107C" w:rsidRPr="00BC2624" w14:paraId="0FF98895" w14:textId="77777777">
        <w:trPr>
          <w:tblHeader/>
          <w:jc w:val="center"/>
        </w:trPr>
        <w:tc>
          <w:tcPr>
            <w:tcW w:w="4309" w:type="dxa"/>
            <w:shd w:val="clear" w:color="auto" w:fill="1F4E79"/>
          </w:tcPr>
          <w:p w14:paraId="59C65494" w14:textId="77777777" w:rsidR="00FD107C" w:rsidRPr="00BC2624" w:rsidRDefault="00000000">
            <w:pPr>
              <w:jc w:val="center"/>
              <w:rPr>
                <w:sz w:val="22"/>
              </w:rPr>
            </w:pPr>
            <w:r w:rsidRPr="00BC2624">
              <w:rPr>
                <w:rFonts w:cs="Arial"/>
                <w:b/>
                <w:color w:val="FFFFFF"/>
                <w:sz w:val="22"/>
              </w:rPr>
              <w:t>RESULTADO</w:t>
            </w:r>
          </w:p>
        </w:tc>
        <w:tc>
          <w:tcPr>
            <w:tcW w:w="1134" w:type="dxa"/>
            <w:shd w:val="clear" w:color="auto" w:fill="1F4E79"/>
          </w:tcPr>
          <w:p w14:paraId="28A78769" w14:textId="77777777" w:rsidR="00FD107C" w:rsidRPr="00BC2624" w:rsidRDefault="00000000">
            <w:pPr>
              <w:jc w:val="center"/>
              <w:rPr>
                <w:sz w:val="22"/>
              </w:rPr>
            </w:pPr>
            <w:r w:rsidRPr="00BC2624">
              <w:rPr>
                <w:rFonts w:cs="Arial"/>
                <w:b/>
                <w:color w:val="FFFFFF"/>
                <w:sz w:val="22"/>
              </w:rPr>
              <w:t>P50</w:t>
            </w:r>
          </w:p>
        </w:tc>
        <w:tc>
          <w:tcPr>
            <w:tcW w:w="1134" w:type="dxa"/>
            <w:shd w:val="clear" w:color="auto" w:fill="1F4E79"/>
          </w:tcPr>
          <w:p w14:paraId="3E029239" w14:textId="77777777" w:rsidR="00FD107C" w:rsidRPr="00BC2624" w:rsidRDefault="00000000">
            <w:pPr>
              <w:jc w:val="center"/>
              <w:rPr>
                <w:sz w:val="22"/>
              </w:rPr>
            </w:pPr>
            <w:r w:rsidRPr="00BC2624">
              <w:rPr>
                <w:rFonts w:cs="Arial"/>
                <w:b/>
                <w:color w:val="FFFFFF"/>
                <w:sz w:val="22"/>
              </w:rPr>
              <w:t>P80</w:t>
            </w:r>
          </w:p>
        </w:tc>
        <w:tc>
          <w:tcPr>
            <w:tcW w:w="1134" w:type="dxa"/>
            <w:shd w:val="clear" w:color="auto" w:fill="1F4E79"/>
          </w:tcPr>
          <w:p w14:paraId="03B06EB3" w14:textId="77777777" w:rsidR="00FD107C" w:rsidRPr="00BC2624" w:rsidRDefault="00000000">
            <w:pPr>
              <w:jc w:val="center"/>
              <w:rPr>
                <w:sz w:val="22"/>
              </w:rPr>
            </w:pPr>
            <w:r w:rsidRPr="00BC2624">
              <w:rPr>
                <w:rFonts w:cs="Arial"/>
                <w:b/>
                <w:color w:val="FFFFFF"/>
                <w:sz w:val="22"/>
              </w:rPr>
              <w:t>P90</w:t>
            </w:r>
          </w:p>
        </w:tc>
        <w:tc>
          <w:tcPr>
            <w:tcW w:w="1134" w:type="dxa"/>
            <w:shd w:val="clear" w:color="auto" w:fill="1F4E79"/>
          </w:tcPr>
          <w:p w14:paraId="22938246" w14:textId="77777777" w:rsidR="00FD107C" w:rsidRPr="00BC2624" w:rsidRDefault="00000000">
            <w:pPr>
              <w:jc w:val="center"/>
              <w:rPr>
                <w:sz w:val="22"/>
              </w:rPr>
            </w:pPr>
            <w:r w:rsidRPr="00BC2624">
              <w:rPr>
                <w:rFonts w:cs="Arial"/>
                <w:b/>
                <w:color w:val="FFFFFF"/>
                <w:sz w:val="22"/>
              </w:rPr>
              <w:t>MEDIA</w:t>
            </w:r>
          </w:p>
        </w:tc>
      </w:tr>
      <w:tr w:rsidR="00FD107C" w:rsidRPr="00BC2624" w14:paraId="33F88645" w14:textId="77777777">
        <w:trPr>
          <w:jc w:val="center"/>
        </w:trPr>
        <w:tc>
          <w:tcPr>
            <w:tcW w:w="4309" w:type="dxa"/>
          </w:tcPr>
          <w:p w14:paraId="72F964BD" w14:textId="77777777" w:rsidR="00FD107C" w:rsidRPr="00BC2624" w:rsidRDefault="00000000">
            <w:pPr>
              <w:rPr>
                <w:sz w:val="22"/>
              </w:rPr>
            </w:pPr>
            <w:proofErr w:type="spellStart"/>
            <w:r w:rsidRPr="00BC2624">
              <w:rPr>
                <w:rFonts w:cs="Arial"/>
                <w:sz w:val="22"/>
              </w:rPr>
              <w:t>Efecto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para la </w:t>
            </w: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inherente</w:t>
            </w:r>
            <w:proofErr w:type="spellEnd"/>
            <w:r w:rsidRPr="00BC2624">
              <w:rPr>
                <w:rFonts w:cs="Arial"/>
                <w:sz w:val="22"/>
              </w:rPr>
              <w:t xml:space="preserve"> (% del </w:t>
            </w:r>
            <w:proofErr w:type="spellStart"/>
            <w:r w:rsidRPr="00BC2624">
              <w:rPr>
                <w:rFonts w:cs="Arial"/>
                <w:sz w:val="22"/>
              </w:rPr>
              <w:t>presupuesto</w:t>
            </w:r>
            <w:proofErr w:type="spellEnd"/>
            <w:r w:rsidRPr="00BC2624">
              <w:rPr>
                <w:rFonts w:cs="Arial"/>
                <w:sz w:val="22"/>
              </w:rPr>
              <w:t>)</w:t>
            </w:r>
          </w:p>
        </w:tc>
        <w:tc>
          <w:tcPr>
            <w:tcW w:w="1134" w:type="dxa"/>
          </w:tcPr>
          <w:p w14:paraId="649A91BB" w14:textId="77777777" w:rsidR="00FD107C" w:rsidRPr="00BC2624" w:rsidRDefault="00000000">
            <w:pPr>
              <w:jc w:val="center"/>
              <w:rPr>
                <w:sz w:val="22"/>
              </w:rPr>
            </w:pPr>
            <w:r w:rsidRPr="00BC2624">
              <w:rPr>
                <w:rFonts w:cs="Arial"/>
                <w:sz w:val="22"/>
              </w:rPr>
              <w:t>9.41 %</w:t>
            </w:r>
          </w:p>
        </w:tc>
        <w:tc>
          <w:tcPr>
            <w:tcW w:w="1134" w:type="dxa"/>
          </w:tcPr>
          <w:p w14:paraId="18D5A281" w14:textId="77777777" w:rsidR="00FD107C" w:rsidRPr="00BC2624" w:rsidRDefault="00000000">
            <w:pPr>
              <w:jc w:val="center"/>
              <w:rPr>
                <w:sz w:val="22"/>
              </w:rPr>
            </w:pPr>
            <w:r w:rsidRPr="00BC2624">
              <w:rPr>
                <w:rFonts w:cs="Arial"/>
                <w:sz w:val="22"/>
              </w:rPr>
              <w:t>11.82 %</w:t>
            </w:r>
          </w:p>
        </w:tc>
        <w:tc>
          <w:tcPr>
            <w:tcW w:w="1134" w:type="dxa"/>
          </w:tcPr>
          <w:p w14:paraId="56C7F419" w14:textId="77777777" w:rsidR="00FD107C" w:rsidRPr="00BC2624" w:rsidRDefault="00000000">
            <w:pPr>
              <w:jc w:val="center"/>
              <w:rPr>
                <w:sz w:val="22"/>
              </w:rPr>
            </w:pPr>
            <w:r w:rsidRPr="00BC2624">
              <w:rPr>
                <w:rFonts w:cs="Arial"/>
                <w:sz w:val="22"/>
              </w:rPr>
              <w:t>13.11 %</w:t>
            </w:r>
          </w:p>
        </w:tc>
        <w:tc>
          <w:tcPr>
            <w:tcW w:w="1134" w:type="dxa"/>
          </w:tcPr>
          <w:p w14:paraId="4FEC36A0" w14:textId="77777777" w:rsidR="00FD107C" w:rsidRPr="00BC2624" w:rsidRDefault="00000000">
            <w:pPr>
              <w:jc w:val="center"/>
              <w:rPr>
                <w:sz w:val="22"/>
              </w:rPr>
            </w:pPr>
            <w:r w:rsidRPr="00BC2624">
              <w:rPr>
                <w:rFonts w:cs="Arial"/>
                <w:sz w:val="22"/>
              </w:rPr>
              <w:t>9.50 %</w:t>
            </w:r>
          </w:p>
        </w:tc>
      </w:tr>
      <w:tr w:rsidR="00FD107C" w:rsidRPr="00BC2624" w14:paraId="6FFF02F7" w14:textId="77777777">
        <w:trPr>
          <w:jc w:val="center"/>
        </w:trPr>
        <w:tc>
          <w:tcPr>
            <w:tcW w:w="4309" w:type="dxa"/>
          </w:tcPr>
          <w:p w14:paraId="6043DF5A" w14:textId="77777777" w:rsidR="00FD107C" w:rsidRPr="00BC2624" w:rsidRDefault="00000000">
            <w:pPr>
              <w:rPr>
                <w:sz w:val="22"/>
              </w:rPr>
            </w:pPr>
            <w:proofErr w:type="spellStart"/>
            <w:r w:rsidRPr="00BC2624">
              <w:rPr>
                <w:rFonts w:cs="Arial"/>
                <w:sz w:val="22"/>
              </w:rPr>
              <w:t>Efecto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para la </w:t>
            </w:r>
            <w:proofErr w:type="spellStart"/>
            <w:r w:rsidRPr="00BC2624">
              <w:rPr>
                <w:rFonts w:cs="Arial"/>
                <w:sz w:val="22"/>
              </w:rPr>
              <w:t>Entidad</w:t>
            </w:r>
            <w:proofErr w:type="spellEnd"/>
            <w:r w:rsidRPr="00BC2624">
              <w:rPr>
                <w:rFonts w:cs="Arial"/>
                <w:sz w:val="22"/>
              </w:rPr>
              <w:t xml:space="preserve">, residual (% del </w:t>
            </w:r>
            <w:proofErr w:type="spellStart"/>
            <w:r w:rsidRPr="00BC2624">
              <w:rPr>
                <w:rFonts w:cs="Arial"/>
                <w:sz w:val="22"/>
              </w:rPr>
              <w:t>presupuesto</w:t>
            </w:r>
            <w:proofErr w:type="spellEnd"/>
            <w:r w:rsidRPr="00BC2624">
              <w:rPr>
                <w:rFonts w:cs="Arial"/>
                <w:sz w:val="22"/>
              </w:rPr>
              <w:t>)</w:t>
            </w:r>
          </w:p>
        </w:tc>
        <w:tc>
          <w:tcPr>
            <w:tcW w:w="1134" w:type="dxa"/>
          </w:tcPr>
          <w:p w14:paraId="26DC7B2E" w14:textId="77777777" w:rsidR="00FD107C" w:rsidRPr="00BC2624" w:rsidRDefault="00000000">
            <w:pPr>
              <w:jc w:val="center"/>
              <w:rPr>
                <w:sz w:val="22"/>
              </w:rPr>
            </w:pPr>
            <w:r w:rsidRPr="00BC2624">
              <w:rPr>
                <w:rFonts w:cs="Arial"/>
                <w:sz w:val="22"/>
              </w:rPr>
              <w:t>4.54 %</w:t>
            </w:r>
          </w:p>
        </w:tc>
        <w:tc>
          <w:tcPr>
            <w:tcW w:w="1134" w:type="dxa"/>
          </w:tcPr>
          <w:p w14:paraId="736E545F" w14:textId="77777777" w:rsidR="00FD107C" w:rsidRPr="00BC2624" w:rsidRDefault="00000000">
            <w:pPr>
              <w:jc w:val="center"/>
              <w:rPr>
                <w:sz w:val="22"/>
              </w:rPr>
            </w:pPr>
            <w:r w:rsidRPr="00BC2624">
              <w:rPr>
                <w:rFonts w:cs="Arial"/>
                <w:sz w:val="22"/>
              </w:rPr>
              <w:t>6.43 %</w:t>
            </w:r>
          </w:p>
        </w:tc>
        <w:tc>
          <w:tcPr>
            <w:tcW w:w="1134" w:type="dxa"/>
          </w:tcPr>
          <w:p w14:paraId="6AA7B759" w14:textId="77777777" w:rsidR="00FD107C" w:rsidRPr="00BC2624" w:rsidRDefault="00000000">
            <w:pPr>
              <w:jc w:val="center"/>
              <w:rPr>
                <w:sz w:val="22"/>
              </w:rPr>
            </w:pPr>
            <w:r w:rsidRPr="00BC2624">
              <w:rPr>
                <w:rFonts w:cs="Arial"/>
                <w:sz w:val="22"/>
              </w:rPr>
              <w:t>7.57 %</w:t>
            </w:r>
          </w:p>
        </w:tc>
        <w:tc>
          <w:tcPr>
            <w:tcW w:w="1134" w:type="dxa"/>
          </w:tcPr>
          <w:p w14:paraId="3F31AE78" w14:textId="77777777" w:rsidR="00FD107C" w:rsidRPr="00BC2624" w:rsidRDefault="00000000">
            <w:pPr>
              <w:jc w:val="center"/>
              <w:rPr>
                <w:sz w:val="22"/>
              </w:rPr>
            </w:pPr>
            <w:r w:rsidRPr="00BC2624">
              <w:rPr>
                <w:rFonts w:cs="Arial"/>
                <w:sz w:val="22"/>
              </w:rPr>
              <w:t>4.75 %</w:t>
            </w:r>
          </w:p>
        </w:tc>
      </w:tr>
      <w:tr w:rsidR="00FD107C" w:rsidRPr="00BC2624" w14:paraId="6C2B3BDE" w14:textId="77777777">
        <w:trPr>
          <w:jc w:val="center"/>
        </w:trPr>
        <w:tc>
          <w:tcPr>
            <w:tcW w:w="4309" w:type="dxa"/>
          </w:tcPr>
          <w:p w14:paraId="2521A19D"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inherente</w:t>
            </w:r>
            <w:proofErr w:type="spellEnd"/>
            <w:r w:rsidRPr="00BC2624">
              <w:rPr>
                <w:rFonts w:cs="Arial"/>
                <w:sz w:val="22"/>
              </w:rPr>
              <w:t xml:space="preserve"> (días)</w:t>
            </w:r>
          </w:p>
        </w:tc>
        <w:tc>
          <w:tcPr>
            <w:tcW w:w="1134" w:type="dxa"/>
          </w:tcPr>
          <w:p w14:paraId="1641BC76" w14:textId="77777777" w:rsidR="00FD107C" w:rsidRPr="00BC2624" w:rsidRDefault="00000000">
            <w:pPr>
              <w:jc w:val="center"/>
              <w:rPr>
                <w:sz w:val="22"/>
              </w:rPr>
            </w:pPr>
            <w:r w:rsidRPr="00BC2624">
              <w:rPr>
                <w:rFonts w:cs="Arial"/>
                <w:sz w:val="22"/>
              </w:rPr>
              <w:t>196</w:t>
            </w:r>
          </w:p>
        </w:tc>
        <w:tc>
          <w:tcPr>
            <w:tcW w:w="1134" w:type="dxa"/>
          </w:tcPr>
          <w:p w14:paraId="72E7A5B9" w14:textId="77777777" w:rsidR="00FD107C" w:rsidRPr="00BC2624" w:rsidRDefault="00000000">
            <w:pPr>
              <w:jc w:val="center"/>
              <w:rPr>
                <w:sz w:val="22"/>
              </w:rPr>
            </w:pPr>
            <w:r w:rsidRPr="00BC2624">
              <w:rPr>
                <w:rFonts w:cs="Arial"/>
                <w:sz w:val="22"/>
              </w:rPr>
              <w:t>230</w:t>
            </w:r>
          </w:p>
        </w:tc>
        <w:tc>
          <w:tcPr>
            <w:tcW w:w="1134" w:type="dxa"/>
          </w:tcPr>
          <w:p w14:paraId="3BCDA683" w14:textId="77777777" w:rsidR="00FD107C" w:rsidRPr="00BC2624" w:rsidRDefault="00000000">
            <w:pPr>
              <w:jc w:val="center"/>
              <w:rPr>
                <w:sz w:val="22"/>
              </w:rPr>
            </w:pPr>
            <w:r w:rsidRPr="00BC2624">
              <w:rPr>
                <w:rFonts w:cs="Arial"/>
                <w:sz w:val="22"/>
              </w:rPr>
              <w:t>248</w:t>
            </w:r>
          </w:p>
        </w:tc>
        <w:tc>
          <w:tcPr>
            <w:tcW w:w="1134" w:type="dxa"/>
          </w:tcPr>
          <w:p w14:paraId="5B79D69D" w14:textId="77777777" w:rsidR="00FD107C" w:rsidRPr="00BC2624" w:rsidRDefault="00000000">
            <w:pPr>
              <w:jc w:val="center"/>
              <w:rPr>
                <w:sz w:val="22"/>
              </w:rPr>
            </w:pPr>
            <w:r w:rsidRPr="00BC2624">
              <w:rPr>
                <w:rFonts w:cs="Arial"/>
                <w:sz w:val="22"/>
              </w:rPr>
              <w:t>196</w:t>
            </w:r>
          </w:p>
        </w:tc>
      </w:tr>
      <w:tr w:rsidR="00FD107C" w:rsidRPr="00BC2624" w14:paraId="667E5F43" w14:textId="77777777">
        <w:trPr>
          <w:jc w:val="center"/>
        </w:trPr>
        <w:tc>
          <w:tcPr>
            <w:tcW w:w="4309" w:type="dxa"/>
          </w:tcPr>
          <w:p w14:paraId="51A4B6FF"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residual (días)</w:t>
            </w:r>
          </w:p>
        </w:tc>
        <w:tc>
          <w:tcPr>
            <w:tcW w:w="1134" w:type="dxa"/>
          </w:tcPr>
          <w:p w14:paraId="370D3E83" w14:textId="77777777" w:rsidR="00FD107C" w:rsidRPr="00BC2624" w:rsidRDefault="00000000">
            <w:pPr>
              <w:jc w:val="center"/>
              <w:rPr>
                <w:sz w:val="22"/>
              </w:rPr>
            </w:pPr>
            <w:r w:rsidRPr="00BC2624">
              <w:rPr>
                <w:rFonts w:cs="Arial"/>
                <w:sz w:val="22"/>
              </w:rPr>
              <w:t>113</w:t>
            </w:r>
          </w:p>
        </w:tc>
        <w:tc>
          <w:tcPr>
            <w:tcW w:w="1134" w:type="dxa"/>
          </w:tcPr>
          <w:p w14:paraId="1223F452" w14:textId="77777777" w:rsidR="00FD107C" w:rsidRPr="00BC2624" w:rsidRDefault="00000000">
            <w:pPr>
              <w:jc w:val="center"/>
              <w:rPr>
                <w:sz w:val="22"/>
              </w:rPr>
            </w:pPr>
            <w:r w:rsidRPr="00BC2624">
              <w:rPr>
                <w:rFonts w:cs="Arial"/>
                <w:sz w:val="22"/>
              </w:rPr>
              <w:t>148</w:t>
            </w:r>
          </w:p>
        </w:tc>
        <w:tc>
          <w:tcPr>
            <w:tcW w:w="1134" w:type="dxa"/>
          </w:tcPr>
          <w:p w14:paraId="0860A145" w14:textId="77777777" w:rsidR="00FD107C" w:rsidRPr="00BC2624" w:rsidRDefault="00000000">
            <w:pPr>
              <w:jc w:val="center"/>
              <w:rPr>
                <w:sz w:val="22"/>
              </w:rPr>
            </w:pPr>
            <w:r w:rsidRPr="00BC2624">
              <w:rPr>
                <w:rFonts w:cs="Arial"/>
                <w:sz w:val="22"/>
              </w:rPr>
              <w:t>167</w:t>
            </w:r>
          </w:p>
        </w:tc>
        <w:tc>
          <w:tcPr>
            <w:tcW w:w="1134" w:type="dxa"/>
          </w:tcPr>
          <w:p w14:paraId="7E177F5F" w14:textId="77777777" w:rsidR="00FD107C" w:rsidRPr="00BC2624" w:rsidRDefault="00000000">
            <w:pPr>
              <w:jc w:val="center"/>
              <w:rPr>
                <w:sz w:val="22"/>
              </w:rPr>
            </w:pPr>
            <w:r w:rsidRPr="00BC2624">
              <w:rPr>
                <w:rFonts w:cs="Arial"/>
                <w:sz w:val="22"/>
              </w:rPr>
              <w:t>114</w:t>
            </w:r>
          </w:p>
        </w:tc>
      </w:tr>
      <w:tr w:rsidR="00FD107C" w:rsidRPr="00BC2624" w14:paraId="535E4B64" w14:textId="77777777">
        <w:trPr>
          <w:jc w:val="center"/>
        </w:trPr>
        <w:tc>
          <w:tcPr>
            <w:tcW w:w="4309" w:type="dxa"/>
          </w:tcPr>
          <w:p w14:paraId="19198202"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atribuible</w:t>
            </w:r>
            <w:proofErr w:type="spellEnd"/>
            <w:r w:rsidRPr="00BC2624">
              <w:rPr>
                <w:rFonts w:cs="Arial"/>
                <w:sz w:val="22"/>
              </w:rPr>
              <w:t xml:space="preserve"> a la </w:t>
            </w:r>
            <w:proofErr w:type="spellStart"/>
            <w:r w:rsidRPr="00BC2624">
              <w:rPr>
                <w:rFonts w:cs="Arial"/>
                <w:sz w:val="22"/>
              </w:rPr>
              <w:t>Entidad</w:t>
            </w:r>
            <w:proofErr w:type="spellEnd"/>
            <w:r w:rsidRPr="00BC2624">
              <w:rPr>
                <w:rFonts w:cs="Arial"/>
                <w:sz w:val="22"/>
              </w:rPr>
              <w:t>, residual (días)</w:t>
            </w:r>
          </w:p>
        </w:tc>
        <w:tc>
          <w:tcPr>
            <w:tcW w:w="1134" w:type="dxa"/>
          </w:tcPr>
          <w:p w14:paraId="029D3317" w14:textId="77777777" w:rsidR="00FD107C" w:rsidRPr="00BC2624" w:rsidRDefault="00000000">
            <w:pPr>
              <w:jc w:val="center"/>
              <w:rPr>
                <w:sz w:val="22"/>
              </w:rPr>
            </w:pPr>
            <w:r w:rsidRPr="00BC2624">
              <w:rPr>
                <w:rFonts w:cs="Arial"/>
                <w:sz w:val="22"/>
              </w:rPr>
              <w:t>77</w:t>
            </w:r>
          </w:p>
        </w:tc>
        <w:tc>
          <w:tcPr>
            <w:tcW w:w="1134" w:type="dxa"/>
          </w:tcPr>
          <w:p w14:paraId="63BD9AD9" w14:textId="77777777" w:rsidR="00FD107C" w:rsidRPr="00BC2624" w:rsidRDefault="00000000">
            <w:pPr>
              <w:jc w:val="center"/>
              <w:rPr>
                <w:sz w:val="22"/>
              </w:rPr>
            </w:pPr>
            <w:r w:rsidRPr="00BC2624">
              <w:rPr>
                <w:rFonts w:cs="Arial"/>
                <w:sz w:val="22"/>
              </w:rPr>
              <w:t>111</w:t>
            </w:r>
          </w:p>
        </w:tc>
        <w:tc>
          <w:tcPr>
            <w:tcW w:w="1134" w:type="dxa"/>
          </w:tcPr>
          <w:p w14:paraId="7BEA5817" w14:textId="77777777" w:rsidR="00FD107C" w:rsidRPr="00BC2624" w:rsidRDefault="00000000">
            <w:pPr>
              <w:jc w:val="center"/>
              <w:rPr>
                <w:sz w:val="22"/>
              </w:rPr>
            </w:pPr>
            <w:r w:rsidRPr="00BC2624">
              <w:rPr>
                <w:rFonts w:cs="Arial"/>
                <w:sz w:val="22"/>
              </w:rPr>
              <w:t>131</w:t>
            </w:r>
          </w:p>
        </w:tc>
        <w:tc>
          <w:tcPr>
            <w:tcW w:w="1134" w:type="dxa"/>
          </w:tcPr>
          <w:p w14:paraId="6842525B" w14:textId="77777777" w:rsidR="00FD107C" w:rsidRPr="00BC2624" w:rsidRDefault="00000000">
            <w:pPr>
              <w:jc w:val="center"/>
              <w:rPr>
                <w:sz w:val="22"/>
              </w:rPr>
            </w:pPr>
            <w:r w:rsidRPr="00BC2624">
              <w:rPr>
                <w:rFonts w:cs="Arial"/>
                <w:sz w:val="22"/>
              </w:rPr>
              <w:t>—</w:t>
            </w:r>
          </w:p>
        </w:tc>
      </w:tr>
      <w:tr w:rsidR="00FD107C" w:rsidRPr="00BC2624" w14:paraId="5FFDDDF9" w14:textId="77777777">
        <w:trPr>
          <w:jc w:val="center"/>
        </w:trPr>
        <w:tc>
          <w:tcPr>
            <w:tcW w:w="4309" w:type="dxa"/>
          </w:tcPr>
          <w:p w14:paraId="637F2F77" w14:textId="77777777" w:rsidR="00FD107C" w:rsidRPr="00BC2624" w:rsidRDefault="00000000">
            <w:pPr>
              <w:rPr>
                <w:sz w:val="22"/>
              </w:rPr>
            </w:pPr>
            <w:proofErr w:type="spellStart"/>
            <w:r w:rsidRPr="00BC2624">
              <w:rPr>
                <w:rFonts w:cs="Arial"/>
                <w:sz w:val="22"/>
              </w:rPr>
              <w:t>Efecto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de </w:t>
            </w:r>
            <w:proofErr w:type="spellStart"/>
            <w:r w:rsidRPr="00BC2624">
              <w:rPr>
                <w:rFonts w:cs="Arial"/>
                <w:sz w:val="22"/>
              </w:rPr>
              <w:t>riesgos</w:t>
            </w:r>
            <w:proofErr w:type="spellEnd"/>
            <w:r w:rsidRPr="00BC2624">
              <w:rPr>
                <w:rFonts w:cs="Arial"/>
                <w:sz w:val="22"/>
              </w:rPr>
              <w:t xml:space="preserve"> del </w:t>
            </w:r>
            <w:proofErr w:type="spellStart"/>
            <w:r w:rsidRPr="00BC2624">
              <w:rPr>
                <w:rFonts w:cs="Arial"/>
                <w:sz w:val="22"/>
              </w:rPr>
              <w:t>contratista</w:t>
            </w:r>
            <w:proofErr w:type="spellEnd"/>
            <w:r w:rsidRPr="00BC2624">
              <w:rPr>
                <w:rFonts w:cs="Arial"/>
                <w:sz w:val="22"/>
              </w:rPr>
              <w:t>, residual (%)</w:t>
            </w:r>
          </w:p>
        </w:tc>
        <w:tc>
          <w:tcPr>
            <w:tcW w:w="1134" w:type="dxa"/>
          </w:tcPr>
          <w:p w14:paraId="214CD6E7" w14:textId="77777777" w:rsidR="00FD107C" w:rsidRPr="00BC2624" w:rsidRDefault="00000000">
            <w:pPr>
              <w:jc w:val="center"/>
              <w:rPr>
                <w:sz w:val="22"/>
              </w:rPr>
            </w:pPr>
            <w:r w:rsidRPr="00BC2624">
              <w:rPr>
                <w:rFonts w:cs="Arial"/>
                <w:sz w:val="22"/>
              </w:rPr>
              <w:t>1.33 %</w:t>
            </w:r>
          </w:p>
        </w:tc>
        <w:tc>
          <w:tcPr>
            <w:tcW w:w="1134" w:type="dxa"/>
          </w:tcPr>
          <w:p w14:paraId="1BDD1A43" w14:textId="77777777" w:rsidR="00FD107C" w:rsidRPr="00BC2624" w:rsidRDefault="00000000">
            <w:pPr>
              <w:jc w:val="center"/>
              <w:rPr>
                <w:sz w:val="22"/>
              </w:rPr>
            </w:pPr>
            <w:r w:rsidRPr="00BC2624">
              <w:rPr>
                <w:rFonts w:cs="Arial"/>
                <w:sz w:val="22"/>
              </w:rPr>
              <w:t>1.84 %</w:t>
            </w:r>
          </w:p>
        </w:tc>
        <w:tc>
          <w:tcPr>
            <w:tcW w:w="1134" w:type="dxa"/>
          </w:tcPr>
          <w:p w14:paraId="0C45349D" w14:textId="77777777" w:rsidR="00FD107C" w:rsidRPr="00BC2624" w:rsidRDefault="00000000">
            <w:pPr>
              <w:jc w:val="center"/>
              <w:rPr>
                <w:sz w:val="22"/>
              </w:rPr>
            </w:pPr>
            <w:r w:rsidRPr="00BC2624">
              <w:rPr>
                <w:rFonts w:cs="Arial"/>
                <w:sz w:val="22"/>
              </w:rPr>
              <w:t>2.12 %</w:t>
            </w:r>
          </w:p>
        </w:tc>
        <w:tc>
          <w:tcPr>
            <w:tcW w:w="1134" w:type="dxa"/>
          </w:tcPr>
          <w:p w14:paraId="56002E52" w14:textId="77777777" w:rsidR="00FD107C" w:rsidRPr="00BC2624" w:rsidRDefault="00000000">
            <w:pPr>
              <w:jc w:val="center"/>
              <w:rPr>
                <w:sz w:val="22"/>
              </w:rPr>
            </w:pPr>
            <w:r w:rsidRPr="00BC2624">
              <w:rPr>
                <w:rFonts w:cs="Arial"/>
                <w:sz w:val="22"/>
              </w:rPr>
              <w:t>1.37 %</w:t>
            </w:r>
          </w:p>
        </w:tc>
      </w:tr>
    </w:tbl>
    <w:p w14:paraId="29397FA9" w14:textId="77777777" w:rsidR="00FD107C" w:rsidRPr="00BC2624" w:rsidRDefault="00FD107C">
      <w:pPr>
        <w:spacing w:after="80"/>
        <w:jc w:val="both"/>
        <w:rPr>
          <w:sz w:val="22"/>
        </w:rPr>
      </w:pPr>
    </w:p>
    <w:p w14:paraId="1DE346F2" w14:textId="77777777" w:rsidR="00FD107C" w:rsidRPr="00BC2624" w:rsidRDefault="00000000">
      <w:pPr>
        <w:jc w:val="center"/>
        <w:rPr>
          <w:sz w:val="22"/>
        </w:rPr>
      </w:pPr>
      <w:r w:rsidRPr="00BC2624">
        <w:rPr>
          <w:noProof/>
          <w:sz w:val="22"/>
        </w:rPr>
        <w:drawing>
          <wp:inline distT="0" distB="0" distL="0" distR="0" wp14:anchorId="405BEBDB" wp14:editId="217405AE">
            <wp:extent cx="5940000" cy="210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montecarlo.png"/>
                    <pic:cNvPicPr/>
                  </pic:nvPicPr>
                  <pic:blipFill>
                    <a:blip r:embed="rId14"/>
                    <a:stretch>
                      <a:fillRect/>
                    </a:stretch>
                  </pic:blipFill>
                  <pic:spPr>
                    <a:xfrm>
                      <a:off x="0" y="0"/>
                      <a:ext cx="5940000" cy="2106000"/>
                    </a:xfrm>
                    <a:prstGeom prst="rect">
                      <a:avLst/>
                    </a:prstGeom>
                  </pic:spPr>
                </pic:pic>
              </a:graphicData>
            </a:graphic>
          </wp:inline>
        </w:drawing>
      </w:r>
    </w:p>
    <w:p w14:paraId="33256F82"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07: Curvas de </w:t>
      </w:r>
      <w:proofErr w:type="spellStart"/>
      <w:r w:rsidRPr="00BC2624">
        <w:rPr>
          <w:rFonts w:cs="Arial"/>
          <w:b/>
          <w:sz w:val="22"/>
        </w:rPr>
        <w:t>probabilidad</w:t>
      </w:r>
      <w:proofErr w:type="spellEnd"/>
      <w:r w:rsidRPr="00BC2624">
        <w:rPr>
          <w:rFonts w:cs="Arial"/>
          <w:b/>
          <w:sz w:val="22"/>
        </w:rPr>
        <w:t xml:space="preserve"> </w:t>
      </w:r>
      <w:proofErr w:type="spellStart"/>
      <w:r w:rsidRPr="00BC2624">
        <w:rPr>
          <w:rFonts w:cs="Arial"/>
          <w:b/>
          <w:sz w:val="22"/>
        </w:rPr>
        <w:t>acumulada</w:t>
      </w:r>
      <w:proofErr w:type="spellEnd"/>
      <w:r w:rsidRPr="00BC2624">
        <w:rPr>
          <w:rFonts w:cs="Arial"/>
          <w:b/>
          <w:sz w:val="22"/>
        </w:rPr>
        <w:t xml:space="preserve"> del </w:t>
      </w:r>
      <w:proofErr w:type="spellStart"/>
      <w:r w:rsidRPr="00BC2624">
        <w:rPr>
          <w:rFonts w:cs="Arial"/>
          <w:b/>
          <w:sz w:val="22"/>
        </w:rPr>
        <w:t>efecto</w:t>
      </w:r>
      <w:proofErr w:type="spellEnd"/>
      <w:r w:rsidRPr="00BC2624">
        <w:rPr>
          <w:rFonts w:cs="Arial"/>
          <w:b/>
          <w:sz w:val="22"/>
        </w:rPr>
        <w:t xml:space="preserve"> </w:t>
      </w:r>
      <w:proofErr w:type="spellStart"/>
      <w:r w:rsidRPr="00BC2624">
        <w:rPr>
          <w:rFonts w:cs="Arial"/>
          <w:b/>
          <w:sz w:val="22"/>
        </w:rPr>
        <w:t>en</w:t>
      </w:r>
      <w:proofErr w:type="spellEnd"/>
      <w:r w:rsidRPr="00BC2624">
        <w:rPr>
          <w:rFonts w:cs="Arial"/>
          <w:b/>
          <w:sz w:val="22"/>
        </w:rPr>
        <w:t xml:space="preserve"> </w:t>
      </w:r>
      <w:proofErr w:type="spellStart"/>
      <w:r w:rsidRPr="00BC2624">
        <w:rPr>
          <w:rFonts w:cs="Arial"/>
          <w:b/>
          <w:sz w:val="22"/>
        </w:rPr>
        <w:t>costo</w:t>
      </w:r>
      <w:proofErr w:type="spellEnd"/>
      <w:r w:rsidRPr="00BC2624">
        <w:rPr>
          <w:rFonts w:cs="Arial"/>
          <w:b/>
          <w:sz w:val="22"/>
        </w:rPr>
        <w:t xml:space="preserve"> para la </w:t>
      </w:r>
      <w:proofErr w:type="spellStart"/>
      <w:r w:rsidRPr="00BC2624">
        <w:rPr>
          <w:rFonts w:cs="Arial"/>
          <w:b/>
          <w:sz w:val="22"/>
        </w:rPr>
        <w:t>Entidad</w:t>
      </w:r>
      <w:proofErr w:type="spellEnd"/>
      <w:r w:rsidRPr="00BC2624">
        <w:rPr>
          <w:rFonts w:cs="Arial"/>
          <w:b/>
          <w:sz w:val="22"/>
        </w:rPr>
        <w:t xml:space="preserve"> y del </w:t>
      </w:r>
      <w:proofErr w:type="spellStart"/>
      <w:r w:rsidRPr="00BC2624">
        <w:rPr>
          <w:rFonts w:cs="Arial"/>
          <w:b/>
          <w:sz w:val="22"/>
        </w:rPr>
        <w:t>retraso</w:t>
      </w:r>
      <w:proofErr w:type="spellEnd"/>
    </w:p>
    <w:p w14:paraId="3E338D8B" w14:textId="77777777" w:rsidR="00FD107C" w:rsidRPr="00BC2624" w:rsidRDefault="00000000">
      <w:pPr>
        <w:spacing w:after="160"/>
        <w:jc w:val="center"/>
        <w:rPr>
          <w:sz w:val="22"/>
        </w:rPr>
      </w:pPr>
      <w:r w:rsidRPr="00BC2624">
        <w:rPr>
          <w:rFonts w:cs="Arial"/>
          <w:i/>
          <w:sz w:val="22"/>
        </w:rPr>
        <w:t xml:space="preserve">Fuente: </w:t>
      </w:r>
      <w:proofErr w:type="spellStart"/>
      <w:r w:rsidRPr="00BC2624">
        <w:rPr>
          <w:rFonts w:cs="Arial"/>
          <w:i/>
          <w:sz w:val="22"/>
        </w:rPr>
        <w:t>simulación</w:t>
      </w:r>
      <w:proofErr w:type="spellEnd"/>
      <w:r w:rsidRPr="00BC2624">
        <w:rPr>
          <w:rFonts w:cs="Arial"/>
          <w:i/>
          <w:sz w:val="22"/>
        </w:rPr>
        <w:t xml:space="preserve"> de Monte Carlo, </w:t>
      </w:r>
      <w:proofErr w:type="spellStart"/>
      <w:r w:rsidRPr="00BC2624">
        <w:rPr>
          <w:rFonts w:cs="Arial"/>
          <w:i/>
          <w:sz w:val="22"/>
        </w:rPr>
        <w:t>matriz</w:t>
      </w:r>
      <w:proofErr w:type="spellEnd"/>
      <w:r w:rsidRPr="00BC2624">
        <w:rPr>
          <w:rFonts w:cs="Arial"/>
          <w:i/>
          <w:sz w:val="22"/>
        </w:rPr>
        <w:t xml:space="preserve"> de gestión de </w:t>
      </w:r>
      <w:proofErr w:type="spellStart"/>
      <w:r w:rsidRPr="00BC2624">
        <w:rPr>
          <w:rFonts w:cs="Arial"/>
          <w:i/>
          <w:sz w:val="22"/>
        </w:rPr>
        <w:t>riesgos</w:t>
      </w:r>
      <w:proofErr w:type="spellEnd"/>
      <w:r w:rsidRPr="00BC2624">
        <w:rPr>
          <w:rFonts w:cs="Arial"/>
          <w:i/>
          <w:sz w:val="22"/>
        </w:rPr>
        <w:t>.</w:t>
      </w:r>
    </w:p>
    <w:p w14:paraId="5AC9D3A1" w14:textId="77777777" w:rsidR="00FD107C" w:rsidRPr="00BC2624" w:rsidRDefault="00000000">
      <w:pPr>
        <w:spacing w:after="120"/>
        <w:jc w:val="both"/>
        <w:rPr>
          <w:sz w:val="22"/>
        </w:rPr>
      </w:pPr>
      <w:r w:rsidRPr="00BC2624">
        <w:rPr>
          <w:rFonts w:cs="Arial"/>
          <w:b/>
          <w:sz w:val="22"/>
        </w:rPr>
        <w:t xml:space="preserve">Lectura de </w:t>
      </w:r>
      <w:proofErr w:type="spellStart"/>
      <w:r w:rsidRPr="00BC2624">
        <w:rPr>
          <w:rFonts w:cs="Arial"/>
          <w:b/>
          <w:sz w:val="22"/>
        </w:rPr>
        <w:t>los</w:t>
      </w:r>
      <w:proofErr w:type="spellEnd"/>
      <w:r w:rsidRPr="00BC2624">
        <w:rPr>
          <w:rFonts w:cs="Arial"/>
          <w:b/>
          <w:sz w:val="22"/>
        </w:rPr>
        <w:t xml:space="preserve"> </w:t>
      </w:r>
      <w:proofErr w:type="spellStart"/>
      <w:r w:rsidRPr="00BC2624">
        <w:rPr>
          <w:rFonts w:cs="Arial"/>
          <w:b/>
          <w:sz w:val="22"/>
        </w:rPr>
        <w:t>resultados</w:t>
      </w:r>
      <w:proofErr w:type="spellEnd"/>
      <w:r w:rsidRPr="00BC2624">
        <w:rPr>
          <w:rFonts w:cs="Arial"/>
          <w:b/>
          <w:sz w:val="22"/>
        </w:rPr>
        <w:t>:</w:t>
      </w:r>
    </w:p>
    <w:p w14:paraId="0BC8A1EE" w14:textId="77777777" w:rsidR="00FD107C" w:rsidRPr="00BC2624" w:rsidRDefault="00000000">
      <w:pPr>
        <w:spacing w:after="60"/>
        <w:ind w:left="510" w:hanging="255"/>
        <w:jc w:val="both"/>
        <w:rPr>
          <w:sz w:val="22"/>
        </w:rPr>
      </w:pPr>
      <w:r w:rsidRPr="00BC2624">
        <w:rPr>
          <w:rFonts w:cs="Arial"/>
          <w:sz w:val="22"/>
        </w:rPr>
        <w:t xml:space="preserve">•  Sin </w:t>
      </w:r>
      <w:proofErr w:type="spellStart"/>
      <w:r w:rsidRPr="00BC2624">
        <w:rPr>
          <w:rFonts w:cs="Arial"/>
          <w:sz w:val="22"/>
        </w:rPr>
        <w:t>respuesta</w:t>
      </w:r>
      <w:proofErr w:type="spellEnd"/>
      <w:r w:rsidRPr="00BC2624">
        <w:rPr>
          <w:rFonts w:cs="Arial"/>
          <w:sz w:val="22"/>
        </w:rPr>
        <w:t xml:space="preserve">, la </w:t>
      </w:r>
      <w:proofErr w:type="spellStart"/>
      <w:r w:rsidRPr="00BC2624">
        <w:rPr>
          <w:rFonts w:cs="Arial"/>
          <w:sz w:val="22"/>
        </w:rPr>
        <w:t>exposición</w:t>
      </w:r>
      <w:proofErr w:type="spellEnd"/>
      <w:r w:rsidRPr="00BC2624">
        <w:rPr>
          <w:rFonts w:cs="Arial"/>
          <w:sz w:val="22"/>
        </w:rPr>
        <w:t xml:space="preserve"> de la </w:t>
      </w:r>
      <w:proofErr w:type="spellStart"/>
      <w:r w:rsidRPr="00BC2624">
        <w:rPr>
          <w:rFonts w:cs="Arial"/>
          <w:sz w:val="22"/>
        </w:rPr>
        <w:t>Entidad</w:t>
      </w:r>
      <w:proofErr w:type="spellEnd"/>
      <w:r w:rsidRPr="00BC2624">
        <w:rPr>
          <w:rFonts w:cs="Arial"/>
          <w:sz w:val="22"/>
        </w:rPr>
        <w:t xml:space="preserve"> al 80 % de confianza es de 11.8 %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y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podría</w:t>
      </w:r>
      <w:proofErr w:type="spellEnd"/>
      <w:r w:rsidRPr="00BC2624">
        <w:rPr>
          <w:rFonts w:cs="Arial"/>
          <w:sz w:val="22"/>
        </w:rPr>
        <w:t xml:space="preserve"> </w:t>
      </w:r>
      <w:proofErr w:type="spellStart"/>
      <w:r w:rsidRPr="00BC2624">
        <w:rPr>
          <w:rFonts w:cs="Arial"/>
          <w:sz w:val="22"/>
        </w:rPr>
        <w:t>retrasarse</w:t>
      </w:r>
      <w:proofErr w:type="spellEnd"/>
      <w:r w:rsidRPr="00BC2624">
        <w:rPr>
          <w:rFonts w:cs="Arial"/>
          <w:sz w:val="22"/>
        </w:rPr>
        <w:t xml:space="preserve"> </w:t>
      </w:r>
      <w:proofErr w:type="spellStart"/>
      <w:r w:rsidRPr="00BC2624">
        <w:rPr>
          <w:rFonts w:cs="Arial"/>
          <w:sz w:val="22"/>
        </w:rPr>
        <w:t>unos</w:t>
      </w:r>
      <w:proofErr w:type="spellEnd"/>
      <w:r w:rsidRPr="00BC2624">
        <w:rPr>
          <w:rFonts w:cs="Arial"/>
          <w:sz w:val="22"/>
        </w:rPr>
        <w:t xml:space="preserve"> 230 días.</w:t>
      </w:r>
    </w:p>
    <w:p w14:paraId="2AF8E428" w14:textId="77777777" w:rsidR="00FD107C" w:rsidRPr="00BC2624" w:rsidRDefault="00000000">
      <w:pPr>
        <w:spacing w:after="60"/>
        <w:ind w:left="510" w:hanging="255"/>
        <w:jc w:val="both"/>
        <w:rPr>
          <w:sz w:val="22"/>
        </w:rPr>
      </w:pPr>
      <w:r w:rsidRPr="00BC2624">
        <w:rPr>
          <w:rFonts w:cs="Arial"/>
          <w:sz w:val="22"/>
        </w:rPr>
        <w:t xml:space="preserve">•  Con las </w:t>
      </w:r>
      <w:proofErr w:type="spellStart"/>
      <w:r w:rsidRPr="00BC2624">
        <w:rPr>
          <w:rFonts w:cs="Arial"/>
          <w:sz w:val="22"/>
        </w:rPr>
        <w:t>respuestas</w:t>
      </w:r>
      <w:proofErr w:type="spellEnd"/>
      <w:r w:rsidRPr="00BC2624">
        <w:rPr>
          <w:rFonts w:cs="Arial"/>
          <w:sz w:val="22"/>
        </w:rPr>
        <w:t xml:space="preserve"> </w:t>
      </w:r>
      <w:proofErr w:type="spellStart"/>
      <w:r w:rsidRPr="00BC2624">
        <w:rPr>
          <w:rFonts w:cs="Arial"/>
          <w:sz w:val="22"/>
        </w:rPr>
        <w:t>ejecutadas</w:t>
      </w:r>
      <w:proofErr w:type="spellEnd"/>
      <w:r w:rsidRPr="00BC2624">
        <w:rPr>
          <w:rFonts w:cs="Arial"/>
          <w:sz w:val="22"/>
        </w:rPr>
        <w:t xml:space="preserve">, baja a 6.4 % y el </w:t>
      </w:r>
      <w:proofErr w:type="spellStart"/>
      <w:r w:rsidRPr="00BC2624">
        <w:rPr>
          <w:rFonts w:cs="Arial"/>
          <w:sz w:val="22"/>
        </w:rPr>
        <w:t>retraso</w:t>
      </w:r>
      <w:proofErr w:type="spellEnd"/>
      <w:r w:rsidRPr="00BC2624">
        <w:rPr>
          <w:rFonts w:cs="Arial"/>
          <w:sz w:val="22"/>
        </w:rPr>
        <w:t xml:space="preserve"> a </w:t>
      </w:r>
      <w:proofErr w:type="spellStart"/>
      <w:r w:rsidRPr="00BC2624">
        <w:rPr>
          <w:rFonts w:cs="Arial"/>
          <w:sz w:val="22"/>
        </w:rPr>
        <w:t>unos</w:t>
      </w:r>
      <w:proofErr w:type="spellEnd"/>
      <w:r w:rsidRPr="00BC2624">
        <w:rPr>
          <w:rFonts w:cs="Arial"/>
          <w:sz w:val="22"/>
        </w:rPr>
        <w:t xml:space="preserve"> 148 días. La mayor </w:t>
      </w:r>
      <w:proofErr w:type="spellStart"/>
      <w:r w:rsidRPr="00BC2624">
        <w:rPr>
          <w:rFonts w:cs="Arial"/>
          <w:sz w:val="22"/>
        </w:rPr>
        <w:t>reducción</w:t>
      </w:r>
      <w:proofErr w:type="spellEnd"/>
      <w:r w:rsidRPr="00BC2624">
        <w:rPr>
          <w:rFonts w:cs="Arial"/>
          <w:sz w:val="22"/>
        </w:rPr>
        <w:t xml:space="preserve"> </w:t>
      </w:r>
      <w:proofErr w:type="spellStart"/>
      <w:r w:rsidRPr="00BC2624">
        <w:rPr>
          <w:rFonts w:cs="Arial"/>
          <w:sz w:val="22"/>
        </w:rPr>
        <w:t>viene</w:t>
      </w:r>
      <w:proofErr w:type="spellEnd"/>
      <w:r w:rsidRPr="00BC2624">
        <w:rPr>
          <w:rFonts w:cs="Arial"/>
          <w:sz w:val="22"/>
        </w:rPr>
        <w:t xml:space="preserve"> de las acciones previas a la </w:t>
      </w:r>
      <w:proofErr w:type="spellStart"/>
      <w:r w:rsidRPr="00BC2624">
        <w:rPr>
          <w:rFonts w:cs="Arial"/>
          <w:sz w:val="22"/>
        </w:rPr>
        <w:t>convocatoria</w:t>
      </w:r>
      <w:proofErr w:type="spellEnd"/>
      <w:r w:rsidRPr="00BC2624">
        <w:rPr>
          <w:rFonts w:cs="Arial"/>
          <w:sz w:val="22"/>
        </w:rPr>
        <w:t xml:space="preserve"> (</w:t>
      </w:r>
      <w:proofErr w:type="spellStart"/>
      <w:r w:rsidRPr="00BC2624">
        <w:rPr>
          <w:rFonts w:cs="Arial"/>
          <w:sz w:val="22"/>
        </w:rPr>
        <w:t>canteras</w:t>
      </w:r>
      <w:proofErr w:type="spellEnd"/>
      <w:r w:rsidRPr="00BC2624">
        <w:rPr>
          <w:rFonts w:cs="Arial"/>
          <w:sz w:val="22"/>
        </w:rPr>
        <w:t xml:space="preserve">, DME,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w:t>
      </w:r>
      <w:proofErr w:type="spellStart"/>
      <w:r w:rsidRPr="00BC2624">
        <w:rPr>
          <w:rFonts w:cs="Arial"/>
          <w:sz w:val="22"/>
        </w:rPr>
        <w:t>predios</w:t>
      </w:r>
      <w:proofErr w:type="spellEnd"/>
      <w:r w:rsidRPr="00BC2624">
        <w:rPr>
          <w:rFonts w:cs="Arial"/>
          <w:sz w:val="22"/>
        </w:rPr>
        <w:t xml:space="preserve">, </w:t>
      </w:r>
      <w:proofErr w:type="spellStart"/>
      <w:r w:rsidRPr="00BC2624">
        <w:rPr>
          <w:rFonts w:cs="Arial"/>
          <w:sz w:val="22"/>
        </w:rPr>
        <w:t>interferencias</w:t>
      </w:r>
      <w:proofErr w:type="spellEnd"/>
      <w:r w:rsidRPr="00BC2624">
        <w:rPr>
          <w:rFonts w:cs="Arial"/>
          <w:sz w:val="22"/>
        </w:rPr>
        <w:t xml:space="preserve"> y </w:t>
      </w:r>
      <w:proofErr w:type="spellStart"/>
      <w:r w:rsidRPr="00BC2624">
        <w:rPr>
          <w:rFonts w:cs="Arial"/>
          <w:sz w:val="22"/>
        </w:rPr>
        <w:t>revisión</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w:t>
      </w:r>
    </w:p>
    <w:p w14:paraId="29558AF4"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Reserva</w:t>
      </w:r>
      <w:proofErr w:type="spellEnd"/>
      <w:r w:rsidRPr="00BC2624">
        <w:rPr>
          <w:rFonts w:cs="Arial"/>
          <w:sz w:val="22"/>
        </w:rPr>
        <w:t xml:space="preserve"> de contingencia </w:t>
      </w:r>
      <w:proofErr w:type="spellStart"/>
      <w:r w:rsidRPr="00BC2624">
        <w:rPr>
          <w:rFonts w:cs="Arial"/>
          <w:sz w:val="22"/>
        </w:rPr>
        <w:t>recomendada</w:t>
      </w:r>
      <w:proofErr w:type="spellEnd"/>
      <w:r w:rsidRPr="00BC2624">
        <w:rPr>
          <w:rFonts w:cs="Arial"/>
          <w:sz w:val="22"/>
        </w:rPr>
        <w:t xml:space="preserve"> para la </w:t>
      </w:r>
      <w:proofErr w:type="spellStart"/>
      <w:r w:rsidRPr="00BC2624">
        <w:rPr>
          <w:rFonts w:cs="Arial"/>
          <w:sz w:val="22"/>
        </w:rPr>
        <w:t>Entidad</w:t>
      </w:r>
      <w:proofErr w:type="spellEnd"/>
      <w:r w:rsidRPr="00BC2624">
        <w:rPr>
          <w:rFonts w:cs="Arial"/>
          <w:sz w:val="22"/>
        </w:rPr>
        <w:t xml:space="preserve">: 6.4 %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(P80 residual), para </w:t>
      </w:r>
      <w:proofErr w:type="spellStart"/>
      <w:r w:rsidRPr="00BC2624">
        <w:rPr>
          <w:rFonts w:cs="Arial"/>
          <w:sz w:val="22"/>
        </w:rPr>
        <w:t>cubrir</w:t>
      </w:r>
      <w:proofErr w:type="spellEnd"/>
      <w:r w:rsidRPr="00BC2624">
        <w:rPr>
          <w:rFonts w:cs="Arial"/>
          <w:sz w:val="22"/>
        </w:rPr>
        <w:t xml:space="preserve"> </w:t>
      </w:r>
      <w:proofErr w:type="spellStart"/>
      <w:r w:rsidRPr="00BC2624">
        <w:rPr>
          <w:rFonts w:cs="Arial"/>
          <w:sz w:val="22"/>
        </w:rPr>
        <w:t>prestaciones</w:t>
      </w:r>
      <w:proofErr w:type="spellEnd"/>
      <w:r w:rsidRPr="00BC2624">
        <w:rPr>
          <w:rFonts w:cs="Arial"/>
          <w:sz w:val="22"/>
        </w:rPr>
        <w:t xml:space="preserve"> </w:t>
      </w:r>
      <w:proofErr w:type="spellStart"/>
      <w:r w:rsidRPr="00BC2624">
        <w:rPr>
          <w:rFonts w:cs="Arial"/>
          <w:sz w:val="22"/>
        </w:rPr>
        <w:t>adicionales</w:t>
      </w:r>
      <w:proofErr w:type="spellEnd"/>
      <w:r w:rsidRPr="00BC2624">
        <w:rPr>
          <w:rFonts w:cs="Arial"/>
          <w:sz w:val="22"/>
        </w:rPr>
        <w:t xml:space="preserve">, </w:t>
      </w:r>
      <w:proofErr w:type="spellStart"/>
      <w:r w:rsidRPr="00BC2624">
        <w:rPr>
          <w:rFonts w:cs="Arial"/>
          <w:sz w:val="22"/>
        </w:rPr>
        <w:t>mayores</w:t>
      </w:r>
      <w:proofErr w:type="spellEnd"/>
      <w:r w:rsidRPr="00BC2624">
        <w:rPr>
          <w:rFonts w:cs="Arial"/>
          <w:sz w:val="22"/>
        </w:rPr>
        <w:t xml:space="preserve"> metrados, </w:t>
      </w:r>
      <w:proofErr w:type="spellStart"/>
      <w:r w:rsidRPr="00BC2624">
        <w:rPr>
          <w:rFonts w:cs="Arial"/>
          <w:sz w:val="22"/>
        </w:rPr>
        <w:t>reajustes</w:t>
      </w:r>
      <w:proofErr w:type="spellEnd"/>
      <w:r w:rsidRPr="00BC2624">
        <w:rPr>
          <w:rFonts w:cs="Arial"/>
          <w:sz w:val="22"/>
        </w:rPr>
        <w:t xml:space="preserve"> y </w:t>
      </w:r>
      <w:proofErr w:type="spellStart"/>
      <w:r w:rsidRPr="00BC2624">
        <w:rPr>
          <w:rFonts w:cs="Arial"/>
          <w:sz w:val="22"/>
        </w:rPr>
        <w:t>ampliaciones</w:t>
      </w:r>
      <w:proofErr w:type="spellEnd"/>
      <w:r w:rsidRPr="00BC2624">
        <w:rPr>
          <w:rFonts w:cs="Arial"/>
          <w:sz w:val="22"/>
        </w:rPr>
        <w:t xml:space="preserve"> de </w:t>
      </w:r>
      <w:proofErr w:type="spellStart"/>
      <w:r w:rsidRPr="00BC2624">
        <w:rPr>
          <w:rFonts w:cs="Arial"/>
          <w:sz w:val="22"/>
        </w:rPr>
        <w:t>plazo</w:t>
      </w:r>
      <w:proofErr w:type="spellEnd"/>
      <w:r w:rsidRPr="00BC2624">
        <w:rPr>
          <w:rFonts w:cs="Arial"/>
          <w:sz w:val="22"/>
        </w:rPr>
        <w:t xml:space="preserve"> </w:t>
      </w:r>
      <w:proofErr w:type="spellStart"/>
      <w:r w:rsidRPr="00BC2624">
        <w:rPr>
          <w:rFonts w:cs="Arial"/>
          <w:sz w:val="22"/>
        </w:rPr>
        <w:t>derivados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asume</w:t>
      </w:r>
      <w:proofErr w:type="spellEnd"/>
      <w:r w:rsidRPr="00BC2624">
        <w:rPr>
          <w:rFonts w:cs="Arial"/>
          <w:sz w:val="22"/>
        </w:rPr>
        <w:t>.</w:t>
      </w:r>
    </w:p>
    <w:p w14:paraId="51C083DD" w14:textId="77777777" w:rsidR="00FD107C" w:rsidRPr="00BC2624" w:rsidRDefault="00000000">
      <w:pPr>
        <w:spacing w:after="60"/>
        <w:ind w:left="510" w:hanging="255"/>
        <w:jc w:val="both"/>
        <w:rPr>
          <w:sz w:val="22"/>
        </w:rPr>
      </w:pPr>
      <w:r w:rsidRPr="00BC2624">
        <w:rPr>
          <w:rFonts w:cs="Arial"/>
          <w:sz w:val="22"/>
        </w:rPr>
        <w:t xml:space="preserve">•  El </w:t>
      </w:r>
      <w:proofErr w:type="spellStart"/>
      <w:r w:rsidRPr="00BC2624">
        <w:rPr>
          <w:rFonts w:cs="Arial"/>
          <w:sz w:val="22"/>
        </w:rPr>
        <w:t>retraso</w:t>
      </w:r>
      <w:proofErr w:type="spellEnd"/>
      <w:r w:rsidRPr="00BC2624">
        <w:rPr>
          <w:rFonts w:cs="Arial"/>
          <w:sz w:val="22"/>
        </w:rPr>
        <w:t xml:space="preserve"> residual (P80 de 148 días) se </w:t>
      </w:r>
      <w:proofErr w:type="spellStart"/>
      <w:r w:rsidRPr="00BC2624">
        <w:rPr>
          <w:rFonts w:cs="Arial"/>
          <w:sz w:val="22"/>
        </w:rPr>
        <w:t>debe</w:t>
      </w:r>
      <w:proofErr w:type="spellEnd"/>
      <w:r w:rsidRPr="00BC2624">
        <w:rPr>
          <w:rFonts w:cs="Arial"/>
          <w:sz w:val="22"/>
        </w:rPr>
        <w:t xml:space="preserve"> </w:t>
      </w:r>
      <w:proofErr w:type="spellStart"/>
      <w:r w:rsidRPr="00BC2624">
        <w:rPr>
          <w:rFonts w:cs="Arial"/>
          <w:sz w:val="22"/>
        </w:rPr>
        <w:t>sobre</w:t>
      </w:r>
      <w:proofErr w:type="spellEnd"/>
      <w:r w:rsidRPr="00BC2624">
        <w:rPr>
          <w:rFonts w:cs="Arial"/>
          <w:sz w:val="22"/>
        </w:rPr>
        <w:t xml:space="preserve"> </w:t>
      </w:r>
      <w:proofErr w:type="spellStart"/>
      <w:r w:rsidRPr="00BC2624">
        <w:rPr>
          <w:rFonts w:cs="Arial"/>
          <w:sz w:val="22"/>
        </w:rPr>
        <w:t>todo</w:t>
      </w:r>
      <w:proofErr w:type="spellEnd"/>
      <w:r w:rsidRPr="00BC2624">
        <w:rPr>
          <w:rFonts w:cs="Arial"/>
          <w:sz w:val="22"/>
        </w:rPr>
        <w:t xml:space="preserve"> a las </w:t>
      </w:r>
      <w:proofErr w:type="spellStart"/>
      <w:r w:rsidRPr="00BC2624">
        <w:rPr>
          <w:rFonts w:cs="Arial"/>
          <w:sz w:val="22"/>
        </w:rPr>
        <w:t>lluvias</w:t>
      </w:r>
      <w:proofErr w:type="spellEnd"/>
      <w:r w:rsidRPr="00BC2624">
        <w:rPr>
          <w:rFonts w:cs="Arial"/>
          <w:sz w:val="22"/>
        </w:rPr>
        <w:t xml:space="preserve"> y a la gestión de la </w:t>
      </w:r>
      <w:proofErr w:type="spellStart"/>
      <w:r w:rsidRPr="00BC2624">
        <w:rPr>
          <w:rFonts w:cs="Arial"/>
          <w:sz w:val="22"/>
        </w:rPr>
        <w:t>obra</w:t>
      </w:r>
      <w:proofErr w:type="spellEnd"/>
      <w:r w:rsidRPr="00BC2624">
        <w:rPr>
          <w:rFonts w:cs="Arial"/>
          <w:sz w:val="22"/>
        </w:rPr>
        <w:t xml:space="preserve">; para no </w:t>
      </w:r>
      <w:proofErr w:type="spellStart"/>
      <w:r w:rsidRPr="00BC2624">
        <w:rPr>
          <w:rFonts w:cs="Arial"/>
          <w:sz w:val="22"/>
        </w:rPr>
        <w:t>superar</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720 días hay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programar</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y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estiaje</w:t>
      </w:r>
      <w:proofErr w:type="spellEnd"/>
      <w:r w:rsidRPr="00BC2624">
        <w:rPr>
          <w:rFonts w:cs="Arial"/>
          <w:sz w:val="22"/>
        </w:rPr>
        <w:t xml:space="preserve"> y </w:t>
      </w:r>
      <w:proofErr w:type="spellStart"/>
      <w:r w:rsidRPr="00BC2624">
        <w:rPr>
          <w:rFonts w:cs="Arial"/>
          <w:sz w:val="22"/>
        </w:rPr>
        <w:t>abrir</w:t>
      </w:r>
      <w:proofErr w:type="spellEnd"/>
      <w:r w:rsidRPr="00BC2624">
        <w:rPr>
          <w:rFonts w:cs="Arial"/>
          <w:sz w:val="22"/>
        </w:rPr>
        <w:t xml:space="preserve">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paralelos</w:t>
      </w:r>
      <w:proofErr w:type="spellEnd"/>
      <w:r w:rsidRPr="00BC2624">
        <w:rPr>
          <w:rFonts w:cs="Arial"/>
          <w:sz w:val="22"/>
        </w:rPr>
        <w:t xml:space="preserve"> (</w:t>
      </w:r>
      <w:proofErr w:type="spellStart"/>
      <w:r w:rsidRPr="00BC2624">
        <w:rPr>
          <w:rFonts w:cs="Arial"/>
          <w:sz w:val="22"/>
        </w:rPr>
        <w:t>oportunidad</w:t>
      </w:r>
      <w:proofErr w:type="spellEnd"/>
      <w:r w:rsidRPr="00BC2624">
        <w:rPr>
          <w:rFonts w:cs="Arial"/>
          <w:sz w:val="22"/>
        </w:rPr>
        <w:t xml:space="preserve"> O-02).</w:t>
      </w:r>
    </w:p>
    <w:p w14:paraId="618F8B3A"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8. PLAN DE RESPUESTA</w:t>
      </w:r>
    </w:p>
    <w:p w14:paraId="5ADD1705"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8.1 Acciones previas a la </w:t>
      </w:r>
      <w:proofErr w:type="spellStart"/>
      <w:r w:rsidRPr="00BC2624">
        <w:rPr>
          <w:rFonts w:ascii="Arial" w:hAnsi="Arial" w:cs="Arial"/>
          <w:color w:val="1F4E79"/>
          <w:sz w:val="22"/>
          <w:szCs w:val="22"/>
        </w:rPr>
        <w:t>convocatoria</w:t>
      </w:r>
      <w:proofErr w:type="spellEnd"/>
    </w:p>
    <w:p w14:paraId="6EC90AAF" w14:textId="77777777" w:rsidR="00FD107C" w:rsidRPr="00BC2624" w:rsidRDefault="00000000">
      <w:pPr>
        <w:spacing w:after="120"/>
        <w:jc w:val="both"/>
        <w:rPr>
          <w:sz w:val="22"/>
        </w:rPr>
      </w:pPr>
      <w:r w:rsidRPr="00BC2624">
        <w:rPr>
          <w:rFonts w:cs="Arial"/>
          <w:sz w:val="22"/>
        </w:rPr>
        <w:t xml:space="preserve">Son las acciones de mayor </w:t>
      </w:r>
      <w:proofErr w:type="spellStart"/>
      <w:r w:rsidRPr="00BC2624">
        <w:rPr>
          <w:rFonts w:cs="Arial"/>
          <w:sz w:val="22"/>
        </w:rPr>
        <w:t>efecto</w:t>
      </w:r>
      <w:proofErr w:type="spellEnd"/>
      <w:r w:rsidRPr="00BC2624">
        <w:rPr>
          <w:rFonts w:cs="Arial"/>
          <w:sz w:val="22"/>
        </w:rPr>
        <w:t xml:space="preserve">, </w:t>
      </w:r>
      <w:proofErr w:type="spellStart"/>
      <w:r w:rsidRPr="00BC2624">
        <w:rPr>
          <w:rFonts w:cs="Arial"/>
          <w:sz w:val="22"/>
        </w:rPr>
        <w:t>porque</w:t>
      </w:r>
      <w:proofErr w:type="spellEnd"/>
      <w:r w:rsidRPr="00BC2624">
        <w:rPr>
          <w:rFonts w:cs="Arial"/>
          <w:sz w:val="22"/>
        </w:rPr>
        <w:t xml:space="preserve"> </w:t>
      </w:r>
      <w:proofErr w:type="spellStart"/>
      <w:r w:rsidRPr="00BC2624">
        <w:rPr>
          <w:rFonts w:cs="Arial"/>
          <w:sz w:val="22"/>
        </w:rPr>
        <w:t>eliminan</w:t>
      </w:r>
      <w:proofErr w:type="spellEnd"/>
      <w:r w:rsidRPr="00BC2624">
        <w:rPr>
          <w:rFonts w:cs="Arial"/>
          <w:sz w:val="22"/>
        </w:rPr>
        <w:t xml:space="preserve"> o </w:t>
      </w:r>
      <w:proofErr w:type="spellStart"/>
      <w:r w:rsidRPr="00BC2624">
        <w:rPr>
          <w:rFonts w:cs="Arial"/>
          <w:sz w:val="22"/>
        </w:rPr>
        <w:t>reducen</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de la </w:t>
      </w:r>
      <w:proofErr w:type="spellStart"/>
      <w:r w:rsidRPr="00BC2624">
        <w:rPr>
          <w:rFonts w:cs="Arial"/>
          <w:sz w:val="22"/>
        </w:rPr>
        <w:t>Entidad</w:t>
      </w:r>
      <w:proofErr w:type="spellEnd"/>
      <w:r w:rsidRPr="00BC2624">
        <w:rPr>
          <w:rFonts w:cs="Arial"/>
          <w:sz w:val="22"/>
        </w:rPr>
        <w:t xml:space="preserve"> antes de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exista</w:t>
      </w:r>
      <w:proofErr w:type="spellEnd"/>
      <w:r w:rsidRPr="00BC2624">
        <w:rPr>
          <w:rFonts w:cs="Arial"/>
          <w:sz w:val="22"/>
        </w:rPr>
        <w:t xml:space="preserve"> un </w:t>
      </w:r>
      <w:proofErr w:type="spellStart"/>
      <w:r w:rsidRPr="00BC2624">
        <w:rPr>
          <w:rFonts w:cs="Arial"/>
          <w:sz w:val="22"/>
        </w:rPr>
        <w:t>contrato</w:t>
      </w:r>
      <w:proofErr w:type="spellEnd"/>
      <w:r w:rsidRPr="00BC2624">
        <w:rPr>
          <w:rFonts w:cs="Arial"/>
          <w:sz w:val="22"/>
        </w:rPr>
        <w:t>:</w:t>
      </w:r>
    </w:p>
    <w:p w14:paraId="31ABBCAF" w14:textId="77777777" w:rsidR="00FD107C" w:rsidRPr="00BC2624" w:rsidRDefault="00000000">
      <w:pPr>
        <w:spacing w:after="60"/>
        <w:ind w:left="510" w:hanging="255"/>
        <w:jc w:val="both"/>
        <w:rPr>
          <w:sz w:val="22"/>
        </w:rPr>
      </w:pPr>
      <w:r w:rsidRPr="00BC2624">
        <w:rPr>
          <w:rFonts w:cs="Arial"/>
          <w:sz w:val="22"/>
        </w:rPr>
        <w:t xml:space="preserve">•  R-08 (ALTO): 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ensayos</w:t>
      </w:r>
      <w:proofErr w:type="spellEnd"/>
      <w:r w:rsidRPr="00BC2624">
        <w:rPr>
          <w:rFonts w:cs="Arial"/>
          <w:sz w:val="22"/>
        </w:rPr>
        <w:t xml:space="preserve"> de </w:t>
      </w:r>
      <w:proofErr w:type="spellStart"/>
      <w:r w:rsidRPr="00BC2624">
        <w:rPr>
          <w:rFonts w:cs="Arial"/>
          <w:sz w:val="22"/>
        </w:rPr>
        <w:t>calidad</w:t>
      </w:r>
      <w:proofErr w:type="spellEnd"/>
      <w:r w:rsidRPr="00BC2624">
        <w:rPr>
          <w:rFonts w:cs="Arial"/>
          <w:sz w:val="22"/>
        </w:rPr>
        <w:t xml:space="preserve"> y </w:t>
      </w:r>
      <w:proofErr w:type="spellStart"/>
      <w:r w:rsidRPr="00BC2624">
        <w:rPr>
          <w:rFonts w:cs="Arial"/>
          <w:sz w:val="22"/>
        </w:rPr>
        <w:t>cálculo</w:t>
      </w:r>
      <w:proofErr w:type="spellEnd"/>
      <w:r w:rsidRPr="00BC2624">
        <w:rPr>
          <w:rFonts w:cs="Arial"/>
          <w:sz w:val="22"/>
        </w:rPr>
        <w:t xml:space="preserve"> de </w:t>
      </w:r>
      <w:proofErr w:type="spellStart"/>
      <w:r w:rsidRPr="00BC2624">
        <w:rPr>
          <w:rFonts w:cs="Arial"/>
          <w:sz w:val="22"/>
        </w:rPr>
        <w:t>potencia</w:t>
      </w:r>
      <w:proofErr w:type="spellEnd"/>
      <w:r w:rsidRPr="00BC2624">
        <w:rPr>
          <w:rFonts w:cs="Arial"/>
          <w:sz w:val="22"/>
        </w:rPr>
        <w:t xml:space="preserve">, </w:t>
      </w:r>
      <w:proofErr w:type="spellStart"/>
      <w:r w:rsidRPr="00BC2624">
        <w:rPr>
          <w:rFonts w:cs="Arial"/>
          <w:sz w:val="22"/>
        </w:rPr>
        <w:t>autorización</w:t>
      </w:r>
      <w:proofErr w:type="spellEnd"/>
      <w:r w:rsidRPr="00BC2624">
        <w:rPr>
          <w:rFonts w:cs="Arial"/>
          <w:sz w:val="22"/>
        </w:rPr>
        <w:t xml:space="preserve"> de la </w:t>
      </w:r>
      <w:proofErr w:type="spellStart"/>
      <w:r w:rsidRPr="00BC2624">
        <w:rPr>
          <w:rFonts w:cs="Arial"/>
          <w:sz w:val="22"/>
        </w:rPr>
        <w:t>municipalidad</w:t>
      </w:r>
      <w:proofErr w:type="spellEnd"/>
      <w:r w:rsidRPr="00BC2624">
        <w:rPr>
          <w:rFonts w:cs="Arial"/>
          <w:sz w:val="22"/>
        </w:rPr>
        <w:t xml:space="preserve"> y de la ANA para </w:t>
      </w:r>
      <w:proofErr w:type="spellStart"/>
      <w:r w:rsidRPr="00BC2624">
        <w:rPr>
          <w:rFonts w:cs="Arial"/>
          <w:sz w:val="22"/>
        </w:rPr>
        <w:t>extracción</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cauce</w:t>
      </w:r>
      <w:proofErr w:type="spellEnd"/>
      <w:r w:rsidRPr="00BC2624">
        <w:rPr>
          <w:rFonts w:cs="Arial"/>
          <w:sz w:val="22"/>
        </w:rPr>
        <w:t xml:space="preserve">, y </w:t>
      </w:r>
      <w:proofErr w:type="spellStart"/>
      <w:r w:rsidRPr="00BC2624">
        <w:rPr>
          <w:rFonts w:cs="Arial"/>
          <w:sz w:val="22"/>
        </w:rPr>
        <w:t>una</w:t>
      </w:r>
      <w:proofErr w:type="spellEnd"/>
      <w:r w:rsidRPr="00BC2624">
        <w:rPr>
          <w:rFonts w:cs="Arial"/>
          <w:sz w:val="22"/>
        </w:rPr>
        <w:t xml:space="preserve"> </w:t>
      </w:r>
      <w:proofErr w:type="spellStart"/>
      <w:r w:rsidRPr="00BC2624">
        <w:rPr>
          <w:rFonts w:cs="Arial"/>
          <w:sz w:val="22"/>
        </w:rPr>
        <w:t>cantera</w:t>
      </w:r>
      <w:proofErr w:type="spellEnd"/>
      <w:r w:rsidRPr="00BC2624">
        <w:rPr>
          <w:rFonts w:cs="Arial"/>
          <w:sz w:val="22"/>
        </w:rPr>
        <w:t xml:space="preserve"> </w:t>
      </w:r>
      <w:proofErr w:type="spellStart"/>
      <w:r w:rsidRPr="00BC2624">
        <w:rPr>
          <w:rFonts w:cs="Arial"/>
          <w:sz w:val="22"/>
        </w:rPr>
        <w:t>alternativa</w:t>
      </w:r>
      <w:proofErr w:type="spellEnd"/>
      <w:r w:rsidRPr="00BC2624">
        <w:rPr>
          <w:rFonts w:cs="Arial"/>
          <w:sz w:val="22"/>
        </w:rPr>
        <w:t xml:space="preserve"> con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distancia</w:t>
      </w:r>
      <w:proofErr w:type="spellEnd"/>
      <w:r w:rsidRPr="00BC2624">
        <w:rPr>
          <w:rFonts w:cs="Arial"/>
          <w:sz w:val="22"/>
        </w:rPr>
        <w:t>.</w:t>
      </w:r>
    </w:p>
    <w:p w14:paraId="247248A3" w14:textId="77777777" w:rsidR="00FD107C" w:rsidRPr="00BC2624" w:rsidRDefault="00000000">
      <w:pPr>
        <w:spacing w:after="60"/>
        <w:ind w:left="510" w:hanging="255"/>
        <w:jc w:val="both"/>
        <w:rPr>
          <w:sz w:val="22"/>
        </w:rPr>
      </w:pPr>
      <w:r w:rsidRPr="00BC2624">
        <w:rPr>
          <w:rFonts w:cs="Arial"/>
          <w:sz w:val="22"/>
        </w:rPr>
        <w:t xml:space="preserve">•  R-15 (ALTO): </w:t>
      </w:r>
      <w:proofErr w:type="spellStart"/>
      <w:r w:rsidRPr="00BC2624">
        <w:rPr>
          <w:rFonts w:cs="Arial"/>
          <w:sz w:val="22"/>
        </w:rPr>
        <w:t>Obtener</w:t>
      </w:r>
      <w:proofErr w:type="spellEnd"/>
      <w:r w:rsidRPr="00BC2624">
        <w:rPr>
          <w:rFonts w:cs="Arial"/>
          <w:sz w:val="22"/>
        </w:rPr>
        <w:t xml:space="preserv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de la </w:t>
      </w:r>
      <w:proofErr w:type="spellStart"/>
      <w:r w:rsidRPr="00BC2624">
        <w:rPr>
          <w:rFonts w:cs="Arial"/>
          <w:sz w:val="22"/>
        </w:rPr>
        <w:t>autoridad</w:t>
      </w:r>
      <w:proofErr w:type="spellEnd"/>
      <w:r w:rsidRPr="00BC2624">
        <w:rPr>
          <w:rFonts w:cs="Arial"/>
          <w:sz w:val="22"/>
        </w:rPr>
        <w:t xml:space="preserve"> </w:t>
      </w:r>
      <w:proofErr w:type="spellStart"/>
      <w:r w:rsidRPr="00BC2624">
        <w:rPr>
          <w:rFonts w:cs="Arial"/>
          <w:sz w:val="22"/>
        </w:rPr>
        <w:t>competente</w:t>
      </w:r>
      <w:proofErr w:type="spellEnd"/>
      <w:r w:rsidRPr="00BC2624">
        <w:rPr>
          <w:rFonts w:cs="Arial"/>
          <w:sz w:val="22"/>
        </w:rPr>
        <w:t xml:space="preserve"> del SEIA (Ley N.° 27446) 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compatibilizar</w:t>
      </w:r>
      <w:proofErr w:type="spellEnd"/>
      <w:r w:rsidRPr="00BC2624">
        <w:rPr>
          <w:rFonts w:cs="Arial"/>
          <w:sz w:val="22"/>
        </w:rPr>
        <w:t xml:space="preserve"> el PMA con el </w:t>
      </w:r>
      <w:proofErr w:type="spellStart"/>
      <w:r w:rsidRPr="00BC2624">
        <w:rPr>
          <w:rFonts w:cs="Arial"/>
          <w:sz w:val="22"/>
        </w:rPr>
        <w:t>presupuesto</w:t>
      </w:r>
      <w:proofErr w:type="spellEnd"/>
      <w:r w:rsidRPr="00BC2624">
        <w:rPr>
          <w:rFonts w:cs="Arial"/>
          <w:sz w:val="22"/>
        </w:rPr>
        <w:t>.</w:t>
      </w:r>
    </w:p>
    <w:p w14:paraId="4F595E7E" w14:textId="77777777" w:rsidR="00FD107C" w:rsidRPr="00BC2624" w:rsidRDefault="00000000">
      <w:pPr>
        <w:spacing w:after="60"/>
        <w:ind w:left="510" w:hanging="255"/>
        <w:jc w:val="both"/>
        <w:rPr>
          <w:sz w:val="22"/>
        </w:rPr>
      </w:pPr>
      <w:r w:rsidRPr="00BC2624">
        <w:rPr>
          <w:rFonts w:cs="Arial"/>
          <w:sz w:val="22"/>
        </w:rPr>
        <w:t xml:space="preserve">•  R-25 (ALTO): </w:t>
      </w:r>
      <w:proofErr w:type="spellStart"/>
      <w:r w:rsidRPr="00BC2624">
        <w:rPr>
          <w:rFonts w:cs="Arial"/>
          <w:sz w:val="22"/>
        </w:rPr>
        <w:t>Identificar</w:t>
      </w:r>
      <w:proofErr w:type="spellEnd"/>
      <w:r w:rsidRPr="00BC2624">
        <w:rPr>
          <w:rFonts w:cs="Arial"/>
          <w:sz w:val="22"/>
        </w:rPr>
        <w:t xml:space="preserve"> DME con </w:t>
      </w:r>
      <w:proofErr w:type="spellStart"/>
      <w:r w:rsidRPr="00BC2624">
        <w:rPr>
          <w:rFonts w:cs="Arial"/>
          <w:sz w:val="22"/>
        </w:rPr>
        <w:t>capacidad</w:t>
      </w:r>
      <w:proofErr w:type="spellEnd"/>
      <w:r w:rsidRPr="00BC2624">
        <w:rPr>
          <w:rFonts w:cs="Arial"/>
          <w:sz w:val="22"/>
        </w:rPr>
        <w:t xml:space="preserve"> </w:t>
      </w:r>
      <w:proofErr w:type="spellStart"/>
      <w:r w:rsidRPr="00BC2624">
        <w:rPr>
          <w:rFonts w:cs="Arial"/>
          <w:sz w:val="22"/>
        </w:rPr>
        <w:t>suficiente</w:t>
      </w:r>
      <w:proofErr w:type="spellEnd"/>
      <w:r w:rsidRPr="00BC2624">
        <w:rPr>
          <w:rFonts w:cs="Arial"/>
          <w:sz w:val="22"/>
        </w:rPr>
        <w:t xml:space="preserve"> (</w:t>
      </w:r>
      <w:proofErr w:type="spellStart"/>
      <w:r w:rsidRPr="00BC2624">
        <w:rPr>
          <w:rFonts w:cs="Arial"/>
          <w:sz w:val="22"/>
        </w:rPr>
        <w:t>unas</w:t>
      </w:r>
      <w:proofErr w:type="spellEnd"/>
      <w:r w:rsidRPr="00BC2624">
        <w:rPr>
          <w:rFonts w:cs="Arial"/>
          <w:sz w:val="22"/>
        </w:rPr>
        <w:t xml:space="preserve"> 6 a 7.5 ha con 4 a 5 m de </w:t>
      </w:r>
      <w:proofErr w:type="spellStart"/>
      <w:r w:rsidRPr="00BC2624">
        <w:rPr>
          <w:rFonts w:cs="Arial"/>
          <w:sz w:val="22"/>
        </w:rPr>
        <w:t>altura</w:t>
      </w:r>
      <w:proofErr w:type="spellEnd"/>
      <w:r w:rsidRPr="00BC2624">
        <w:rPr>
          <w:rFonts w:cs="Arial"/>
          <w:sz w:val="22"/>
        </w:rPr>
        <w:t xml:space="preserve">), con </w:t>
      </w:r>
      <w:proofErr w:type="spellStart"/>
      <w:r w:rsidRPr="00BC2624">
        <w:rPr>
          <w:rFonts w:cs="Arial"/>
          <w:sz w:val="22"/>
        </w:rPr>
        <w:t>autorización</w:t>
      </w:r>
      <w:proofErr w:type="spellEnd"/>
      <w:r w:rsidRPr="00BC2624">
        <w:rPr>
          <w:rFonts w:cs="Arial"/>
          <w:sz w:val="22"/>
        </w:rPr>
        <w:t xml:space="preserve"> del </w:t>
      </w:r>
      <w:proofErr w:type="spellStart"/>
      <w:r w:rsidRPr="00BC2624">
        <w:rPr>
          <w:rFonts w:cs="Arial"/>
          <w:sz w:val="22"/>
        </w:rPr>
        <w:t>propietario</w:t>
      </w:r>
      <w:proofErr w:type="spellEnd"/>
      <w:r w:rsidRPr="00BC2624">
        <w:rPr>
          <w:rFonts w:cs="Arial"/>
          <w:sz w:val="22"/>
        </w:rPr>
        <w:t xml:space="preserve"> y </w:t>
      </w:r>
      <w:proofErr w:type="spellStart"/>
      <w:r w:rsidRPr="00BC2624">
        <w:rPr>
          <w:rFonts w:cs="Arial"/>
          <w:sz w:val="22"/>
        </w:rPr>
        <w:t>ubicación</w:t>
      </w:r>
      <w:proofErr w:type="spellEnd"/>
      <w:r w:rsidRPr="00BC2624">
        <w:rPr>
          <w:rFonts w:cs="Arial"/>
          <w:sz w:val="22"/>
        </w:rPr>
        <w:t xml:space="preserve"> </w:t>
      </w:r>
      <w:proofErr w:type="spellStart"/>
      <w:r w:rsidRPr="00BC2624">
        <w:rPr>
          <w:rFonts w:cs="Arial"/>
          <w:sz w:val="22"/>
        </w:rPr>
        <w:t>aprobada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estudio</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w:t>
      </w:r>
    </w:p>
    <w:p w14:paraId="328AFA57" w14:textId="77777777" w:rsidR="00FD107C" w:rsidRPr="00BC2624" w:rsidRDefault="00000000">
      <w:pPr>
        <w:spacing w:after="60"/>
        <w:ind w:left="510" w:hanging="255"/>
        <w:jc w:val="both"/>
        <w:rPr>
          <w:sz w:val="22"/>
        </w:rPr>
      </w:pPr>
      <w:r w:rsidRPr="00BC2624">
        <w:rPr>
          <w:rFonts w:cs="Arial"/>
          <w:sz w:val="22"/>
        </w:rPr>
        <w:t xml:space="preserve">•  R-10 (MODERADO): </w:t>
      </w:r>
      <w:proofErr w:type="spellStart"/>
      <w:r w:rsidRPr="00BC2624">
        <w:rPr>
          <w:rFonts w:cs="Arial"/>
          <w:sz w:val="22"/>
        </w:rPr>
        <w:t>Catastro</w:t>
      </w:r>
      <w:proofErr w:type="spellEnd"/>
      <w:r w:rsidRPr="00BC2624">
        <w:rPr>
          <w:rFonts w:cs="Arial"/>
          <w:sz w:val="22"/>
        </w:rPr>
        <w:t xml:space="preserve"> de </w:t>
      </w:r>
      <w:proofErr w:type="spellStart"/>
      <w:r w:rsidRPr="00BC2624">
        <w:rPr>
          <w:rFonts w:cs="Arial"/>
          <w:sz w:val="22"/>
        </w:rPr>
        <w:t>afectaciones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progresiva</w:t>
      </w:r>
      <w:proofErr w:type="spellEnd"/>
      <w:r w:rsidRPr="00BC2624">
        <w:rPr>
          <w:rFonts w:cs="Arial"/>
          <w:sz w:val="22"/>
        </w:rPr>
        <w:t xml:space="preserve">; </w:t>
      </w:r>
      <w:proofErr w:type="spellStart"/>
      <w:r w:rsidRPr="00BC2624">
        <w:rPr>
          <w:rFonts w:cs="Arial"/>
          <w:sz w:val="22"/>
        </w:rPr>
        <w:t>actas</w:t>
      </w:r>
      <w:proofErr w:type="spellEnd"/>
      <w:r w:rsidRPr="00BC2624">
        <w:rPr>
          <w:rFonts w:cs="Arial"/>
          <w:sz w:val="22"/>
        </w:rPr>
        <w:t xml:space="preserve"> de libre </w:t>
      </w:r>
      <w:proofErr w:type="spellStart"/>
      <w:r w:rsidRPr="00BC2624">
        <w:rPr>
          <w:rFonts w:cs="Arial"/>
          <w:sz w:val="22"/>
        </w:rPr>
        <w:t>disponibilidad</w:t>
      </w:r>
      <w:proofErr w:type="spellEnd"/>
      <w:r w:rsidRPr="00BC2624">
        <w:rPr>
          <w:rFonts w:cs="Arial"/>
          <w:sz w:val="22"/>
        </w:rPr>
        <w:t xml:space="preserve"> </w:t>
      </w:r>
      <w:proofErr w:type="spellStart"/>
      <w:r w:rsidRPr="00BC2624">
        <w:rPr>
          <w:rFonts w:cs="Arial"/>
          <w:sz w:val="22"/>
        </w:rPr>
        <w:t>firmadas</w:t>
      </w:r>
      <w:proofErr w:type="spellEnd"/>
      <w:r w:rsidRPr="00BC2624">
        <w:rPr>
          <w:rFonts w:cs="Arial"/>
          <w:sz w:val="22"/>
        </w:rPr>
        <w:t xml:space="preserve">; </w:t>
      </w:r>
      <w:proofErr w:type="spellStart"/>
      <w:r w:rsidRPr="00BC2624">
        <w:rPr>
          <w:rFonts w:cs="Arial"/>
          <w:sz w:val="22"/>
        </w:rPr>
        <w:t>evaluar</w:t>
      </w:r>
      <w:proofErr w:type="spellEnd"/>
      <w:r w:rsidRPr="00BC2624">
        <w:rPr>
          <w:rFonts w:cs="Arial"/>
          <w:sz w:val="22"/>
        </w:rPr>
        <w:t xml:space="preserve"> el PACRI y el </w:t>
      </w:r>
      <w:proofErr w:type="spellStart"/>
      <w:r w:rsidRPr="00BC2624">
        <w:rPr>
          <w:rFonts w:cs="Arial"/>
          <w:sz w:val="22"/>
        </w:rPr>
        <w:t>saneamiento</w:t>
      </w:r>
      <w:proofErr w:type="spellEnd"/>
      <w:r w:rsidRPr="00BC2624">
        <w:rPr>
          <w:rFonts w:cs="Arial"/>
          <w:sz w:val="22"/>
        </w:rPr>
        <w:t xml:space="preserve"> </w:t>
      </w:r>
      <w:proofErr w:type="spellStart"/>
      <w:r w:rsidRPr="00BC2624">
        <w:rPr>
          <w:rFonts w:cs="Arial"/>
          <w:sz w:val="22"/>
        </w:rPr>
        <w:t>físico</w:t>
      </w:r>
      <w:proofErr w:type="spellEnd"/>
      <w:r w:rsidRPr="00BC2624">
        <w:rPr>
          <w:rFonts w:cs="Arial"/>
          <w:sz w:val="22"/>
        </w:rPr>
        <w:t xml:space="preserve">-legal (Ley N.° 30025) antes de la </w:t>
      </w:r>
      <w:proofErr w:type="spellStart"/>
      <w:r w:rsidRPr="00BC2624">
        <w:rPr>
          <w:rFonts w:cs="Arial"/>
          <w:sz w:val="22"/>
        </w:rPr>
        <w:t>convocatoria</w:t>
      </w:r>
      <w:proofErr w:type="spellEnd"/>
      <w:r w:rsidRPr="00BC2624">
        <w:rPr>
          <w:rFonts w:cs="Arial"/>
          <w:sz w:val="22"/>
        </w:rPr>
        <w:t>.</w:t>
      </w:r>
    </w:p>
    <w:p w14:paraId="18B2AB08" w14:textId="77777777" w:rsidR="00FD107C" w:rsidRPr="00BC2624" w:rsidRDefault="00000000">
      <w:pPr>
        <w:spacing w:after="60"/>
        <w:ind w:left="510" w:hanging="255"/>
        <w:jc w:val="both"/>
        <w:rPr>
          <w:sz w:val="22"/>
        </w:rPr>
      </w:pPr>
      <w:r w:rsidRPr="00BC2624">
        <w:rPr>
          <w:rFonts w:cs="Arial"/>
          <w:sz w:val="22"/>
        </w:rPr>
        <w:t xml:space="preserve">•  R-16 (MODERADO): </w:t>
      </w:r>
      <w:proofErr w:type="spellStart"/>
      <w:r w:rsidRPr="00BC2624">
        <w:rPr>
          <w:rFonts w:cs="Arial"/>
          <w:sz w:val="22"/>
        </w:rPr>
        <w:t>Revisión</w:t>
      </w:r>
      <w:proofErr w:type="spellEnd"/>
      <w:r w:rsidRPr="00BC2624">
        <w:rPr>
          <w:rFonts w:cs="Arial"/>
          <w:sz w:val="22"/>
        </w:rPr>
        <w:t xml:space="preserve"> integral y </w:t>
      </w:r>
      <w:proofErr w:type="spellStart"/>
      <w:r w:rsidRPr="00BC2624">
        <w:rPr>
          <w:rFonts w:cs="Arial"/>
          <w:sz w:val="22"/>
        </w:rPr>
        <w:t>compatibilización</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solo </w:t>
      </w:r>
      <w:proofErr w:type="spellStart"/>
      <w:r w:rsidRPr="00BC2624">
        <w:rPr>
          <w:rFonts w:cs="Arial"/>
          <w:sz w:val="22"/>
        </w:rPr>
        <w:t>construcción</w:t>
      </w:r>
      <w:proofErr w:type="spellEnd"/>
      <w:r w:rsidRPr="00BC2624">
        <w:rPr>
          <w:rFonts w:cs="Arial"/>
          <w:sz w:val="22"/>
        </w:rPr>
        <w:t xml:space="preserve">, el </w:t>
      </w: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revisa</w:t>
      </w:r>
      <w:proofErr w:type="spellEnd"/>
      <w:r w:rsidRPr="00BC2624">
        <w:rPr>
          <w:rFonts w:cs="Arial"/>
          <w:sz w:val="22"/>
        </w:rPr>
        <w:t xml:space="preserve"> el </w:t>
      </w:r>
      <w:proofErr w:type="spellStart"/>
      <w:r w:rsidRPr="00BC2624">
        <w:rPr>
          <w:rFonts w:cs="Arial"/>
          <w:sz w:val="22"/>
        </w:rPr>
        <w:t>expediente</w:t>
      </w:r>
      <w:proofErr w:type="spellEnd"/>
      <w:r w:rsidRPr="00BC2624">
        <w:rPr>
          <w:rFonts w:cs="Arial"/>
          <w:sz w:val="22"/>
        </w:rPr>
        <w:t xml:space="preserve"> e </w:t>
      </w:r>
      <w:proofErr w:type="spellStart"/>
      <w:r w:rsidRPr="00BC2624">
        <w:rPr>
          <w:rFonts w:cs="Arial"/>
          <w:sz w:val="22"/>
        </w:rPr>
        <w:t>informa</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al superviso</w:t>
      </w:r>
      <w:r w:rsidRPr="00BC2624">
        <w:rPr>
          <w:rFonts w:cs="Arial"/>
          <w:sz w:val="22"/>
        </w:rPr>
        <w:lastRenderedPageBreak/>
        <w:t>r.</w:t>
      </w:r>
    </w:p>
    <w:p w14:paraId="19581A11" w14:textId="77777777" w:rsidR="00FD107C" w:rsidRPr="00BC2624" w:rsidRDefault="00000000">
      <w:pPr>
        <w:spacing w:after="60"/>
        <w:ind w:left="510" w:hanging="255"/>
        <w:jc w:val="both"/>
        <w:rPr>
          <w:sz w:val="22"/>
        </w:rPr>
      </w:pPr>
      <w:r w:rsidRPr="00BC2624">
        <w:rPr>
          <w:rFonts w:cs="Arial"/>
          <w:sz w:val="22"/>
        </w:rPr>
        <w:t xml:space="preserve">•  R-04 (MODERADO): Antes del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verificar</w:t>
      </w:r>
      <w:proofErr w:type="spellEnd"/>
      <w:r w:rsidRPr="00BC2624">
        <w:rPr>
          <w:rFonts w:cs="Arial"/>
          <w:sz w:val="22"/>
        </w:rPr>
        <w:t xml:space="preserve"> la </w:t>
      </w:r>
      <w:proofErr w:type="spellStart"/>
      <w:r w:rsidRPr="00BC2624">
        <w:rPr>
          <w:rFonts w:cs="Arial"/>
          <w:sz w:val="22"/>
        </w:rPr>
        <w:t>estabilidad</w:t>
      </w:r>
      <w:proofErr w:type="spellEnd"/>
      <w:r w:rsidRPr="00BC2624">
        <w:rPr>
          <w:rFonts w:cs="Arial"/>
          <w:sz w:val="22"/>
        </w:rPr>
        <w:t xml:space="preserve"> de cortes (factor de </w:t>
      </w:r>
      <w:proofErr w:type="spellStart"/>
      <w:r w:rsidRPr="00BC2624">
        <w:rPr>
          <w:rFonts w:cs="Arial"/>
          <w:sz w:val="22"/>
        </w:rPr>
        <w:t>seguridad</w:t>
      </w:r>
      <w:proofErr w:type="spellEnd"/>
      <w:r w:rsidRPr="00BC2624">
        <w:rPr>
          <w:rFonts w:cs="Arial"/>
          <w:sz w:val="22"/>
        </w:rPr>
        <w:t xml:space="preserve"> </w:t>
      </w:r>
      <w:proofErr w:type="spellStart"/>
      <w:r w:rsidRPr="00BC2624">
        <w:rPr>
          <w:rFonts w:cs="Arial"/>
          <w:sz w:val="22"/>
        </w:rPr>
        <w:t>estático</w:t>
      </w:r>
      <w:proofErr w:type="spellEnd"/>
      <w:r w:rsidRPr="00BC2624">
        <w:rPr>
          <w:rFonts w:cs="Arial"/>
          <w:sz w:val="22"/>
        </w:rPr>
        <w:t xml:space="preserve"> y </w:t>
      </w:r>
      <w:proofErr w:type="spellStart"/>
      <w:r w:rsidRPr="00BC2624">
        <w:rPr>
          <w:rFonts w:cs="Arial"/>
          <w:sz w:val="22"/>
        </w:rPr>
        <w:t>seudoestático</w:t>
      </w:r>
      <w:proofErr w:type="spellEnd"/>
      <w:r w:rsidRPr="00BC2624">
        <w:rPr>
          <w:rFonts w:cs="Arial"/>
          <w:sz w:val="22"/>
        </w:rPr>
        <w:t xml:space="preserve">) y el </w:t>
      </w:r>
      <w:proofErr w:type="spellStart"/>
      <w:r w:rsidRPr="00BC2624">
        <w:rPr>
          <w:rFonts w:cs="Arial"/>
          <w:sz w:val="22"/>
        </w:rPr>
        <w:t>diseño</w:t>
      </w:r>
      <w:proofErr w:type="spellEnd"/>
      <w:r w:rsidRPr="00BC2624">
        <w:rPr>
          <w:rFonts w:cs="Arial"/>
          <w:sz w:val="22"/>
        </w:rPr>
        <w:t xml:space="preserve"> de </w:t>
      </w:r>
      <w:proofErr w:type="spellStart"/>
      <w:r w:rsidRPr="00BC2624">
        <w:rPr>
          <w:rFonts w:cs="Arial"/>
          <w:sz w:val="22"/>
        </w:rPr>
        <w:t>muros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esos</w:t>
      </w:r>
      <w:proofErr w:type="spellEnd"/>
      <w:r w:rsidRPr="00BC2624">
        <w:rPr>
          <w:rFonts w:cs="Arial"/>
          <w:sz w:val="22"/>
        </w:rPr>
        <w:t xml:space="preserve"> </w:t>
      </w:r>
      <w:proofErr w:type="spellStart"/>
      <w:r w:rsidRPr="00BC2624">
        <w:rPr>
          <w:rFonts w:cs="Arial"/>
          <w:sz w:val="22"/>
        </w:rPr>
        <w:t>sectores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cortes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banquetas</w:t>
      </w:r>
      <w:proofErr w:type="spellEnd"/>
      <w:r w:rsidRPr="00BC2624">
        <w:rPr>
          <w:rFonts w:cs="Arial"/>
          <w:sz w:val="22"/>
        </w:rPr>
        <w:t xml:space="preserve"> de </w:t>
      </w:r>
      <w:proofErr w:type="spellStart"/>
      <w:r w:rsidRPr="00BC2624">
        <w:rPr>
          <w:rFonts w:cs="Arial"/>
          <w:sz w:val="22"/>
        </w:rPr>
        <w:t>arriba</w:t>
      </w:r>
      <w:proofErr w:type="spellEnd"/>
      <w:r w:rsidRPr="00BC2624">
        <w:rPr>
          <w:rFonts w:cs="Arial"/>
          <w:sz w:val="22"/>
        </w:rPr>
        <w:t xml:space="preserve"> </w:t>
      </w:r>
      <w:proofErr w:type="spellStart"/>
      <w:r w:rsidRPr="00BC2624">
        <w:rPr>
          <w:rFonts w:cs="Arial"/>
          <w:sz w:val="22"/>
        </w:rPr>
        <w:t>hacia</w:t>
      </w:r>
      <w:proofErr w:type="spellEnd"/>
      <w:r w:rsidRPr="00BC2624">
        <w:rPr>
          <w:rFonts w:cs="Arial"/>
          <w:sz w:val="22"/>
        </w:rPr>
        <w:t xml:space="preserve"> </w:t>
      </w:r>
      <w:proofErr w:type="spellStart"/>
      <w:r w:rsidRPr="00BC2624">
        <w:rPr>
          <w:rFonts w:cs="Arial"/>
          <w:sz w:val="22"/>
        </w:rPr>
        <w:t>abajo</w:t>
      </w:r>
      <w:proofErr w:type="spellEnd"/>
      <w:r w:rsidRPr="00BC2624">
        <w:rPr>
          <w:rFonts w:cs="Arial"/>
          <w:sz w:val="22"/>
        </w:rPr>
        <w:t xml:space="preserve">, </w:t>
      </w:r>
      <w:proofErr w:type="spellStart"/>
      <w:r w:rsidRPr="00BC2624">
        <w:rPr>
          <w:rFonts w:cs="Arial"/>
          <w:sz w:val="22"/>
        </w:rPr>
        <w:t>drenaje</w:t>
      </w:r>
      <w:proofErr w:type="spellEnd"/>
      <w:r w:rsidRPr="00BC2624">
        <w:rPr>
          <w:rFonts w:cs="Arial"/>
          <w:sz w:val="22"/>
        </w:rPr>
        <w:t xml:space="preserve"> de </w:t>
      </w:r>
      <w:proofErr w:type="spellStart"/>
      <w:r w:rsidRPr="00BC2624">
        <w:rPr>
          <w:rFonts w:cs="Arial"/>
          <w:sz w:val="22"/>
        </w:rPr>
        <w:t>coronación</w:t>
      </w:r>
      <w:proofErr w:type="spellEnd"/>
      <w:r w:rsidRPr="00BC2624">
        <w:rPr>
          <w:rFonts w:cs="Arial"/>
          <w:sz w:val="22"/>
        </w:rPr>
        <w:t xml:space="preserve">, </w:t>
      </w:r>
      <w:proofErr w:type="spellStart"/>
      <w:r w:rsidRPr="00BC2624">
        <w:rPr>
          <w:rFonts w:cs="Arial"/>
          <w:sz w:val="22"/>
        </w:rPr>
        <w:t>hitos</w:t>
      </w:r>
      <w:proofErr w:type="spellEnd"/>
      <w:r w:rsidRPr="00BC2624">
        <w:rPr>
          <w:rFonts w:cs="Arial"/>
          <w:sz w:val="22"/>
        </w:rPr>
        <w:t xml:space="preserve"> de control de </w:t>
      </w:r>
      <w:proofErr w:type="spellStart"/>
      <w:r w:rsidRPr="00BC2624">
        <w:rPr>
          <w:rFonts w:cs="Arial"/>
          <w:sz w:val="22"/>
        </w:rPr>
        <w:t>desplazamiento</w:t>
      </w:r>
      <w:proofErr w:type="spellEnd"/>
      <w:r w:rsidRPr="00BC2624">
        <w:rPr>
          <w:rFonts w:cs="Arial"/>
          <w:sz w:val="22"/>
        </w:rPr>
        <w:t>.</w:t>
      </w:r>
    </w:p>
    <w:p w14:paraId="63ECAE94" w14:textId="77777777" w:rsidR="00FD107C" w:rsidRPr="00BC2624" w:rsidRDefault="00000000">
      <w:pPr>
        <w:spacing w:after="60"/>
        <w:ind w:left="510" w:hanging="255"/>
        <w:jc w:val="both"/>
        <w:rPr>
          <w:sz w:val="22"/>
        </w:rPr>
      </w:pPr>
      <w:r w:rsidRPr="00BC2624">
        <w:rPr>
          <w:rFonts w:cs="Arial"/>
          <w:sz w:val="22"/>
        </w:rPr>
        <w:t xml:space="preserve">•  R-07 (MODERADO): </w:t>
      </w:r>
      <w:proofErr w:type="spellStart"/>
      <w:r w:rsidRPr="00BC2624">
        <w:rPr>
          <w:rFonts w:cs="Arial"/>
          <w:sz w:val="22"/>
        </w:rPr>
        <w:t>Completar</w:t>
      </w:r>
      <w:proofErr w:type="spellEnd"/>
      <w:r w:rsidRPr="00BC2624">
        <w:rPr>
          <w:rFonts w:cs="Arial"/>
          <w:sz w:val="22"/>
        </w:rPr>
        <w:t xml:space="preserve"> </w:t>
      </w:r>
      <w:proofErr w:type="spellStart"/>
      <w:r w:rsidRPr="00BC2624">
        <w:rPr>
          <w:rFonts w:cs="Arial"/>
          <w:sz w:val="22"/>
        </w:rPr>
        <w:t>calicatas</w:t>
      </w:r>
      <w:proofErr w:type="spellEnd"/>
      <w:r w:rsidRPr="00BC2624">
        <w:rPr>
          <w:rFonts w:cs="Arial"/>
          <w:sz w:val="22"/>
        </w:rPr>
        <w:t xml:space="preserve"> y </w:t>
      </w:r>
      <w:proofErr w:type="spellStart"/>
      <w:r w:rsidRPr="00BC2624">
        <w:rPr>
          <w:rFonts w:cs="Arial"/>
          <w:sz w:val="22"/>
        </w:rPr>
        <w:t>ensayos</w:t>
      </w:r>
      <w:proofErr w:type="spellEnd"/>
      <w:r w:rsidRPr="00BC2624">
        <w:rPr>
          <w:rFonts w:cs="Arial"/>
          <w:sz w:val="22"/>
        </w:rPr>
        <w:t xml:space="preserve"> CBR </w:t>
      </w:r>
      <w:proofErr w:type="spellStart"/>
      <w:r w:rsidRPr="00BC2624">
        <w:rPr>
          <w:rFonts w:cs="Arial"/>
          <w:sz w:val="22"/>
        </w:rPr>
        <w:t>cada</w:t>
      </w:r>
      <w:proofErr w:type="spellEnd"/>
      <w:r w:rsidRPr="00BC2624">
        <w:rPr>
          <w:rFonts w:cs="Arial"/>
          <w:sz w:val="22"/>
        </w:rPr>
        <w:t xml:space="preserve"> 500 m antes de la </w:t>
      </w:r>
      <w:proofErr w:type="spellStart"/>
      <w:r w:rsidRPr="00BC2624">
        <w:rPr>
          <w:rFonts w:cs="Arial"/>
          <w:sz w:val="22"/>
        </w:rPr>
        <w:t>convocatoria</w:t>
      </w:r>
      <w:proofErr w:type="spellEnd"/>
      <w:r w:rsidRPr="00BC2624">
        <w:rPr>
          <w:rFonts w:cs="Arial"/>
          <w:sz w:val="22"/>
        </w:rPr>
        <w:t xml:space="preserve">; </w:t>
      </w:r>
      <w:proofErr w:type="spellStart"/>
      <w:r w:rsidRPr="00BC2624">
        <w:rPr>
          <w:rFonts w:cs="Arial"/>
          <w:sz w:val="22"/>
        </w:rPr>
        <w:t>definir</w:t>
      </w:r>
      <w:proofErr w:type="spellEnd"/>
      <w:r w:rsidRPr="00BC2624">
        <w:rPr>
          <w:rFonts w:cs="Arial"/>
          <w:sz w:val="22"/>
        </w:rPr>
        <w:t xml:space="preserve"> </w:t>
      </w:r>
      <w:proofErr w:type="spellStart"/>
      <w:r w:rsidRPr="00BC2624">
        <w:rPr>
          <w:rFonts w:cs="Arial"/>
          <w:sz w:val="22"/>
        </w:rPr>
        <w:t>criterios</w:t>
      </w:r>
      <w:proofErr w:type="spellEnd"/>
      <w:r w:rsidRPr="00BC2624">
        <w:rPr>
          <w:rFonts w:cs="Arial"/>
          <w:sz w:val="22"/>
        </w:rPr>
        <w:t xml:space="preserve"> de </w:t>
      </w:r>
      <w:proofErr w:type="spellStart"/>
      <w:r w:rsidRPr="00BC2624">
        <w:rPr>
          <w:rFonts w:cs="Arial"/>
          <w:sz w:val="22"/>
        </w:rPr>
        <w:t>reemplazo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r w:rsidRPr="00BC2624">
        <w:rPr>
          <w:rFonts w:cs="Arial"/>
          <w:sz w:val="22"/>
        </w:rPr>
        <w:t>.</w:t>
      </w:r>
    </w:p>
    <w:p w14:paraId="09F24AA5" w14:textId="77777777" w:rsidR="00FD107C" w:rsidRPr="00BC2624" w:rsidRDefault="00000000">
      <w:pPr>
        <w:spacing w:after="60"/>
        <w:ind w:left="510" w:hanging="255"/>
        <w:jc w:val="both"/>
        <w:rPr>
          <w:sz w:val="22"/>
        </w:rPr>
      </w:pPr>
      <w:r w:rsidRPr="00BC2624">
        <w:rPr>
          <w:rFonts w:cs="Arial"/>
          <w:sz w:val="22"/>
        </w:rPr>
        <w:t xml:space="preserve">•  R-09 (MODERADO): </w:t>
      </w:r>
      <w:proofErr w:type="spellStart"/>
      <w:r w:rsidRPr="00BC2624">
        <w:rPr>
          <w:rFonts w:cs="Arial"/>
          <w:sz w:val="22"/>
        </w:rPr>
        <w:t>Tramitar</w:t>
      </w:r>
      <w:proofErr w:type="spellEnd"/>
      <w:r w:rsidRPr="00BC2624">
        <w:rPr>
          <w:rFonts w:cs="Arial"/>
          <w:sz w:val="22"/>
        </w:rPr>
        <w:t xml:space="preserve"> las </w:t>
      </w:r>
      <w:proofErr w:type="spellStart"/>
      <w:r w:rsidRPr="00BC2624">
        <w:rPr>
          <w:rFonts w:cs="Arial"/>
          <w:sz w:val="22"/>
        </w:rPr>
        <w:t>autorizaciones</w:t>
      </w:r>
      <w:proofErr w:type="spellEnd"/>
      <w:r w:rsidRPr="00BC2624">
        <w:rPr>
          <w:rFonts w:cs="Arial"/>
          <w:sz w:val="22"/>
        </w:rPr>
        <w:t xml:space="preserve"> antes del </w:t>
      </w:r>
      <w:proofErr w:type="spellStart"/>
      <w:r w:rsidRPr="00BC2624">
        <w:rPr>
          <w:rFonts w:cs="Arial"/>
          <w:sz w:val="22"/>
        </w:rPr>
        <w:t>inicio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y </w:t>
      </w:r>
      <w:proofErr w:type="spellStart"/>
      <w:r w:rsidRPr="00BC2624">
        <w:rPr>
          <w:rFonts w:cs="Arial"/>
          <w:sz w:val="22"/>
        </w:rPr>
        <w:t>entregarlas</w:t>
      </w:r>
      <w:proofErr w:type="spellEnd"/>
      <w:r w:rsidRPr="00BC2624">
        <w:rPr>
          <w:rFonts w:cs="Arial"/>
          <w:sz w:val="22"/>
        </w:rPr>
        <w:t xml:space="preserve"> al </w:t>
      </w:r>
      <w:proofErr w:type="spellStart"/>
      <w:r w:rsidRPr="00BC2624">
        <w:rPr>
          <w:rFonts w:cs="Arial"/>
          <w:sz w:val="22"/>
        </w:rPr>
        <w:t>contratista</w:t>
      </w:r>
      <w:proofErr w:type="spellEnd"/>
      <w:r w:rsidRPr="00BC2624">
        <w:rPr>
          <w:rFonts w:cs="Arial"/>
          <w:sz w:val="22"/>
        </w:rPr>
        <w:t xml:space="preserve"> con el </w:t>
      </w:r>
      <w:proofErr w:type="spellStart"/>
      <w:r w:rsidRPr="00BC2624">
        <w:rPr>
          <w:rFonts w:cs="Arial"/>
          <w:sz w:val="22"/>
        </w:rPr>
        <w:t>expediente</w:t>
      </w:r>
      <w:proofErr w:type="spellEnd"/>
      <w:r w:rsidRPr="00BC2624">
        <w:rPr>
          <w:rFonts w:cs="Arial"/>
          <w:sz w:val="22"/>
        </w:rPr>
        <w:t>.</w:t>
      </w:r>
    </w:p>
    <w:p w14:paraId="2F265E7B" w14:textId="77777777" w:rsidR="00FD107C" w:rsidRPr="00BC2624" w:rsidRDefault="00000000">
      <w:pPr>
        <w:spacing w:after="60"/>
        <w:ind w:left="510" w:hanging="255"/>
        <w:jc w:val="both"/>
        <w:rPr>
          <w:sz w:val="22"/>
        </w:rPr>
      </w:pPr>
      <w:r w:rsidRPr="00BC2624">
        <w:rPr>
          <w:rFonts w:cs="Arial"/>
          <w:sz w:val="22"/>
        </w:rPr>
        <w:t xml:space="preserve">•  R-23 (MODERADO): </w:t>
      </w:r>
      <w:proofErr w:type="spellStart"/>
      <w:r w:rsidRPr="00BC2624">
        <w:rPr>
          <w:rFonts w:cs="Arial"/>
          <w:sz w:val="22"/>
        </w:rPr>
        <w:t>Certificación</w:t>
      </w:r>
      <w:proofErr w:type="spellEnd"/>
      <w:r w:rsidRPr="00BC2624">
        <w:rPr>
          <w:rFonts w:cs="Arial"/>
          <w:sz w:val="22"/>
        </w:rPr>
        <w:t xml:space="preserve"> y </w:t>
      </w:r>
      <w:proofErr w:type="spellStart"/>
      <w:r w:rsidRPr="00BC2624">
        <w:rPr>
          <w:rFonts w:cs="Arial"/>
          <w:sz w:val="22"/>
        </w:rPr>
        <w:t>previsión</w:t>
      </w:r>
      <w:proofErr w:type="spellEnd"/>
      <w:r w:rsidRPr="00BC2624">
        <w:rPr>
          <w:rFonts w:cs="Arial"/>
          <w:sz w:val="22"/>
        </w:rPr>
        <w:t xml:space="preserve"> </w:t>
      </w:r>
      <w:proofErr w:type="spellStart"/>
      <w:r w:rsidRPr="00BC2624">
        <w:rPr>
          <w:rFonts w:cs="Arial"/>
          <w:sz w:val="22"/>
        </w:rPr>
        <w:t>presupuestal</w:t>
      </w:r>
      <w:proofErr w:type="spellEnd"/>
      <w:r w:rsidRPr="00BC2624">
        <w:rPr>
          <w:rFonts w:cs="Arial"/>
          <w:sz w:val="22"/>
        </w:rPr>
        <w:t xml:space="preserve"> </w:t>
      </w:r>
      <w:proofErr w:type="spellStart"/>
      <w:r w:rsidRPr="00BC2624">
        <w:rPr>
          <w:rFonts w:cs="Arial"/>
          <w:sz w:val="22"/>
        </w:rPr>
        <w:t>multianual</w:t>
      </w:r>
      <w:proofErr w:type="spellEnd"/>
      <w:r w:rsidRPr="00BC2624">
        <w:rPr>
          <w:rFonts w:cs="Arial"/>
          <w:sz w:val="22"/>
        </w:rPr>
        <w:t xml:space="preserve"> 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cronograma</w:t>
      </w:r>
      <w:proofErr w:type="spellEnd"/>
      <w:r w:rsidRPr="00BC2624">
        <w:rPr>
          <w:rFonts w:cs="Arial"/>
          <w:sz w:val="22"/>
        </w:rPr>
        <w:t xml:space="preserve"> de </w:t>
      </w:r>
      <w:proofErr w:type="spellStart"/>
      <w:r w:rsidRPr="00BC2624">
        <w:rPr>
          <w:rFonts w:cs="Arial"/>
          <w:sz w:val="22"/>
        </w:rPr>
        <w:t>desembolsos</w:t>
      </w:r>
      <w:proofErr w:type="spellEnd"/>
      <w:r w:rsidRPr="00BC2624">
        <w:rPr>
          <w:rFonts w:cs="Arial"/>
          <w:sz w:val="22"/>
        </w:rPr>
        <w:t xml:space="preserve"> </w:t>
      </w:r>
      <w:proofErr w:type="spellStart"/>
      <w:r w:rsidRPr="00BC2624">
        <w:rPr>
          <w:rFonts w:cs="Arial"/>
          <w:sz w:val="22"/>
        </w:rPr>
        <w:t>alineado</w:t>
      </w:r>
      <w:proofErr w:type="spellEnd"/>
      <w:r w:rsidRPr="00BC2624">
        <w:rPr>
          <w:rFonts w:cs="Arial"/>
          <w:sz w:val="22"/>
        </w:rPr>
        <w:t xml:space="preserve"> al </w:t>
      </w:r>
      <w:proofErr w:type="spellStart"/>
      <w:r w:rsidRPr="00BC2624">
        <w:rPr>
          <w:rFonts w:cs="Arial"/>
          <w:sz w:val="22"/>
        </w:rPr>
        <w:t>calendario</w:t>
      </w:r>
      <w:proofErr w:type="spellEnd"/>
      <w:r w:rsidRPr="00BC2624">
        <w:rPr>
          <w:rFonts w:cs="Arial"/>
          <w:sz w:val="22"/>
        </w:rPr>
        <w:t xml:space="preserve"> de </w:t>
      </w:r>
      <w:proofErr w:type="spellStart"/>
      <w:r w:rsidRPr="00BC2624">
        <w:rPr>
          <w:rFonts w:cs="Arial"/>
          <w:sz w:val="22"/>
        </w:rPr>
        <w:t>avance</w:t>
      </w:r>
      <w:proofErr w:type="spellEnd"/>
      <w:r w:rsidRPr="00BC2624">
        <w:rPr>
          <w:rFonts w:cs="Arial"/>
          <w:sz w:val="22"/>
        </w:rPr>
        <w:t>.</w:t>
      </w:r>
    </w:p>
    <w:p w14:paraId="6E03538C" w14:textId="77777777" w:rsidR="00FD107C" w:rsidRPr="00BC2624" w:rsidRDefault="00000000">
      <w:pPr>
        <w:spacing w:after="60"/>
        <w:ind w:left="510" w:hanging="255"/>
        <w:jc w:val="both"/>
        <w:rPr>
          <w:sz w:val="22"/>
        </w:rPr>
      </w:pPr>
      <w:r w:rsidRPr="00BC2624">
        <w:rPr>
          <w:rFonts w:cs="Arial"/>
          <w:sz w:val="22"/>
        </w:rPr>
        <w:t xml:space="preserve">•  R-11 (MODERADO): </w:t>
      </w:r>
      <w:proofErr w:type="spellStart"/>
      <w:r w:rsidRPr="00BC2624">
        <w:rPr>
          <w:rFonts w:cs="Arial"/>
          <w:sz w:val="22"/>
        </w:rPr>
        <w:t>Factibilidad</w:t>
      </w:r>
      <w:proofErr w:type="spellEnd"/>
      <w:r w:rsidRPr="00BC2624">
        <w:rPr>
          <w:rFonts w:cs="Arial"/>
          <w:sz w:val="22"/>
        </w:rPr>
        <w:t xml:space="preserve"> y </w:t>
      </w:r>
      <w:proofErr w:type="spellStart"/>
      <w:r w:rsidRPr="00BC2624">
        <w:rPr>
          <w:rFonts w:cs="Arial"/>
          <w:sz w:val="22"/>
        </w:rPr>
        <w:t>presupuesto</w:t>
      </w:r>
      <w:proofErr w:type="spellEnd"/>
      <w:r w:rsidRPr="00BC2624">
        <w:rPr>
          <w:rFonts w:cs="Arial"/>
          <w:sz w:val="22"/>
        </w:rPr>
        <w:t xml:space="preserve"> </w:t>
      </w:r>
      <w:proofErr w:type="spellStart"/>
      <w:r w:rsidRPr="00BC2624">
        <w:rPr>
          <w:rFonts w:cs="Arial"/>
          <w:sz w:val="22"/>
        </w:rPr>
        <w:t>aprobados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la </w:t>
      </w:r>
      <w:proofErr w:type="spellStart"/>
      <w:r w:rsidRPr="00BC2624">
        <w:rPr>
          <w:rFonts w:cs="Arial"/>
          <w:sz w:val="22"/>
        </w:rPr>
        <w:t>concesionaria</w:t>
      </w:r>
      <w:proofErr w:type="spellEnd"/>
      <w:r w:rsidRPr="00BC2624">
        <w:rPr>
          <w:rFonts w:cs="Arial"/>
          <w:sz w:val="22"/>
        </w:rPr>
        <w:t xml:space="preserve"> </w:t>
      </w:r>
      <w:proofErr w:type="spellStart"/>
      <w:r w:rsidRPr="00BC2624">
        <w:rPr>
          <w:rFonts w:cs="Arial"/>
          <w:sz w:val="22"/>
        </w:rPr>
        <w:t>eléctrica</w:t>
      </w:r>
      <w:proofErr w:type="spellEnd"/>
      <w:r w:rsidRPr="00BC2624">
        <w:rPr>
          <w:rFonts w:cs="Arial"/>
          <w:sz w:val="22"/>
        </w:rPr>
        <w:t xml:space="preserve"> y las JASS o EPS antes del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cronograma</w:t>
      </w:r>
      <w:proofErr w:type="spellEnd"/>
      <w:r w:rsidRPr="00BC2624">
        <w:rPr>
          <w:rFonts w:cs="Arial"/>
          <w:sz w:val="22"/>
        </w:rPr>
        <w:t xml:space="preserve"> de cortes </w:t>
      </w:r>
      <w:proofErr w:type="spellStart"/>
      <w:r w:rsidRPr="00BC2624">
        <w:rPr>
          <w:rFonts w:cs="Arial"/>
          <w:sz w:val="22"/>
        </w:rPr>
        <w:t>programados</w:t>
      </w:r>
      <w:proofErr w:type="spellEnd"/>
      <w:r w:rsidRPr="00BC2624">
        <w:rPr>
          <w:rFonts w:cs="Arial"/>
          <w:sz w:val="22"/>
        </w:rPr>
        <w:t>.</w:t>
      </w:r>
    </w:p>
    <w:p w14:paraId="10A90AE9" w14:textId="77777777" w:rsidR="00FD107C" w:rsidRPr="00BC2624" w:rsidRDefault="00000000">
      <w:pPr>
        <w:spacing w:after="60"/>
        <w:ind w:left="510" w:hanging="255"/>
        <w:jc w:val="both"/>
        <w:rPr>
          <w:sz w:val="22"/>
        </w:rPr>
      </w:pPr>
      <w:r w:rsidRPr="00BC2624">
        <w:rPr>
          <w:rFonts w:cs="Arial"/>
          <w:sz w:val="22"/>
        </w:rPr>
        <w:t xml:space="preserve">•  R-14 (MODERADO): </w:t>
      </w:r>
      <w:proofErr w:type="spellStart"/>
      <w:r w:rsidRPr="00BC2624">
        <w:rPr>
          <w:rFonts w:cs="Arial"/>
          <w:sz w:val="22"/>
        </w:rPr>
        <w:t>Tramitar</w:t>
      </w:r>
      <w:proofErr w:type="spellEnd"/>
      <w:r w:rsidRPr="00BC2624">
        <w:rPr>
          <w:rFonts w:cs="Arial"/>
          <w:sz w:val="22"/>
        </w:rPr>
        <w:t xml:space="preserve"> ante el </w:t>
      </w:r>
      <w:proofErr w:type="spellStart"/>
      <w:r w:rsidRPr="00BC2624">
        <w:rPr>
          <w:rFonts w:cs="Arial"/>
          <w:sz w:val="22"/>
        </w:rPr>
        <w:t>Ministerio</w:t>
      </w:r>
      <w:proofErr w:type="spellEnd"/>
      <w:r w:rsidRPr="00BC2624">
        <w:rPr>
          <w:rFonts w:cs="Arial"/>
          <w:sz w:val="22"/>
        </w:rPr>
        <w:t xml:space="preserve"> de Cultura el </w:t>
      </w:r>
      <w:proofErr w:type="spellStart"/>
      <w:r w:rsidRPr="00BC2624">
        <w:rPr>
          <w:rFonts w:cs="Arial"/>
          <w:sz w:val="22"/>
        </w:rPr>
        <w:t>instrumento</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corresponda</w:t>
      </w:r>
      <w:proofErr w:type="spellEnd"/>
      <w:r w:rsidRPr="00BC2624">
        <w:rPr>
          <w:rFonts w:cs="Arial"/>
          <w:sz w:val="22"/>
        </w:rPr>
        <w:t xml:space="preserve"> (</w:t>
      </w:r>
      <w:proofErr w:type="spellStart"/>
      <w:r w:rsidRPr="00BC2624">
        <w:rPr>
          <w:rFonts w:cs="Arial"/>
          <w:sz w:val="22"/>
        </w:rPr>
        <w:t>Reglamento</w:t>
      </w:r>
      <w:proofErr w:type="spellEnd"/>
      <w:r w:rsidRPr="00BC2624">
        <w:rPr>
          <w:rFonts w:cs="Arial"/>
          <w:sz w:val="22"/>
        </w:rPr>
        <w:t xml:space="preserve"> de </w:t>
      </w:r>
      <w:proofErr w:type="spellStart"/>
      <w:r w:rsidRPr="00BC2624">
        <w:rPr>
          <w:rFonts w:cs="Arial"/>
          <w:sz w:val="22"/>
        </w:rPr>
        <w:t>Intervenciones</w:t>
      </w:r>
      <w:proofErr w:type="spellEnd"/>
      <w:r w:rsidRPr="00BC2624">
        <w:rPr>
          <w:rFonts w:cs="Arial"/>
          <w:sz w:val="22"/>
        </w:rPr>
        <w:t xml:space="preserve"> </w:t>
      </w:r>
      <w:proofErr w:type="spellStart"/>
      <w:r w:rsidRPr="00BC2624">
        <w:rPr>
          <w:rFonts w:cs="Arial"/>
          <w:sz w:val="22"/>
        </w:rPr>
        <w:t>Arqueológicas</w:t>
      </w:r>
      <w:proofErr w:type="spellEnd"/>
      <w:r w:rsidRPr="00BC2624">
        <w:rPr>
          <w:rFonts w:cs="Arial"/>
          <w:sz w:val="22"/>
        </w:rPr>
        <w:t xml:space="preserve">, D.S. N.° 011-2022-MC) antes del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incluidas</w:t>
      </w:r>
      <w:proofErr w:type="spellEnd"/>
      <w:r w:rsidRPr="00BC2624">
        <w:rPr>
          <w:rFonts w:cs="Arial"/>
          <w:sz w:val="22"/>
        </w:rPr>
        <w:t xml:space="preserve"> las </w:t>
      </w:r>
      <w:proofErr w:type="spellStart"/>
      <w:r w:rsidRPr="00BC2624">
        <w:rPr>
          <w:rFonts w:cs="Arial"/>
          <w:sz w:val="22"/>
        </w:rPr>
        <w:t>áreas</w:t>
      </w:r>
      <w:proofErr w:type="spellEnd"/>
      <w:r w:rsidRPr="00BC2624">
        <w:rPr>
          <w:rFonts w:cs="Arial"/>
          <w:sz w:val="22"/>
        </w:rPr>
        <w:t xml:space="preserve"> </w:t>
      </w:r>
      <w:proofErr w:type="spellStart"/>
      <w:r w:rsidRPr="00BC2624">
        <w:rPr>
          <w:rFonts w:cs="Arial"/>
          <w:sz w:val="22"/>
        </w:rPr>
        <w:t>auxiliares</w:t>
      </w:r>
      <w:proofErr w:type="spellEnd"/>
      <w:r w:rsidRPr="00BC2624">
        <w:rPr>
          <w:rFonts w:cs="Arial"/>
          <w:sz w:val="22"/>
        </w:rPr>
        <w:t>.</w:t>
      </w:r>
    </w:p>
    <w:p w14:paraId="40145999" w14:textId="77777777" w:rsidR="00FD107C" w:rsidRPr="00BC2624" w:rsidRDefault="00000000">
      <w:pPr>
        <w:spacing w:after="60"/>
        <w:ind w:left="510" w:hanging="255"/>
        <w:jc w:val="both"/>
        <w:rPr>
          <w:sz w:val="22"/>
        </w:rPr>
      </w:pPr>
      <w:r w:rsidRPr="00BC2624">
        <w:rPr>
          <w:rFonts w:cs="Arial"/>
          <w:sz w:val="22"/>
        </w:rPr>
        <w:t xml:space="preserve">•  R-34 (MODERADO): </w:t>
      </w:r>
      <w:proofErr w:type="spellStart"/>
      <w:r w:rsidRPr="00BC2624">
        <w:rPr>
          <w:rFonts w:cs="Arial"/>
          <w:sz w:val="22"/>
        </w:rPr>
        <w:t>Verificar</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 xml:space="preserve"> el </w:t>
      </w:r>
      <w:proofErr w:type="spellStart"/>
      <w:r w:rsidRPr="00BC2624">
        <w:rPr>
          <w:rFonts w:cs="Arial"/>
          <w:sz w:val="22"/>
        </w:rPr>
        <w:t>estudio</w:t>
      </w:r>
      <w:proofErr w:type="spellEnd"/>
      <w:r w:rsidRPr="00BC2624">
        <w:rPr>
          <w:rFonts w:cs="Arial"/>
          <w:sz w:val="22"/>
        </w:rPr>
        <w:t xml:space="preserve"> </w:t>
      </w:r>
      <w:proofErr w:type="spellStart"/>
      <w:r w:rsidRPr="00BC2624">
        <w:rPr>
          <w:rFonts w:cs="Arial"/>
          <w:sz w:val="22"/>
        </w:rPr>
        <w:t>hidrológico</w:t>
      </w:r>
      <w:proofErr w:type="spellEnd"/>
      <w:r w:rsidRPr="00BC2624">
        <w:rPr>
          <w:rFonts w:cs="Arial"/>
          <w:sz w:val="22"/>
        </w:rPr>
        <w:t xml:space="preserve">, </w:t>
      </w:r>
      <w:proofErr w:type="spellStart"/>
      <w:r w:rsidRPr="00BC2624">
        <w:rPr>
          <w:rFonts w:cs="Arial"/>
          <w:sz w:val="22"/>
        </w:rPr>
        <w:t>hidráulico</w:t>
      </w:r>
      <w:proofErr w:type="spellEnd"/>
      <w:r w:rsidRPr="00BC2624">
        <w:rPr>
          <w:rFonts w:cs="Arial"/>
          <w:sz w:val="22"/>
        </w:rPr>
        <w:t xml:space="preserve">, de </w:t>
      </w:r>
      <w:proofErr w:type="spellStart"/>
      <w:r w:rsidRPr="00BC2624">
        <w:rPr>
          <w:rFonts w:cs="Arial"/>
          <w:sz w:val="22"/>
        </w:rPr>
        <w:t>socavación</w:t>
      </w:r>
      <w:proofErr w:type="spellEnd"/>
      <w:r w:rsidRPr="00BC2624">
        <w:rPr>
          <w:rFonts w:cs="Arial"/>
          <w:sz w:val="22"/>
        </w:rPr>
        <w:t xml:space="preserve"> y </w:t>
      </w:r>
      <w:proofErr w:type="spellStart"/>
      <w:r w:rsidRPr="00BC2624">
        <w:rPr>
          <w:rFonts w:cs="Arial"/>
          <w:sz w:val="22"/>
        </w:rPr>
        <w:t>geotécnico</w:t>
      </w:r>
      <w:proofErr w:type="spellEnd"/>
      <w:r w:rsidRPr="00BC2624">
        <w:rPr>
          <w:rFonts w:cs="Arial"/>
          <w:sz w:val="22"/>
        </w:rPr>
        <w:t xml:space="preserve"> (Manual de Puentes del MTC) antes de </w:t>
      </w:r>
      <w:proofErr w:type="spellStart"/>
      <w:r w:rsidRPr="00BC2624">
        <w:rPr>
          <w:rFonts w:cs="Arial"/>
          <w:sz w:val="22"/>
        </w:rPr>
        <w:t>convocar</w:t>
      </w:r>
      <w:proofErr w:type="spellEnd"/>
      <w:r w:rsidRPr="00BC2624">
        <w:rPr>
          <w:rFonts w:cs="Arial"/>
          <w:sz w:val="22"/>
        </w:rPr>
        <w:t>.</w:t>
      </w:r>
    </w:p>
    <w:p w14:paraId="67BE0AF6" w14:textId="77777777" w:rsidR="00FD107C" w:rsidRPr="00BC2624" w:rsidRDefault="00000000">
      <w:pPr>
        <w:spacing w:after="60"/>
        <w:ind w:left="510" w:hanging="255"/>
        <w:jc w:val="both"/>
        <w:rPr>
          <w:sz w:val="22"/>
        </w:rPr>
      </w:pPr>
      <w:r w:rsidRPr="00BC2624">
        <w:rPr>
          <w:rFonts w:cs="Arial"/>
          <w:sz w:val="22"/>
        </w:rPr>
        <w:t xml:space="preserve">•  R-13 (MODERADO): </w:t>
      </w:r>
      <w:proofErr w:type="spellStart"/>
      <w:r w:rsidRPr="00BC2624">
        <w:rPr>
          <w:rFonts w:cs="Arial"/>
          <w:sz w:val="22"/>
        </w:rPr>
        <w:t>Relacionamiento</w:t>
      </w:r>
      <w:proofErr w:type="spellEnd"/>
      <w:r w:rsidRPr="00BC2624">
        <w:rPr>
          <w:rFonts w:cs="Arial"/>
          <w:sz w:val="22"/>
        </w:rPr>
        <w:t xml:space="preserve"> </w:t>
      </w:r>
      <w:proofErr w:type="spellStart"/>
      <w:r w:rsidRPr="00BC2624">
        <w:rPr>
          <w:rFonts w:cs="Arial"/>
          <w:sz w:val="22"/>
        </w:rPr>
        <w:t>comunitario</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w:t>
      </w:r>
      <w:proofErr w:type="spellStart"/>
      <w:r w:rsidRPr="00BC2624">
        <w:rPr>
          <w:rFonts w:cs="Arial"/>
          <w:sz w:val="22"/>
        </w:rPr>
        <w:t>todo</w:t>
      </w:r>
      <w:proofErr w:type="spellEnd"/>
      <w:r w:rsidRPr="00BC2624">
        <w:rPr>
          <w:rFonts w:cs="Arial"/>
          <w:sz w:val="22"/>
        </w:rPr>
        <w:t xml:space="preserve"> el </w:t>
      </w:r>
      <w:proofErr w:type="spellStart"/>
      <w:r w:rsidRPr="00BC2624">
        <w:rPr>
          <w:rFonts w:cs="Arial"/>
          <w:sz w:val="22"/>
        </w:rPr>
        <w:t>plazo</w:t>
      </w:r>
      <w:proofErr w:type="spellEnd"/>
      <w:r w:rsidRPr="00BC2624">
        <w:rPr>
          <w:rFonts w:cs="Arial"/>
          <w:sz w:val="22"/>
        </w:rPr>
        <w:t xml:space="preserve">, </w:t>
      </w:r>
      <w:proofErr w:type="spellStart"/>
      <w:r w:rsidRPr="00BC2624">
        <w:rPr>
          <w:rFonts w:cs="Arial"/>
          <w:sz w:val="22"/>
        </w:rPr>
        <w:t>oficina</w:t>
      </w:r>
      <w:proofErr w:type="spellEnd"/>
      <w:r w:rsidRPr="00BC2624">
        <w:rPr>
          <w:rFonts w:cs="Arial"/>
          <w:sz w:val="22"/>
        </w:rPr>
        <w:t xml:space="preserve"> de </w:t>
      </w:r>
      <w:proofErr w:type="spellStart"/>
      <w:r w:rsidRPr="00BC2624">
        <w:rPr>
          <w:rFonts w:cs="Arial"/>
          <w:sz w:val="22"/>
        </w:rPr>
        <w:t>atención</w:t>
      </w:r>
      <w:proofErr w:type="spellEnd"/>
      <w:r w:rsidRPr="00BC2624">
        <w:rPr>
          <w:rFonts w:cs="Arial"/>
          <w:sz w:val="22"/>
        </w:rPr>
        <w:t xml:space="preserve"> de </w:t>
      </w:r>
      <w:proofErr w:type="spellStart"/>
      <w:r w:rsidRPr="00BC2624">
        <w:rPr>
          <w:rFonts w:cs="Arial"/>
          <w:sz w:val="22"/>
        </w:rPr>
        <w:t>quejas</w:t>
      </w:r>
      <w:proofErr w:type="spellEnd"/>
      <w:r w:rsidRPr="00BC2624">
        <w:rPr>
          <w:rFonts w:cs="Arial"/>
          <w:sz w:val="22"/>
        </w:rPr>
        <w:t xml:space="preserve">, </w:t>
      </w:r>
      <w:proofErr w:type="spellStart"/>
      <w:r w:rsidRPr="00BC2624">
        <w:rPr>
          <w:rFonts w:cs="Arial"/>
          <w:sz w:val="22"/>
        </w:rPr>
        <w:t>contratación</w:t>
      </w:r>
      <w:proofErr w:type="spellEnd"/>
      <w:r w:rsidRPr="00BC2624">
        <w:rPr>
          <w:rFonts w:cs="Arial"/>
          <w:sz w:val="22"/>
        </w:rPr>
        <w:t xml:space="preserve"> de mano de </w:t>
      </w:r>
      <w:proofErr w:type="spellStart"/>
      <w:r w:rsidRPr="00BC2624">
        <w:rPr>
          <w:rFonts w:cs="Arial"/>
          <w:sz w:val="22"/>
        </w:rPr>
        <w:t>obra</w:t>
      </w:r>
      <w:proofErr w:type="spellEnd"/>
      <w:r w:rsidRPr="00BC2624">
        <w:rPr>
          <w:rFonts w:cs="Arial"/>
          <w:sz w:val="22"/>
        </w:rPr>
        <w:t xml:space="preserve"> local, </w:t>
      </w:r>
      <w:proofErr w:type="spellStart"/>
      <w:r w:rsidRPr="00BC2624">
        <w:rPr>
          <w:rFonts w:cs="Arial"/>
          <w:sz w:val="22"/>
        </w:rPr>
        <w:t>riego</w:t>
      </w:r>
      <w:proofErr w:type="spellEnd"/>
      <w:r w:rsidRPr="00BC2624">
        <w:rPr>
          <w:rFonts w:cs="Arial"/>
          <w:sz w:val="22"/>
        </w:rPr>
        <w:t xml:space="preserve"> para </w:t>
      </w:r>
      <w:proofErr w:type="spellStart"/>
      <w:r w:rsidRPr="00BC2624">
        <w:rPr>
          <w:rFonts w:cs="Arial"/>
          <w:sz w:val="22"/>
        </w:rPr>
        <w:t>polvo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zonas </w:t>
      </w:r>
      <w:proofErr w:type="spellStart"/>
      <w:r w:rsidRPr="00BC2624">
        <w:rPr>
          <w:rFonts w:cs="Arial"/>
          <w:sz w:val="22"/>
        </w:rPr>
        <w:t>pobladas</w:t>
      </w:r>
      <w:proofErr w:type="spellEnd"/>
      <w:r w:rsidRPr="00BC2624">
        <w:rPr>
          <w:rFonts w:cs="Arial"/>
          <w:sz w:val="22"/>
        </w:rPr>
        <w:t>.</w:t>
      </w:r>
    </w:p>
    <w:p w14:paraId="00B76B0B"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8.2 </w:t>
      </w:r>
      <w:proofErr w:type="spellStart"/>
      <w:r w:rsidRPr="00BC2624">
        <w:rPr>
          <w:rFonts w:ascii="Arial" w:hAnsi="Arial" w:cs="Arial"/>
          <w:color w:val="1F4E79"/>
          <w:sz w:val="22"/>
          <w:szCs w:val="22"/>
        </w:rPr>
        <w:t>Programación</w:t>
      </w:r>
      <w:proofErr w:type="spellEnd"/>
      <w:r w:rsidRPr="00BC2624">
        <w:rPr>
          <w:rFonts w:ascii="Arial" w:hAnsi="Arial" w:cs="Arial"/>
          <w:color w:val="1F4E79"/>
          <w:sz w:val="22"/>
          <w:szCs w:val="22"/>
        </w:rPr>
        <w:t xml:space="preserve"> </w:t>
      </w:r>
      <w:proofErr w:type="spellStart"/>
      <w:r w:rsidRPr="00BC2624">
        <w:rPr>
          <w:rFonts w:ascii="Arial" w:hAnsi="Arial" w:cs="Arial"/>
          <w:color w:val="1F4E79"/>
          <w:sz w:val="22"/>
          <w:szCs w:val="22"/>
        </w:rPr>
        <w:t>según</w:t>
      </w:r>
      <w:proofErr w:type="spellEnd"/>
      <w:r w:rsidRPr="00BC2624">
        <w:rPr>
          <w:rFonts w:ascii="Arial" w:hAnsi="Arial" w:cs="Arial"/>
          <w:color w:val="1F4E79"/>
          <w:sz w:val="22"/>
          <w:szCs w:val="22"/>
        </w:rPr>
        <w:t xml:space="preserve"> la </w:t>
      </w:r>
      <w:proofErr w:type="spellStart"/>
      <w:r w:rsidRPr="00BC2624">
        <w:rPr>
          <w:rFonts w:ascii="Arial" w:hAnsi="Arial" w:cs="Arial"/>
          <w:color w:val="1F4E79"/>
          <w:sz w:val="22"/>
          <w:szCs w:val="22"/>
        </w:rPr>
        <w:t>temporada</w:t>
      </w:r>
      <w:proofErr w:type="spellEnd"/>
      <w:r w:rsidRPr="00BC2624">
        <w:rPr>
          <w:rFonts w:ascii="Arial" w:hAnsi="Arial" w:cs="Arial"/>
          <w:color w:val="1F4E79"/>
          <w:sz w:val="22"/>
          <w:szCs w:val="22"/>
        </w:rPr>
        <w:t xml:space="preserve"> de </w:t>
      </w:r>
      <w:proofErr w:type="spellStart"/>
      <w:r w:rsidRPr="00BC2624">
        <w:rPr>
          <w:rFonts w:ascii="Arial" w:hAnsi="Arial" w:cs="Arial"/>
          <w:color w:val="1F4E79"/>
          <w:sz w:val="22"/>
          <w:szCs w:val="22"/>
        </w:rPr>
        <w:t>lluvias</w:t>
      </w:r>
      <w:proofErr w:type="spellEnd"/>
    </w:p>
    <w:p w14:paraId="17923926"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Estiaje</w:t>
      </w:r>
      <w:proofErr w:type="spellEnd"/>
      <w:r w:rsidRPr="00BC2624">
        <w:rPr>
          <w:rFonts w:cs="Arial"/>
          <w:sz w:val="22"/>
        </w:rPr>
        <w:t xml:space="preserve"> (</w:t>
      </w:r>
      <w:proofErr w:type="spellStart"/>
      <w:r w:rsidRPr="00BC2624">
        <w:rPr>
          <w:rFonts w:cs="Arial"/>
          <w:sz w:val="22"/>
        </w:rPr>
        <w:t>junio</w:t>
      </w:r>
      <w:proofErr w:type="spellEnd"/>
      <w:r w:rsidRPr="00BC2624">
        <w:rPr>
          <w:rFonts w:cs="Arial"/>
          <w:sz w:val="22"/>
        </w:rPr>
        <w:t xml:space="preserve"> a </w:t>
      </w:r>
      <w:proofErr w:type="spellStart"/>
      <w:r w:rsidRPr="00BC2624">
        <w:rPr>
          <w:rFonts w:cs="Arial"/>
          <w:sz w:val="22"/>
        </w:rPr>
        <w:t>setiembre</w:t>
      </w:r>
      <w:proofErr w:type="spellEnd"/>
      <w:r w:rsidRPr="00BC2624">
        <w:rPr>
          <w:rFonts w:cs="Arial"/>
          <w:sz w:val="22"/>
        </w:rPr>
        <w:t xml:space="preserve">): </w:t>
      </w:r>
      <w:proofErr w:type="spellStart"/>
      <w:r w:rsidRPr="00BC2624">
        <w:rPr>
          <w:rFonts w:cs="Arial"/>
          <w:sz w:val="22"/>
        </w:rPr>
        <w:t>cimentaciones</w:t>
      </w:r>
      <w:proofErr w:type="spellEnd"/>
      <w:r w:rsidRPr="00BC2624">
        <w:rPr>
          <w:rFonts w:cs="Arial"/>
          <w:sz w:val="22"/>
        </w:rPr>
        <w:t xml:space="preserve"> y </w:t>
      </w:r>
      <w:proofErr w:type="spellStart"/>
      <w:r w:rsidRPr="00BC2624">
        <w:rPr>
          <w:rFonts w:cs="Arial"/>
          <w:sz w:val="22"/>
        </w:rPr>
        <w:t>estribos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5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sectores</w:t>
      </w:r>
      <w:proofErr w:type="spellEnd"/>
      <w:r w:rsidRPr="00BC2624">
        <w:rPr>
          <w:rFonts w:cs="Arial"/>
          <w:sz w:val="22"/>
        </w:rPr>
        <w:t xml:space="preserve"> de </w:t>
      </w:r>
      <w:proofErr w:type="spellStart"/>
      <w:r w:rsidRPr="00BC2624">
        <w:rPr>
          <w:rFonts w:cs="Arial"/>
          <w:sz w:val="22"/>
        </w:rPr>
        <w:t>arrozal</w:t>
      </w:r>
      <w:proofErr w:type="spellEnd"/>
      <w:r w:rsidRPr="00BC2624">
        <w:rPr>
          <w:rFonts w:cs="Arial"/>
          <w:sz w:val="22"/>
        </w:rPr>
        <w:t xml:space="preserve"> (20+360 a 21+170 y 22+270 a 22+960), base y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asfáltica</w:t>
      </w:r>
      <w:proofErr w:type="spellEnd"/>
      <w:r w:rsidRPr="00BC2624">
        <w:rPr>
          <w:rFonts w:cs="Arial"/>
          <w:sz w:val="22"/>
        </w:rPr>
        <w:t>.</w:t>
      </w:r>
    </w:p>
    <w:p w14:paraId="5FA72A77"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Transición</w:t>
      </w:r>
      <w:proofErr w:type="spellEnd"/>
      <w:r w:rsidRPr="00BC2624">
        <w:rPr>
          <w:rFonts w:cs="Arial"/>
          <w:sz w:val="22"/>
        </w:rPr>
        <w:t xml:space="preserve"> (mayo, </w:t>
      </w:r>
      <w:proofErr w:type="spellStart"/>
      <w:r w:rsidRPr="00BC2624">
        <w:rPr>
          <w:rFonts w:cs="Arial"/>
          <w:sz w:val="22"/>
        </w:rPr>
        <w:t>diciembre</w:t>
      </w:r>
      <w:proofErr w:type="spellEnd"/>
      <w:r w:rsidRPr="00BC2624">
        <w:rPr>
          <w:rFonts w:cs="Arial"/>
          <w:sz w:val="22"/>
        </w:rPr>
        <w:t xml:space="preserve"> a </w:t>
      </w:r>
      <w:proofErr w:type="spellStart"/>
      <w:r w:rsidRPr="00BC2624">
        <w:rPr>
          <w:rFonts w:cs="Arial"/>
          <w:sz w:val="22"/>
        </w:rPr>
        <w:t>febrero</w:t>
      </w:r>
      <w:proofErr w:type="spellEnd"/>
      <w:r w:rsidRPr="00BC2624">
        <w:rPr>
          <w:rFonts w:cs="Arial"/>
          <w:sz w:val="22"/>
        </w:rPr>
        <w:t xml:space="preserve">): cortes con </w:t>
      </w:r>
      <w:proofErr w:type="spellStart"/>
      <w:r w:rsidRPr="00BC2624">
        <w:rPr>
          <w:rFonts w:cs="Arial"/>
          <w:sz w:val="22"/>
        </w:rPr>
        <w:t>drenaje</w:t>
      </w:r>
      <w:proofErr w:type="spellEnd"/>
      <w:r w:rsidRPr="00BC2624">
        <w:rPr>
          <w:rFonts w:cs="Arial"/>
          <w:sz w:val="22"/>
        </w:rPr>
        <w:t xml:space="preserve"> de </w:t>
      </w:r>
      <w:proofErr w:type="spellStart"/>
      <w:r w:rsidRPr="00BC2624">
        <w:rPr>
          <w:rFonts w:cs="Arial"/>
          <w:sz w:val="22"/>
        </w:rPr>
        <w:t>coronación</w:t>
      </w:r>
      <w:proofErr w:type="spellEnd"/>
      <w:r w:rsidRPr="00BC2624">
        <w:rPr>
          <w:rFonts w:cs="Arial"/>
          <w:sz w:val="22"/>
        </w:rPr>
        <w:t xml:space="preserve">, subbase y base con </w:t>
      </w:r>
      <w:proofErr w:type="spellStart"/>
      <w:r w:rsidRPr="00BC2624">
        <w:rPr>
          <w:rFonts w:cs="Arial"/>
          <w:sz w:val="22"/>
        </w:rPr>
        <w:t>protección</w:t>
      </w:r>
      <w:proofErr w:type="spellEnd"/>
      <w:r w:rsidRPr="00BC2624">
        <w:rPr>
          <w:rFonts w:cs="Arial"/>
          <w:sz w:val="22"/>
        </w:rPr>
        <w:t xml:space="preserve">, </w:t>
      </w:r>
      <w:proofErr w:type="spellStart"/>
      <w:r w:rsidRPr="00BC2624">
        <w:rPr>
          <w:rFonts w:cs="Arial"/>
          <w:sz w:val="22"/>
        </w:rPr>
        <w:t>desvíos</w:t>
      </w:r>
      <w:proofErr w:type="spellEnd"/>
      <w:r w:rsidRPr="00BC2624">
        <w:rPr>
          <w:rFonts w:cs="Arial"/>
          <w:sz w:val="22"/>
        </w:rPr>
        <w:t xml:space="preserve"> de </w:t>
      </w:r>
      <w:proofErr w:type="spellStart"/>
      <w:r w:rsidRPr="00BC2624">
        <w:rPr>
          <w:rFonts w:cs="Arial"/>
          <w:sz w:val="22"/>
        </w:rPr>
        <w:t>cauce</w:t>
      </w:r>
      <w:proofErr w:type="spellEnd"/>
      <w:r w:rsidRPr="00BC2624">
        <w:rPr>
          <w:rFonts w:cs="Arial"/>
          <w:sz w:val="22"/>
        </w:rPr>
        <w:t xml:space="preserve"> y </w:t>
      </w:r>
      <w:proofErr w:type="spellStart"/>
      <w:r w:rsidRPr="00BC2624">
        <w:rPr>
          <w:rFonts w:cs="Arial"/>
          <w:sz w:val="22"/>
        </w:rPr>
        <w:t>fabricación</w:t>
      </w:r>
      <w:proofErr w:type="spellEnd"/>
      <w:r w:rsidRPr="00BC2624">
        <w:rPr>
          <w:rFonts w:cs="Arial"/>
          <w:sz w:val="22"/>
        </w:rPr>
        <w:t xml:space="preserve"> de vigas </w:t>
      </w:r>
      <w:proofErr w:type="spellStart"/>
      <w:r w:rsidRPr="00BC2624">
        <w:rPr>
          <w:rFonts w:cs="Arial"/>
          <w:sz w:val="22"/>
        </w:rPr>
        <w:t>metálicas</w:t>
      </w:r>
      <w:proofErr w:type="spellEnd"/>
      <w:r w:rsidRPr="00BC2624">
        <w:rPr>
          <w:rFonts w:cs="Arial"/>
          <w:sz w:val="22"/>
        </w:rPr>
        <w:t>.</w:t>
      </w:r>
    </w:p>
    <w:p w14:paraId="2B14FD66"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Lluviosa</w:t>
      </w:r>
      <w:proofErr w:type="spellEnd"/>
      <w:r w:rsidRPr="00BC2624">
        <w:rPr>
          <w:rFonts w:cs="Arial"/>
          <w:sz w:val="22"/>
        </w:rPr>
        <w:t xml:space="preserve"> (</w:t>
      </w:r>
      <w:proofErr w:type="spellStart"/>
      <w:r w:rsidRPr="00BC2624">
        <w:rPr>
          <w:rFonts w:cs="Arial"/>
          <w:sz w:val="22"/>
        </w:rPr>
        <w:t>marzo</w:t>
      </w:r>
      <w:proofErr w:type="spellEnd"/>
      <w:r w:rsidRPr="00BC2624">
        <w:rPr>
          <w:rFonts w:cs="Arial"/>
          <w:sz w:val="22"/>
        </w:rPr>
        <w:t xml:space="preserve">, </w:t>
      </w:r>
      <w:proofErr w:type="spellStart"/>
      <w:r w:rsidRPr="00BC2624">
        <w:rPr>
          <w:rFonts w:cs="Arial"/>
          <w:sz w:val="22"/>
        </w:rPr>
        <w:t>abril</w:t>
      </w:r>
      <w:proofErr w:type="spellEnd"/>
      <w:r w:rsidRPr="00BC2624">
        <w:rPr>
          <w:rFonts w:cs="Arial"/>
          <w:sz w:val="22"/>
        </w:rPr>
        <w:t xml:space="preserve">, </w:t>
      </w:r>
      <w:proofErr w:type="spellStart"/>
      <w:r w:rsidRPr="00BC2624">
        <w:rPr>
          <w:rFonts w:cs="Arial"/>
          <w:sz w:val="22"/>
        </w:rPr>
        <w:t>octubre</w:t>
      </w:r>
      <w:proofErr w:type="spellEnd"/>
      <w:r w:rsidRPr="00BC2624">
        <w:rPr>
          <w:rFonts w:cs="Arial"/>
          <w:sz w:val="22"/>
        </w:rPr>
        <w:t xml:space="preserve"> y </w:t>
      </w:r>
      <w:proofErr w:type="spellStart"/>
      <w:r w:rsidRPr="00BC2624">
        <w:rPr>
          <w:rFonts w:cs="Arial"/>
          <w:sz w:val="22"/>
        </w:rPr>
        <w:t>noviembre</w:t>
      </w:r>
      <w:proofErr w:type="spellEnd"/>
      <w:r w:rsidRPr="00BC2624">
        <w:rPr>
          <w:rFonts w:cs="Arial"/>
          <w:sz w:val="22"/>
        </w:rPr>
        <w:t xml:space="preserve">): </w:t>
      </w:r>
      <w:proofErr w:type="spellStart"/>
      <w:r w:rsidRPr="00BC2624">
        <w:rPr>
          <w:rFonts w:cs="Arial"/>
          <w:sz w:val="22"/>
        </w:rPr>
        <w:t>alcantarillas</w:t>
      </w:r>
      <w:proofErr w:type="spellEnd"/>
      <w:r w:rsidRPr="00BC2624">
        <w:rPr>
          <w:rFonts w:cs="Arial"/>
          <w:sz w:val="22"/>
        </w:rPr>
        <w:t xml:space="preserve">, </w:t>
      </w:r>
      <w:proofErr w:type="spellStart"/>
      <w:r w:rsidRPr="00BC2624">
        <w:rPr>
          <w:rFonts w:cs="Arial"/>
          <w:sz w:val="22"/>
        </w:rPr>
        <w:t>cunetas</w:t>
      </w:r>
      <w:proofErr w:type="spellEnd"/>
      <w:r w:rsidRPr="00BC2624">
        <w:rPr>
          <w:rFonts w:cs="Arial"/>
          <w:sz w:val="22"/>
        </w:rPr>
        <w:t xml:space="preserve">, </w:t>
      </w:r>
      <w:proofErr w:type="spellStart"/>
      <w:r w:rsidRPr="00BC2624">
        <w:rPr>
          <w:rFonts w:cs="Arial"/>
          <w:sz w:val="22"/>
        </w:rPr>
        <w:t>gaviones</w:t>
      </w:r>
      <w:proofErr w:type="spellEnd"/>
      <w:r w:rsidRPr="00BC2624">
        <w:rPr>
          <w:rFonts w:cs="Arial"/>
          <w:sz w:val="22"/>
        </w:rPr>
        <w:t xml:space="preserve"> y </w:t>
      </w:r>
      <w:proofErr w:type="spellStart"/>
      <w:r w:rsidRPr="00BC2624">
        <w:rPr>
          <w:rFonts w:cs="Arial"/>
          <w:sz w:val="22"/>
        </w:rPr>
        <w:t>muros</w:t>
      </w:r>
      <w:proofErr w:type="spellEnd"/>
      <w:r w:rsidRPr="00BC2624">
        <w:rPr>
          <w:rFonts w:cs="Arial"/>
          <w:sz w:val="22"/>
        </w:rPr>
        <w:t xml:space="preserve">, </w:t>
      </w:r>
      <w:proofErr w:type="spellStart"/>
      <w:r w:rsidRPr="00BC2624">
        <w:rPr>
          <w:rFonts w:cs="Arial"/>
          <w:sz w:val="22"/>
        </w:rPr>
        <w:t>demoliciones</w:t>
      </w:r>
      <w:proofErr w:type="spellEnd"/>
      <w:r w:rsidRPr="00BC2624">
        <w:rPr>
          <w:rFonts w:cs="Arial"/>
          <w:sz w:val="22"/>
        </w:rPr>
        <w:t xml:space="preserve"> </w:t>
      </w:r>
      <w:proofErr w:type="spellStart"/>
      <w:r w:rsidRPr="00BC2624">
        <w:rPr>
          <w:rFonts w:cs="Arial"/>
          <w:sz w:val="22"/>
        </w:rPr>
        <w:t>menores</w:t>
      </w:r>
      <w:proofErr w:type="spellEnd"/>
      <w:r w:rsidRPr="00BC2624">
        <w:rPr>
          <w:rFonts w:cs="Arial"/>
          <w:sz w:val="22"/>
        </w:rPr>
        <w:t xml:space="preserve">, </w:t>
      </w:r>
      <w:proofErr w:type="spellStart"/>
      <w:r w:rsidRPr="00BC2624">
        <w:rPr>
          <w:rFonts w:cs="Arial"/>
          <w:sz w:val="22"/>
        </w:rPr>
        <w:t>señalización</w:t>
      </w:r>
      <w:proofErr w:type="spellEnd"/>
      <w:r w:rsidRPr="00BC2624">
        <w:rPr>
          <w:rFonts w:cs="Arial"/>
          <w:sz w:val="22"/>
        </w:rPr>
        <w:t xml:space="preserve"> y </w:t>
      </w:r>
      <w:proofErr w:type="spellStart"/>
      <w:r w:rsidRPr="00BC2624">
        <w:rPr>
          <w:rFonts w:cs="Arial"/>
          <w:sz w:val="22"/>
        </w:rPr>
        <w:t>trabajos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taller.</w:t>
      </w:r>
    </w:p>
    <w:p w14:paraId="5F49EBE6"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8.3 Plan de </w:t>
      </w:r>
      <w:proofErr w:type="spellStart"/>
      <w:r w:rsidRPr="00BC2624">
        <w:rPr>
          <w:rFonts w:ascii="Arial" w:hAnsi="Arial" w:cs="Arial"/>
          <w:color w:val="1F4E79"/>
          <w:sz w:val="22"/>
          <w:szCs w:val="22"/>
        </w:rPr>
        <w:t>respuesta</w:t>
      </w:r>
      <w:proofErr w:type="spellEnd"/>
      <w:r w:rsidRPr="00BC2624">
        <w:rPr>
          <w:rFonts w:ascii="Arial" w:hAnsi="Arial" w:cs="Arial"/>
          <w:color w:val="1F4E79"/>
          <w:sz w:val="22"/>
          <w:szCs w:val="22"/>
        </w:rPr>
        <w:t xml:space="preserve"> </w:t>
      </w:r>
      <w:proofErr w:type="spellStart"/>
      <w:r w:rsidRPr="00BC2624">
        <w:rPr>
          <w:rFonts w:ascii="Arial" w:hAnsi="Arial" w:cs="Arial"/>
          <w:color w:val="1F4E79"/>
          <w:sz w:val="22"/>
          <w:szCs w:val="22"/>
        </w:rPr>
        <w:t>por</w:t>
      </w:r>
      <w:proofErr w:type="spellEnd"/>
      <w:r w:rsidRPr="00BC2624">
        <w:rPr>
          <w:rFonts w:ascii="Arial" w:hAnsi="Arial" w:cs="Arial"/>
          <w:color w:val="1F4E79"/>
          <w:sz w:val="22"/>
          <w:szCs w:val="22"/>
        </w:rPr>
        <w:t xml:space="preserve"> </w:t>
      </w:r>
      <w:proofErr w:type="spellStart"/>
      <w:r w:rsidRPr="00BC2624">
        <w:rPr>
          <w:rFonts w:ascii="Arial" w:hAnsi="Arial" w:cs="Arial"/>
          <w:color w:val="1F4E79"/>
          <w:sz w:val="22"/>
          <w:szCs w:val="22"/>
        </w:rPr>
        <w:t>riesgo</w:t>
      </w:r>
      <w:proofErr w:type="spellEnd"/>
    </w:p>
    <w:p w14:paraId="31EBB916"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12: Plan de </w:t>
      </w:r>
      <w:proofErr w:type="spellStart"/>
      <w:r w:rsidRPr="00BC2624">
        <w:rPr>
          <w:rFonts w:cs="Arial"/>
          <w:b/>
          <w:sz w:val="22"/>
        </w:rPr>
        <w:t>respuesta</w:t>
      </w:r>
      <w:proofErr w:type="spellEnd"/>
    </w:p>
    <w:tbl>
      <w:tblPr>
        <w:tblStyle w:val="Tablaconcuadrcula"/>
        <w:tblW w:w="9072" w:type="dxa"/>
        <w:jc w:val="center"/>
        <w:tblLayout w:type="fixed"/>
        <w:tblLook w:val="04A0" w:firstRow="1" w:lastRow="0" w:firstColumn="1" w:lastColumn="0" w:noHBand="0" w:noVBand="1"/>
      </w:tblPr>
      <w:tblGrid>
        <w:gridCol w:w="625"/>
        <w:gridCol w:w="1077"/>
        <w:gridCol w:w="1020"/>
        <w:gridCol w:w="3119"/>
        <w:gridCol w:w="1417"/>
        <w:gridCol w:w="1814"/>
      </w:tblGrid>
      <w:tr w:rsidR="00FD107C" w:rsidRPr="00BC2624" w14:paraId="1054EB85" w14:textId="77777777">
        <w:trPr>
          <w:tblHeader/>
          <w:jc w:val="center"/>
        </w:trPr>
        <w:tc>
          <w:tcPr>
            <w:tcW w:w="624" w:type="dxa"/>
            <w:shd w:val="clear" w:color="auto" w:fill="1F4E79"/>
          </w:tcPr>
          <w:p w14:paraId="3B28555D" w14:textId="77777777" w:rsidR="00FD107C" w:rsidRPr="00BC2624" w:rsidRDefault="00000000">
            <w:pPr>
              <w:jc w:val="center"/>
              <w:rPr>
                <w:sz w:val="22"/>
              </w:rPr>
            </w:pPr>
            <w:r w:rsidRPr="00BC2624">
              <w:rPr>
                <w:rFonts w:cs="Arial"/>
                <w:b/>
                <w:color w:val="FFFFFF"/>
                <w:sz w:val="22"/>
              </w:rPr>
              <w:t>COD.</w:t>
            </w:r>
          </w:p>
        </w:tc>
        <w:tc>
          <w:tcPr>
            <w:tcW w:w="1077" w:type="dxa"/>
            <w:shd w:val="clear" w:color="auto" w:fill="1F4E79"/>
          </w:tcPr>
          <w:p w14:paraId="155F987F" w14:textId="77777777" w:rsidR="00FD107C" w:rsidRPr="00BC2624" w:rsidRDefault="00000000">
            <w:pPr>
              <w:jc w:val="center"/>
              <w:rPr>
                <w:sz w:val="22"/>
              </w:rPr>
            </w:pPr>
            <w:r w:rsidRPr="00BC2624">
              <w:rPr>
                <w:rFonts w:cs="Arial"/>
                <w:b/>
                <w:color w:val="FFFFFF"/>
                <w:sz w:val="22"/>
              </w:rPr>
              <w:t>NIVEL</w:t>
            </w:r>
          </w:p>
        </w:tc>
        <w:tc>
          <w:tcPr>
            <w:tcW w:w="1020" w:type="dxa"/>
            <w:shd w:val="clear" w:color="auto" w:fill="1F4E79"/>
          </w:tcPr>
          <w:p w14:paraId="0F69ED19" w14:textId="77777777" w:rsidR="00FD107C" w:rsidRPr="00BC2624" w:rsidRDefault="00000000">
            <w:pPr>
              <w:jc w:val="center"/>
              <w:rPr>
                <w:sz w:val="22"/>
              </w:rPr>
            </w:pPr>
            <w:r w:rsidRPr="00BC2624">
              <w:rPr>
                <w:rFonts w:cs="Arial"/>
                <w:b/>
                <w:color w:val="FFFFFF"/>
                <w:sz w:val="22"/>
              </w:rPr>
              <w:t>ESTRATEGIA</w:t>
            </w:r>
          </w:p>
        </w:tc>
        <w:tc>
          <w:tcPr>
            <w:tcW w:w="3118" w:type="dxa"/>
            <w:shd w:val="clear" w:color="auto" w:fill="1F4E79"/>
          </w:tcPr>
          <w:p w14:paraId="6DB98AF5" w14:textId="77777777" w:rsidR="00FD107C" w:rsidRPr="00BC2624" w:rsidRDefault="00000000">
            <w:pPr>
              <w:jc w:val="center"/>
              <w:rPr>
                <w:sz w:val="22"/>
              </w:rPr>
            </w:pPr>
            <w:r w:rsidRPr="00BC2624">
              <w:rPr>
                <w:rFonts w:cs="Arial"/>
                <w:b/>
                <w:color w:val="FFFFFF"/>
                <w:sz w:val="22"/>
              </w:rPr>
              <w:t>ACCIONES</w:t>
            </w:r>
          </w:p>
        </w:tc>
        <w:tc>
          <w:tcPr>
            <w:tcW w:w="1417" w:type="dxa"/>
            <w:shd w:val="clear" w:color="auto" w:fill="1F4E79"/>
          </w:tcPr>
          <w:p w14:paraId="0214BFA9" w14:textId="77777777" w:rsidR="00FD107C" w:rsidRPr="00BC2624" w:rsidRDefault="00000000">
            <w:pPr>
              <w:jc w:val="center"/>
              <w:rPr>
                <w:sz w:val="22"/>
              </w:rPr>
            </w:pPr>
            <w:r w:rsidRPr="00BC2624">
              <w:rPr>
                <w:rFonts w:cs="Arial"/>
                <w:b/>
                <w:color w:val="FFFFFF"/>
                <w:sz w:val="22"/>
              </w:rPr>
              <w:t>RESPONSABLE</w:t>
            </w:r>
          </w:p>
        </w:tc>
        <w:tc>
          <w:tcPr>
            <w:tcW w:w="1814" w:type="dxa"/>
            <w:shd w:val="clear" w:color="auto" w:fill="1F4E79"/>
          </w:tcPr>
          <w:p w14:paraId="7109642C" w14:textId="77777777" w:rsidR="00FD107C" w:rsidRPr="00BC2624" w:rsidRDefault="00000000">
            <w:pPr>
              <w:jc w:val="center"/>
              <w:rPr>
                <w:sz w:val="22"/>
              </w:rPr>
            </w:pPr>
            <w:r w:rsidRPr="00BC2624">
              <w:rPr>
                <w:rFonts w:cs="Arial"/>
                <w:b/>
                <w:color w:val="FFFFFF"/>
                <w:sz w:val="22"/>
              </w:rPr>
              <w:t>ALERTA TEMPRANA</w:t>
            </w:r>
          </w:p>
        </w:tc>
      </w:tr>
      <w:tr w:rsidR="00FD107C" w:rsidRPr="00BC2624" w14:paraId="7BC42C55" w14:textId="77777777">
        <w:trPr>
          <w:jc w:val="center"/>
        </w:trPr>
        <w:tc>
          <w:tcPr>
            <w:tcW w:w="624" w:type="dxa"/>
          </w:tcPr>
          <w:p w14:paraId="24DBF75A" w14:textId="77777777" w:rsidR="00FD107C" w:rsidRPr="00BC2624" w:rsidRDefault="00000000">
            <w:pPr>
              <w:jc w:val="center"/>
              <w:rPr>
                <w:sz w:val="22"/>
              </w:rPr>
            </w:pPr>
            <w:r w:rsidRPr="00BC2624">
              <w:rPr>
                <w:rFonts w:cs="Arial"/>
                <w:sz w:val="22"/>
              </w:rPr>
              <w:t>R-01</w:t>
            </w:r>
          </w:p>
        </w:tc>
        <w:tc>
          <w:tcPr>
            <w:tcW w:w="1077" w:type="dxa"/>
            <w:shd w:val="clear" w:color="auto" w:fill="FF7C80"/>
          </w:tcPr>
          <w:p w14:paraId="25AD0DB7" w14:textId="77777777" w:rsidR="00FD107C" w:rsidRPr="00BC2624" w:rsidRDefault="00000000">
            <w:pPr>
              <w:jc w:val="center"/>
              <w:rPr>
                <w:sz w:val="22"/>
              </w:rPr>
            </w:pPr>
            <w:r w:rsidRPr="00BC2624">
              <w:rPr>
                <w:rFonts w:cs="Arial"/>
                <w:sz w:val="22"/>
              </w:rPr>
              <w:t>ALTO</w:t>
            </w:r>
          </w:p>
        </w:tc>
        <w:tc>
          <w:tcPr>
            <w:tcW w:w="1020" w:type="dxa"/>
          </w:tcPr>
          <w:p w14:paraId="7AF3ED09"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7AD95E03" w14:textId="77777777" w:rsidR="00FD107C" w:rsidRPr="00BC2624" w:rsidRDefault="00000000">
            <w:pPr>
              <w:rPr>
                <w:sz w:val="22"/>
              </w:rPr>
            </w:pPr>
            <w:proofErr w:type="spellStart"/>
            <w:r w:rsidRPr="00BC2624">
              <w:rPr>
                <w:rFonts w:cs="Arial"/>
                <w:sz w:val="22"/>
              </w:rPr>
              <w:t>Cronograma</w:t>
            </w:r>
            <w:proofErr w:type="spellEnd"/>
            <w:r w:rsidRPr="00BC2624">
              <w:rPr>
                <w:rFonts w:cs="Arial"/>
                <w:sz w:val="22"/>
              </w:rPr>
              <w:t xml:space="preserve"> </w:t>
            </w:r>
            <w:proofErr w:type="spellStart"/>
            <w:r w:rsidRPr="00BC2624">
              <w:rPr>
                <w:rFonts w:cs="Arial"/>
                <w:sz w:val="22"/>
              </w:rPr>
              <w:t>valorizado</w:t>
            </w:r>
            <w:proofErr w:type="spellEnd"/>
            <w:r w:rsidRPr="00BC2624">
              <w:rPr>
                <w:rFonts w:cs="Arial"/>
                <w:sz w:val="22"/>
              </w:rPr>
              <w:t xml:space="preserve"> con </w:t>
            </w:r>
            <w:proofErr w:type="spellStart"/>
            <w:r w:rsidRPr="00BC2624">
              <w:rPr>
                <w:rFonts w:cs="Arial"/>
                <w:sz w:val="22"/>
              </w:rPr>
              <w:t>calendario</w:t>
            </w:r>
            <w:proofErr w:type="spellEnd"/>
            <w:r w:rsidRPr="00BC2624">
              <w:rPr>
                <w:rFonts w:cs="Arial"/>
                <w:sz w:val="22"/>
              </w:rPr>
              <w:t xml:space="preserve"> </w:t>
            </w:r>
            <w:proofErr w:type="spellStart"/>
            <w:r w:rsidRPr="00BC2624">
              <w:rPr>
                <w:rFonts w:cs="Arial"/>
                <w:sz w:val="22"/>
              </w:rPr>
              <w:t>climático</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bases y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mayo-</w:t>
            </w:r>
            <w:proofErr w:type="spellStart"/>
            <w:r w:rsidRPr="00BC2624">
              <w:rPr>
                <w:rFonts w:cs="Arial"/>
                <w:sz w:val="22"/>
              </w:rPr>
              <w:t>setiembre</w:t>
            </w:r>
            <w:proofErr w:type="spellEnd"/>
            <w:r w:rsidRPr="00BC2624">
              <w:rPr>
                <w:rFonts w:cs="Arial"/>
                <w:sz w:val="22"/>
              </w:rPr>
              <w:t xml:space="preserve">; </w:t>
            </w:r>
            <w:proofErr w:type="spellStart"/>
            <w:r w:rsidRPr="00BC2624">
              <w:rPr>
                <w:rFonts w:cs="Arial"/>
                <w:sz w:val="22"/>
              </w:rPr>
              <w:t>drenaje</w:t>
            </w:r>
            <w:proofErr w:type="spellEnd"/>
            <w:r w:rsidRPr="00BC2624">
              <w:rPr>
                <w:rFonts w:cs="Arial"/>
                <w:sz w:val="22"/>
              </w:rPr>
              <w:t xml:space="preserve"> provisional y </w:t>
            </w:r>
            <w:proofErr w:type="spellStart"/>
            <w:r w:rsidRPr="00BC2624">
              <w:rPr>
                <w:rFonts w:cs="Arial"/>
                <w:sz w:val="22"/>
              </w:rPr>
              <w:t>bombeo</w:t>
            </w:r>
            <w:proofErr w:type="spellEnd"/>
            <w:r w:rsidRPr="00BC2624">
              <w:rPr>
                <w:rFonts w:cs="Arial"/>
                <w:sz w:val="22"/>
              </w:rPr>
              <w:t xml:space="preserve">; </w:t>
            </w:r>
            <w:proofErr w:type="spellStart"/>
            <w:r w:rsidRPr="00BC2624">
              <w:rPr>
                <w:rFonts w:cs="Arial"/>
                <w:sz w:val="22"/>
              </w:rPr>
              <w:t>protección</w:t>
            </w:r>
            <w:proofErr w:type="spellEnd"/>
            <w:r w:rsidRPr="00BC2624">
              <w:rPr>
                <w:rFonts w:cs="Arial"/>
                <w:sz w:val="22"/>
              </w:rPr>
              <w:t xml:space="preserve"> de </w:t>
            </w:r>
            <w:proofErr w:type="spellStart"/>
            <w:r w:rsidRPr="00BC2624">
              <w:rPr>
                <w:rFonts w:cs="Arial"/>
                <w:sz w:val="22"/>
              </w:rPr>
              <w:t>capas</w:t>
            </w:r>
            <w:proofErr w:type="spellEnd"/>
            <w:r w:rsidRPr="00BC2624">
              <w:rPr>
                <w:rFonts w:cs="Arial"/>
                <w:sz w:val="22"/>
              </w:rPr>
              <w:t xml:space="preserve"> </w:t>
            </w:r>
            <w:proofErr w:type="spellStart"/>
            <w:r w:rsidRPr="00BC2624">
              <w:rPr>
                <w:rFonts w:cs="Arial"/>
                <w:sz w:val="22"/>
              </w:rPr>
              <w:t>terminadas</w:t>
            </w:r>
            <w:proofErr w:type="spellEnd"/>
            <w:r w:rsidRPr="00BC2624">
              <w:rPr>
                <w:rFonts w:cs="Arial"/>
                <w:sz w:val="22"/>
              </w:rPr>
              <w:t xml:space="preserve">;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alternos</w:t>
            </w:r>
            <w:proofErr w:type="spellEnd"/>
            <w:r w:rsidRPr="00BC2624">
              <w:rPr>
                <w:rFonts w:cs="Arial"/>
                <w:sz w:val="22"/>
              </w:rPr>
              <w:t xml:space="preserve"> (</w:t>
            </w:r>
            <w:proofErr w:type="spellStart"/>
            <w:r w:rsidRPr="00BC2624">
              <w:rPr>
                <w:rFonts w:cs="Arial"/>
                <w:sz w:val="22"/>
              </w:rPr>
              <w:t>alcantarillas</w:t>
            </w:r>
            <w:proofErr w:type="spellEnd"/>
            <w:r w:rsidRPr="00BC2624">
              <w:rPr>
                <w:rFonts w:cs="Arial"/>
                <w:sz w:val="22"/>
              </w:rPr>
              <w:t xml:space="preserve">, </w:t>
            </w:r>
            <w:proofErr w:type="spellStart"/>
            <w:r w:rsidRPr="00BC2624">
              <w:rPr>
                <w:rFonts w:cs="Arial"/>
                <w:sz w:val="22"/>
              </w:rPr>
              <w:t>cunetas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temporada</w:t>
            </w:r>
            <w:proofErr w:type="spellEnd"/>
            <w:r w:rsidRPr="00BC2624">
              <w:rPr>
                <w:rFonts w:cs="Arial"/>
                <w:sz w:val="22"/>
              </w:rPr>
              <w:t xml:space="preserve"> de </w:t>
            </w:r>
            <w:proofErr w:type="spellStart"/>
            <w:r w:rsidRPr="00BC2624">
              <w:rPr>
                <w:rFonts w:cs="Arial"/>
                <w:sz w:val="22"/>
              </w:rPr>
              <w:t>lluvias</w:t>
            </w:r>
            <w:proofErr w:type="spellEnd"/>
            <w:r w:rsidRPr="00BC2624">
              <w:rPr>
                <w:rFonts w:cs="Arial"/>
                <w:sz w:val="22"/>
              </w:rPr>
              <w:t>.</w:t>
            </w:r>
          </w:p>
        </w:tc>
        <w:tc>
          <w:tcPr>
            <w:tcW w:w="1417" w:type="dxa"/>
          </w:tcPr>
          <w:p w14:paraId="7FF8A115" w14:textId="77777777" w:rsidR="00FD107C" w:rsidRPr="00BC2624" w:rsidRDefault="00000000">
            <w:pPr>
              <w:rPr>
                <w:sz w:val="22"/>
              </w:rPr>
            </w:pPr>
            <w:r w:rsidRPr="00BC2624">
              <w:rPr>
                <w:rFonts w:cs="Arial"/>
                <w:sz w:val="22"/>
              </w:rPr>
              <w:t xml:space="preserve">Residente de </w:t>
            </w:r>
            <w:proofErr w:type="spellStart"/>
            <w:r w:rsidRPr="00BC2624">
              <w:rPr>
                <w:rFonts w:cs="Arial"/>
                <w:sz w:val="22"/>
              </w:rPr>
              <w:t>obra</w:t>
            </w:r>
            <w:proofErr w:type="spellEnd"/>
            <w:r w:rsidRPr="00BC2624">
              <w:rPr>
                <w:rFonts w:cs="Arial"/>
                <w:sz w:val="22"/>
              </w:rPr>
              <w:t xml:space="preserve"> / Supervisor</w:t>
            </w:r>
          </w:p>
        </w:tc>
        <w:tc>
          <w:tcPr>
            <w:tcW w:w="1814" w:type="dxa"/>
          </w:tcPr>
          <w:p w14:paraId="0048968C" w14:textId="77777777" w:rsidR="00FD107C" w:rsidRPr="00BC2624" w:rsidRDefault="00000000">
            <w:pPr>
              <w:rPr>
                <w:sz w:val="22"/>
              </w:rPr>
            </w:pPr>
            <w:proofErr w:type="spellStart"/>
            <w:r w:rsidRPr="00BC2624">
              <w:rPr>
                <w:rFonts w:cs="Arial"/>
                <w:sz w:val="22"/>
              </w:rPr>
              <w:t>Pronóstico</w:t>
            </w:r>
            <w:proofErr w:type="spellEnd"/>
            <w:r w:rsidRPr="00BC2624">
              <w:rPr>
                <w:rFonts w:cs="Arial"/>
                <w:sz w:val="22"/>
              </w:rPr>
              <w:t xml:space="preserve"> y </w:t>
            </w:r>
            <w:proofErr w:type="spellStart"/>
            <w:r w:rsidRPr="00BC2624">
              <w:rPr>
                <w:rFonts w:cs="Arial"/>
                <w:sz w:val="22"/>
              </w:rPr>
              <w:t>avisos</w:t>
            </w:r>
            <w:proofErr w:type="spellEnd"/>
            <w:r w:rsidRPr="00BC2624">
              <w:rPr>
                <w:rFonts w:cs="Arial"/>
                <w:sz w:val="22"/>
              </w:rPr>
              <w:t xml:space="preserve"> </w:t>
            </w:r>
            <w:proofErr w:type="spellStart"/>
            <w:r w:rsidRPr="00BC2624">
              <w:rPr>
                <w:rFonts w:cs="Arial"/>
                <w:sz w:val="22"/>
              </w:rPr>
              <w:t>meteorológicos</w:t>
            </w:r>
            <w:proofErr w:type="spellEnd"/>
            <w:r w:rsidRPr="00BC2624">
              <w:rPr>
                <w:rFonts w:cs="Arial"/>
                <w:sz w:val="22"/>
              </w:rPr>
              <w:t xml:space="preserve"> del SENAMHI; </w:t>
            </w:r>
            <w:proofErr w:type="spellStart"/>
            <w:r w:rsidRPr="00BC2624">
              <w:rPr>
                <w:rFonts w:cs="Arial"/>
                <w:sz w:val="22"/>
              </w:rPr>
              <w:t>lluvia</w:t>
            </w:r>
            <w:proofErr w:type="spellEnd"/>
            <w:r w:rsidRPr="00BC2624">
              <w:rPr>
                <w:rFonts w:cs="Arial"/>
                <w:sz w:val="22"/>
              </w:rPr>
              <w:t xml:space="preserve"> &gt; 30 mm/día; dos días </w:t>
            </w:r>
            <w:proofErr w:type="spellStart"/>
            <w:r w:rsidRPr="00BC2624">
              <w:rPr>
                <w:rFonts w:cs="Arial"/>
                <w:sz w:val="22"/>
              </w:rPr>
              <w:t>seguidos</w:t>
            </w:r>
            <w:proofErr w:type="spellEnd"/>
            <w:r w:rsidRPr="00BC2624">
              <w:rPr>
                <w:rFonts w:cs="Arial"/>
                <w:sz w:val="22"/>
              </w:rPr>
              <w:t xml:space="preserve"> sin </w:t>
            </w:r>
            <w:proofErr w:type="spellStart"/>
            <w:r w:rsidRPr="00BC2624">
              <w:rPr>
                <w:rFonts w:cs="Arial"/>
                <w:sz w:val="22"/>
              </w:rPr>
              <w:t>trabajo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un </w:t>
            </w:r>
            <w:proofErr w:type="spellStart"/>
            <w:r w:rsidRPr="00BC2624">
              <w:rPr>
                <w:rFonts w:cs="Arial"/>
                <w:sz w:val="22"/>
              </w:rPr>
              <w:t>frente</w:t>
            </w:r>
            <w:proofErr w:type="spellEnd"/>
            <w:r w:rsidRPr="00BC2624">
              <w:rPr>
                <w:rFonts w:cs="Arial"/>
                <w:sz w:val="22"/>
              </w:rPr>
              <w:t>.</w:t>
            </w:r>
          </w:p>
        </w:tc>
      </w:tr>
      <w:tr w:rsidR="00FD107C" w:rsidRPr="00BC2624" w14:paraId="48688892" w14:textId="77777777">
        <w:trPr>
          <w:jc w:val="center"/>
        </w:trPr>
        <w:tc>
          <w:tcPr>
            <w:tcW w:w="624" w:type="dxa"/>
          </w:tcPr>
          <w:p w14:paraId="2FE5B0EB" w14:textId="77777777" w:rsidR="00FD107C" w:rsidRPr="00BC2624" w:rsidRDefault="00000000">
            <w:pPr>
              <w:jc w:val="center"/>
              <w:rPr>
                <w:sz w:val="22"/>
              </w:rPr>
            </w:pPr>
            <w:r w:rsidRPr="00BC2624">
              <w:rPr>
                <w:rFonts w:cs="Arial"/>
                <w:sz w:val="22"/>
              </w:rPr>
              <w:t>R-02</w:t>
            </w:r>
          </w:p>
        </w:tc>
        <w:tc>
          <w:tcPr>
            <w:tcW w:w="1077" w:type="dxa"/>
            <w:shd w:val="clear" w:color="auto" w:fill="FFD966"/>
          </w:tcPr>
          <w:p w14:paraId="19C0E8C9" w14:textId="77777777" w:rsidR="00FD107C" w:rsidRPr="00BC2624" w:rsidRDefault="00000000">
            <w:pPr>
              <w:jc w:val="center"/>
              <w:rPr>
                <w:sz w:val="22"/>
              </w:rPr>
            </w:pPr>
            <w:r w:rsidRPr="00BC2624">
              <w:rPr>
                <w:rFonts w:cs="Arial"/>
                <w:sz w:val="22"/>
              </w:rPr>
              <w:t>MODERADO</w:t>
            </w:r>
          </w:p>
        </w:tc>
        <w:tc>
          <w:tcPr>
            <w:tcW w:w="1020" w:type="dxa"/>
          </w:tcPr>
          <w:p w14:paraId="18AF3074" w14:textId="77777777" w:rsidR="00FD107C" w:rsidRPr="00BC2624" w:rsidRDefault="00000000">
            <w:pPr>
              <w:jc w:val="center"/>
              <w:rPr>
                <w:sz w:val="22"/>
              </w:rPr>
            </w:pPr>
            <w:proofErr w:type="spellStart"/>
            <w:r w:rsidRPr="00BC2624">
              <w:rPr>
                <w:rFonts w:cs="Arial"/>
                <w:sz w:val="22"/>
              </w:rPr>
              <w:t>Transferir</w:t>
            </w:r>
            <w:proofErr w:type="spellEnd"/>
            <w:r w:rsidRPr="00BC2624">
              <w:rPr>
                <w:rFonts w:cs="Arial"/>
                <w:sz w:val="22"/>
              </w:rPr>
              <w:t xml:space="preserve"> / </w:t>
            </w:r>
            <w:proofErr w:type="spellStart"/>
            <w:r w:rsidRPr="00BC2624">
              <w:rPr>
                <w:rFonts w:cs="Arial"/>
                <w:sz w:val="22"/>
              </w:rPr>
              <w:t>Mitigar</w:t>
            </w:r>
            <w:proofErr w:type="spellEnd"/>
          </w:p>
        </w:tc>
        <w:tc>
          <w:tcPr>
            <w:tcW w:w="3118" w:type="dxa"/>
          </w:tcPr>
          <w:p w14:paraId="13E285EB" w14:textId="77777777" w:rsidR="00FD107C" w:rsidRPr="00BC2624" w:rsidRDefault="00000000">
            <w:pPr>
              <w:rPr>
                <w:sz w:val="22"/>
              </w:rPr>
            </w:pPr>
            <w:proofErr w:type="spellStart"/>
            <w:r w:rsidRPr="00BC2624">
              <w:rPr>
                <w:rFonts w:cs="Arial"/>
                <w:sz w:val="22"/>
              </w:rPr>
              <w:t>Exigir</w:t>
            </w:r>
            <w:proofErr w:type="spellEnd"/>
            <w:r w:rsidRPr="00BC2624">
              <w:rPr>
                <w:rFonts w:cs="Arial"/>
                <w:sz w:val="22"/>
              </w:rPr>
              <w:t xml:space="preserve"> </w:t>
            </w:r>
            <w:proofErr w:type="spellStart"/>
            <w:r w:rsidRPr="00BC2624">
              <w:rPr>
                <w:rFonts w:cs="Arial"/>
                <w:sz w:val="22"/>
              </w:rPr>
              <w:t>póliza</w:t>
            </w:r>
            <w:proofErr w:type="spellEnd"/>
            <w:r w:rsidRPr="00BC2624">
              <w:rPr>
                <w:rFonts w:cs="Arial"/>
                <w:sz w:val="22"/>
              </w:rPr>
              <w:t xml:space="preserve"> Todo Riesgo </w:t>
            </w:r>
            <w:proofErr w:type="spellStart"/>
            <w:r w:rsidRPr="00BC2624">
              <w:rPr>
                <w:rFonts w:cs="Arial"/>
                <w:sz w:val="22"/>
              </w:rPr>
              <w:t>Construcción</w:t>
            </w:r>
            <w:proofErr w:type="spellEnd"/>
            <w:r w:rsidRPr="00BC2624">
              <w:rPr>
                <w:rFonts w:cs="Arial"/>
                <w:sz w:val="22"/>
              </w:rPr>
              <w:t xml:space="preserve"> (CAR) con </w:t>
            </w:r>
            <w:proofErr w:type="spellStart"/>
            <w:r w:rsidRPr="00BC2624">
              <w:rPr>
                <w:rFonts w:cs="Arial"/>
                <w:sz w:val="22"/>
              </w:rPr>
              <w:t>cobertura</w:t>
            </w:r>
            <w:proofErr w:type="spellEnd"/>
            <w:r w:rsidRPr="00BC2624">
              <w:rPr>
                <w:rFonts w:cs="Arial"/>
                <w:sz w:val="22"/>
              </w:rPr>
              <w:t xml:space="preserve"> de </w:t>
            </w:r>
            <w:proofErr w:type="spellStart"/>
            <w:r w:rsidRPr="00BC2624">
              <w:rPr>
                <w:rFonts w:cs="Arial"/>
                <w:sz w:val="22"/>
              </w:rPr>
              <w:t>eventos</w:t>
            </w:r>
            <w:proofErr w:type="spellEnd"/>
            <w:r w:rsidRPr="00BC2624">
              <w:rPr>
                <w:rFonts w:cs="Arial"/>
                <w:sz w:val="22"/>
              </w:rPr>
              <w:t xml:space="preserve"> de la </w:t>
            </w:r>
            <w:proofErr w:type="spellStart"/>
            <w:r w:rsidRPr="00BC2624">
              <w:rPr>
                <w:rFonts w:cs="Arial"/>
                <w:sz w:val="22"/>
              </w:rPr>
              <w:t>naturaleza</w:t>
            </w:r>
            <w:proofErr w:type="spellEnd"/>
            <w:r w:rsidRPr="00BC2624">
              <w:rPr>
                <w:rFonts w:cs="Arial"/>
                <w:sz w:val="22"/>
              </w:rPr>
              <w:t xml:space="preserve">; plan de </w:t>
            </w:r>
            <w:proofErr w:type="spellStart"/>
            <w:r w:rsidRPr="00BC2624">
              <w:rPr>
                <w:rFonts w:cs="Arial"/>
                <w:sz w:val="22"/>
              </w:rPr>
              <w:t>contingencias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registro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cuaderno</w:t>
            </w:r>
            <w:proofErr w:type="spellEnd"/>
            <w:r w:rsidRPr="00BC2624">
              <w:rPr>
                <w:rFonts w:cs="Arial"/>
                <w:sz w:val="22"/>
              </w:rPr>
              <w:t xml:space="preserve"> </w:t>
            </w:r>
            <w:r w:rsidRPr="00BC2624">
              <w:rPr>
                <w:rFonts w:cs="Arial"/>
                <w:sz w:val="22"/>
              </w:rPr>
              <w:lastRenderedPageBreak/>
              <w:t xml:space="preserve">de </w:t>
            </w:r>
            <w:proofErr w:type="spellStart"/>
            <w:r w:rsidRPr="00BC2624">
              <w:rPr>
                <w:rFonts w:cs="Arial"/>
                <w:sz w:val="22"/>
              </w:rPr>
              <w:t>obra</w:t>
            </w:r>
            <w:proofErr w:type="spellEnd"/>
            <w:r w:rsidRPr="00BC2624">
              <w:rPr>
                <w:rFonts w:cs="Arial"/>
                <w:sz w:val="22"/>
              </w:rPr>
              <w:t xml:space="preserve"> y </w:t>
            </w:r>
            <w:proofErr w:type="spellStart"/>
            <w:r w:rsidRPr="00BC2624">
              <w:rPr>
                <w:rFonts w:cs="Arial"/>
                <w:sz w:val="22"/>
              </w:rPr>
              <w:t>comunicación</w:t>
            </w:r>
            <w:proofErr w:type="spellEnd"/>
            <w:r w:rsidRPr="00BC2624">
              <w:rPr>
                <w:rFonts w:cs="Arial"/>
                <w:sz w:val="22"/>
              </w:rPr>
              <w:t xml:space="preserve"> </w:t>
            </w:r>
            <w:proofErr w:type="spellStart"/>
            <w:r w:rsidRPr="00BC2624">
              <w:rPr>
                <w:rFonts w:cs="Arial"/>
                <w:sz w:val="22"/>
              </w:rPr>
              <w:t>inmediata</w:t>
            </w:r>
            <w:proofErr w:type="spellEnd"/>
            <w:r w:rsidRPr="00BC2624">
              <w:rPr>
                <w:rFonts w:cs="Arial"/>
                <w:sz w:val="22"/>
              </w:rPr>
              <w:t xml:space="preserve"> para la </w:t>
            </w:r>
            <w:proofErr w:type="spellStart"/>
            <w:r w:rsidRPr="00BC2624">
              <w:rPr>
                <w:rFonts w:cs="Arial"/>
                <w:sz w:val="22"/>
              </w:rPr>
              <w:t>ampliación</w:t>
            </w:r>
            <w:proofErr w:type="spellEnd"/>
            <w:r w:rsidRPr="00BC2624">
              <w:rPr>
                <w:rFonts w:cs="Arial"/>
                <w:sz w:val="22"/>
              </w:rPr>
              <w:t xml:space="preserve"> de </w:t>
            </w:r>
            <w:proofErr w:type="spellStart"/>
            <w:r w:rsidRPr="00BC2624">
              <w:rPr>
                <w:rFonts w:cs="Arial"/>
                <w:sz w:val="22"/>
              </w:rPr>
              <w:t>plaz</w:t>
            </w:r>
            <w:r w:rsidRPr="00BC2624">
              <w:rPr>
                <w:rFonts w:cs="Arial"/>
                <w:sz w:val="22"/>
              </w:rPr>
              <w:lastRenderedPageBreak/>
              <w:t>o</w:t>
            </w:r>
            <w:proofErr w:type="spellEnd"/>
            <w:r w:rsidRPr="00BC2624">
              <w:rPr>
                <w:rFonts w:cs="Arial"/>
                <w:sz w:val="22"/>
              </w:rPr>
              <w:t>.</w:t>
            </w:r>
          </w:p>
        </w:tc>
        <w:tc>
          <w:tcPr>
            <w:tcW w:w="1417" w:type="dxa"/>
          </w:tcPr>
          <w:p w14:paraId="74384F8D"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 / Supervisor</w:t>
            </w:r>
          </w:p>
        </w:tc>
        <w:tc>
          <w:tcPr>
            <w:tcW w:w="1814" w:type="dxa"/>
          </w:tcPr>
          <w:p w14:paraId="2F50C37E" w14:textId="77777777" w:rsidR="00FD107C" w:rsidRPr="00BC2624" w:rsidRDefault="00000000">
            <w:pPr>
              <w:rPr>
                <w:sz w:val="22"/>
              </w:rPr>
            </w:pPr>
            <w:proofErr w:type="spellStart"/>
            <w:r w:rsidRPr="00BC2624">
              <w:rPr>
                <w:rFonts w:cs="Arial"/>
                <w:sz w:val="22"/>
              </w:rPr>
              <w:t>Comunicado</w:t>
            </w:r>
            <w:proofErr w:type="spellEnd"/>
            <w:r w:rsidRPr="00BC2624">
              <w:rPr>
                <w:rFonts w:cs="Arial"/>
                <w:sz w:val="22"/>
              </w:rPr>
              <w:t xml:space="preserve"> </w:t>
            </w:r>
            <w:proofErr w:type="spellStart"/>
            <w:r w:rsidRPr="00BC2624">
              <w:rPr>
                <w:rFonts w:cs="Arial"/>
                <w:sz w:val="22"/>
              </w:rPr>
              <w:t>oficial</w:t>
            </w:r>
            <w:proofErr w:type="spellEnd"/>
            <w:r w:rsidRPr="00BC2624">
              <w:rPr>
                <w:rFonts w:cs="Arial"/>
                <w:sz w:val="22"/>
              </w:rPr>
              <w:t xml:space="preserve"> del ENFEN; </w:t>
            </w:r>
            <w:proofErr w:type="spellStart"/>
            <w:r w:rsidRPr="00BC2624">
              <w:rPr>
                <w:rFonts w:cs="Arial"/>
                <w:sz w:val="22"/>
              </w:rPr>
              <w:t>nivel</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las quebradas </w:t>
            </w:r>
            <w:proofErr w:type="spellStart"/>
            <w:r w:rsidRPr="00BC2624">
              <w:rPr>
                <w:rFonts w:cs="Arial"/>
                <w:sz w:val="22"/>
              </w:rPr>
              <w:t>sobre</w:t>
            </w:r>
            <w:proofErr w:type="spellEnd"/>
            <w:r w:rsidRPr="00BC2624">
              <w:rPr>
                <w:rFonts w:cs="Arial"/>
                <w:sz w:val="22"/>
              </w:rPr>
              <w:t xml:space="preserve"> la </w:t>
            </w:r>
            <w:proofErr w:type="spellStart"/>
            <w:r w:rsidRPr="00BC2624">
              <w:rPr>
                <w:rFonts w:cs="Arial"/>
                <w:sz w:val="22"/>
              </w:rPr>
              <w:t>mar</w:t>
            </w:r>
            <w:r w:rsidRPr="00BC2624">
              <w:rPr>
                <w:rFonts w:cs="Arial"/>
                <w:sz w:val="22"/>
              </w:rPr>
              <w:lastRenderedPageBreak/>
              <w:t>ca</w:t>
            </w:r>
            <w:proofErr w:type="spellEnd"/>
            <w:r w:rsidRPr="00BC2624">
              <w:rPr>
                <w:rFonts w:cs="Arial"/>
                <w:sz w:val="22"/>
              </w:rPr>
              <w:t xml:space="preserve"> de </w:t>
            </w:r>
            <w:proofErr w:type="spellStart"/>
            <w:r w:rsidRPr="00BC2624">
              <w:rPr>
                <w:rFonts w:cs="Arial"/>
                <w:sz w:val="22"/>
              </w:rPr>
              <w:t>alert</w:t>
            </w:r>
            <w:r w:rsidRPr="00BC2624">
              <w:rPr>
                <w:rFonts w:cs="Arial"/>
                <w:sz w:val="22"/>
              </w:rPr>
              <w:lastRenderedPageBreak/>
              <w:t>a</w:t>
            </w:r>
            <w:proofErr w:type="spellEnd"/>
            <w:r w:rsidRPr="00BC2624">
              <w:rPr>
                <w:rFonts w:cs="Arial"/>
                <w:sz w:val="22"/>
              </w:rPr>
              <w:lastRenderedPageBreak/>
              <w:t>.</w:t>
            </w:r>
          </w:p>
        </w:tc>
      </w:tr>
      <w:tr w:rsidR="00FD107C" w:rsidRPr="00BC2624" w14:paraId="1C3BCEBE" w14:textId="77777777">
        <w:trPr>
          <w:jc w:val="center"/>
        </w:trPr>
        <w:tc>
          <w:tcPr>
            <w:tcW w:w="624" w:type="dxa"/>
          </w:tcPr>
          <w:p w14:paraId="6D4C3409" w14:textId="77777777" w:rsidR="00FD107C" w:rsidRPr="00BC2624" w:rsidRDefault="00000000">
            <w:pPr>
              <w:jc w:val="center"/>
              <w:rPr>
                <w:sz w:val="22"/>
              </w:rPr>
            </w:pPr>
            <w:r w:rsidRPr="00BC2624">
              <w:rPr>
                <w:rFonts w:cs="Arial"/>
                <w:sz w:val="22"/>
              </w:rPr>
              <w:t>R-03</w:t>
            </w:r>
          </w:p>
        </w:tc>
        <w:tc>
          <w:tcPr>
            <w:tcW w:w="1077" w:type="dxa"/>
            <w:shd w:val="clear" w:color="auto" w:fill="FFD966"/>
          </w:tcPr>
          <w:p w14:paraId="1F7525CC" w14:textId="77777777" w:rsidR="00FD107C" w:rsidRPr="00BC2624" w:rsidRDefault="00000000">
            <w:pPr>
              <w:jc w:val="center"/>
              <w:rPr>
                <w:sz w:val="22"/>
              </w:rPr>
            </w:pPr>
            <w:r w:rsidRPr="00BC2624">
              <w:rPr>
                <w:rFonts w:cs="Arial"/>
                <w:sz w:val="22"/>
              </w:rPr>
              <w:t>MODERADO</w:t>
            </w:r>
          </w:p>
        </w:tc>
        <w:tc>
          <w:tcPr>
            <w:tcW w:w="1020" w:type="dxa"/>
          </w:tcPr>
          <w:p w14:paraId="6C37C592"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32A3504D" w14:textId="77777777" w:rsidR="00FD107C" w:rsidRPr="00BC2624" w:rsidRDefault="00000000">
            <w:pPr>
              <w:rPr>
                <w:sz w:val="22"/>
              </w:rPr>
            </w:pPr>
            <w:r w:rsidRPr="00BC2624">
              <w:rPr>
                <w:rFonts w:cs="Arial"/>
                <w:sz w:val="22"/>
              </w:rPr>
              <w:t xml:space="preserve">Programar </w:t>
            </w:r>
            <w:proofErr w:type="spellStart"/>
            <w:r w:rsidRPr="00BC2624">
              <w:rPr>
                <w:rFonts w:cs="Arial"/>
                <w:sz w:val="22"/>
              </w:rPr>
              <w:t>cimentaciones</w:t>
            </w:r>
            <w:proofErr w:type="spellEnd"/>
            <w:r w:rsidRPr="00BC2624">
              <w:rPr>
                <w:rFonts w:cs="Arial"/>
                <w:sz w:val="22"/>
              </w:rPr>
              <w:t xml:space="preserve"> y </w:t>
            </w:r>
            <w:proofErr w:type="spellStart"/>
            <w:r w:rsidRPr="00BC2624">
              <w:rPr>
                <w:rFonts w:cs="Arial"/>
                <w:sz w:val="22"/>
              </w:rPr>
              <w:t>estribos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estiaje</w:t>
            </w:r>
            <w:proofErr w:type="spellEnd"/>
            <w:r w:rsidRPr="00BC2624">
              <w:rPr>
                <w:rFonts w:cs="Arial"/>
                <w:sz w:val="22"/>
              </w:rPr>
              <w:t xml:space="preserve"> (</w:t>
            </w:r>
            <w:proofErr w:type="spellStart"/>
            <w:r w:rsidRPr="00BC2624">
              <w:rPr>
                <w:rFonts w:cs="Arial"/>
                <w:sz w:val="22"/>
              </w:rPr>
              <w:t>junio-setiembre</w:t>
            </w:r>
            <w:proofErr w:type="spellEnd"/>
            <w:r w:rsidRPr="00BC2624">
              <w:rPr>
                <w:rFonts w:cs="Arial"/>
                <w:sz w:val="22"/>
              </w:rPr>
              <w:t xml:space="preserve">); </w:t>
            </w:r>
            <w:proofErr w:type="spellStart"/>
            <w:r w:rsidRPr="00BC2624">
              <w:rPr>
                <w:rFonts w:cs="Arial"/>
                <w:sz w:val="22"/>
              </w:rPr>
              <w:t>ataguías</w:t>
            </w:r>
            <w:proofErr w:type="spellEnd"/>
            <w:r w:rsidRPr="00BC2624">
              <w:rPr>
                <w:rFonts w:cs="Arial"/>
                <w:sz w:val="22"/>
              </w:rPr>
              <w:t xml:space="preserve"> y </w:t>
            </w:r>
            <w:proofErr w:type="spellStart"/>
            <w:r w:rsidRPr="00BC2624">
              <w:rPr>
                <w:rFonts w:cs="Arial"/>
                <w:sz w:val="22"/>
              </w:rPr>
              <w:t>bombeo</w:t>
            </w:r>
            <w:proofErr w:type="spellEnd"/>
            <w:r w:rsidRPr="00BC2624">
              <w:rPr>
                <w:rFonts w:cs="Arial"/>
                <w:sz w:val="22"/>
              </w:rPr>
              <w:t xml:space="preserve">; </w:t>
            </w:r>
            <w:proofErr w:type="spellStart"/>
            <w:r w:rsidRPr="00BC2624">
              <w:rPr>
                <w:rFonts w:cs="Arial"/>
                <w:sz w:val="22"/>
              </w:rPr>
              <w:t>desvío</w:t>
            </w:r>
            <w:proofErr w:type="spellEnd"/>
            <w:r w:rsidRPr="00BC2624">
              <w:rPr>
                <w:rFonts w:cs="Arial"/>
                <w:sz w:val="22"/>
              </w:rPr>
              <w:t xml:space="preserve"> del </w:t>
            </w:r>
            <w:proofErr w:type="spellStart"/>
            <w:r w:rsidRPr="00BC2624">
              <w:rPr>
                <w:rFonts w:cs="Arial"/>
                <w:sz w:val="22"/>
              </w:rPr>
              <w:t>cauce</w:t>
            </w:r>
            <w:proofErr w:type="spellEnd"/>
            <w:r w:rsidRPr="00BC2624">
              <w:rPr>
                <w:rFonts w:cs="Arial"/>
                <w:sz w:val="22"/>
              </w:rPr>
              <w:t xml:space="preserve"> antes de </w:t>
            </w:r>
            <w:proofErr w:type="spellStart"/>
            <w:r w:rsidRPr="00BC2624">
              <w:rPr>
                <w:rFonts w:cs="Arial"/>
                <w:sz w:val="22"/>
              </w:rPr>
              <w:t>excavar</w:t>
            </w:r>
            <w:proofErr w:type="spellEnd"/>
            <w:r w:rsidRPr="00BC2624">
              <w:rPr>
                <w:rFonts w:cs="Arial"/>
                <w:sz w:val="22"/>
              </w:rPr>
              <w:t xml:space="preserve">; </w:t>
            </w:r>
            <w:proofErr w:type="spellStart"/>
            <w:r w:rsidRPr="00BC2624">
              <w:rPr>
                <w:rFonts w:cs="Arial"/>
                <w:sz w:val="22"/>
              </w:rPr>
              <w:t>monitoreo</w:t>
            </w:r>
            <w:proofErr w:type="spellEnd"/>
            <w:r w:rsidRPr="00BC2624">
              <w:rPr>
                <w:rFonts w:cs="Arial"/>
                <w:sz w:val="22"/>
              </w:rPr>
              <w:t xml:space="preserve"> </w:t>
            </w:r>
            <w:proofErr w:type="spellStart"/>
            <w:r w:rsidRPr="00BC2624">
              <w:rPr>
                <w:rFonts w:cs="Arial"/>
                <w:sz w:val="22"/>
              </w:rPr>
              <w:t>diario</w:t>
            </w:r>
            <w:proofErr w:type="spellEnd"/>
            <w:r w:rsidRPr="00BC2624">
              <w:rPr>
                <w:rFonts w:cs="Arial"/>
                <w:sz w:val="22"/>
              </w:rPr>
              <w:t xml:space="preserve"> del </w:t>
            </w:r>
            <w:proofErr w:type="spellStart"/>
            <w:r w:rsidRPr="00BC2624">
              <w:rPr>
                <w:rFonts w:cs="Arial"/>
                <w:sz w:val="22"/>
              </w:rPr>
              <w:t>nivel</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w:t>
            </w:r>
          </w:p>
        </w:tc>
        <w:tc>
          <w:tcPr>
            <w:tcW w:w="1417" w:type="dxa"/>
          </w:tcPr>
          <w:p w14:paraId="3E4C60EE" w14:textId="77777777" w:rsidR="00FD107C" w:rsidRPr="00BC2624" w:rsidRDefault="00000000">
            <w:pPr>
              <w:rPr>
                <w:sz w:val="22"/>
              </w:rPr>
            </w:pPr>
            <w:r w:rsidRPr="00BC2624">
              <w:rPr>
                <w:rFonts w:cs="Arial"/>
                <w:sz w:val="22"/>
              </w:rPr>
              <w:t xml:space="preserve">Residente / </w:t>
            </w:r>
            <w:proofErr w:type="spellStart"/>
            <w:r w:rsidRPr="00BC2624">
              <w:rPr>
                <w:rFonts w:cs="Arial"/>
                <w:sz w:val="22"/>
              </w:rPr>
              <w:t>Especialista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puentes</w:t>
            </w:r>
            <w:proofErr w:type="spellEnd"/>
          </w:p>
        </w:tc>
        <w:tc>
          <w:tcPr>
            <w:tcW w:w="1814" w:type="dxa"/>
          </w:tcPr>
          <w:p w14:paraId="132F64D4" w14:textId="77777777" w:rsidR="00FD107C" w:rsidRPr="00BC2624" w:rsidRDefault="00000000">
            <w:pPr>
              <w:rPr>
                <w:sz w:val="22"/>
              </w:rPr>
            </w:pPr>
            <w:r w:rsidRPr="00BC2624">
              <w:rPr>
                <w:rFonts w:cs="Arial"/>
                <w:sz w:val="22"/>
              </w:rPr>
              <w:t xml:space="preserve">Subida del </w:t>
            </w:r>
            <w:proofErr w:type="spellStart"/>
            <w:r w:rsidRPr="00BC2624">
              <w:rPr>
                <w:rFonts w:cs="Arial"/>
                <w:sz w:val="22"/>
              </w:rPr>
              <w:t>nivel</w:t>
            </w:r>
            <w:proofErr w:type="spellEnd"/>
            <w:r w:rsidRPr="00BC2624">
              <w:rPr>
                <w:rFonts w:cs="Arial"/>
                <w:sz w:val="22"/>
              </w:rPr>
              <w:t xml:space="preserve"> de la quebrada &gt; 0.50 m </w:t>
            </w:r>
            <w:proofErr w:type="spellStart"/>
            <w:r w:rsidRPr="00BC2624">
              <w:rPr>
                <w:rFonts w:cs="Arial"/>
                <w:sz w:val="22"/>
              </w:rPr>
              <w:t>en</w:t>
            </w:r>
            <w:proofErr w:type="spellEnd"/>
            <w:r w:rsidRPr="00BC2624">
              <w:rPr>
                <w:rFonts w:cs="Arial"/>
                <w:sz w:val="22"/>
              </w:rPr>
              <w:t xml:space="preserve"> 24 h;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cuenca</w:t>
            </w:r>
            <w:proofErr w:type="spellEnd"/>
            <w:r w:rsidRPr="00BC2624">
              <w:rPr>
                <w:rFonts w:cs="Arial"/>
                <w:sz w:val="22"/>
              </w:rPr>
              <w:t xml:space="preserve"> </w:t>
            </w:r>
            <w:proofErr w:type="spellStart"/>
            <w:r w:rsidRPr="00BC2624">
              <w:rPr>
                <w:rFonts w:cs="Arial"/>
                <w:sz w:val="22"/>
              </w:rPr>
              <w:t>alta.</w:t>
            </w:r>
            <w:proofErr w:type="spellEnd"/>
          </w:p>
        </w:tc>
      </w:tr>
      <w:tr w:rsidR="00FD107C" w:rsidRPr="00BC2624" w14:paraId="460F8353" w14:textId="77777777">
        <w:trPr>
          <w:jc w:val="center"/>
        </w:trPr>
        <w:tc>
          <w:tcPr>
            <w:tcW w:w="624" w:type="dxa"/>
          </w:tcPr>
          <w:p w14:paraId="3D770B91" w14:textId="77777777" w:rsidR="00FD107C" w:rsidRPr="00BC2624" w:rsidRDefault="00000000">
            <w:pPr>
              <w:jc w:val="center"/>
              <w:rPr>
                <w:sz w:val="22"/>
              </w:rPr>
            </w:pPr>
            <w:r w:rsidRPr="00BC2624">
              <w:rPr>
                <w:rFonts w:cs="Arial"/>
                <w:sz w:val="22"/>
              </w:rPr>
              <w:t>R-04</w:t>
            </w:r>
          </w:p>
        </w:tc>
        <w:tc>
          <w:tcPr>
            <w:tcW w:w="1077" w:type="dxa"/>
            <w:shd w:val="clear" w:color="auto" w:fill="FFD966"/>
          </w:tcPr>
          <w:p w14:paraId="1B038A87" w14:textId="77777777" w:rsidR="00FD107C" w:rsidRPr="00BC2624" w:rsidRDefault="00000000">
            <w:pPr>
              <w:jc w:val="center"/>
              <w:rPr>
                <w:sz w:val="22"/>
              </w:rPr>
            </w:pPr>
            <w:r w:rsidRPr="00BC2624">
              <w:rPr>
                <w:rFonts w:cs="Arial"/>
                <w:sz w:val="22"/>
              </w:rPr>
              <w:t>MODERADO</w:t>
            </w:r>
          </w:p>
        </w:tc>
        <w:tc>
          <w:tcPr>
            <w:tcW w:w="1020" w:type="dxa"/>
          </w:tcPr>
          <w:p w14:paraId="71E61024"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220630A3" w14:textId="77777777" w:rsidR="00FD107C" w:rsidRPr="00BC2624" w:rsidRDefault="00000000">
            <w:pPr>
              <w:rPr>
                <w:sz w:val="22"/>
              </w:rPr>
            </w:pPr>
            <w:r w:rsidRPr="00BC2624">
              <w:rPr>
                <w:rFonts w:cs="Arial"/>
                <w:sz w:val="22"/>
              </w:rPr>
              <w:t xml:space="preserve">Antes del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verificar</w:t>
            </w:r>
            <w:proofErr w:type="spellEnd"/>
            <w:r w:rsidRPr="00BC2624">
              <w:rPr>
                <w:rFonts w:cs="Arial"/>
                <w:sz w:val="22"/>
              </w:rPr>
              <w:t xml:space="preserve"> la </w:t>
            </w:r>
            <w:proofErr w:type="spellStart"/>
            <w:r w:rsidRPr="00BC2624">
              <w:rPr>
                <w:rFonts w:cs="Arial"/>
                <w:sz w:val="22"/>
              </w:rPr>
              <w:t>estabilidad</w:t>
            </w:r>
            <w:proofErr w:type="spellEnd"/>
            <w:r w:rsidRPr="00BC2624">
              <w:rPr>
                <w:rFonts w:cs="Arial"/>
                <w:sz w:val="22"/>
              </w:rPr>
              <w:t xml:space="preserve"> de cortes (factor de </w:t>
            </w:r>
            <w:proofErr w:type="spellStart"/>
            <w:r w:rsidRPr="00BC2624">
              <w:rPr>
                <w:rFonts w:cs="Arial"/>
                <w:sz w:val="22"/>
              </w:rPr>
              <w:t>seguridad</w:t>
            </w:r>
            <w:proofErr w:type="spellEnd"/>
            <w:r w:rsidRPr="00BC2624">
              <w:rPr>
                <w:rFonts w:cs="Arial"/>
                <w:sz w:val="22"/>
              </w:rPr>
              <w:t xml:space="preserve"> </w:t>
            </w:r>
            <w:proofErr w:type="spellStart"/>
            <w:r w:rsidRPr="00BC2624">
              <w:rPr>
                <w:rFonts w:cs="Arial"/>
                <w:sz w:val="22"/>
              </w:rPr>
              <w:t>estático</w:t>
            </w:r>
            <w:proofErr w:type="spellEnd"/>
            <w:r w:rsidRPr="00BC2624">
              <w:rPr>
                <w:rFonts w:cs="Arial"/>
                <w:sz w:val="22"/>
              </w:rPr>
              <w:t xml:space="preserve"> y </w:t>
            </w:r>
            <w:proofErr w:type="spellStart"/>
            <w:r w:rsidRPr="00BC2624">
              <w:rPr>
                <w:rFonts w:cs="Arial"/>
                <w:sz w:val="22"/>
              </w:rPr>
              <w:t>seudoestático</w:t>
            </w:r>
            <w:proofErr w:type="spellEnd"/>
            <w:r w:rsidRPr="00BC2624">
              <w:rPr>
                <w:rFonts w:cs="Arial"/>
                <w:sz w:val="22"/>
              </w:rPr>
              <w:t xml:space="preserve">) y el </w:t>
            </w:r>
            <w:proofErr w:type="spellStart"/>
            <w:r w:rsidRPr="00BC2624">
              <w:rPr>
                <w:rFonts w:cs="Arial"/>
                <w:sz w:val="22"/>
              </w:rPr>
              <w:t>diseño</w:t>
            </w:r>
            <w:proofErr w:type="spellEnd"/>
            <w:r w:rsidRPr="00BC2624">
              <w:rPr>
                <w:rFonts w:cs="Arial"/>
                <w:sz w:val="22"/>
              </w:rPr>
              <w:t xml:space="preserve"> de </w:t>
            </w:r>
            <w:proofErr w:type="spellStart"/>
            <w:r w:rsidRPr="00BC2624">
              <w:rPr>
                <w:rFonts w:cs="Arial"/>
                <w:sz w:val="22"/>
              </w:rPr>
              <w:t>muros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esos</w:t>
            </w:r>
            <w:proofErr w:type="spellEnd"/>
            <w:r w:rsidRPr="00BC2624">
              <w:rPr>
                <w:rFonts w:cs="Arial"/>
                <w:sz w:val="22"/>
              </w:rPr>
              <w:t xml:space="preserve"> </w:t>
            </w:r>
            <w:proofErr w:type="spellStart"/>
            <w:r w:rsidRPr="00BC2624">
              <w:rPr>
                <w:rFonts w:cs="Arial"/>
                <w:sz w:val="22"/>
              </w:rPr>
              <w:t>sectores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cortes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banquetas</w:t>
            </w:r>
            <w:proofErr w:type="spellEnd"/>
            <w:r w:rsidRPr="00BC2624">
              <w:rPr>
                <w:rFonts w:cs="Arial"/>
                <w:sz w:val="22"/>
              </w:rPr>
              <w:t xml:space="preserve"> de </w:t>
            </w:r>
            <w:proofErr w:type="spellStart"/>
            <w:r w:rsidRPr="00BC2624">
              <w:rPr>
                <w:rFonts w:cs="Arial"/>
                <w:sz w:val="22"/>
              </w:rPr>
              <w:t>arriba</w:t>
            </w:r>
            <w:proofErr w:type="spellEnd"/>
            <w:r w:rsidRPr="00BC2624">
              <w:rPr>
                <w:rFonts w:cs="Arial"/>
                <w:sz w:val="22"/>
              </w:rPr>
              <w:t xml:space="preserve"> </w:t>
            </w:r>
            <w:proofErr w:type="spellStart"/>
            <w:r w:rsidRPr="00BC2624">
              <w:rPr>
                <w:rFonts w:cs="Arial"/>
                <w:sz w:val="22"/>
              </w:rPr>
              <w:t>hacia</w:t>
            </w:r>
            <w:proofErr w:type="spellEnd"/>
            <w:r w:rsidRPr="00BC2624">
              <w:rPr>
                <w:rFonts w:cs="Arial"/>
                <w:sz w:val="22"/>
              </w:rPr>
              <w:t xml:space="preserve"> </w:t>
            </w:r>
            <w:proofErr w:type="spellStart"/>
            <w:r w:rsidRPr="00BC2624">
              <w:rPr>
                <w:rFonts w:cs="Arial"/>
                <w:sz w:val="22"/>
              </w:rPr>
              <w:t>abajo</w:t>
            </w:r>
            <w:proofErr w:type="spellEnd"/>
            <w:r w:rsidRPr="00BC2624">
              <w:rPr>
                <w:rFonts w:cs="Arial"/>
                <w:sz w:val="22"/>
              </w:rPr>
              <w:t xml:space="preserve">, </w:t>
            </w:r>
            <w:proofErr w:type="spellStart"/>
            <w:r w:rsidRPr="00BC2624">
              <w:rPr>
                <w:rFonts w:cs="Arial"/>
                <w:sz w:val="22"/>
              </w:rPr>
              <w:t>drenaje</w:t>
            </w:r>
            <w:proofErr w:type="spellEnd"/>
            <w:r w:rsidRPr="00BC2624">
              <w:rPr>
                <w:rFonts w:cs="Arial"/>
                <w:sz w:val="22"/>
              </w:rPr>
              <w:t xml:space="preserve"> de </w:t>
            </w:r>
            <w:proofErr w:type="spellStart"/>
            <w:r w:rsidRPr="00BC2624">
              <w:rPr>
                <w:rFonts w:cs="Arial"/>
                <w:sz w:val="22"/>
              </w:rPr>
              <w:t>coronación</w:t>
            </w:r>
            <w:proofErr w:type="spellEnd"/>
            <w:r w:rsidRPr="00BC2624">
              <w:rPr>
                <w:rFonts w:cs="Arial"/>
                <w:sz w:val="22"/>
              </w:rPr>
              <w:t xml:space="preserve">, </w:t>
            </w:r>
            <w:proofErr w:type="spellStart"/>
            <w:r w:rsidRPr="00BC2624">
              <w:rPr>
                <w:rFonts w:cs="Arial"/>
                <w:sz w:val="22"/>
              </w:rPr>
              <w:t>hitos</w:t>
            </w:r>
            <w:proofErr w:type="spellEnd"/>
            <w:r w:rsidRPr="00BC2624">
              <w:rPr>
                <w:rFonts w:cs="Arial"/>
                <w:sz w:val="22"/>
              </w:rPr>
              <w:t xml:space="preserve"> de control de </w:t>
            </w:r>
            <w:proofErr w:type="spellStart"/>
            <w:r w:rsidRPr="00BC2624">
              <w:rPr>
                <w:rFonts w:cs="Arial"/>
                <w:sz w:val="22"/>
              </w:rPr>
              <w:t>desplazamiento</w:t>
            </w:r>
            <w:proofErr w:type="spellEnd"/>
            <w:r w:rsidRPr="00BC2624">
              <w:rPr>
                <w:rFonts w:cs="Arial"/>
                <w:sz w:val="22"/>
              </w:rPr>
              <w:t>.</w:t>
            </w:r>
          </w:p>
        </w:tc>
        <w:tc>
          <w:tcPr>
            <w:tcW w:w="1417" w:type="dxa"/>
          </w:tcPr>
          <w:p w14:paraId="6284A4EB"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diseño</w:t>
            </w:r>
            <w:proofErr w:type="spellEnd"/>
            <w:r w:rsidRPr="00BC2624">
              <w:rPr>
                <w:rFonts w:cs="Arial"/>
                <w:sz w:val="22"/>
              </w:rPr>
              <w:t xml:space="preserve">) / </w:t>
            </w: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método</w:t>
            </w:r>
            <w:proofErr w:type="spellEnd"/>
            <w:r w:rsidRPr="00BC2624">
              <w:rPr>
                <w:rFonts w:cs="Arial"/>
                <w:sz w:val="22"/>
              </w:rPr>
              <w:t xml:space="preserve"> de corte)</w:t>
            </w:r>
          </w:p>
        </w:tc>
        <w:tc>
          <w:tcPr>
            <w:tcW w:w="1814" w:type="dxa"/>
          </w:tcPr>
          <w:p w14:paraId="15B7C50F" w14:textId="77777777" w:rsidR="00FD107C" w:rsidRPr="00BC2624" w:rsidRDefault="00000000">
            <w:pPr>
              <w:rPr>
                <w:sz w:val="22"/>
              </w:rPr>
            </w:pPr>
            <w:proofErr w:type="spellStart"/>
            <w:r w:rsidRPr="00BC2624">
              <w:rPr>
                <w:rFonts w:cs="Arial"/>
                <w:sz w:val="22"/>
              </w:rPr>
              <w:t>Grietas</w:t>
            </w:r>
            <w:proofErr w:type="spellEnd"/>
            <w:r w:rsidRPr="00BC2624">
              <w:rPr>
                <w:rFonts w:cs="Arial"/>
                <w:sz w:val="22"/>
              </w:rPr>
              <w:t xml:space="preserve"> de </w:t>
            </w:r>
            <w:proofErr w:type="spellStart"/>
            <w:r w:rsidRPr="00BC2624">
              <w:rPr>
                <w:rFonts w:cs="Arial"/>
                <w:sz w:val="22"/>
              </w:rPr>
              <w:t>tracción</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corona, </w:t>
            </w:r>
            <w:proofErr w:type="spellStart"/>
            <w:r w:rsidRPr="00BC2624">
              <w:rPr>
                <w:rFonts w:cs="Arial"/>
                <w:sz w:val="22"/>
              </w:rPr>
              <w:t>surgencias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desplazamiento</w:t>
            </w:r>
            <w:proofErr w:type="spellEnd"/>
            <w:r w:rsidRPr="00BC2624">
              <w:rPr>
                <w:rFonts w:cs="Arial"/>
                <w:sz w:val="22"/>
              </w:rPr>
              <w:t xml:space="preserve"> de </w:t>
            </w:r>
            <w:proofErr w:type="spellStart"/>
            <w:r w:rsidRPr="00BC2624">
              <w:rPr>
                <w:rFonts w:cs="Arial"/>
                <w:sz w:val="22"/>
              </w:rPr>
              <w:t>hitos</w:t>
            </w:r>
            <w:proofErr w:type="spellEnd"/>
            <w:r w:rsidRPr="00BC2624">
              <w:rPr>
                <w:rFonts w:cs="Arial"/>
                <w:sz w:val="22"/>
              </w:rPr>
              <w:t xml:space="preserve"> &gt; 2 cm.</w:t>
            </w:r>
          </w:p>
        </w:tc>
      </w:tr>
      <w:tr w:rsidR="00FD107C" w:rsidRPr="00BC2624" w14:paraId="75EEBB76" w14:textId="77777777">
        <w:trPr>
          <w:jc w:val="center"/>
        </w:trPr>
        <w:tc>
          <w:tcPr>
            <w:tcW w:w="624" w:type="dxa"/>
          </w:tcPr>
          <w:p w14:paraId="5C2DEDCD" w14:textId="77777777" w:rsidR="00FD107C" w:rsidRPr="00BC2624" w:rsidRDefault="00000000">
            <w:pPr>
              <w:jc w:val="center"/>
              <w:rPr>
                <w:sz w:val="22"/>
              </w:rPr>
            </w:pPr>
            <w:r w:rsidRPr="00BC2624">
              <w:rPr>
                <w:rFonts w:cs="Arial"/>
                <w:sz w:val="22"/>
              </w:rPr>
              <w:t>R-05</w:t>
            </w:r>
          </w:p>
        </w:tc>
        <w:tc>
          <w:tcPr>
            <w:tcW w:w="1077" w:type="dxa"/>
            <w:shd w:val="clear" w:color="auto" w:fill="FFD966"/>
          </w:tcPr>
          <w:p w14:paraId="6908CBD4" w14:textId="77777777" w:rsidR="00FD107C" w:rsidRPr="00BC2624" w:rsidRDefault="00000000">
            <w:pPr>
              <w:jc w:val="center"/>
              <w:rPr>
                <w:sz w:val="22"/>
              </w:rPr>
            </w:pPr>
            <w:r w:rsidRPr="00BC2624">
              <w:rPr>
                <w:rFonts w:cs="Arial"/>
                <w:sz w:val="22"/>
              </w:rPr>
              <w:t>MODERADO</w:t>
            </w:r>
          </w:p>
        </w:tc>
        <w:tc>
          <w:tcPr>
            <w:tcW w:w="1020" w:type="dxa"/>
          </w:tcPr>
          <w:p w14:paraId="1180759C"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082CA33D" w14:textId="77777777" w:rsidR="00FD107C" w:rsidRPr="00BC2624" w:rsidRDefault="00000000">
            <w:pPr>
              <w:rPr>
                <w:sz w:val="22"/>
              </w:rPr>
            </w:pPr>
            <w:proofErr w:type="spellStart"/>
            <w:r w:rsidRPr="00BC2624">
              <w:rPr>
                <w:rFonts w:cs="Arial"/>
                <w:sz w:val="22"/>
              </w:rPr>
              <w:t>Ejecutar</w:t>
            </w:r>
            <w:proofErr w:type="spellEnd"/>
            <w:r w:rsidRPr="00BC2624">
              <w:rPr>
                <w:rFonts w:cs="Arial"/>
                <w:sz w:val="22"/>
              </w:rPr>
              <w:t xml:space="preserve"> primero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gaviones</w:t>
            </w:r>
            <w:proofErr w:type="spellEnd"/>
            <w:r w:rsidRPr="00BC2624">
              <w:rPr>
                <w:rFonts w:cs="Arial"/>
                <w:sz w:val="22"/>
              </w:rPr>
              <w:t xml:space="preserve"> y la </w:t>
            </w:r>
            <w:proofErr w:type="spellStart"/>
            <w:r w:rsidRPr="00BC2624">
              <w:rPr>
                <w:rFonts w:cs="Arial"/>
                <w:sz w:val="22"/>
              </w:rPr>
              <w:t>protección</w:t>
            </w:r>
            <w:proofErr w:type="spellEnd"/>
            <w:r w:rsidRPr="00BC2624">
              <w:rPr>
                <w:rFonts w:cs="Arial"/>
                <w:sz w:val="22"/>
              </w:rPr>
              <w:t xml:space="preserve"> de pie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esos</w:t>
            </w:r>
            <w:proofErr w:type="spellEnd"/>
            <w:r w:rsidRPr="00BC2624">
              <w:rPr>
                <w:rFonts w:cs="Arial"/>
                <w:sz w:val="22"/>
              </w:rPr>
              <w:t xml:space="preserve"> </w:t>
            </w:r>
            <w:proofErr w:type="spellStart"/>
            <w:r w:rsidRPr="00BC2624">
              <w:rPr>
                <w:rFonts w:cs="Arial"/>
                <w:sz w:val="22"/>
              </w:rPr>
              <w:t>sectores</w:t>
            </w:r>
            <w:proofErr w:type="spellEnd"/>
            <w:r w:rsidRPr="00BC2624">
              <w:rPr>
                <w:rFonts w:cs="Arial"/>
                <w:sz w:val="22"/>
              </w:rPr>
              <w:t xml:space="preserve">; </w:t>
            </w:r>
            <w:proofErr w:type="spellStart"/>
            <w:r w:rsidRPr="00BC2624">
              <w:rPr>
                <w:rFonts w:cs="Arial"/>
                <w:sz w:val="22"/>
              </w:rPr>
              <w:t>limpieza</w:t>
            </w:r>
            <w:proofErr w:type="spellEnd"/>
            <w:r w:rsidRPr="00BC2624">
              <w:rPr>
                <w:rFonts w:cs="Arial"/>
                <w:sz w:val="22"/>
              </w:rPr>
              <w:t xml:space="preserve"> de </w:t>
            </w:r>
            <w:proofErr w:type="spellStart"/>
            <w:r w:rsidRPr="00BC2624">
              <w:rPr>
                <w:rFonts w:cs="Arial"/>
                <w:sz w:val="22"/>
              </w:rPr>
              <w:t>alcantarillas</w:t>
            </w:r>
            <w:proofErr w:type="spellEnd"/>
            <w:r w:rsidRPr="00BC2624">
              <w:rPr>
                <w:rFonts w:cs="Arial"/>
                <w:sz w:val="22"/>
              </w:rPr>
              <w:t xml:space="preserve"> y </w:t>
            </w:r>
            <w:proofErr w:type="spellStart"/>
            <w:r w:rsidRPr="00BC2624">
              <w:rPr>
                <w:rFonts w:cs="Arial"/>
                <w:sz w:val="22"/>
              </w:rPr>
              <w:t>salidas</w:t>
            </w:r>
            <w:proofErr w:type="spellEnd"/>
            <w:r w:rsidRPr="00BC2624">
              <w:rPr>
                <w:rFonts w:cs="Arial"/>
                <w:sz w:val="22"/>
              </w:rPr>
              <w:t xml:space="preserve"> antes del </w:t>
            </w:r>
            <w:proofErr w:type="spellStart"/>
            <w:r w:rsidRPr="00BC2624">
              <w:rPr>
                <w:rFonts w:cs="Arial"/>
                <w:sz w:val="22"/>
              </w:rPr>
              <w:t>movimiento</w:t>
            </w:r>
            <w:proofErr w:type="spellEnd"/>
            <w:r w:rsidRPr="00BC2624">
              <w:rPr>
                <w:rFonts w:cs="Arial"/>
                <w:sz w:val="22"/>
              </w:rPr>
              <w:t xml:space="preserve"> de tierras; </w:t>
            </w:r>
            <w:proofErr w:type="spellStart"/>
            <w:r w:rsidRPr="00BC2624">
              <w:rPr>
                <w:rFonts w:cs="Arial"/>
                <w:sz w:val="22"/>
              </w:rPr>
              <w:t>protección</w:t>
            </w:r>
            <w:proofErr w:type="spellEnd"/>
            <w:r w:rsidRPr="00BC2624">
              <w:rPr>
                <w:rFonts w:cs="Arial"/>
                <w:sz w:val="22"/>
              </w:rPr>
              <w:t xml:space="preserve"> temporal con </w:t>
            </w:r>
            <w:proofErr w:type="spellStart"/>
            <w:r w:rsidRPr="00BC2624">
              <w:rPr>
                <w:rFonts w:cs="Arial"/>
                <w:sz w:val="22"/>
              </w:rPr>
              <w:t>geobolsas</w:t>
            </w:r>
            <w:proofErr w:type="spellEnd"/>
            <w:r w:rsidRPr="00BC2624">
              <w:rPr>
                <w:rFonts w:cs="Arial"/>
                <w:sz w:val="22"/>
              </w:rPr>
              <w:t>.</w:t>
            </w:r>
          </w:p>
        </w:tc>
        <w:tc>
          <w:tcPr>
            <w:tcW w:w="1417" w:type="dxa"/>
          </w:tcPr>
          <w:p w14:paraId="337F0C2A" w14:textId="77777777" w:rsidR="00FD107C" w:rsidRPr="00BC2624" w:rsidRDefault="00000000">
            <w:pPr>
              <w:rPr>
                <w:sz w:val="22"/>
              </w:rPr>
            </w:pPr>
            <w:r w:rsidRPr="00BC2624">
              <w:rPr>
                <w:rFonts w:cs="Arial"/>
                <w:sz w:val="22"/>
              </w:rPr>
              <w:t xml:space="preserve">Residente / </w:t>
            </w:r>
            <w:proofErr w:type="spellStart"/>
            <w:r w:rsidRPr="00BC2624">
              <w:rPr>
                <w:rFonts w:cs="Arial"/>
                <w:sz w:val="22"/>
              </w:rPr>
              <w:t>Especialista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geotecnia</w:t>
            </w:r>
            <w:proofErr w:type="spellEnd"/>
          </w:p>
        </w:tc>
        <w:tc>
          <w:tcPr>
            <w:tcW w:w="1814" w:type="dxa"/>
          </w:tcPr>
          <w:p w14:paraId="2C027928" w14:textId="77777777" w:rsidR="00FD107C" w:rsidRPr="00BC2624" w:rsidRDefault="00000000">
            <w:pPr>
              <w:rPr>
                <w:sz w:val="22"/>
              </w:rPr>
            </w:pPr>
            <w:proofErr w:type="spellStart"/>
            <w:r w:rsidRPr="00BC2624">
              <w:rPr>
                <w:rFonts w:cs="Arial"/>
                <w:sz w:val="22"/>
              </w:rPr>
              <w:t>Pérdida</w:t>
            </w:r>
            <w:proofErr w:type="spellEnd"/>
            <w:r w:rsidRPr="00BC2624">
              <w:rPr>
                <w:rFonts w:cs="Arial"/>
                <w:sz w:val="22"/>
              </w:rPr>
              <w:t xml:space="preserve"> de material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borde</w:t>
            </w:r>
            <w:proofErr w:type="spellEnd"/>
            <w:r w:rsidRPr="00BC2624">
              <w:rPr>
                <w:rFonts w:cs="Arial"/>
                <w:sz w:val="22"/>
              </w:rPr>
              <w:t xml:space="preserve"> </w:t>
            </w:r>
            <w:proofErr w:type="spellStart"/>
            <w:r w:rsidRPr="00BC2624">
              <w:rPr>
                <w:rFonts w:cs="Arial"/>
                <w:sz w:val="22"/>
              </w:rPr>
              <w:t>después</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lluvia</w:t>
            </w:r>
            <w:proofErr w:type="spellEnd"/>
            <w:r w:rsidRPr="00BC2624">
              <w:rPr>
                <w:rFonts w:cs="Arial"/>
                <w:sz w:val="22"/>
              </w:rPr>
              <w:t xml:space="preserve">; </w:t>
            </w:r>
            <w:proofErr w:type="spellStart"/>
            <w:r w:rsidRPr="00BC2624">
              <w:rPr>
                <w:rFonts w:cs="Arial"/>
                <w:sz w:val="22"/>
              </w:rPr>
              <w:t>socavación</w:t>
            </w:r>
            <w:proofErr w:type="spellEnd"/>
            <w:r w:rsidRPr="00BC2624">
              <w:rPr>
                <w:rFonts w:cs="Arial"/>
                <w:sz w:val="22"/>
              </w:rPr>
              <w:t xml:space="preserve"> &gt; 0.30 m al pie.</w:t>
            </w:r>
          </w:p>
        </w:tc>
      </w:tr>
      <w:tr w:rsidR="00FD107C" w:rsidRPr="00BC2624" w14:paraId="532B297C" w14:textId="77777777">
        <w:trPr>
          <w:jc w:val="center"/>
        </w:trPr>
        <w:tc>
          <w:tcPr>
            <w:tcW w:w="624" w:type="dxa"/>
          </w:tcPr>
          <w:p w14:paraId="629A8617" w14:textId="77777777" w:rsidR="00FD107C" w:rsidRPr="00BC2624" w:rsidRDefault="00000000">
            <w:pPr>
              <w:jc w:val="center"/>
              <w:rPr>
                <w:sz w:val="22"/>
              </w:rPr>
            </w:pPr>
            <w:r w:rsidRPr="00BC2624">
              <w:rPr>
                <w:rFonts w:cs="Arial"/>
                <w:sz w:val="22"/>
              </w:rPr>
              <w:t>R-06</w:t>
            </w:r>
          </w:p>
        </w:tc>
        <w:tc>
          <w:tcPr>
            <w:tcW w:w="1077" w:type="dxa"/>
            <w:shd w:val="clear" w:color="auto" w:fill="FFD966"/>
          </w:tcPr>
          <w:p w14:paraId="5D1713AB" w14:textId="77777777" w:rsidR="00FD107C" w:rsidRPr="00BC2624" w:rsidRDefault="00000000">
            <w:pPr>
              <w:jc w:val="center"/>
              <w:rPr>
                <w:sz w:val="22"/>
              </w:rPr>
            </w:pPr>
            <w:r w:rsidRPr="00BC2624">
              <w:rPr>
                <w:rFonts w:cs="Arial"/>
                <w:sz w:val="22"/>
              </w:rPr>
              <w:t>MODERADO</w:t>
            </w:r>
          </w:p>
        </w:tc>
        <w:tc>
          <w:tcPr>
            <w:tcW w:w="1020" w:type="dxa"/>
          </w:tcPr>
          <w:p w14:paraId="595A75DD"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7E688AF4" w14:textId="77777777" w:rsidR="00FD107C" w:rsidRPr="00BC2624" w:rsidRDefault="00000000">
            <w:pPr>
              <w:rPr>
                <w:sz w:val="22"/>
              </w:rPr>
            </w:pPr>
            <w:proofErr w:type="spellStart"/>
            <w:r w:rsidRPr="00BC2624">
              <w:rPr>
                <w:rFonts w:cs="Arial"/>
                <w:sz w:val="22"/>
              </w:rPr>
              <w:t>Acordar</w:t>
            </w:r>
            <w:proofErr w:type="spellEnd"/>
            <w:r w:rsidRPr="00BC2624">
              <w:rPr>
                <w:rFonts w:cs="Arial"/>
                <w:sz w:val="22"/>
              </w:rPr>
              <w:t xml:space="preserve"> con la junta y </w:t>
            </w:r>
            <w:proofErr w:type="spellStart"/>
            <w:r w:rsidRPr="00BC2624">
              <w:rPr>
                <w:rFonts w:cs="Arial"/>
                <w:sz w:val="22"/>
              </w:rPr>
              <w:t>comisiones</w:t>
            </w:r>
            <w:proofErr w:type="spellEnd"/>
            <w:r w:rsidRPr="00BC2624">
              <w:rPr>
                <w:rFonts w:cs="Arial"/>
                <w:sz w:val="22"/>
              </w:rPr>
              <w:t xml:space="preserve"> de </w:t>
            </w:r>
            <w:proofErr w:type="spellStart"/>
            <w:r w:rsidRPr="00BC2624">
              <w:rPr>
                <w:rFonts w:cs="Arial"/>
                <w:sz w:val="22"/>
              </w:rPr>
              <w:t>usuarios</w:t>
            </w:r>
            <w:proofErr w:type="spellEnd"/>
            <w:r w:rsidRPr="00BC2624">
              <w:rPr>
                <w:rFonts w:cs="Arial"/>
                <w:sz w:val="22"/>
              </w:rPr>
              <w:t xml:space="preserve"> de </w:t>
            </w:r>
            <w:proofErr w:type="spellStart"/>
            <w:r w:rsidRPr="00BC2624">
              <w:rPr>
                <w:rFonts w:cs="Arial"/>
                <w:sz w:val="22"/>
              </w:rPr>
              <w:t>riego</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turnos</w:t>
            </w:r>
            <w:proofErr w:type="spellEnd"/>
            <w:r w:rsidRPr="00BC2624">
              <w:rPr>
                <w:rFonts w:cs="Arial"/>
                <w:sz w:val="22"/>
              </w:rPr>
              <w:t xml:space="preserve"> y cortes de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subdrenaje</w:t>
            </w:r>
            <w:proofErr w:type="spellEnd"/>
            <w:r w:rsidRPr="00BC2624">
              <w:rPr>
                <w:rFonts w:cs="Arial"/>
                <w:sz w:val="22"/>
              </w:rPr>
              <w:t xml:space="preserve"> y </w:t>
            </w:r>
            <w:proofErr w:type="spellStart"/>
            <w:r w:rsidRPr="00BC2624">
              <w:rPr>
                <w:rFonts w:cs="Arial"/>
                <w:sz w:val="22"/>
              </w:rPr>
              <w:t>geotextil</w:t>
            </w:r>
            <w:proofErr w:type="spellEnd"/>
            <w:r w:rsidRPr="00BC2624">
              <w:rPr>
                <w:rFonts w:cs="Arial"/>
                <w:sz w:val="22"/>
              </w:rPr>
              <w:t xml:space="preserve">; </w:t>
            </w:r>
            <w:proofErr w:type="spellStart"/>
            <w:r w:rsidRPr="00BC2624">
              <w:rPr>
                <w:rFonts w:cs="Arial"/>
                <w:sz w:val="22"/>
              </w:rPr>
              <w:t>construir</w:t>
            </w:r>
            <w:proofErr w:type="spellEnd"/>
            <w:r w:rsidRPr="00BC2624">
              <w:rPr>
                <w:rFonts w:cs="Arial"/>
                <w:sz w:val="22"/>
              </w:rPr>
              <w:t xml:space="preserve"> primero las </w:t>
            </w:r>
            <w:proofErr w:type="spellStart"/>
            <w:r w:rsidRPr="00BC2624">
              <w:rPr>
                <w:rFonts w:cs="Arial"/>
                <w:sz w:val="22"/>
              </w:rPr>
              <w:t>alcantarillas</w:t>
            </w:r>
            <w:proofErr w:type="spellEnd"/>
            <w:r w:rsidRPr="00BC2624">
              <w:rPr>
                <w:rFonts w:cs="Arial"/>
                <w:sz w:val="22"/>
              </w:rPr>
              <w:t xml:space="preserve"> de </w:t>
            </w:r>
            <w:proofErr w:type="spellStart"/>
            <w:r w:rsidRPr="00BC2624">
              <w:rPr>
                <w:rFonts w:cs="Arial"/>
                <w:sz w:val="22"/>
              </w:rPr>
              <w:t>alivio</w:t>
            </w:r>
            <w:proofErr w:type="spellEnd"/>
            <w:r w:rsidRPr="00BC2624">
              <w:rPr>
                <w:rFonts w:cs="Arial"/>
                <w:sz w:val="22"/>
              </w:rPr>
              <w:t xml:space="preserve"> </w:t>
            </w:r>
            <w:proofErr w:type="spellStart"/>
            <w:r w:rsidRPr="00BC2624">
              <w:rPr>
                <w:rFonts w:cs="Arial"/>
                <w:sz w:val="22"/>
              </w:rPr>
              <w:t>proyectadas</w:t>
            </w:r>
            <w:proofErr w:type="spellEnd"/>
            <w:r w:rsidRPr="00BC2624">
              <w:rPr>
                <w:rFonts w:cs="Arial"/>
                <w:sz w:val="22"/>
              </w:rPr>
              <w:t>.</w:t>
            </w:r>
          </w:p>
        </w:tc>
        <w:tc>
          <w:tcPr>
            <w:tcW w:w="1417" w:type="dxa"/>
          </w:tcPr>
          <w:p w14:paraId="0BA7B385"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coordinación</w:t>
            </w:r>
            <w:proofErr w:type="spellEnd"/>
            <w:r w:rsidRPr="00BC2624">
              <w:rPr>
                <w:rFonts w:cs="Arial"/>
                <w:sz w:val="22"/>
              </w:rPr>
              <w:t xml:space="preserve">) / </w:t>
            </w: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ejecución</w:t>
            </w:r>
            <w:proofErr w:type="spellEnd"/>
            <w:r w:rsidRPr="00BC2624">
              <w:rPr>
                <w:rFonts w:cs="Arial"/>
                <w:sz w:val="22"/>
              </w:rPr>
              <w:t>)</w:t>
            </w:r>
          </w:p>
        </w:tc>
        <w:tc>
          <w:tcPr>
            <w:tcW w:w="1814" w:type="dxa"/>
          </w:tcPr>
          <w:p w14:paraId="3B9EB8FA" w14:textId="77777777" w:rsidR="00FD107C" w:rsidRPr="00BC2624" w:rsidRDefault="00000000">
            <w:pPr>
              <w:rPr>
                <w:sz w:val="22"/>
              </w:rPr>
            </w:pPr>
            <w:proofErr w:type="spellStart"/>
            <w:r w:rsidRPr="00BC2624">
              <w:rPr>
                <w:rFonts w:cs="Arial"/>
                <w:sz w:val="22"/>
              </w:rPr>
              <w:t>Lámina</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arrozales</w:t>
            </w:r>
            <w:proofErr w:type="spellEnd"/>
            <w:r w:rsidRPr="00BC2624">
              <w:rPr>
                <w:rFonts w:cs="Arial"/>
                <w:sz w:val="22"/>
              </w:rPr>
              <w:t xml:space="preserve"> </w:t>
            </w:r>
            <w:proofErr w:type="spellStart"/>
            <w:r w:rsidRPr="00BC2624">
              <w:rPr>
                <w:rFonts w:cs="Arial"/>
                <w:sz w:val="22"/>
              </w:rPr>
              <w:t>colindantes</w:t>
            </w:r>
            <w:proofErr w:type="spellEnd"/>
            <w:r w:rsidRPr="00BC2624">
              <w:rPr>
                <w:rFonts w:cs="Arial"/>
                <w:sz w:val="22"/>
              </w:rPr>
              <w:t xml:space="preserve">; </w:t>
            </w:r>
            <w:proofErr w:type="spellStart"/>
            <w:r w:rsidRPr="00BC2624">
              <w:rPr>
                <w:rFonts w:cs="Arial"/>
                <w:sz w:val="22"/>
              </w:rPr>
              <w:t>humedad</w:t>
            </w:r>
            <w:proofErr w:type="spellEnd"/>
            <w:r w:rsidRPr="00BC2624">
              <w:rPr>
                <w:rFonts w:cs="Arial"/>
                <w:sz w:val="22"/>
              </w:rPr>
              <w:t xml:space="preserve"> de la </w:t>
            </w:r>
            <w:proofErr w:type="spellStart"/>
            <w:r w:rsidRPr="00BC2624">
              <w:rPr>
                <w:rFonts w:cs="Arial"/>
                <w:sz w:val="22"/>
              </w:rPr>
              <w:t>subrasante</w:t>
            </w:r>
            <w:proofErr w:type="spellEnd"/>
            <w:r w:rsidRPr="00BC2624">
              <w:rPr>
                <w:rFonts w:cs="Arial"/>
                <w:sz w:val="22"/>
              </w:rPr>
              <w:t xml:space="preserve"> </w:t>
            </w:r>
            <w:proofErr w:type="spellStart"/>
            <w:r w:rsidRPr="00BC2624">
              <w:rPr>
                <w:rFonts w:cs="Arial"/>
                <w:sz w:val="22"/>
              </w:rPr>
              <w:t>sobre</w:t>
            </w:r>
            <w:proofErr w:type="spellEnd"/>
            <w:r w:rsidRPr="00BC2624">
              <w:rPr>
                <w:rFonts w:cs="Arial"/>
                <w:sz w:val="22"/>
              </w:rPr>
              <w:t xml:space="preserve"> la </w:t>
            </w:r>
            <w:proofErr w:type="spellStart"/>
            <w:r w:rsidRPr="00BC2624">
              <w:rPr>
                <w:rFonts w:cs="Arial"/>
                <w:sz w:val="22"/>
              </w:rPr>
              <w:t>óptima</w:t>
            </w:r>
            <w:proofErr w:type="spellEnd"/>
            <w:r w:rsidRPr="00BC2624">
              <w:rPr>
                <w:rFonts w:cs="Arial"/>
                <w:sz w:val="22"/>
              </w:rPr>
              <w:t xml:space="preserve"> + 2 %.</w:t>
            </w:r>
          </w:p>
        </w:tc>
      </w:tr>
      <w:tr w:rsidR="00FD107C" w:rsidRPr="00BC2624" w14:paraId="1D35F84C" w14:textId="77777777">
        <w:trPr>
          <w:jc w:val="center"/>
        </w:trPr>
        <w:tc>
          <w:tcPr>
            <w:tcW w:w="624" w:type="dxa"/>
          </w:tcPr>
          <w:p w14:paraId="39E34BA5" w14:textId="77777777" w:rsidR="00FD107C" w:rsidRPr="00BC2624" w:rsidRDefault="00000000">
            <w:pPr>
              <w:jc w:val="center"/>
              <w:rPr>
                <w:sz w:val="22"/>
              </w:rPr>
            </w:pPr>
            <w:r w:rsidRPr="00BC2624">
              <w:rPr>
                <w:rFonts w:cs="Arial"/>
                <w:sz w:val="22"/>
              </w:rPr>
              <w:t>R-07</w:t>
            </w:r>
          </w:p>
        </w:tc>
        <w:tc>
          <w:tcPr>
            <w:tcW w:w="1077" w:type="dxa"/>
            <w:shd w:val="clear" w:color="auto" w:fill="FFD966"/>
          </w:tcPr>
          <w:p w14:paraId="5FD9CB5C" w14:textId="77777777" w:rsidR="00FD107C" w:rsidRPr="00BC2624" w:rsidRDefault="00000000">
            <w:pPr>
              <w:jc w:val="center"/>
              <w:rPr>
                <w:sz w:val="22"/>
              </w:rPr>
            </w:pPr>
            <w:r w:rsidRPr="00BC2624">
              <w:rPr>
                <w:rFonts w:cs="Arial"/>
                <w:sz w:val="22"/>
              </w:rPr>
              <w:t>MODERADO</w:t>
            </w:r>
          </w:p>
        </w:tc>
        <w:tc>
          <w:tcPr>
            <w:tcW w:w="1020" w:type="dxa"/>
          </w:tcPr>
          <w:p w14:paraId="415B8122"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6E75C0BA" w14:textId="77777777" w:rsidR="00FD107C" w:rsidRPr="00BC2624" w:rsidRDefault="00000000">
            <w:pPr>
              <w:rPr>
                <w:sz w:val="22"/>
              </w:rPr>
            </w:pPr>
            <w:proofErr w:type="spellStart"/>
            <w:r w:rsidRPr="00BC2624">
              <w:rPr>
                <w:rFonts w:cs="Arial"/>
                <w:sz w:val="22"/>
              </w:rPr>
              <w:t>Completar</w:t>
            </w:r>
            <w:proofErr w:type="spellEnd"/>
            <w:r w:rsidRPr="00BC2624">
              <w:rPr>
                <w:rFonts w:cs="Arial"/>
                <w:sz w:val="22"/>
              </w:rPr>
              <w:t xml:space="preserve"> </w:t>
            </w:r>
            <w:proofErr w:type="spellStart"/>
            <w:r w:rsidRPr="00BC2624">
              <w:rPr>
                <w:rFonts w:cs="Arial"/>
                <w:sz w:val="22"/>
              </w:rPr>
              <w:t>calicatas</w:t>
            </w:r>
            <w:proofErr w:type="spellEnd"/>
            <w:r w:rsidRPr="00BC2624">
              <w:rPr>
                <w:rFonts w:cs="Arial"/>
                <w:sz w:val="22"/>
              </w:rPr>
              <w:t xml:space="preserve"> y </w:t>
            </w:r>
            <w:proofErr w:type="spellStart"/>
            <w:r w:rsidRPr="00BC2624">
              <w:rPr>
                <w:rFonts w:cs="Arial"/>
                <w:sz w:val="22"/>
              </w:rPr>
              <w:t>ensayos</w:t>
            </w:r>
            <w:proofErr w:type="spellEnd"/>
            <w:r w:rsidRPr="00BC2624">
              <w:rPr>
                <w:rFonts w:cs="Arial"/>
                <w:sz w:val="22"/>
              </w:rPr>
              <w:t xml:space="preserve"> CBR </w:t>
            </w:r>
            <w:proofErr w:type="spellStart"/>
            <w:r w:rsidRPr="00BC2624">
              <w:rPr>
                <w:rFonts w:cs="Arial"/>
                <w:sz w:val="22"/>
              </w:rPr>
              <w:t>cada</w:t>
            </w:r>
            <w:proofErr w:type="spellEnd"/>
            <w:r w:rsidRPr="00BC2624">
              <w:rPr>
                <w:rFonts w:cs="Arial"/>
                <w:sz w:val="22"/>
              </w:rPr>
              <w:t xml:space="preserve"> 500 m antes de la </w:t>
            </w:r>
            <w:proofErr w:type="spellStart"/>
            <w:r w:rsidRPr="00BC2624">
              <w:rPr>
                <w:rFonts w:cs="Arial"/>
                <w:sz w:val="22"/>
              </w:rPr>
              <w:t>convocatoria</w:t>
            </w:r>
            <w:proofErr w:type="spellEnd"/>
            <w:r w:rsidRPr="00BC2624">
              <w:rPr>
                <w:rFonts w:cs="Arial"/>
                <w:sz w:val="22"/>
              </w:rPr>
              <w:t xml:space="preserve">; </w:t>
            </w:r>
            <w:proofErr w:type="spellStart"/>
            <w:r w:rsidRPr="00BC2624">
              <w:rPr>
                <w:rFonts w:cs="Arial"/>
                <w:sz w:val="22"/>
              </w:rPr>
              <w:t>definir</w:t>
            </w:r>
            <w:proofErr w:type="spellEnd"/>
            <w:r w:rsidRPr="00BC2624">
              <w:rPr>
                <w:rFonts w:cs="Arial"/>
                <w:sz w:val="22"/>
              </w:rPr>
              <w:t xml:space="preserve"> </w:t>
            </w:r>
            <w:proofErr w:type="spellStart"/>
            <w:r w:rsidRPr="00BC2624">
              <w:rPr>
                <w:rFonts w:cs="Arial"/>
                <w:sz w:val="22"/>
              </w:rPr>
              <w:t>criterios</w:t>
            </w:r>
            <w:proofErr w:type="spellEnd"/>
            <w:r w:rsidRPr="00BC2624">
              <w:rPr>
                <w:rFonts w:cs="Arial"/>
                <w:sz w:val="22"/>
              </w:rPr>
              <w:t xml:space="preserve"> de </w:t>
            </w:r>
            <w:proofErr w:type="spellStart"/>
            <w:r w:rsidRPr="00BC2624">
              <w:rPr>
                <w:rFonts w:cs="Arial"/>
                <w:sz w:val="22"/>
              </w:rPr>
              <w:t>reemplazo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r w:rsidRPr="00BC2624">
              <w:rPr>
                <w:rFonts w:cs="Arial"/>
                <w:sz w:val="22"/>
              </w:rPr>
              <w:t>.</w:t>
            </w:r>
          </w:p>
        </w:tc>
        <w:tc>
          <w:tcPr>
            <w:tcW w:w="1417" w:type="dxa"/>
          </w:tcPr>
          <w:p w14:paraId="366F956F"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expediente</w:t>
            </w:r>
            <w:proofErr w:type="spellEnd"/>
            <w:r w:rsidRPr="00BC2624">
              <w:rPr>
                <w:rFonts w:cs="Arial"/>
                <w:sz w:val="22"/>
              </w:rPr>
              <w:t>) / Supervisor</w:t>
            </w:r>
          </w:p>
        </w:tc>
        <w:tc>
          <w:tcPr>
            <w:tcW w:w="1814" w:type="dxa"/>
          </w:tcPr>
          <w:p w14:paraId="71C49285" w14:textId="77777777" w:rsidR="00FD107C" w:rsidRPr="00BC2624" w:rsidRDefault="00000000">
            <w:pPr>
              <w:rPr>
                <w:sz w:val="22"/>
              </w:rPr>
            </w:pPr>
            <w:r w:rsidRPr="00BC2624">
              <w:rPr>
                <w:rFonts w:cs="Arial"/>
                <w:sz w:val="22"/>
              </w:rPr>
              <w:t xml:space="preserve">CBR de campo </w:t>
            </w:r>
            <w:proofErr w:type="spellStart"/>
            <w:r w:rsidRPr="00BC2624">
              <w:rPr>
                <w:rFonts w:cs="Arial"/>
                <w:sz w:val="22"/>
              </w:rPr>
              <w:t>menor</w:t>
            </w:r>
            <w:proofErr w:type="spellEnd"/>
            <w:r w:rsidRPr="00BC2624">
              <w:rPr>
                <w:rFonts w:cs="Arial"/>
                <w:sz w:val="22"/>
              </w:rPr>
              <w:t xml:space="preserve"> al de </w:t>
            </w:r>
            <w:proofErr w:type="spellStart"/>
            <w:r w:rsidRPr="00BC2624">
              <w:rPr>
                <w:rFonts w:cs="Arial"/>
                <w:sz w:val="22"/>
              </w:rPr>
              <w:t>diseño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dos </w:t>
            </w:r>
            <w:proofErr w:type="spellStart"/>
            <w:r w:rsidRPr="00BC2624">
              <w:rPr>
                <w:rFonts w:cs="Arial"/>
                <w:sz w:val="22"/>
              </w:rPr>
              <w:t>sectores</w:t>
            </w:r>
            <w:proofErr w:type="spellEnd"/>
            <w:r w:rsidRPr="00BC2624">
              <w:rPr>
                <w:rFonts w:cs="Arial"/>
                <w:sz w:val="22"/>
              </w:rPr>
              <w:t xml:space="preserve"> </w:t>
            </w:r>
            <w:proofErr w:type="spellStart"/>
            <w:r w:rsidRPr="00BC2624">
              <w:rPr>
                <w:rFonts w:cs="Arial"/>
                <w:sz w:val="22"/>
              </w:rPr>
              <w:t>consecutivos</w:t>
            </w:r>
            <w:proofErr w:type="spellEnd"/>
            <w:r w:rsidRPr="00BC2624">
              <w:rPr>
                <w:rFonts w:cs="Arial"/>
                <w:sz w:val="22"/>
              </w:rPr>
              <w:t>.</w:t>
            </w:r>
          </w:p>
        </w:tc>
      </w:tr>
      <w:tr w:rsidR="00FD107C" w:rsidRPr="00BC2624" w14:paraId="155F948D" w14:textId="77777777">
        <w:trPr>
          <w:jc w:val="center"/>
        </w:trPr>
        <w:tc>
          <w:tcPr>
            <w:tcW w:w="624" w:type="dxa"/>
          </w:tcPr>
          <w:p w14:paraId="3A833860" w14:textId="77777777" w:rsidR="00FD107C" w:rsidRPr="00BC2624" w:rsidRDefault="00000000">
            <w:pPr>
              <w:jc w:val="center"/>
              <w:rPr>
                <w:sz w:val="22"/>
              </w:rPr>
            </w:pPr>
            <w:r w:rsidRPr="00BC2624">
              <w:rPr>
                <w:rFonts w:cs="Arial"/>
                <w:sz w:val="22"/>
              </w:rPr>
              <w:t>R-08</w:t>
            </w:r>
          </w:p>
        </w:tc>
        <w:tc>
          <w:tcPr>
            <w:tcW w:w="1077" w:type="dxa"/>
            <w:shd w:val="clear" w:color="auto" w:fill="FF7C80"/>
          </w:tcPr>
          <w:p w14:paraId="5716A0A0" w14:textId="77777777" w:rsidR="00FD107C" w:rsidRPr="00BC2624" w:rsidRDefault="00000000">
            <w:pPr>
              <w:jc w:val="center"/>
              <w:rPr>
                <w:sz w:val="22"/>
              </w:rPr>
            </w:pPr>
            <w:r w:rsidRPr="00BC2624">
              <w:rPr>
                <w:rFonts w:cs="Arial"/>
                <w:sz w:val="22"/>
              </w:rPr>
              <w:t>ALTO</w:t>
            </w:r>
          </w:p>
        </w:tc>
        <w:tc>
          <w:tcPr>
            <w:tcW w:w="1020" w:type="dxa"/>
          </w:tcPr>
          <w:p w14:paraId="1A1D0D98"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679F302C" w14:textId="77777777" w:rsidR="00FD107C" w:rsidRPr="00BC2624" w:rsidRDefault="00000000">
            <w:pPr>
              <w:rPr>
                <w:sz w:val="22"/>
              </w:rPr>
            </w:pPr>
            <w:r w:rsidRPr="00BC2624">
              <w:rPr>
                <w:rFonts w:cs="Arial"/>
                <w:sz w:val="22"/>
              </w:rPr>
              <w:t xml:space="preserve">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ensayos</w:t>
            </w:r>
            <w:proofErr w:type="spellEnd"/>
            <w:r w:rsidRPr="00BC2624">
              <w:rPr>
                <w:rFonts w:cs="Arial"/>
                <w:sz w:val="22"/>
              </w:rPr>
              <w:t xml:space="preserve"> de </w:t>
            </w:r>
            <w:proofErr w:type="spellStart"/>
            <w:r w:rsidRPr="00BC2624">
              <w:rPr>
                <w:rFonts w:cs="Arial"/>
                <w:sz w:val="22"/>
              </w:rPr>
              <w:t>calidad</w:t>
            </w:r>
            <w:proofErr w:type="spellEnd"/>
            <w:r w:rsidRPr="00BC2624">
              <w:rPr>
                <w:rFonts w:cs="Arial"/>
                <w:sz w:val="22"/>
              </w:rPr>
              <w:t xml:space="preserve"> y </w:t>
            </w:r>
            <w:proofErr w:type="spellStart"/>
            <w:r w:rsidRPr="00BC2624">
              <w:rPr>
                <w:rFonts w:cs="Arial"/>
                <w:sz w:val="22"/>
              </w:rPr>
              <w:t>cálculo</w:t>
            </w:r>
            <w:proofErr w:type="spellEnd"/>
            <w:r w:rsidRPr="00BC2624">
              <w:rPr>
                <w:rFonts w:cs="Arial"/>
                <w:sz w:val="22"/>
              </w:rPr>
              <w:t xml:space="preserve"> de </w:t>
            </w:r>
            <w:proofErr w:type="spellStart"/>
            <w:r w:rsidRPr="00BC2624">
              <w:rPr>
                <w:rFonts w:cs="Arial"/>
                <w:sz w:val="22"/>
              </w:rPr>
              <w:t>potencia</w:t>
            </w:r>
            <w:proofErr w:type="spellEnd"/>
            <w:r w:rsidRPr="00BC2624">
              <w:rPr>
                <w:rFonts w:cs="Arial"/>
                <w:sz w:val="22"/>
              </w:rPr>
              <w:t xml:space="preserve">, </w:t>
            </w:r>
            <w:proofErr w:type="spellStart"/>
            <w:r w:rsidRPr="00BC2624">
              <w:rPr>
                <w:rFonts w:cs="Arial"/>
                <w:sz w:val="22"/>
              </w:rPr>
              <w:t>autorización</w:t>
            </w:r>
            <w:proofErr w:type="spellEnd"/>
            <w:r w:rsidRPr="00BC2624">
              <w:rPr>
                <w:rFonts w:cs="Arial"/>
                <w:sz w:val="22"/>
              </w:rPr>
              <w:t xml:space="preserve"> de la </w:t>
            </w:r>
            <w:proofErr w:type="spellStart"/>
            <w:r w:rsidRPr="00BC2624">
              <w:rPr>
                <w:rFonts w:cs="Arial"/>
                <w:sz w:val="22"/>
              </w:rPr>
              <w:t>municipalidad</w:t>
            </w:r>
            <w:proofErr w:type="spellEnd"/>
            <w:r w:rsidRPr="00BC2624">
              <w:rPr>
                <w:rFonts w:cs="Arial"/>
                <w:sz w:val="22"/>
              </w:rPr>
              <w:t xml:space="preserve"> y de la ANA para </w:t>
            </w:r>
            <w:proofErr w:type="spellStart"/>
            <w:r w:rsidRPr="00BC2624">
              <w:rPr>
                <w:rFonts w:cs="Arial"/>
                <w:sz w:val="22"/>
              </w:rPr>
              <w:t>extracción</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cauce</w:t>
            </w:r>
            <w:proofErr w:type="spellEnd"/>
            <w:r w:rsidRPr="00BC2624">
              <w:rPr>
                <w:rFonts w:cs="Arial"/>
                <w:sz w:val="22"/>
              </w:rPr>
              <w:t xml:space="preserve">, y </w:t>
            </w:r>
            <w:proofErr w:type="spellStart"/>
            <w:r w:rsidRPr="00BC2624">
              <w:rPr>
                <w:rFonts w:cs="Arial"/>
                <w:sz w:val="22"/>
              </w:rPr>
              <w:t>una</w:t>
            </w:r>
            <w:proofErr w:type="spellEnd"/>
            <w:r w:rsidRPr="00BC2624">
              <w:rPr>
                <w:rFonts w:cs="Arial"/>
                <w:sz w:val="22"/>
              </w:rPr>
              <w:t xml:space="preserve"> </w:t>
            </w:r>
            <w:proofErr w:type="spellStart"/>
            <w:r w:rsidRPr="00BC2624">
              <w:rPr>
                <w:rFonts w:cs="Arial"/>
                <w:sz w:val="22"/>
              </w:rPr>
              <w:t>cantera</w:t>
            </w:r>
            <w:proofErr w:type="spellEnd"/>
            <w:r w:rsidRPr="00BC2624">
              <w:rPr>
                <w:rFonts w:cs="Arial"/>
                <w:sz w:val="22"/>
              </w:rPr>
              <w:t xml:space="preserve"> </w:t>
            </w:r>
            <w:proofErr w:type="spellStart"/>
            <w:r w:rsidRPr="00BC2624">
              <w:rPr>
                <w:rFonts w:cs="Arial"/>
                <w:sz w:val="22"/>
              </w:rPr>
              <w:t>alternativa</w:t>
            </w:r>
            <w:proofErr w:type="spellEnd"/>
            <w:r w:rsidRPr="00BC2624">
              <w:rPr>
                <w:rFonts w:cs="Arial"/>
                <w:sz w:val="22"/>
              </w:rPr>
              <w:t xml:space="preserve"> con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distancia</w:t>
            </w:r>
            <w:proofErr w:type="spellEnd"/>
            <w:r w:rsidRPr="00BC2624">
              <w:rPr>
                <w:rFonts w:cs="Arial"/>
                <w:sz w:val="22"/>
              </w:rPr>
              <w:t>.</w:t>
            </w:r>
          </w:p>
        </w:tc>
        <w:tc>
          <w:tcPr>
            <w:tcW w:w="1417" w:type="dxa"/>
          </w:tcPr>
          <w:p w14:paraId="6107EB6A"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w:t>
            </w:r>
          </w:p>
        </w:tc>
        <w:tc>
          <w:tcPr>
            <w:tcW w:w="1814" w:type="dxa"/>
          </w:tcPr>
          <w:p w14:paraId="07DF1CC6" w14:textId="77777777" w:rsidR="00FD107C" w:rsidRPr="00BC2624" w:rsidRDefault="00000000">
            <w:pPr>
              <w:rPr>
                <w:sz w:val="22"/>
              </w:rPr>
            </w:pPr>
            <w:proofErr w:type="spellStart"/>
            <w:r w:rsidRPr="00BC2624">
              <w:rPr>
                <w:rFonts w:cs="Arial"/>
                <w:sz w:val="22"/>
              </w:rPr>
              <w:t>Potencia</w:t>
            </w:r>
            <w:proofErr w:type="spellEnd"/>
            <w:r w:rsidRPr="00BC2624">
              <w:rPr>
                <w:rFonts w:cs="Arial"/>
                <w:sz w:val="22"/>
              </w:rPr>
              <w:t xml:space="preserve"> </w:t>
            </w:r>
            <w:proofErr w:type="spellStart"/>
            <w:r w:rsidRPr="00BC2624">
              <w:rPr>
                <w:rFonts w:cs="Arial"/>
                <w:sz w:val="22"/>
              </w:rPr>
              <w:t>útil</w:t>
            </w:r>
            <w:proofErr w:type="spellEnd"/>
            <w:r w:rsidRPr="00BC2624">
              <w:rPr>
                <w:rFonts w:cs="Arial"/>
                <w:sz w:val="22"/>
              </w:rPr>
              <w:t xml:space="preserve"> </w:t>
            </w:r>
            <w:proofErr w:type="spellStart"/>
            <w:r w:rsidRPr="00BC2624">
              <w:rPr>
                <w:rFonts w:cs="Arial"/>
                <w:sz w:val="22"/>
              </w:rPr>
              <w:t>menor</w:t>
            </w:r>
            <w:proofErr w:type="spellEnd"/>
            <w:r w:rsidRPr="00BC2624">
              <w:rPr>
                <w:rFonts w:cs="Arial"/>
                <w:sz w:val="22"/>
              </w:rPr>
              <w:t xml:space="preserve"> al 120 % del </w:t>
            </w:r>
            <w:proofErr w:type="spellStart"/>
            <w:r w:rsidRPr="00BC2624">
              <w:rPr>
                <w:rFonts w:cs="Arial"/>
                <w:sz w:val="22"/>
              </w:rPr>
              <w:t>volumen</w:t>
            </w:r>
            <w:proofErr w:type="spellEnd"/>
            <w:r w:rsidRPr="00BC2624">
              <w:rPr>
                <w:rFonts w:cs="Arial"/>
                <w:sz w:val="22"/>
              </w:rPr>
              <w:t xml:space="preserve"> </w:t>
            </w:r>
            <w:proofErr w:type="spellStart"/>
            <w:r w:rsidRPr="00BC2624">
              <w:rPr>
                <w:rFonts w:cs="Arial"/>
                <w:sz w:val="22"/>
              </w:rPr>
              <w:t>requerido</w:t>
            </w:r>
            <w:proofErr w:type="spellEnd"/>
            <w:r w:rsidRPr="00BC2624">
              <w:rPr>
                <w:rFonts w:cs="Arial"/>
                <w:sz w:val="22"/>
              </w:rPr>
              <w:t xml:space="preserve">; </w:t>
            </w:r>
            <w:proofErr w:type="spellStart"/>
            <w:r w:rsidRPr="00BC2624">
              <w:rPr>
                <w:rFonts w:cs="Arial"/>
                <w:sz w:val="22"/>
              </w:rPr>
              <w:t>observación</w:t>
            </w:r>
            <w:proofErr w:type="spellEnd"/>
            <w:r w:rsidRPr="00BC2624">
              <w:rPr>
                <w:rFonts w:cs="Arial"/>
                <w:sz w:val="22"/>
              </w:rPr>
              <w:t xml:space="preserve"> de la </w:t>
            </w:r>
            <w:proofErr w:type="spellStart"/>
            <w:r w:rsidRPr="00BC2624">
              <w:rPr>
                <w:rFonts w:cs="Arial"/>
                <w:sz w:val="22"/>
              </w:rPr>
              <w:t>autoridad</w:t>
            </w:r>
            <w:proofErr w:type="spellEnd"/>
            <w:r w:rsidRPr="00BC2624">
              <w:rPr>
                <w:rFonts w:cs="Arial"/>
                <w:sz w:val="22"/>
              </w:rPr>
              <w:t>.</w:t>
            </w:r>
          </w:p>
        </w:tc>
      </w:tr>
      <w:tr w:rsidR="00FD107C" w:rsidRPr="00BC2624" w14:paraId="38441DA2" w14:textId="77777777">
        <w:trPr>
          <w:jc w:val="center"/>
        </w:trPr>
        <w:tc>
          <w:tcPr>
            <w:tcW w:w="624" w:type="dxa"/>
          </w:tcPr>
          <w:p w14:paraId="0ED296AE" w14:textId="77777777" w:rsidR="00FD107C" w:rsidRPr="00BC2624" w:rsidRDefault="00000000">
            <w:pPr>
              <w:jc w:val="center"/>
              <w:rPr>
                <w:sz w:val="22"/>
              </w:rPr>
            </w:pPr>
            <w:r w:rsidRPr="00BC2624">
              <w:rPr>
                <w:rFonts w:cs="Arial"/>
                <w:sz w:val="22"/>
              </w:rPr>
              <w:t>R-09</w:t>
            </w:r>
          </w:p>
        </w:tc>
        <w:tc>
          <w:tcPr>
            <w:tcW w:w="1077" w:type="dxa"/>
            <w:shd w:val="clear" w:color="auto" w:fill="FFD966"/>
          </w:tcPr>
          <w:p w14:paraId="3FEB4031" w14:textId="77777777" w:rsidR="00FD107C" w:rsidRPr="00BC2624" w:rsidRDefault="00000000">
            <w:pPr>
              <w:jc w:val="center"/>
              <w:rPr>
                <w:sz w:val="22"/>
              </w:rPr>
            </w:pPr>
            <w:r w:rsidRPr="00BC2624">
              <w:rPr>
                <w:rFonts w:cs="Arial"/>
                <w:sz w:val="22"/>
              </w:rPr>
              <w:t>MODERADO</w:t>
            </w:r>
          </w:p>
        </w:tc>
        <w:tc>
          <w:tcPr>
            <w:tcW w:w="1020" w:type="dxa"/>
          </w:tcPr>
          <w:p w14:paraId="3F0A6D5F"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0E1299A0" w14:textId="77777777" w:rsidR="00FD107C" w:rsidRPr="00BC2624" w:rsidRDefault="00000000">
            <w:pPr>
              <w:rPr>
                <w:sz w:val="22"/>
              </w:rPr>
            </w:pPr>
            <w:proofErr w:type="spellStart"/>
            <w:r w:rsidRPr="00BC2624">
              <w:rPr>
                <w:rFonts w:cs="Arial"/>
                <w:sz w:val="22"/>
              </w:rPr>
              <w:t>Tramitar</w:t>
            </w:r>
            <w:proofErr w:type="spellEnd"/>
            <w:r w:rsidRPr="00BC2624">
              <w:rPr>
                <w:rFonts w:cs="Arial"/>
                <w:sz w:val="22"/>
              </w:rPr>
              <w:t xml:space="preserve"> las </w:t>
            </w:r>
            <w:proofErr w:type="spellStart"/>
            <w:r w:rsidRPr="00BC2624">
              <w:rPr>
                <w:rFonts w:cs="Arial"/>
                <w:sz w:val="22"/>
              </w:rPr>
              <w:t>autorizaciones</w:t>
            </w:r>
            <w:proofErr w:type="spellEnd"/>
            <w:r w:rsidRPr="00BC2624">
              <w:rPr>
                <w:rFonts w:cs="Arial"/>
                <w:sz w:val="22"/>
              </w:rPr>
              <w:t xml:space="preserve"> antes del </w:t>
            </w:r>
            <w:proofErr w:type="spellStart"/>
            <w:r w:rsidRPr="00BC2624">
              <w:rPr>
                <w:rFonts w:cs="Arial"/>
                <w:sz w:val="22"/>
              </w:rPr>
              <w:t>inicio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y </w:t>
            </w:r>
            <w:proofErr w:type="spellStart"/>
            <w:r w:rsidRPr="00BC2624">
              <w:rPr>
                <w:rFonts w:cs="Arial"/>
                <w:sz w:val="22"/>
              </w:rPr>
              <w:t>entregarlas</w:t>
            </w:r>
            <w:proofErr w:type="spellEnd"/>
            <w:r w:rsidRPr="00BC2624">
              <w:rPr>
                <w:rFonts w:cs="Arial"/>
                <w:sz w:val="22"/>
              </w:rPr>
              <w:t xml:space="preserve"> al </w:t>
            </w:r>
            <w:proofErr w:type="spellStart"/>
            <w:r w:rsidRPr="00BC2624">
              <w:rPr>
                <w:rFonts w:cs="Arial"/>
                <w:sz w:val="22"/>
              </w:rPr>
              <w:t>contratista</w:t>
            </w:r>
            <w:proofErr w:type="spellEnd"/>
            <w:r w:rsidRPr="00BC2624">
              <w:rPr>
                <w:rFonts w:cs="Arial"/>
                <w:sz w:val="22"/>
              </w:rPr>
              <w:t xml:space="preserve"> con el </w:t>
            </w:r>
            <w:proofErr w:type="spellStart"/>
            <w:r w:rsidRPr="00BC2624">
              <w:rPr>
                <w:rFonts w:cs="Arial"/>
                <w:sz w:val="22"/>
              </w:rPr>
              <w:t>expediente</w:t>
            </w:r>
            <w:proofErr w:type="spellEnd"/>
            <w:r w:rsidRPr="00BC2624">
              <w:rPr>
                <w:rFonts w:cs="Arial"/>
                <w:sz w:val="22"/>
              </w:rPr>
              <w:t>.</w:t>
            </w:r>
          </w:p>
        </w:tc>
        <w:tc>
          <w:tcPr>
            <w:tcW w:w="1417" w:type="dxa"/>
          </w:tcPr>
          <w:p w14:paraId="7A9C46DE"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w:t>
            </w:r>
          </w:p>
        </w:tc>
        <w:tc>
          <w:tcPr>
            <w:tcW w:w="1814" w:type="dxa"/>
          </w:tcPr>
          <w:p w14:paraId="5857B83F" w14:textId="77777777" w:rsidR="00FD107C" w:rsidRPr="00BC2624" w:rsidRDefault="00000000">
            <w:pPr>
              <w:rPr>
                <w:sz w:val="22"/>
              </w:rPr>
            </w:pPr>
            <w:proofErr w:type="spellStart"/>
            <w:r w:rsidRPr="00BC2624">
              <w:rPr>
                <w:rFonts w:cs="Arial"/>
                <w:sz w:val="22"/>
              </w:rPr>
              <w:t>Autorización</w:t>
            </w:r>
            <w:proofErr w:type="spellEnd"/>
            <w:r w:rsidRPr="00BC2624">
              <w:rPr>
                <w:rFonts w:cs="Arial"/>
                <w:sz w:val="22"/>
              </w:rPr>
              <w:t xml:space="preserve"> no </w:t>
            </w:r>
            <w:proofErr w:type="spellStart"/>
            <w:r w:rsidRPr="00BC2624">
              <w:rPr>
                <w:rFonts w:cs="Arial"/>
                <w:sz w:val="22"/>
              </w:rPr>
              <w:t>emitida</w:t>
            </w:r>
            <w:proofErr w:type="spellEnd"/>
            <w:r w:rsidRPr="00BC2624">
              <w:rPr>
                <w:rFonts w:cs="Arial"/>
                <w:sz w:val="22"/>
              </w:rPr>
              <w:t xml:space="preserve"> 30 días antes del </w:t>
            </w:r>
            <w:proofErr w:type="spellStart"/>
            <w:r w:rsidRPr="00BC2624">
              <w:rPr>
                <w:rFonts w:cs="Arial"/>
                <w:sz w:val="22"/>
              </w:rPr>
              <w:t>inicio</w:t>
            </w:r>
            <w:proofErr w:type="spellEnd"/>
            <w:r w:rsidRPr="00BC2624">
              <w:rPr>
                <w:rFonts w:cs="Arial"/>
                <w:sz w:val="22"/>
              </w:rPr>
              <w:t>.</w:t>
            </w:r>
          </w:p>
        </w:tc>
      </w:tr>
      <w:tr w:rsidR="00FD107C" w:rsidRPr="00BC2624" w14:paraId="35147DE5" w14:textId="77777777">
        <w:trPr>
          <w:jc w:val="center"/>
        </w:trPr>
        <w:tc>
          <w:tcPr>
            <w:tcW w:w="624" w:type="dxa"/>
          </w:tcPr>
          <w:p w14:paraId="2831940A" w14:textId="77777777" w:rsidR="00FD107C" w:rsidRPr="00BC2624" w:rsidRDefault="00000000">
            <w:pPr>
              <w:jc w:val="center"/>
              <w:rPr>
                <w:sz w:val="22"/>
              </w:rPr>
            </w:pPr>
            <w:r w:rsidRPr="00BC2624">
              <w:rPr>
                <w:rFonts w:cs="Arial"/>
                <w:sz w:val="22"/>
              </w:rPr>
              <w:t>R-10</w:t>
            </w:r>
          </w:p>
        </w:tc>
        <w:tc>
          <w:tcPr>
            <w:tcW w:w="1077" w:type="dxa"/>
            <w:shd w:val="clear" w:color="auto" w:fill="FFD966"/>
          </w:tcPr>
          <w:p w14:paraId="1109025A" w14:textId="77777777" w:rsidR="00FD107C" w:rsidRPr="00BC2624" w:rsidRDefault="00000000">
            <w:pPr>
              <w:jc w:val="center"/>
              <w:rPr>
                <w:sz w:val="22"/>
              </w:rPr>
            </w:pPr>
            <w:r w:rsidRPr="00BC2624">
              <w:rPr>
                <w:rFonts w:cs="Arial"/>
                <w:sz w:val="22"/>
              </w:rPr>
              <w:t>MODERADO</w:t>
            </w:r>
          </w:p>
        </w:tc>
        <w:tc>
          <w:tcPr>
            <w:tcW w:w="1020" w:type="dxa"/>
          </w:tcPr>
          <w:p w14:paraId="21ABEB72"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5B744975" w14:textId="77777777" w:rsidR="00FD107C" w:rsidRPr="00BC2624" w:rsidRDefault="00000000">
            <w:pPr>
              <w:rPr>
                <w:sz w:val="22"/>
              </w:rPr>
            </w:pPr>
            <w:proofErr w:type="spellStart"/>
            <w:r w:rsidRPr="00BC2624">
              <w:rPr>
                <w:rFonts w:cs="Arial"/>
                <w:sz w:val="22"/>
              </w:rPr>
              <w:t>Catastro</w:t>
            </w:r>
            <w:proofErr w:type="spellEnd"/>
            <w:r w:rsidRPr="00BC2624">
              <w:rPr>
                <w:rFonts w:cs="Arial"/>
                <w:sz w:val="22"/>
              </w:rPr>
              <w:t xml:space="preserve"> de </w:t>
            </w:r>
            <w:proofErr w:type="spellStart"/>
            <w:r w:rsidRPr="00BC2624">
              <w:rPr>
                <w:rFonts w:cs="Arial"/>
                <w:sz w:val="22"/>
              </w:rPr>
              <w:t>afectaciones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progresiva</w:t>
            </w:r>
            <w:proofErr w:type="spellEnd"/>
            <w:r w:rsidRPr="00BC2624">
              <w:rPr>
                <w:rFonts w:cs="Arial"/>
                <w:sz w:val="22"/>
              </w:rPr>
              <w:t xml:space="preserve">; </w:t>
            </w:r>
            <w:proofErr w:type="spellStart"/>
            <w:r w:rsidRPr="00BC2624">
              <w:rPr>
                <w:rFonts w:cs="Arial"/>
                <w:sz w:val="22"/>
              </w:rPr>
              <w:t>actas</w:t>
            </w:r>
            <w:proofErr w:type="spellEnd"/>
            <w:r w:rsidRPr="00BC2624">
              <w:rPr>
                <w:rFonts w:cs="Arial"/>
                <w:sz w:val="22"/>
              </w:rPr>
              <w:t xml:space="preserve"> de libre </w:t>
            </w:r>
            <w:proofErr w:type="spellStart"/>
            <w:r w:rsidRPr="00BC2624">
              <w:rPr>
                <w:rFonts w:cs="Arial"/>
                <w:sz w:val="22"/>
              </w:rPr>
              <w:t>disponibilidad</w:t>
            </w:r>
            <w:proofErr w:type="spellEnd"/>
            <w:r w:rsidRPr="00BC2624">
              <w:rPr>
                <w:rFonts w:cs="Arial"/>
                <w:sz w:val="22"/>
              </w:rPr>
              <w:t xml:space="preserve"> </w:t>
            </w:r>
            <w:proofErr w:type="spellStart"/>
            <w:r w:rsidRPr="00BC2624">
              <w:rPr>
                <w:rFonts w:cs="Arial"/>
                <w:sz w:val="22"/>
              </w:rPr>
              <w:t>firmadas</w:t>
            </w:r>
            <w:proofErr w:type="spellEnd"/>
            <w:r w:rsidRPr="00BC2624">
              <w:rPr>
                <w:rFonts w:cs="Arial"/>
                <w:sz w:val="22"/>
              </w:rPr>
              <w:t xml:space="preserve">; </w:t>
            </w:r>
            <w:proofErr w:type="spellStart"/>
            <w:r w:rsidRPr="00BC2624">
              <w:rPr>
                <w:rFonts w:cs="Arial"/>
                <w:sz w:val="22"/>
              </w:rPr>
              <w:t>evaluar</w:t>
            </w:r>
            <w:proofErr w:type="spellEnd"/>
            <w:r w:rsidRPr="00BC2624">
              <w:rPr>
                <w:rFonts w:cs="Arial"/>
                <w:sz w:val="22"/>
              </w:rPr>
              <w:t xml:space="preserve"> el PACRI y </w:t>
            </w:r>
            <w:r w:rsidRPr="00BC2624">
              <w:rPr>
                <w:rFonts w:cs="Arial"/>
                <w:sz w:val="22"/>
              </w:rPr>
              <w:lastRenderedPageBreak/>
              <w:t xml:space="preserve">el </w:t>
            </w:r>
            <w:proofErr w:type="spellStart"/>
            <w:r w:rsidRPr="00BC2624">
              <w:rPr>
                <w:rFonts w:cs="Arial"/>
                <w:sz w:val="22"/>
              </w:rPr>
              <w:t>saneamiento</w:t>
            </w:r>
            <w:proofErr w:type="spellEnd"/>
            <w:r w:rsidRPr="00BC2624">
              <w:rPr>
                <w:rFonts w:cs="Arial"/>
                <w:sz w:val="22"/>
              </w:rPr>
              <w:t xml:space="preserve"> </w:t>
            </w:r>
            <w:proofErr w:type="spellStart"/>
            <w:r w:rsidRPr="00BC2624">
              <w:rPr>
                <w:rFonts w:cs="Arial"/>
                <w:sz w:val="22"/>
              </w:rPr>
              <w:t>físico</w:t>
            </w:r>
            <w:proofErr w:type="spellEnd"/>
            <w:r w:rsidRPr="00BC2624">
              <w:rPr>
                <w:rFonts w:cs="Arial"/>
                <w:sz w:val="22"/>
              </w:rPr>
              <w:t xml:space="preserve">-legal (Ley N.° 30025) antes de la </w:t>
            </w:r>
            <w:proofErr w:type="spellStart"/>
            <w:r w:rsidRPr="00BC2624">
              <w:rPr>
                <w:rFonts w:cs="Arial"/>
                <w:sz w:val="22"/>
              </w:rPr>
              <w:t>convocatori</w:t>
            </w:r>
            <w:r w:rsidRPr="00BC2624">
              <w:rPr>
                <w:rFonts w:cs="Arial"/>
                <w:sz w:val="22"/>
              </w:rPr>
              <w:lastRenderedPageBreak/>
              <w:t>a</w:t>
            </w:r>
            <w:proofErr w:type="spellEnd"/>
            <w:r w:rsidRPr="00BC2624">
              <w:rPr>
                <w:rFonts w:cs="Arial"/>
                <w:sz w:val="22"/>
              </w:rPr>
              <w:t>.</w:t>
            </w:r>
          </w:p>
        </w:tc>
        <w:tc>
          <w:tcPr>
            <w:tcW w:w="1417" w:type="dxa"/>
          </w:tcPr>
          <w:p w14:paraId="1732ED91"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 / </w:t>
            </w:r>
            <w:proofErr w:type="spellStart"/>
            <w:r w:rsidRPr="00BC2624">
              <w:rPr>
                <w:rFonts w:cs="Arial"/>
                <w:sz w:val="22"/>
              </w:rPr>
              <w:t>Municipalidades</w:t>
            </w:r>
            <w:proofErr w:type="spellEnd"/>
          </w:p>
        </w:tc>
        <w:tc>
          <w:tcPr>
            <w:tcW w:w="1814" w:type="dxa"/>
          </w:tcPr>
          <w:p w14:paraId="17D081E9" w14:textId="77777777" w:rsidR="00FD107C" w:rsidRPr="00BC2624" w:rsidRDefault="00000000">
            <w:pPr>
              <w:rPr>
                <w:sz w:val="22"/>
              </w:rPr>
            </w:pPr>
            <w:proofErr w:type="spellStart"/>
            <w:r w:rsidRPr="00BC2624">
              <w:rPr>
                <w:rFonts w:cs="Arial"/>
                <w:sz w:val="22"/>
              </w:rPr>
              <w:t>Predio</w:t>
            </w:r>
            <w:proofErr w:type="spellEnd"/>
            <w:r w:rsidRPr="00BC2624">
              <w:rPr>
                <w:rFonts w:cs="Arial"/>
                <w:sz w:val="22"/>
              </w:rPr>
              <w:t xml:space="preserve"> sin acta a 60 días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frente</w:t>
            </w:r>
            <w:proofErr w:type="spellEnd"/>
            <w:r w:rsidRPr="00BC2624">
              <w:rPr>
                <w:rFonts w:cs="Arial"/>
                <w:sz w:val="22"/>
              </w:rPr>
              <w:t xml:space="preserve"> de </w:t>
            </w:r>
            <w:proofErr w:type="spellStart"/>
            <w:r w:rsidRPr="00BC2624">
              <w:rPr>
                <w:rFonts w:cs="Arial"/>
                <w:sz w:val="22"/>
              </w:rPr>
              <w:t>trabaj</w:t>
            </w:r>
            <w:r w:rsidRPr="00BC2624">
              <w:rPr>
                <w:rFonts w:cs="Arial"/>
                <w:sz w:val="22"/>
              </w:rPr>
              <w:lastRenderedPageBreak/>
              <w:t>o</w:t>
            </w:r>
            <w:proofErr w:type="spellEnd"/>
            <w:r w:rsidRPr="00BC2624">
              <w:rPr>
                <w:rFonts w:cs="Arial"/>
                <w:sz w:val="22"/>
              </w:rPr>
              <w:t>.</w:t>
            </w:r>
          </w:p>
        </w:tc>
      </w:tr>
      <w:tr w:rsidR="00FD107C" w:rsidRPr="00BC2624" w14:paraId="73A284D7" w14:textId="77777777">
        <w:trPr>
          <w:jc w:val="center"/>
        </w:trPr>
        <w:tc>
          <w:tcPr>
            <w:tcW w:w="624" w:type="dxa"/>
          </w:tcPr>
          <w:p w14:paraId="6E2E8125" w14:textId="77777777" w:rsidR="00FD107C" w:rsidRPr="00BC2624" w:rsidRDefault="00000000">
            <w:pPr>
              <w:jc w:val="center"/>
              <w:rPr>
                <w:sz w:val="22"/>
              </w:rPr>
            </w:pPr>
            <w:r w:rsidRPr="00BC2624">
              <w:rPr>
                <w:rFonts w:cs="Arial"/>
                <w:sz w:val="22"/>
              </w:rPr>
              <w:t>R-11</w:t>
            </w:r>
          </w:p>
        </w:tc>
        <w:tc>
          <w:tcPr>
            <w:tcW w:w="1077" w:type="dxa"/>
            <w:shd w:val="clear" w:color="auto" w:fill="FFD966"/>
          </w:tcPr>
          <w:p w14:paraId="091D692C" w14:textId="77777777" w:rsidR="00FD107C" w:rsidRPr="00BC2624" w:rsidRDefault="00000000">
            <w:pPr>
              <w:jc w:val="center"/>
              <w:rPr>
                <w:sz w:val="22"/>
              </w:rPr>
            </w:pPr>
            <w:r w:rsidRPr="00BC2624">
              <w:rPr>
                <w:rFonts w:cs="Arial"/>
                <w:sz w:val="22"/>
              </w:rPr>
              <w:t>MODERADO</w:t>
            </w:r>
          </w:p>
        </w:tc>
        <w:tc>
          <w:tcPr>
            <w:tcW w:w="1020" w:type="dxa"/>
          </w:tcPr>
          <w:p w14:paraId="485872DC"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043B2C68" w14:textId="77777777" w:rsidR="00FD107C" w:rsidRPr="00BC2624" w:rsidRDefault="00000000">
            <w:pPr>
              <w:rPr>
                <w:sz w:val="22"/>
              </w:rPr>
            </w:pPr>
            <w:proofErr w:type="spellStart"/>
            <w:r w:rsidRPr="00BC2624">
              <w:rPr>
                <w:rFonts w:cs="Arial"/>
                <w:sz w:val="22"/>
              </w:rPr>
              <w:t>Factibilidad</w:t>
            </w:r>
            <w:proofErr w:type="spellEnd"/>
            <w:r w:rsidRPr="00BC2624">
              <w:rPr>
                <w:rFonts w:cs="Arial"/>
                <w:sz w:val="22"/>
              </w:rPr>
              <w:t xml:space="preserve"> y </w:t>
            </w:r>
            <w:proofErr w:type="spellStart"/>
            <w:r w:rsidRPr="00BC2624">
              <w:rPr>
                <w:rFonts w:cs="Arial"/>
                <w:sz w:val="22"/>
              </w:rPr>
              <w:t>presupuesto</w:t>
            </w:r>
            <w:proofErr w:type="spellEnd"/>
            <w:r w:rsidRPr="00BC2624">
              <w:rPr>
                <w:rFonts w:cs="Arial"/>
                <w:sz w:val="22"/>
              </w:rPr>
              <w:t xml:space="preserve"> </w:t>
            </w:r>
            <w:proofErr w:type="spellStart"/>
            <w:r w:rsidRPr="00BC2624">
              <w:rPr>
                <w:rFonts w:cs="Arial"/>
                <w:sz w:val="22"/>
              </w:rPr>
              <w:t>aprobados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la </w:t>
            </w:r>
            <w:proofErr w:type="spellStart"/>
            <w:r w:rsidRPr="00BC2624">
              <w:rPr>
                <w:rFonts w:cs="Arial"/>
                <w:sz w:val="22"/>
              </w:rPr>
              <w:t>concesionaria</w:t>
            </w:r>
            <w:proofErr w:type="spellEnd"/>
            <w:r w:rsidRPr="00BC2624">
              <w:rPr>
                <w:rFonts w:cs="Arial"/>
                <w:sz w:val="22"/>
              </w:rPr>
              <w:t xml:space="preserve"> </w:t>
            </w:r>
            <w:proofErr w:type="spellStart"/>
            <w:r w:rsidRPr="00BC2624">
              <w:rPr>
                <w:rFonts w:cs="Arial"/>
                <w:sz w:val="22"/>
              </w:rPr>
              <w:t>eléctrica</w:t>
            </w:r>
            <w:proofErr w:type="spellEnd"/>
            <w:r w:rsidRPr="00BC2624">
              <w:rPr>
                <w:rFonts w:cs="Arial"/>
                <w:sz w:val="22"/>
              </w:rPr>
              <w:t xml:space="preserve"> y las JASS o EPS antes del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cronograma</w:t>
            </w:r>
            <w:proofErr w:type="spellEnd"/>
            <w:r w:rsidRPr="00BC2624">
              <w:rPr>
                <w:rFonts w:cs="Arial"/>
                <w:sz w:val="22"/>
              </w:rPr>
              <w:t xml:space="preserve"> de cortes </w:t>
            </w:r>
            <w:proofErr w:type="spellStart"/>
            <w:r w:rsidRPr="00BC2624">
              <w:rPr>
                <w:rFonts w:cs="Arial"/>
                <w:sz w:val="22"/>
              </w:rPr>
              <w:t>programados</w:t>
            </w:r>
            <w:proofErr w:type="spellEnd"/>
            <w:r w:rsidRPr="00BC2624">
              <w:rPr>
                <w:rFonts w:cs="Arial"/>
                <w:sz w:val="22"/>
              </w:rPr>
              <w:t>.</w:t>
            </w:r>
          </w:p>
        </w:tc>
        <w:tc>
          <w:tcPr>
            <w:tcW w:w="1417" w:type="dxa"/>
          </w:tcPr>
          <w:p w14:paraId="6D233405"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 </w:t>
            </w:r>
            <w:proofErr w:type="spellStart"/>
            <w:r w:rsidRPr="00BC2624">
              <w:rPr>
                <w:rFonts w:cs="Arial"/>
                <w:sz w:val="22"/>
              </w:rPr>
              <w:t>Contratista</w:t>
            </w:r>
            <w:proofErr w:type="spellEnd"/>
          </w:p>
        </w:tc>
        <w:tc>
          <w:tcPr>
            <w:tcW w:w="1814" w:type="dxa"/>
          </w:tcPr>
          <w:p w14:paraId="7A8FA464" w14:textId="77777777" w:rsidR="00FD107C" w:rsidRPr="00BC2624" w:rsidRDefault="00000000">
            <w:pPr>
              <w:rPr>
                <w:sz w:val="22"/>
              </w:rPr>
            </w:pPr>
            <w:proofErr w:type="spellStart"/>
            <w:r w:rsidRPr="00BC2624">
              <w:rPr>
                <w:rFonts w:cs="Arial"/>
                <w:sz w:val="22"/>
              </w:rPr>
              <w:t>Concesionaria</w:t>
            </w:r>
            <w:proofErr w:type="spellEnd"/>
            <w:r w:rsidRPr="00BC2624">
              <w:rPr>
                <w:rFonts w:cs="Arial"/>
                <w:sz w:val="22"/>
              </w:rPr>
              <w:t xml:space="preserve"> sin </w:t>
            </w:r>
            <w:proofErr w:type="spellStart"/>
            <w:r w:rsidRPr="00BC2624">
              <w:rPr>
                <w:rFonts w:cs="Arial"/>
                <w:sz w:val="22"/>
              </w:rPr>
              <w:t>respuesta</w:t>
            </w:r>
            <w:proofErr w:type="spellEnd"/>
            <w:r w:rsidRPr="00BC2624">
              <w:rPr>
                <w:rFonts w:cs="Arial"/>
                <w:sz w:val="22"/>
              </w:rPr>
              <w:t xml:space="preserve"> a 30 días.</w:t>
            </w:r>
          </w:p>
        </w:tc>
      </w:tr>
      <w:tr w:rsidR="00FD107C" w:rsidRPr="00BC2624" w14:paraId="196C03D8" w14:textId="77777777">
        <w:trPr>
          <w:jc w:val="center"/>
        </w:trPr>
        <w:tc>
          <w:tcPr>
            <w:tcW w:w="624" w:type="dxa"/>
          </w:tcPr>
          <w:p w14:paraId="3CCF1754" w14:textId="77777777" w:rsidR="00FD107C" w:rsidRPr="00BC2624" w:rsidRDefault="00000000">
            <w:pPr>
              <w:jc w:val="center"/>
              <w:rPr>
                <w:sz w:val="22"/>
              </w:rPr>
            </w:pPr>
            <w:r w:rsidRPr="00BC2624">
              <w:rPr>
                <w:rFonts w:cs="Arial"/>
                <w:sz w:val="22"/>
              </w:rPr>
              <w:t>R-12</w:t>
            </w:r>
          </w:p>
        </w:tc>
        <w:tc>
          <w:tcPr>
            <w:tcW w:w="1077" w:type="dxa"/>
            <w:shd w:val="clear" w:color="auto" w:fill="FFD966"/>
          </w:tcPr>
          <w:p w14:paraId="6FBEC8A8" w14:textId="77777777" w:rsidR="00FD107C" w:rsidRPr="00BC2624" w:rsidRDefault="00000000">
            <w:pPr>
              <w:jc w:val="center"/>
              <w:rPr>
                <w:sz w:val="22"/>
              </w:rPr>
            </w:pPr>
            <w:r w:rsidRPr="00BC2624">
              <w:rPr>
                <w:rFonts w:cs="Arial"/>
                <w:sz w:val="22"/>
              </w:rPr>
              <w:t>MODERADO</w:t>
            </w:r>
          </w:p>
        </w:tc>
        <w:tc>
          <w:tcPr>
            <w:tcW w:w="1020" w:type="dxa"/>
          </w:tcPr>
          <w:p w14:paraId="0524B864"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6CC28268" w14:textId="77777777" w:rsidR="00FD107C" w:rsidRPr="00BC2624" w:rsidRDefault="00000000">
            <w:pPr>
              <w:rPr>
                <w:sz w:val="22"/>
              </w:rPr>
            </w:pPr>
            <w:r w:rsidRPr="00BC2624">
              <w:rPr>
                <w:rFonts w:cs="Arial"/>
                <w:sz w:val="22"/>
              </w:rPr>
              <w:t xml:space="preserve">Plan de </w:t>
            </w:r>
            <w:proofErr w:type="spellStart"/>
            <w:r w:rsidRPr="00BC2624">
              <w:rPr>
                <w:rFonts w:cs="Arial"/>
                <w:sz w:val="22"/>
              </w:rPr>
              <w:t>trabajo</w:t>
            </w:r>
            <w:proofErr w:type="spellEnd"/>
            <w:r w:rsidRPr="00BC2624">
              <w:rPr>
                <w:rFonts w:cs="Arial"/>
                <w:sz w:val="22"/>
              </w:rPr>
              <w:t xml:space="preserve"> con la </w:t>
            </w:r>
            <w:proofErr w:type="spellStart"/>
            <w:r w:rsidRPr="00BC2624">
              <w:rPr>
                <w:rFonts w:cs="Arial"/>
                <w:sz w:val="22"/>
              </w:rPr>
              <w:t>comisión</w:t>
            </w:r>
            <w:proofErr w:type="spellEnd"/>
            <w:r w:rsidRPr="00BC2624">
              <w:rPr>
                <w:rFonts w:cs="Arial"/>
                <w:sz w:val="22"/>
              </w:rPr>
              <w:t xml:space="preserve"> de </w:t>
            </w:r>
            <w:proofErr w:type="spellStart"/>
            <w:r w:rsidRPr="00BC2624">
              <w:rPr>
                <w:rFonts w:cs="Arial"/>
                <w:sz w:val="22"/>
              </w:rPr>
              <w:t>regantes</w:t>
            </w:r>
            <w:proofErr w:type="spellEnd"/>
            <w:r w:rsidRPr="00BC2624">
              <w:rPr>
                <w:rFonts w:cs="Arial"/>
                <w:sz w:val="22"/>
              </w:rPr>
              <w:t xml:space="preserve">; </w:t>
            </w:r>
            <w:proofErr w:type="spellStart"/>
            <w:r w:rsidRPr="00BC2624">
              <w:rPr>
                <w:rFonts w:cs="Arial"/>
                <w:sz w:val="22"/>
              </w:rPr>
              <w:t>ejecutar</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cruce</w:t>
            </w:r>
            <w:proofErr w:type="spellEnd"/>
            <w:r w:rsidRPr="00BC2624">
              <w:rPr>
                <w:rFonts w:cs="Arial"/>
                <w:sz w:val="22"/>
              </w:rPr>
              <w:t xml:space="preserve"> fuera de la </w:t>
            </w:r>
            <w:proofErr w:type="spellStart"/>
            <w:r w:rsidRPr="00BC2624">
              <w:rPr>
                <w:rFonts w:cs="Arial"/>
                <w:sz w:val="22"/>
              </w:rPr>
              <w:t>campaña</w:t>
            </w:r>
            <w:proofErr w:type="spellEnd"/>
            <w:r w:rsidRPr="00BC2624">
              <w:rPr>
                <w:rFonts w:cs="Arial"/>
                <w:sz w:val="22"/>
              </w:rPr>
              <w:t xml:space="preserve"> de </w:t>
            </w:r>
            <w:proofErr w:type="spellStart"/>
            <w:r w:rsidRPr="00BC2624">
              <w:rPr>
                <w:rFonts w:cs="Arial"/>
                <w:sz w:val="22"/>
              </w:rPr>
              <w:t>riego</w:t>
            </w:r>
            <w:proofErr w:type="spellEnd"/>
            <w:r w:rsidRPr="00BC2624">
              <w:rPr>
                <w:rFonts w:cs="Arial"/>
                <w:sz w:val="22"/>
              </w:rPr>
              <w:t xml:space="preserve"> o con </w:t>
            </w:r>
            <w:proofErr w:type="spellStart"/>
            <w:r w:rsidRPr="00BC2624">
              <w:rPr>
                <w:rFonts w:cs="Arial"/>
                <w:sz w:val="22"/>
              </w:rPr>
              <w:t>derivación</w:t>
            </w:r>
            <w:proofErr w:type="spellEnd"/>
            <w:r w:rsidRPr="00BC2624">
              <w:rPr>
                <w:rFonts w:cs="Arial"/>
                <w:sz w:val="22"/>
              </w:rPr>
              <w:t xml:space="preserve"> temporal.</w:t>
            </w:r>
          </w:p>
        </w:tc>
        <w:tc>
          <w:tcPr>
            <w:tcW w:w="1417" w:type="dxa"/>
          </w:tcPr>
          <w:p w14:paraId="7D11C4D1"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relacionamiento</w:t>
            </w:r>
            <w:proofErr w:type="spellEnd"/>
            <w:r w:rsidRPr="00BC2624">
              <w:rPr>
                <w:rFonts w:cs="Arial"/>
                <w:sz w:val="22"/>
              </w:rPr>
              <w:t xml:space="preserve">) / </w:t>
            </w:r>
            <w:proofErr w:type="spellStart"/>
            <w:r w:rsidRPr="00BC2624">
              <w:rPr>
                <w:rFonts w:cs="Arial"/>
                <w:sz w:val="22"/>
              </w:rPr>
              <w:t>Contratista</w:t>
            </w:r>
            <w:proofErr w:type="spellEnd"/>
          </w:p>
        </w:tc>
        <w:tc>
          <w:tcPr>
            <w:tcW w:w="1814" w:type="dxa"/>
          </w:tcPr>
          <w:p w14:paraId="2DB87BA4" w14:textId="77777777" w:rsidR="00FD107C" w:rsidRPr="00BC2624" w:rsidRDefault="00000000">
            <w:pPr>
              <w:rPr>
                <w:sz w:val="22"/>
              </w:rPr>
            </w:pPr>
            <w:r w:rsidRPr="00BC2624">
              <w:rPr>
                <w:rFonts w:cs="Arial"/>
                <w:sz w:val="22"/>
              </w:rPr>
              <w:t xml:space="preserve">Queja formal de la </w:t>
            </w:r>
            <w:proofErr w:type="spellStart"/>
            <w:r w:rsidRPr="00BC2624">
              <w:rPr>
                <w:rFonts w:cs="Arial"/>
                <w:sz w:val="22"/>
              </w:rPr>
              <w:t>comisión</w:t>
            </w:r>
            <w:proofErr w:type="spellEnd"/>
            <w:r w:rsidRPr="00BC2624">
              <w:rPr>
                <w:rFonts w:cs="Arial"/>
                <w:sz w:val="22"/>
              </w:rPr>
              <w:t xml:space="preserve"> de </w:t>
            </w:r>
            <w:proofErr w:type="spellStart"/>
            <w:r w:rsidRPr="00BC2624">
              <w:rPr>
                <w:rFonts w:cs="Arial"/>
                <w:sz w:val="22"/>
              </w:rPr>
              <w:t>regantes</w:t>
            </w:r>
            <w:proofErr w:type="spellEnd"/>
            <w:r w:rsidRPr="00BC2624">
              <w:rPr>
                <w:rFonts w:cs="Arial"/>
                <w:sz w:val="22"/>
              </w:rPr>
              <w:t>; caudal cortado &gt; 24 h.</w:t>
            </w:r>
          </w:p>
        </w:tc>
      </w:tr>
      <w:tr w:rsidR="00FD107C" w:rsidRPr="00BC2624" w14:paraId="7C7070B3" w14:textId="77777777">
        <w:trPr>
          <w:jc w:val="center"/>
        </w:trPr>
        <w:tc>
          <w:tcPr>
            <w:tcW w:w="624" w:type="dxa"/>
          </w:tcPr>
          <w:p w14:paraId="5FDC30F6" w14:textId="77777777" w:rsidR="00FD107C" w:rsidRPr="00BC2624" w:rsidRDefault="00000000">
            <w:pPr>
              <w:jc w:val="center"/>
              <w:rPr>
                <w:sz w:val="22"/>
              </w:rPr>
            </w:pPr>
            <w:r w:rsidRPr="00BC2624">
              <w:rPr>
                <w:rFonts w:cs="Arial"/>
                <w:sz w:val="22"/>
              </w:rPr>
              <w:t>R-13</w:t>
            </w:r>
          </w:p>
        </w:tc>
        <w:tc>
          <w:tcPr>
            <w:tcW w:w="1077" w:type="dxa"/>
            <w:shd w:val="clear" w:color="auto" w:fill="FFD966"/>
          </w:tcPr>
          <w:p w14:paraId="1D4F2FC0" w14:textId="77777777" w:rsidR="00FD107C" w:rsidRPr="00BC2624" w:rsidRDefault="00000000">
            <w:pPr>
              <w:jc w:val="center"/>
              <w:rPr>
                <w:sz w:val="22"/>
              </w:rPr>
            </w:pPr>
            <w:r w:rsidRPr="00BC2624">
              <w:rPr>
                <w:rFonts w:cs="Arial"/>
                <w:sz w:val="22"/>
              </w:rPr>
              <w:t>MODERADO</w:t>
            </w:r>
          </w:p>
        </w:tc>
        <w:tc>
          <w:tcPr>
            <w:tcW w:w="1020" w:type="dxa"/>
          </w:tcPr>
          <w:p w14:paraId="01E79F30"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2DD29E06" w14:textId="77777777" w:rsidR="00FD107C" w:rsidRPr="00BC2624" w:rsidRDefault="00000000">
            <w:pPr>
              <w:rPr>
                <w:sz w:val="22"/>
              </w:rPr>
            </w:pPr>
            <w:proofErr w:type="spellStart"/>
            <w:r w:rsidRPr="00BC2624">
              <w:rPr>
                <w:rFonts w:cs="Arial"/>
                <w:sz w:val="22"/>
              </w:rPr>
              <w:t>Relacionamiento</w:t>
            </w:r>
            <w:proofErr w:type="spellEnd"/>
            <w:r w:rsidRPr="00BC2624">
              <w:rPr>
                <w:rFonts w:cs="Arial"/>
                <w:sz w:val="22"/>
              </w:rPr>
              <w:t xml:space="preserve"> </w:t>
            </w:r>
            <w:proofErr w:type="spellStart"/>
            <w:r w:rsidRPr="00BC2624">
              <w:rPr>
                <w:rFonts w:cs="Arial"/>
                <w:sz w:val="22"/>
              </w:rPr>
              <w:t>comunitario</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w:t>
            </w:r>
            <w:proofErr w:type="spellStart"/>
            <w:r w:rsidRPr="00BC2624">
              <w:rPr>
                <w:rFonts w:cs="Arial"/>
                <w:sz w:val="22"/>
              </w:rPr>
              <w:t>todo</w:t>
            </w:r>
            <w:proofErr w:type="spellEnd"/>
            <w:r w:rsidRPr="00BC2624">
              <w:rPr>
                <w:rFonts w:cs="Arial"/>
                <w:sz w:val="22"/>
              </w:rPr>
              <w:t xml:space="preserve"> el </w:t>
            </w:r>
            <w:proofErr w:type="spellStart"/>
            <w:r w:rsidRPr="00BC2624">
              <w:rPr>
                <w:rFonts w:cs="Arial"/>
                <w:sz w:val="22"/>
              </w:rPr>
              <w:t>plazo</w:t>
            </w:r>
            <w:proofErr w:type="spellEnd"/>
            <w:r w:rsidRPr="00BC2624">
              <w:rPr>
                <w:rFonts w:cs="Arial"/>
                <w:sz w:val="22"/>
              </w:rPr>
              <w:t xml:space="preserve">, </w:t>
            </w:r>
            <w:proofErr w:type="spellStart"/>
            <w:r w:rsidRPr="00BC2624">
              <w:rPr>
                <w:rFonts w:cs="Arial"/>
                <w:sz w:val="22"/>
              </w:rPr>
              <w:t>oficina</w:t>
            </w:r>
            <w:proofErr w:type="spellEnd"/>
            <w:r w:rsidRPr="00BC2624">
              <w:rPr>
                <w:rFonts w:cs="Arial"/>
                <w:sz w:val="22"/>
              </w:rPr>
              <w:t xml:space="preserve"> de </w:t>
            </w:r>
            <w:proofErr w:type="spellStart"/>
            <w:r w:rsidRPr="00BC2624">
              <w:rPr>
                <w:rFonts w:cs="Arial"/>
                <w:sz w:val="22"/>
              </w:rPr>
              <w:t>atención</w:t>
            </w:r>
            <w:proofErr w:type="spellEnd"/>
            <w:r w:rsidRPr="00BC2624">
              <w:rPr>
                <w:rFonts w:cs="Arial"/>
                <w:sz w:val="22"/>
              </w:rPr>
              <w:t xml:space="preserve"> de </w:t>
            </w:r>
            <w:proofErr w:type="spellStart"/>
            <w:r w:rsidRPr="00BC2624">
              <w:rPr>
                <w:rFonts w:cs="Arial"/>
                <w:sz w:val="22"/>
              </w:rPr>
              <w:t>quejas</w:t>
            </w:r>
            <w:proofErr w:type="spellEnd"/>
            <w:r w:rsidRPr="00BC2624">
              <w:rPr>
                <w:rFonts w:cs="Arial"/>
                <w:sz w:val="22"/>
              </w:rPr>
              <w:t xml:space="preserve">, </w:t>
            </w:r>
            <w:proofErr w:type="spellStart"/>
            <w:r w:rsidRPr="00BC2624">
              <w:rPr>
                <w:rFonts w:cs="Arial"/>
                <w:sz w:val="22"/>
              </w:rPr>
              <w:t>contratación</w:t>
            </w:r>
            <w:proofErr w:type="spellEnd"/>
            <w:r w:rsidRPr="00BC2624">
              <w:rPr>
                <w:rFonts w:cs="Arial"/>
                <w:sz w:val="22"/>
              </w:rPr>
              <w:t xml:space="preserve"> de mano de </w:t>
            </w:r>
            <w:proofErr w:type="spellStart"/>
            <w:r w:rsidRPr="00BC2624">
              <w:rPr>
                <w:rFonts w:cs="Arial"/>
                <w:sz w:val="22"/>
              </w:rPr>
              <w:t>obra</w:t>
            </w:r>
            <w:proofErr w:type="spellEnd"/>
            <w:r w:rsidRPr="00BC2624">
              <w:rPr>
                <w:rFonts w:cs="Arial"/>
                <w:sz w:val="22"/>
              </w:rPr>
              <w:t xml:space="preserve"> local, </w:t>
            </w:r>
            <w:proofErr w:type="spellStart"/>
            <w:r w:rsidRPr="00BC2624">
              <w:rPr>
                <w:rFonts w:cs="Arial"/>
                <w:sz w:val="22"/>
              </w:rPr>
              <w:t>riego</w:t>
            </w:r>
            <w:proofErr w:type="spellEnd"/>
            <w:r w:rsidRPr="00BC2624">
              <w:rPr>
                <w:rFonts w:cs="Arial"/>
                <w:sz w:val="22"/>
              </w:rPr>
              <w:t xml:space="preserve"> para </w:t>
            </w:r>
            <w:proofErr w:type="spellStart"/>
            <w:r w:rsidRPr="00BC2624">
              <w:rPr>
                <w:rFonts w:cs="Arial"/>
                <w:sz w:val="22"/>
              </w:rPr>
              <w:t>polvo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zonas </w:t>
            </w:r>
            <w:proofErr w:type="spellStart"/>
            <w:r w:rsidRPr="00BC2624">
              <w:rPr>
                <w:rFonts w:cs="Arial"/>
                <w:sz w:val="22"/>
              </w:rPr>
              <w:t>pobladas</w:t>
            </w:r>
            <w:proofErr w:type="spellEnd"/>
            <w:r w:rsidRPr="00BC2624">
              <w:rPr>
                <w:rFonts w:cs="Arial"/>
                <w:sz w:val="22"/>
              </w:rPr>
              <w:t>.</w:t>
            </w:r>
          </w:p>
        </w:tc>
        <w:tc>
          <w:tcPr>
            <w:tcW w:w="1417" w:type="dxa"/>
          </w:tcPr>
          <w:p w14:paraId="04051EC2"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 </w:t>
            </w: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especialista</w:t>
            </w:r>
            <w:proofErr w:type="spellEnd"/>
            <w:r w:rsidRPr="00BC2624">
              <w:rPr>
                <w:rFonts w:cs="Arial"/>
                <w:sz w:val="22"/>
              </w:rPr>
              <w:t xml:space="preserve"> social)</w:t>
            </w:r>
          </w:p>
        </w:tc>
        <w:tc>
          <w:tcPr>
            <w:tcW w:w="1814" w:type="dxa"/>
          </w:tcPr>
          <w:p w14:paraId="5379A309" w14:textId="77777777" w:rsidR="00FD107C" w:rsidRPr="00BC2624" w:rsidRDefault="00000000">
            <w:pPr>
              <w:rPr>
                <w:sz w:val="22"/>
              </w:rPr>
            </w:pPr>
            <w:proofErr w:type="spellStart"/>
            <w:r w:rsidRPr="00BC2624">
              <w:rPr>
                <w:rFonts w:cs="Arial"/>
                <w:sz w:val="22"/>
              </w:rPr>
              <w:t>Actas</w:t>
            </w:r>
            <w:proofErr w:type="spellEnd"/>
            <w:r w:rsidRPr="00BC2624">
              <w:rPr>
                <w:rFonts w:cs="Arial"/>
                <w:sz w:val="22"/>
              </w:rPr>
              <w:t xml:space="preserve"> de </w:t>
            </w:r>
            <w:proofErr w:type="spellStart"/>
            <w:r w:rsidRPr="00BC2624">
              <w:rPr>
                <w:rFonts w:cs="Arial"/>
                <w:sz w:val="22"/>
              </w:rPr>
              <w:t>reclamo</w:t>
            </w:r>
            <w:proofErr w:type="spellEnd"/>
            <w:r w:rsidRPr="00BC2624">
              <w:rPr>
                <w:rFonts w:cs="Arial"/>
                <w:sz w:val="22"/>
              </w:rPr>
              <w:t xml:space="preserve"> sin </w:t>
            </w:r>
            <w:proofErr w:type="spellStart"/>
            <w:r w:rsidRPr="00BC2624">
              <w:rPr>
                <w:rFonts w:cs="Arial"/>
                <w:sz w:val="22"/>
              </w:rPr>
              <w:t>respuesta</w:t>
            </w:r>
            <w:proofErr w:type="spellEnd"/>
            <w:r w:rsidRPr="00BC2624">
              <w:rPr>
                <w:rFonts w:cs="Arial"/>
                <w:sz w:val="22"/>
              </w:rPr>
              <w:t xml:space="preserve">; </w:t>
            </w:r>
            <w:proofErr w:type="spellStart"/>
            <w:r w:rsidRPr="00BC2624">
              <w:rPr>
                <w:rFonts w:cs="Arial"/>
                <w:sz w:val="22"/>
              </w:rPr>
              <w:t>convocatoria</w:t>
            </w:r>
            <w:proofErr w:type="spellEnd"/>
            <w:r w:rsidRPr="00BC2624">
              <w:rPr>
                <w:rFonts w:cs="Arial"/>
                <w:sz w:val="22"/>
              </w:rPr>
              <w:t xml:space="preserve"> a </w:t>
            </w:r>
            <w:proofErr w:type="spellStart"/>
            <w:r w:rsidRPr="00BC2624">
              <w:rPr>
                <w:rFonts w:cs="Arial"/>
                <w:sz w:val="22"/>
              </w:rPr>
              <w:t>paro</w:t>
            </w:r>
            <w:proofErr w:type="spellEnd"/>
            <w:r w:rsidRPr="00BC2624">
              <w:rPr>
                <w:rFonts w:cs="Arial"/>
                <w:sz w:val="22"/>
              </w:rPr>
              <w:t>.</w:t>
            </w:r>
          </w:p>
        </w:tc>
      </w:tr>
      <w:tr w:rsidR="00FD107C" w:rsidRPr="00BC2624" w14:paraId="07C332B7" w14:textId="77777777">
        <w:trPr>
          <w:jc w:val="center"/>
        </w:trPr>
        <w:tc>
          <w:tcPr>
            <w:tcW w:w="624" w:type="dxa"/>
          </w:tcPr>
          <w:p w14:paraId="00A07A78" w14:textId="77777777" w:rsidR="00FD107C" w:rsidRPr="00BC2624" w:rsidRDefault="00000000">
            <w:pPr>
              <w:jc w:val="center"/>
              <w:rPr>
                <w:sz w:val="22"/>
              </w:rPr>
            </w:pPr>
            <w:r w:rsidRPr="00BC2624">
              <w:rPr>
                <w:rFonts w:cs="Arial"/>
                <w:sz w:val="22"/>
              </w:rPr>
              <w:t>R-14</w:t>
            </w:r>
          </w:p>
        </w:tc>
        <w:tc>
          <w:tcPr>
            <w:tcW w:w="1077" w:type="dxa"/>
            <w:shd w:val="clear" w:color="auto" w:fill="FFD966"/>
          </w:tcPr>
          <w:p w14:paraId="2786EF63" w14:textId="77777777" w:rsidR="00FD107C" w:rsidRPr="00BC2624" w:rsidRDefault="00000000">
            <w:pPr>
              <w:jc w:val="center"/>
              <w:rPr>
                <w:sz w:val="22"/>
              </w:rPr>
            </w:pPr>
            <w:r w:rsidRPr="00BC2624">
              <w:rPr>
                <w:rFonts w:cs="Arial"/>
                <w:sz w:val="22"/>
              </w:rPr>
              <w:t>MODERADO</w:t>
            </w:r>
          </w:p>
        </w:tc>
        <w:tc>
          <w:tcPr>
            <w:tcW w:w="1020" w:type="dxa"/>
          </w:tcPr>
          <w:p w14:paraId="7E9A7FBB"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08231B51" w14:textId="77777777" w:rsidR="00FD107C" w:rsidRPr="00BC2624" w:rsidRDefault="00000000">
            <w:pPr>
              <w:rPr>
                <w:sz w:val="22"/>
              </w:rPr>
            </w:pPr>
            <w:proofErr w:type="spellStart"/>
            <w:r w:rsidRPr="00BC2624">
              <w:rPr>
                <w:rFonts w:cs="Arial"/>
                <w:sz w:val="22"/>
              </w:rPr>
              <w:t>Tramitar</w:t>
            </w:r>
            <w:proofErr w:type="spellEnd"/>
            <w:r w:rsidRPr="00BC2624">
              <w:rPr>
                <w:rFonts w:cs="Arial"/>
                <w:sz w:val="22"/>
              </w:rPr>
              <w:t xml:space="preserve"> ante el </w:t>
            </w:r>
            <w:proofErr w:type="spellStart"/>
            <w:r w:rsidRPr="00BC2624">
              <w:rPr>
                <w:rFonts w:cs="Arial"/>
                <w:sz w:val="22"/>
              </w:rPr>
              <w:t>Ministerio</w:t>
            </w:r>
            <w:proofErr w:type="spellEnd"/>
            <w:r w:rsidRPr="00BC2624">
              <w:rPr>
                <w:rFonts w:cs="Arial"/>
                <w:sz w:val="22"/>
              </w:rPr>
              <w:t xml:space="preserve"> de Cultura el </w:t>
            </w:r>
            <w:proofErr w:type="spellStart"/>
            <w:r w:rsidRPr="00BC2624">
              <w:rPr>
                <w:rFonts w:cs="Arial"/>
                <w:sz w:val="22"/>
              </w:rPr>
              <w:t>instrumento</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corresponda</w:t>
            </w:r>
            <w:proofErr w:type="spellEnd"/>
            <w:r w:rsidRPr="00BC2624">
              <w:rPr>
                <w:rFonts w:cs="Arial"/>
                <w:sz w:val="22"/>
              </w:rPr>
              <w:t xml:space="preserve"> (</w:t>
            </w:r>
            <w:proofErr w:type="spellStart"/>
            <w:r w:rsidRPr="00BC2624">
              <w:rPr>
                <w:rFonts w:cs="Arial"/>
                <w:sz w:val="22"/>
              </w:rPr>
              <w:t>Reglamento</w:t>
            </w:r>
            <w:proofErr w:type="spellEnd"/>
            <w:r w:rsidRPr="00BC2624">
              <w:rPr>
                <w:rFonts w:cs="Arial"/>
                <w:sz w:val="22"/>
              </w:rPr>
              <w:t xml:space="preserve"> de </w:t>
            </w:r>
            <w:proofErr w:type="spellStart"/>
            <w:r w:rsidRPr="00BC2624">
              <w:rPr>
                <w:rFonts w:cs="Arial"/>
                <w:sz w:val="22"/>
              </w:rPr>
              <w:t>Intervenciones</w:t>
            </w:r>
            <w:proofErr w:type="spellEnd"/>
            <w:r w:rsidRPr="00BC2624">
              <w:rPr>
                <w:rFonts w:cs="Arial"/>
                <w:sz w:val="22"/>
              </w:rPr>
              <w:t xml:space="preserve"> </w:t>
            </w:r>
            <w:proofErr w:type="spellStart"/>
            <w:r w:rsidRPr="00BC2624">
              <w:rPr>
                <w:rFonts w:cs="Arial"/>
                <w:sz w:val="22"/>
              </w:rPr>
              <w:t>Arqueológicas</w:t>
            </w:r>
            <w:proofErr w:type="spellEnd"/>
            <w:r w:rsidRPr="00BC2624">
              <w:rPr>
                <w:rFonts w:cs="Arial"/>
                <w:sz w:val="22"/>
              </w:rPr>
              <w:t xml:space="preserve">, D.S. N.° 011-2022-MC) antes del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incluidas</w:t>
            </w:r>
            <w:proofErr w:type="spellEnd"/>
            <w:r w:rsidRPr="00BC2624">
              <w:rPr>
                <w:rFonts w:cs="Arial"/>
                <w:sz w:val="22"/>
              </w:rPr>
              <w:t xml:space="preserve"> las </w:t>
            </w:r>
            <w:proofErr w:type="spellStart"/>
            <w:r w:rsidRPr="00BC2624">
              <w:rPr>
                <w:rFonts w:cs="Arial"/>
                <w:sz w:val="22"/>
              </w:rPr>
              <w:t>áreas</w:t>
            </w:r>
            <w:proofErr w:type="spellEnd"/>
            <w:r w:rsidRPr="00BC2624">
              <w:rPr>
                <w:rFonts w:cs="Arial"/>
                <w:sz w:val="22"/>
              </w:rPr>
              <w:t xml:space="preserve"> </w:t>
            </w:r>
            <w:proofErr w:type="spellStart"/>
            <w:r w:rsidRPr="00BC2624">
              <w:rPr>
                <w:rFonts w:cs="Arial"/>
                <w:sz w:val="22"/>
              </w:rPr>
              <w:t>auxiliares</w:t>
            </w:r>
            <w:proofErr w:type="spellEnd"/>
            <w:r w:rsidRPr="00BC2624">
              <w:rPr>
                <w:rFonts w:cs="Arial"/>
                <w:sz w:val="22"/>
              </w:rPr>
              <w:t>.</w:t>
            </w:r>
          </w:p>
        </w:tc>
        <w:tc>
          <w:tcPr>
            <w:tcW w:w="1417" w:type="dxa"/>
          </w:tcPr>
          <w:p w14:paraId="45DB9D5C"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w:t>
            </w:r>
          </w:p>
        </w:tc>
        <w:tc>
          <w:tcPr>
            <w:tcW w:w="1814" w:type="dxa"/>
          </w:tcPr>
          <w:p w14:paraId="1530AF56" w14:textId="77777777" w:rsidR="00FD107C" w:rsidRPr="00BC2624" w:rsidRDefault="00000000">
            <w:pPr>
              <w:rPr>
                <w:sz w:val="22"/>
              </w:rPr>
            </w:pPr>
            <w:proofErr w:type="spellStart"/>
            <w:r w:rsidRPr="00BC2624">
              <w:rPr>
                <w:rFonts w:cs="Arial"/>
                <w:sz w:val="22"/>
              </w:rPr>
              <w:t>Hallazgo</w:t>
            </w:r>
            <w:proofErr w:type="spellEnd"/>
            <w:r w:rsidRPr="00BC2624">
              <w:rPr>
                <w:rFonts w:cs="Arial"/>
                <w:sz w:val="22"/>
              </w:rPr>
              <w:t xml:space="preserve"> </w:t>
            </w:r>
            <w:proofErr w:type="spellStart"/>
            <w:r w:rsidRPr="00BC2624">
              <w:rPr>
                <w:rFonts w:cs="Arial"/>
                <w:sz w:val="22"/>
              </w:rPr>
              <w:t>fortuito</w:t>
            </w:r>
            <w:proofErr w:type="spellEnd"/>
            <w:r w:rsidRPr="00BC2624">
              <w:rPr>
                <w:rFonts w:cs="Arial"/>
                <w:sz w:val="22"/>
              </w:rPr>
              <w:t xml:space="preserve"> </w:t>
            </w:r>
            <w:proofErr w:type="spellStart"/>
            <w:r w:rsidRPr="00BC2624">
              <w:rPr>
                <w:rFonts w:cs="Arial"/>
                <w:sz w:val="22"/>
              </w:rPr>
              <w:t>registrado</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w:t>
            </w:r>
            <w:proofErr w:type="spellStart"/>
            <w:r w:rsidRPr="00BC2624">
              <w:rPr>
                <w:rFonts w:cs="Arial"/>
                <w:sz w:val="22"/>
              </w:rPr>
              <w:t>arqueólogo</w:t>
            </w:r>
            <w:proofErr w:type="spellEnd"/>
            <w:r w:rsidRPr="00BC2624">
              <w:rPr>
                <w:rFonts w:cs="Arial"/>
                <w:sz w:val="22"/>
              </w:rPr>
              <w:t>.</w:t>
            </w:r>
          </w:p>
        </w:tc>
      </w:tr>
      <w:tr w:rsidR="00FD107C" w:rsidRPr="00BC2624" w14:paraId="3A313004" w14:textId="77777777">
        <w:trPr>
          <w:jc w:val="center"/>
        </w:trPr>
        <w:tc>
          <w:tcPr>
            <w:tcW w:w="624" w:type="dxa"/>
          </w:tcPr>
          <w:p w14:paraId="667D39FF" w14:textId="77777777" w:rsidR="00FD107C" w:rsidRPr="00BC2624" w:rsidRDefault="00000000">
            <w:pPr>
              <w:jc w:val="center"/>
              <w:rPr>
                <w:sz w:val="22"/>
              </w:rPr>
            </w:pPr>
            <w:r w:rsidRPr="00BC2624">
              <w:rPr>
                <w:rFonts w:cs="Arial"/>
                <w:sz w:val="22"/>
              </w:rPr>
              <w:t>R-15</w:t>
            </w:r>
          </w:p>
        </w:tc>
        <w:tc>
          <w:tcPr>
            <w:tcW w:w="1077" w:type="dxa"/>
            <w:shd w:val="clear" w:color="auto" w:fill="FF7C80"/>
          </w:tcPr>
          <w:p w14:paraId="6D26C938" w14:textId="77777777" w:rsidR="00FD107C" w:rsidRPr="00BC2624" w:rsidRDefault="00000000">
            <w:pPr>
              <w:jc w:val="center"/>
              <w:rPr>
                <w:sz w:val="22"/>
              </w:rPr>
            </w:pPr>
            <w:r w:rsidRPr="00BC2624">
              <w:rPr>
                <w:rFonts w:cs="Arial"/>
                <w:sz w:val="22"/>
              </w:rPr>
              <w:t>ALTO</w:t>
            </w:r>
          </w:p>
        </w:tc>
        <w:tc>
          <w:tcPr>
            <w:tcW w:w="1020" w:type="dxa"/>
          </w:tcPr>
          <w:p w14:paraId="04026488"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6AD75A32" w14:textId="77777777" w:rsidR="00FD107C" w:rsidRPr="00BC2624" w:rsidRDefault="00000000">
            <w:pPr>
              <w:rPr>
                <w:sz w:val="22"/>
              </w:rPr>
            </w:pPr>
            <w:proofErr w:type="spellStart"/>
            <w:r w:rsidRPr="00BC2624">
              <w:rPr>
                <w:rFonts w:cs="Arial"/>
                <w:sz w:val="22"/>
              </w:rPr>
              <w:t>Obtener</w:t>
            </w:r>
            <w:proofErr w:type="spellEnd"/>
            <w:r w:rsidRPr="00BC2624">
              <w:rPr>
                <w:rFonts w:cs="Arial"/>
                <w:sz w:val="22"/>
              </w:rPr>
              <w:t xml:space="preserv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de la </w:t>
            </w:r>
            <w:proofErr w:type="spellStart"/>
            <w:r w:rsidRPr="00BC2624">
              <w:rPr>
                <w:rFonts w:cs="Arial"/>
                <w:sz w:val="22"/>
              </w:rPr>
              <w:t>autoridad</w:t>
            </w:r>
            <w:proofErr w:type="spellEnd"/>
            <w:r w:rsidRPr="00BC2624">
              <w:rPr>
                <w:rFonts w:cs="Arial"/>
                <w:sz w:val="22"/>
              </w:rPr>
              <w:t xml:space="preserve"> </w:t>
            </w:r>
            <w:proofErr w:type="spellStart"/>
            <w:r w:rsidRPr="00BC2624">
              <w:rPr>
                <w:rFonts w:cs="Arial"/>
                <w:sz w:val="22"/>
              </w:rPr>
              <w:t>competente</w:t>
            </w:r>
            <w:proofErr w:type="spellEnd"/>
            <w:r w:rsidRPr="00BC2624">
              <w:rPr>
                <w:rFonts w:cs="Arial"/>
                <w:sz w:val="22"/>
              </w:rPr>
              <w:t xml:space="preserve"> del SEIA (Ley N.° 27446) 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compatibilizar</w:t>
            </w:r>
            <w:proofErr w:type="spellEnd"/>
            <w:r w:rsidRPr="00BC2624">
              <w:rPr>
                <w:rFonts w:cs="Arial"/>
                <w:sz w:val="22"/>
              </w:rPr>
              <w:t xml:space="preserve"> el PMA con el </w:t>
            </w:r>
            <w:proofErr w:type="spellStart"/>
            <w:r w:rsidRPr="00BC2624">
              <w:rPr>
                <w:rFonts w:cs="Arial"/>
                <w:sz w:val="22"/>
              </w:rPr>
              <w:t>presupuesto</w:t>
            </w:r>
            <w:proofErr w:type="spellEnd"/>
            <w:r w:rsidRPr="00BC2624">
              <w:rPr>
                <w:rFonts w:cs="Arial"/>
                <w:sz w:val="22"/>
              </w:rPr>
              <w:t>.</w:t>
            </w:r>
          </w:p>
        </w:tc>
        <w:tc>
          <w:tcPr>
            <w:tcW w:w="1417" w:type="dxa"/>
          </w:tcPr>
          <w:p w14:paraId="62AC111F"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w:t>
            </w:r>
          </w:p>
        </w:tc>
        <w:tc>
          <w:tcPr>
            <w:tcW w:w="1814" w:type="dxa"/>
          </w:tcPr>
          <w:p w14:paraId="7E19ADE5" w14:textId="77777777" w:rsidR="00FD107C" w:rsidRPr="00BC2624" w:rsidRDefault="00000000">
            <w:pPr>
              <w:rPr>
                <w:sz w:val="22"/>
              </w:rPr>
            </w:pPr>
            <w:proofErr w:type="spellStart"/>
            <w:r w:rsidRPr="00BC2624">
              <w:rPr>
                <w:rFonts w:cs="Arial"/>
                <w:sz w:val="22"/>
              </w:rPr>
              <w:t>Observaciones</w:t>
            </w:r>
            <w:proofErr w:type="spellEnd"/>
            <w:r w:rsidRPr="00BC2624">
              <w:rPr>
                <w:rFonts w:cs="Arial"/>
                <w:sz w:val="22"/>
              </w:rPr>
              <w:t xml:space="preserve"> de la </w:t>
            </w:r>
            <w:proofErr w:type="spellStart"/>
            <w:r w:rsidRPr="00BC2624">
              <w:rPr>
                <w:rFonts w:cs="Arial"/>
                <w:sz w:val="22"/>
              </w:rPr>
              <w:t>autoridad</w:t>
            </w:r>
            <w:proofErr w:type="spellEnd"/>
            <w:r w:rsidRPr="00BC2624">
              <w:rPr>
                <w:rFonts w:cs="Arial"/>
                <w:sz w:val="22"/>
              </w:rPr>
              <w:t xml:space="preserve"> sin </w:t>
            </w:r>
            <w:proofErr w:type="spellStart"/>
            <w:r w:rsidRPr="00BC2624">
              <w:rPr>
                <w:rFonts w:cs="Arial"/>
                <w:sz w:val="22"/>
              </w:rPr>
              <w:t>levantar</w:t>
            </w:r>
            <w:proofErr w:type="spellEnd"/>
            <w:r w:rsidRPr="00BC2624">
              <w:rPr>
                <w:rFonts w:cs="Arial"/>
                <w:sz w:val="22"/>
              </w:rPr>
              <w:t>.</w:t>
            </w:r>
          </w:p>
        </w:tc>
      </w:tr>
      <w:tr w:rsidR="00FD107C" w:rsidRPr="00BC2624" w14:paraId="1F4EFC3C" w14:textId="77777777">
        <w:trPr>
          <w:jc w:val="center"/>
        </w:trPr>
        <w:tc>
          <w:tcPr>
            <w:tcW w:w="624" w:type="dxa"/>
          </w:tcPr>
          <w:p w14:paraId="0C0BCCD1" w14:textId="77777777" w:rsidR="00FD107C" w:rsidRPr="00BC2624" w:rsidRDefault="00000000">
            <w:pPr>
              <w:jc w:val="center"/>
              <w:rPr>
                <w:sz w:val="22"/>
              </w:rPr>
            </w:pPr>
            <w:r w:rsidRPr="00BC2624">
              <w:rPr>
                <w:rFonts w:cs="Arial"/>
                <w:sz w:val="22"/>
              </w:rPr>
              <w:t>R-16</w:t>
            </w:r>
          </w:p>
        </w:tc>
        <w:tc>
          <w:tcPr>
            <w:tcW w:w="1077" w:type="dxa"/>
            <w:shd w:val="clear" w:color="auto" w:fill="FFD966"/>
          </w:tcPr>
          <w:p w14:paraId="3BBD2CB7" w14:textId="77777777" w:rsidR="00FD107C" w:rsidRPr="00BC2624" w:rsidRDefault="00000000">
            <w:pPr>
              <w:jc w:val="center"/>
              <w:rPr>
                <w:sz w:val="22"/>
              </w:rPr>
            </w:pPr>
            <w:r w:rsidRPr="00BC2624">
              <w:rPr>
                <w:rFonts w:cs="Arial"/>
                <w:sz w:val="22"/>
              </w:rPr>
              <w:t>MODERADO</w:t>
            </w:r>
          </w:p>
        </w:tc>
        <w:tc>
          <w:tcPr>
            <w:tcW w:w="1020" w:type="dxa"/>
          </w:tcPr>
          <w:p w14:paraId="63694A8F"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595E473C" w14:textId="77777777" w:rsidR="00FD107C" w:rsidRPr="00BC2624" w:rsidRDefault="00000000">
            <w:pPr>
              <w:rPr>
                <w:sz w:val="22"/>
              </w:rPr>
            </w:pPr>
            <w:proofErr w:type="spellStart"/>
            <w:r w:rsidRPr="00BC2624">
              <w:rPr>
                <w:rFonts w:cs="Arial"/>
                <w:sz w:val="22"/>
              </w:rPr>
              <w:t>Revisión</w:t>
            </w:r>
            <w:proofErr w:type="spellEnd"/>
            <w:r w:rsidRPr="00BC2624">
              <w:rPr>
                <w:rFonts w:cs="Arial"/>
                <w:sz w:val="22"/>
              </w:rPr>
              <w:t xml:space="preserve"> integral y </w:t>
            </w:r>
            <w:proofErr w:type="spellStart"/>
            <w:r w:rsidRPr="00BC2624">
              <w:rPr>
                <w:rFonts w:cs="Arial"/>
                <w:sz w:val="22"/>
              </w:rPr>
              <w:t>compatibilización</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solo </w:t>
            </w:r>
            <w:proofErr w:type="spellStart"/>
            <w:r w:rsidRPr="00BC2624">
              <w:rPr>
                <w:rFonts w:cs="Arial"/>
                <w:sz w:val="22"/>
              </w:rPr>
              <w:t>construcción</w:t>
            </w:r>
            <w:proofErr w:type="spellEnd"/>
            <w:r w:rsidRPr="00BC2624">
              <w:rPr>
                <w:rFonts w:cs="Arial"/>
                <w:sz w:val="22"/>
              </w:rPr>
              <w:t xml:space="preserve">, el </w:t>
            </w: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revisa</w:t>
            </w:r>
            <w:proofErr w:type="spellEnd"/>
            <w:r w:rsidRPr="00BC2624">
              <w:rPr>
                <w:rFonts w:cs="Arial"/>
                <w:sz w:val="22"/>
              </w:rPr>
              <w:t xml:space="preserve"> el </w:t>
            </w:r>
            <w:proofErr w:type="spellStart"/>
            <w:r w:rsidRPr="00BC2624">
              <w:rPr>
                <w:rFonts w:cs="Arial"/>
                <w:sz w:val="22"/>
              </w:rPr>
              <w:t>expediente</w:t>
            </w:r>
            <w:proofErr w:type="spellEnd"/>
            <w:r w:rsidRPr="00BC2624">
              <w:rPr>
                <w:rFonts w:cs="Arial"/>
                <w:sz w:val="22"/>
              </w:rPr>
              <w:t xml:space="preserve"> e </w:t>
            </w:r>
            <w:proofErr w:type="spellStart"/>
            <w:r w:rsidRPr="00BC2624">
              <w:rPr>
                <w:rFonts w:cs="Arial"/>
                <w:sz w:val="22"/>
              </w:rPr>
              <w:t>informa</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al supervisor.</w:t>
            </w:r>
          </w:p>
        </w:tc>
        <w:tc>
          <w:tcPr>
            <w:tcW w:w="1417" w:type="dxa"/>
          </w:tcPr>
          <w:p w14:paraId="10DFA93C"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 / </w:t>
            </w:r>
            <w:proofErr w:type="spellStart"/>
            <w:r w:rsidRPr="00BC2624">
              <w:rPr>
                <w:rFonts w:cs="Arial"/>
                <w:sz w:val="22"/>
              </w:rPr>
              <w:t>Proyectista</w:t>
            </w:r>
            <w:proofErr w:type="spellEnd"/>
          </w:p>
        </w:tc>
        <w:tc>
          <w:tcPr>
            <w:tcW w:w="1814" w:type="dxa"/>
          </w:tcPr>
          <w:p w14:paraId="6F6C0D81" w14:textId="77777777" w:rsidR="00FD107C" w:rsidRPr="00BC2624" w:rsidRDefault="00000000">
            <w:pPr>
              <w:rPr>
                <w:sz w:val="22"/>
              </w:rPr>
            </w:pPr>
            <w:r w:rsidRPr="00BC2624">
              <w:rPr>
                <w:rFonts w:cs="Arial"/>
                <w:sz w:val="22"/>
              </w:rPr>
              <w:t xml:space="preserve">Consulta de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revela</w:t>
            </w:r>
            <w:proofErr w:type="spellEnd"/>
            <w:r w:rsidRPr="00BC2624">
              <w:rPr>
                <w:rFonts w:cs="Arial"/>
                <w:sz w:val="22"/>
              </w:rPr>
              <w:t xml:space="preserve"> </w:t>
            </w:r>
            <w:proofErr w:type="spellStart"/>
            <w:r w:rsidRPr="00BC2624">
              <w:rPr>
                <w:rFonts w:cs="Arial"/>
                <w:sz w:val="22"/>
              </w:rPr>
              <w:t>incompatibilidad</w:t>
            </w:r>
            <w:proofErr w:type="spellEnd"/>
            <w:r w:rsidRPr="00BC2624">
              <w:rPr>
                <w:rFonts w:cs="Arial"/>
                <w:sz w:val="22"/>
              </w:rPr>
              <w:t>.</w:t>
            </w:r>
          </w:p>
        </w:tc>
      </w:tr>
      <w:tr w:rsidR="00FD107C" w:rsidRPr="00BC2624" w14:paraId="21526431" w14:textId="77777777">
        <w:trPr>
          <w:jc w:val="center"/>
        </w:trPr>
        <w:tc>
          <w:tcPr>
            <w:tcW w:w="624" w:type="dxa"/>
          </w:tcPr>
          <w:p w14:paraId="342F52B4" w14:textId="77777777" w:rsidR="00FD107C" w:rsidRPr="00BC2624" w:rsidRDefault="00000000">
            <w:pPr>
              <w:jc w:val="center"/>
              <w:rPr>
                <w:sz w:val="22"/>
              </w:rPr>
            </w:pPr>
            <w:r w:rsidRPr="00BC2624">
              <w:rPr>
                <w:rFonts w:cs="Arial"/>
                <w:sz w:val="22"/>
              </w:rPr>
              <w:t>R-17</w:t>
            </w:r>
          </w:p>
        </w:tc>
        <w:tc>
          <w:tcPr>
            <w:tcW w:w="1077" w:type="dxa"/>
            <w:shd w:val="clear" w:color="auto" w:fill="FFD966"/>
          </w:tcPr>
          <w:p w14:paraId="1684931E" w14:textId="77777777" w:rsidR="00FD107C" w:rsidRPr="00BC2624" w:rsidRDefault="00000000">
            <w:pPr>
              <w:jc w:val="center"/>
              <w:rPr>
                <w:sz w:val="22"/>
              </w:rPr>
            </w:pPr>
            <w:r w:rsidRPr="00BC2624">
              <w:rPr>
                <w:rFonts w:cs="Arial"/>
                <w:sz w:val="22"/>
              </w:rPr>
              <w:t>MODERADO</w:t>
            </w:r>
          </w:p>
        </w:tc>
        <w:tc>
          <w:tcPr>
            <w:tcW w:w="1020" w:type="dxa"/>
          </w:tcPr>
          <w:p w14:paraId="770CA390" w14:textId="77777777" w:rsidR="00FD107C" w:rsidRPr="00BC2624" w:rsidRDefault="00000000">
            <w:pPr>
              <w:jc w:val="center"/>
              <w:rPr>
                <w:sz w:val="22"/>
              </w:rPr>
            </w:pPr>
            <w:proofErr w:type="spellStart"/>
            <w:r w:rsidRPr="00BC2624">
              <w:rPr>
                <w:rFonts w:cs="Arial"/>
                <w:sz w:val="22"/>
              </w:rPr>
              <w:t>Aceptar</w:t>
            </w:r>
            <w:proofErr w:type="spellEnd"/>
            <w:r w:rsidRPr="00BC2624">
              <w:rPr>
                <w:rFonts w:cs="Arial"/>
                <w:sz w:val="22"/>
              </w:rPr>
              <w:t xml:space="preserve"> / </w:t>
            </w:r>
            <w:proofErr w:type="spellStart"/>
            <w:r w:rsidRPr="00BC2624">
              <w:rPr>
                <w:rFonts w:cs="Arial"/>
                <w:sz w:val="22"/>
              </w:rPr>
              <w:t>Mitigar</w:t>
            </w:r>
            <w:proofErr w:type="spellEnd"/>
          </w:p>
        </w:tc>
        <w:tc>
          <w:tcPr>
            <w:tcW w:w="3118" w:type="dxa"/>
          </w:tcPr>
          <w:p w14:paraId="3AEBB7F6" w14:textId="77777777" w:rsidR="00FD107C" w:rsidRPr="00BC2624" w:rsidRDefault="00000000">
            <w:pPr>
              <w:rPr>
                <w:sz w:val="22"/>
              </w:rPr>
            </w:pPr>
            <w:proofErr w:type="spellStart"/>
            <w:r w:rsidRPr="00BC2624">
              <w:rPr>
                <w:rFonts w:cs="Arial"/>
                <w:sz w:val="22"/>
              </w:rPr>
              <w:t>Reajuste</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fórmulas</w:t>
            </w:r>
            <w:proofErr w:type="spellEnd"/>
            <w:r w:rsidRPr="00BC2624">
              <w:rPr>
                <w:rFonts w:cs="Arial"/>
                <w:sz w:val="22"/>
              </w:rPr>
              <w:t xml:space="preserve"> </w:t>
            </w:r>
            <w:proofErr w:type="spellStart"/>
            <w:r w:rsidRPr="00BC2624">
              <w:rPr>
                <w:rFonts w:cs="Arial"/>
                <w:sz w:val="22"/>
              </w:rPr>
              <w:t>polinómicas</w:t>
            </w:r>
            <w:proofErr w:type="spellEnd"/>
            <w:r w:rsidRPr="00BC2624">
              <w:rPr>
                <w:rFonts w:cs="Arial"/>
                <w:sz w:val="22"/>
              </w:rPr>
              <w:t xml:space="preserve"> </w:t>
            </w:r>
            <w:proofErr w:type="spellStart"/>
            <w:r w:rsidRPr="00BC2624">
              <w:rPr>
                <w:rFonts w:cs="Arial"/>
                <w:sz w:val="22"/>
              </w:rPr>
              <w:t>según</w:t>
            </w:r>
            <w:proofErr w:type="spellEnd"/>
            <w:r w:rsidRPr="00BC2624">
              <w:rPr>
                <w:rFonts w:cs="Arial"/>
                <w:sz w:val="22"/>
              </w:rPr>
              <w:t xml:space="preserve"> el </w:t>
            </w:r>
            <w:proofErr w:type="spellStart"/>
            <w:r w:rsidRPr="00BC2624">
              <w:rPr>
                <w:rFonts w:cs="Arial"/>
                <w:sz w:val="22"/>
              </w:rPr>
              <w:t>reglamento</w:t>
            </w:r>
            <w:proofErr w:type="spellEnd"/>
            <w:r w:rsidRPr="00BC2624">
              <w:rPr>
                <w:rFonts w:cs="Arial"/>
                <w:sz w:val="22"/>
              </w:rPr>
              <w:t xml:space="preserve">; </w:t>
            </w:r>
            <w:proofErr w:type="spellStart"/>
            <w:r w:rsidRPr="00BC2624">
              <w:rPr>
                <w:rFonts w:cs="Arial"/>
                <w:sz w:val="22"/>
              </w:rPr>
              <w:t>previsión</w:t>
            </w:r>
            <w:proofErr w:type="spellEnd"/>
            <w:r w:rsidRPr="00BC2624">
              <w:rPr>
                <w:rFonts w:cs="Arial"/>
                <w:sz w:val="22"/>
              </w:rPr>
              <w:t xml:space="preserve"> </w:t>
            </w:r>
            <w:proofErr w:type="spellStart"/>
            <w:r w:rsidRPr="00BC2624">
              <w:rPr>
                <w:rFonts w:cs="Arial"/>
                <w:sz w:val="22"/>
              </w:rPr>
              <w:t>presupuestal</w:t>
            </w:r>
            <w:proofErr w:type="spellEnd"/>
            <w:r w:rsidRPr="00BC2624">
              <w:rPr>
                <w:rFonts w:cs="Arial"/>
                <w:sz w:val="22"/>
              </w:rPr>
              <w:t xml:space="preserve"> </w:t>
            </w:r>
            <w:proofErr w:type="spellStart"/>
            <w:r w:rsidRPr="00BC2624">
              <w:rPr>
                <w:rFonts w:cs="Arial"/>
                <w:sz w:val="22"/>
              </w:rPr>
              <w:t>multianual</w:t>
            </w:r>
            <w:proofErr w:type="spellEnd"/>
            <w:r w:rsidRPr="00BC2624">
              <w:rPr>
                <w:rFonts w:cs="Arial"/>
                <w:sz w:val="22"/>
              </w:rPr>
              <w:t xml:space="preserve">; </w:t>
            </w:r>
            <w:proofErr w:type="spellStart"/>
            <w:r w:rsidRPr="00BC2624">
              <w:rPr>
                <w:rFonts w:cs="Arial"/>
                <w:sz w:val="22"/>
              </w:rPr>
              <w:t>abastecimiento</w:t>
            </w:r>
            <w:proofErr w:type="spellEnd"/>
            <w:r w:rsidRPr="00BC2624">
              <w:rPr>
                <w:rFonts w:cs="Arial"/>
                <w:sz w:val="22"/>
              </w:rPr>
              <w:t xml:space="preserve"> </w:t>
            </w:r>
            <w:proofErr w:type="spellStart"/>
            <w:r w:rsidRPr="00BC2624">
              <w:rPr>
                <w:rFonts w:cs="Arial"/>
                <w:sz w:val="22"/>
              </w:rPr>
              <w:t>anticipado</w:t>
            </w:r>
            <w:proofErr w:type="spellEnd"/>
            <w:r w:rsidRPr="00BC2624">
              <w:rPr>
                <w:rFonts w:cs="Arial"/>
                <w:sz w:val="22"/>
              </w:rPr>
              <w:t xml:space="preserve"> de </w:t>
            </w:r>
            <w:proofErr w:type="spellStart"/>
            <w:r w:rsidRPr="00BC2624">
              <w:rPr>
                <w:rFonts w:cs="Arial"/>
                <w:sz w:val="22"/>
              </w:rPr>
              <w:t>asfalto</w:t>
            </w:r>
            <w:proofErr w:type="spellEnd"/>
            <w:r w:rsidRPr="00BC2624">
              <w:rPr>
                <w:rFonts w:cs="Arial"/>
                <w:sz w:val="22"/>
              </w:rPr>
              <w:t>.</w:t>
            </w:r>
          </w:p>
        </w:tc>
        <w:tc>
          <w:tcPr>
            <w:tcW w:w="1417" w:type="dxa"/>
          </w:tcPr>
          <w:p w14:paraId="7FFD1A86"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 / </w:t>
            </w:r>
            <w:proofErr w:type="spellStart"/>
            <w:r w:rsidRPr="00BC2624">
              <w:rPr>
                <w:rFonts w:cs="Arial"/>
                <w:sz w:val="22"/>
              </w:rPr>
              <w:t>Oficina</w:t>
            </w:r>
            <w:proofErr w:type="spellEnd"/>
            <w:r w:rsidRPr="00BC2624">
              <w:rPr>
                <w:rFonts w:cs="Arial"/>
                <w:sz w:val="22"/>
              </w:rPr>
              <w:t xml:space="preserve"> de </w:t>
            </w:r>
            <w:proofErr w:type="spellStart"/>
            <w:r w:rsidRPr="00BC2624">
              <w:rPr>
                <w:rFonts w:cs="Arial"/>
                <w:sz w:val="22"/>
              </w:rPr>
              <w:t>Presupuesto</w:t>
            </w:r>
            <w:proofErr w:type="spellEnd"/>
          </w:p>
        </w:tc>
        <w:tc>
          <w:tcPr>
            <w:tcW w:w="1814" w:type="dxa"/>
          </w:tcPr>
          <w:p w14:paraId="2BEF95CB" w14:textId="77777777" w:rsidR="00FD107C" w:rsidRPr="00BC2624" w:rsidRDefault="00000000">
            <w:pPr>
              <w:rPr>
                <w:sz w:val="22"/>
              </w:rPr>
            </w:pPr>
            <w:proofErr w:type="spellStart"/>
            <w:r w:rsidRPr="00BC2624">
              <w:rPr>
                <w:rFonts w:cs="Arial"/>
                <w:sz w:val="22"/>
              </w:rPr>
              <w:t>Índices</w:t>
            </w:r>
            <w:proofErr w:type="spellEnd"/>
            <w:r w:rsidRPr="00BC2624">
              <w:rPr>
                <w:rFonts w:cs="Arial"/>
                <w:sz w:val="22"/>
              </w:rPr>
              <w:t xml:space="preserve"> </w:t>
            </w:r>
            <w:proofErr w:type="spellStart"/>
            <w:r w:rsidRPr="00BC2624">
              <w:rPr>
                <w:rFonts w:cs="Arial"/>
                <w:sz w:val="22"/>
              </w:rPr>
              <w:t>unificados</w:t>
            </w:r>
            <w:proofErr w:type="spellEnd"/>
            <w:r w:rsidRPr="00BC2624">
              <w:rPr>
                <w:rFonts w:cs="Arial"/>
                <w:sz w:val="22"/>
              </w:rPr>
              <w:t xml:space="preserve"> INEI con </w:t>
            </w:r>
            <w:proofErr w:type="spellStart"/>
            <w:r w:rsidRPr="00BC2624">
              <w:rPr>
                <w:rFonts w:cs="Arial"/>
                <w:sz w:val="22"/>
              </w:rPr>
              <w:t>alza</w:t>
            </w:r>
            <w:proofErr w:type="spellEnd"/>
            <w:r w:rsidRPr="00BC2624">
              <w:rPr>
                <w:rFonts w:cs="Arial"/>
                <w:sz w:val="22"/>
              </w:rPr>
              <w:t xml:space="preserve"> &gt; 5 %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trimestre</w:t>
            </w:r>
            <w:proofErr w:type="spellEnd"/>
            <w:r w:rsidRPr="00BC2624">
              <w:rPr>
                <w:rFonts w:cs="Arial"/>
                <w:sz w:val="22"/>
              </w:rPr>
              <w:t>.</w:t>
            </w:r>
          </w:p>
        </w:tc>
      </w:tr>
      <w:tr w:rsidR="00FD107C" w:rsidRPr="00BC2624" w14:paraId="79061BB0" w14:textId="77777777">
        <w:trPr>
          <w:jc w:val="center"/>
        </w:trPr>
        <w:tc>
          <w:tcPr>
            <w:tcW w:w="624" w:type="dxa"/>
          </w:tcPr>
          <w:p w14:paraId="70DA5E4D" w14:textId="77777777" w:rsidR="00FD107C" w:rsidRPr="00BC2624" w:rsidRDefault="00000000">
            <w:pPr>
              <w:jc w:val="center"/>
              <w:rPr>
                <w:sz w:val="22"/>
              </w:rPr>
            </w:pPr>
            <w:r w:rsidRPr="00BC2624">
              <w:rPr>
                <w:rFonts w:cs="Arial"/>
                <w:sz w:val="22"/>
              </w:rPr>
              <w:t>R-18</w:t>
            </w:r>
          </w:p>
        </w:tc>
        <w:tc>
          <w:tcPr>
            <w:tcW w:w="1077" w:type="dxa"/>
            <w:shd w:val="clear" w:color="auto" w:fill="FFD966"/>
          </w:tcPr>
          <w:p w14:paraId="04609A26" w14:textId="77777777" w:rsidR="00FD107C" w:rsidRPr="00BC2624" w:rsidRDefault="00000000">
            <w:pPr>
              <w:jc w:val="center"/>
              <w:rPr>
                <w:sz w:val="22"/>
              </w:rPr>
            </w:pPr>
            <w:r w:rsidRPr="00BC2624">
              <w:rPr>
                <w:rFonts w:cs="Arial"/>
                <w:sz w:val="22"/>
              </w:rPr>
              <w:t>MODERADO</w:t>
            </w:r>
          </w:p>
        </w:tc>
        <w:tc>
          <w:tcPr>
            <w:tcW w:w="1020" w:type="dxa"/>
          </w:tcPr>
          <w:p w14:paraId="0906661F"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55885D38" w14:textId="77777777" w:rsidR="00FD107C" w:rsidRPr="00BC2624" w:rsidRDefault="00000000">
            <w:pPr>
              <w:rPr>
                <w:sz w:val="22"/>
              </w:rPr>
            </w:pPr>
            <w:r w:rsidRPr="00BC2624">
              <w:rPr>
                <w:rFonts w:cs="Arial"/>
                <w:sz w:val="22"/>
              </w:rPr>
              <w:t xml:space="preserve">Plan de </w:t>
            </w:r>
            <w:proofErr w:type="spellStart"/>
            <w:r w:rsidRPr="00BC2624">
              <w:rPr>
                <w:rFonts w:cs="Arial"/>
                <w:sz w:val="22"/>
              </w:rPr>
              <w:t>compras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primer </w:t>
            </w:r>
            <w:proofErr w:type="spellStart"/>
            <w:r w:rsidRPr="00BC2624">
              <w:rPr>
                <w:rFonts w:cs="Arial"/>
                <w:sz w:val="22"/>
              </w:rPr>
              <w:t>mes</w:t>
            </w:r>
            <w:proofErr w:type="spellEnd"/>
            <w:r w:rsidRPr="00BC2624">
              <w:rPr>
                <w:rFonts w:cs="Arial"/>
                <w:sz w:val="22"/>
              </w:rPr>
              <w:t xml:space="preserve">; </w:t>
            </w:r>
            <w:proofErr w:type="spellStart"/>
            <w:r w:rsidRPr="00BC2624">
              <w:rPr>
                <w:rFonts w:cs="Arial"/>
                <w:sz w:val="22"/>
              </w:rPr>
              <w:t>fabricación</w:t>
            </w:r>
            <w:proofErr w:type="spellEnd"/>
            <w:r w:rsidRPr="00BC2624">
              <w:rPr>
                <w:rFonts w:cs="Arial"/>
                <w:sz w:val="22"/>
              </w:rPr>
              <w:t xml:space="preserve"> de vigas con </w:t>
            </w:r>
            <w:proofErr w:type="spellStart"/>
            <w:r w:rsidRPr="00BC2624">
              <w:rPr>
                <w:rFonts w:cs="Arial"/>
                <w:sz w:val="22"/>
              </w:rPr>
              <w:t>inspección</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taller; stock </w:t>
            </w:r>
            <w:proofErr w:type="spellStart"/>
            <w:r w:rsidRPr="00BC2624">
              <w:rPr>
                <w:rFonts w:cs="Arial"/>
                <w:sz w:val="22"/>
              </w:rPr>
              <w:t>mínimo</w:t>
            </w:r>
            <w:proofErr w:type="spellEnd"/>
            <w:r w:rsidRPr="00BC2624">
              <w:rPr>
                <w:rFonts w:cs="Arial"/>
                <w:sz w:val="22"/>
              </w:rPr>
              <w:t xml:space="preserve"> de </w:t>
            </w:r>
            <w:proofErr w:type="spellStart"/>
            <w:r w:rsidRPr="00BC2624">
              <w:rPr>
                <w:rFonts w:cs="Arial"/>
                <w:sz w:val="22"/>
              </w:rPr>
              <w:t>asfalto</w:t>
            </w:r>
            <w:proofErr w:type="spellEnd"/>
            <w:r w:rsidRPr="00BC2624">
              <w:rPr>
                <w:rFonts w:cs="Arial"/>
                <w:sz w:val="22"/>
              </w:rPr>
              <w:t xml:space="preserve"> y TMC.</w:t>
            </w:r>
          </w:p>
        </w:tc>
        <w:tc>
          <w:tcPr>
            <w:tcW w:w="1417" w:type="dxa"/>
          </w:tcPr>
          <w:p w14:paraId="6B6D22C1" w14:textId="77777777" w:rsidR="00FD107C" w:rsidRPr="00BC2624" w:rsidRDefault="00000000">
            <w:pPr>
              <w:rPr>
                <w:sz w:val="22"/>
              </w:rPr>
            </w:pP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logística</w:t>
            </w:r>
            <w:proofErr w:type="spellEnd"/>
            <w:r w:rsidRPr="00BC2624">
              <w:rPr>
                <w:rFonts w:cs="Arial"/>
                <w:sz w:val="22"/>
              </w:rPr>
              <w:t>)</w:t>
            </w:r>
          </w:p>
        </w:tc>
        <w:tc>
          <w:tcPr>
            <w:tcW w:w="1814" w:type="dxa"/>
          </w:tcPr>
          <w:p w14:paraId="54DB3827" w14:textId="77777777" w:rsidR="00FD107C" w:rsidRPr="00BC2624" w:rsidRDefault="00000000">
            <w:pPr>
              <w:rPr>
                <w:sz w:val="22"/>
              </w:rPr>
            </w:pPr>
            <w:r w:rsidRPr="00BC2624">
              <w:rPr>
                <w:rFonts w:cs="Arial"/>
                <w:sz w:val="22"/>
              </w:rPr>
              <w:t xml:space="preserve">Orden de </w:t>
            </w:r>
            <w:proofErr w:type="spellStart"/>
            <w:r w:rsidRPr="00BC2624">
              <w:rPr>
                <w:rFonts w:cs="Arial"/>
                <w:sz w:val="22"/>
              </w:rPr>
              <w:t>compra</w:t>
            </w:r>
            <w:proofErr w:type="spellEnd"/>
            <w:r w:rsidRPr="00BC2624">
              <w:rPr>
                <w:rFonts w:cs="Arial"/>
                <w:sz w:val="22"/>
              </w:rPr>
              <w:t xml:space="preserve"> no </w:t>
            </w:r>
            <w:proofErr w:type="spellStart"/>
            <w:r w:rsidRPr="00BC2624">
              <w:rPr>
                <w:rFonts w:cs="Arial"/>
                <w:sz w:val="22"/>
              </w:rPr>
              <w:t>colocada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fecha</w:t>
            </w:r>
            <w:proofErr w:type="spellEnd"/>
            <w:r w:rsidRPr="00BC2624">
              <w:rPr>
                <w:rFonts w:cs="Arial"/>
                <w:sz w:val="22"/>
              </w:rPr>
              <w:t xml:space="preserve"> del plan.</w:t>
            </w:r>
          </w:p>
        </w:tc>
      </w:tr>
      <w:tr w:rsidR="00FD107C" w:rsidRPr="00BC2624" w14:paraId="44B2B4CF" w14:textId="77777777">
        <w:trPr>
          <w:jc w:val="center"/>
        </w:trPr>
        <w:tc>
          <w:tcPr>
            <w:tcW w:w="624" w:type="dxa"/>
          </w:tcPr>
          <w:p w14:paraId="7A6121E0" w14:textId="77777777" w:rsidR="00FD107C" w:rsidRPr="00BC2624" w:rsidRDefault="00000000">
            <w:pPr>
              <w:jc w:val="center"/>
              <w:rPr>
                <w:sz w:val="22"/>
              </w:rPr>
            </w:pPr>
            <w:r w:rsidRPr="00BC2624">
              <w:rPr>
                <w:rFonts w:cs="Arial"/>
                <w:sz w:val="22"/>
              </w:rPr>
              <w:t>R-19</w:t>
            </w:r>
          </w:p>
        </w:tc>
        <w:tc>
          <w:tcPr>
            <w:tcW w:w="1077" w:type="dxa"/>
            <w:shd w:val="clear" w:color="auto" w:fill="FFD966"/>
          </w:tcPr>
          <w:p w14:paraId="7B5D80CA" w14:textId="77777777" w:rsidR="00FD107C" w:rsidRPr="00BC2624" w:rsidRDefault="00000000">
            <w:pPr>
              <w:jc w:val="center"/>
              <w:rPr>
                <w:sz w:val="22"/>
              </w:rPr>
            </w:pPr>
            <w:r w:rsidRPr="00BC2624">
              <w:rPr>
                <w:rFonts w:cs="Arial"/>
                <w:sz w:val="22"/>
              </w:rPr>
              <w:t>MODERADO</w:t>
            </w:r>
          </w:p>
        </w:tc>
        <w:tc>
          <w:tcPr>
            <w:tcW w:w="1020" w:type="dxa"/>
          </w:tcPr>
          <w:p w14:paraId="4D22AD4F"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465F8724" w14:textId="77777777" w:rsidR="00FD107C" w:rsidRPr="00BC2624" w:rsidRDefault="00000000">
            <w:pPr>
              <w:rPr>
                <w:sz w:val="22"/>
              </w:rPr>
            </w:pPr>
            <w:r w:rsidRPr="00BC2624">
              <w:rPr>
                <w:rFonts w:cs="Arial"/>
                <w:sz w:val="22"/>
              </w:rPr>
              <w:t xml:space="preserve">Equipo de </w:t>
            </w:r>
            <w:proofErr w:type="spellStart"/>
            <w:r w:rsidRPr="00BC2624">
              <w:rPr>
                <w:rFonts w:cs="Arial"/>
                <w:sz w:val="22"/>
              </w:rPr>
              <w:t>respaldo</w:t>
            </w:r>
            <w:proofErr w:type="spellEnd"/>
            <w:r w:rsidRPr="00BC2624">
              <w:rPr>
                <w:rFonts w:cs="Arial"/>
                <w:sz w:val="22"/>
              </w:rPr>
              <w:t xml:space="preserve">, </w:t>
            </w:r>
            <w:proofErr w:type="spellStart"/>
            <w:r w:rsidRPr="00BC2624">
              <w:rPr>
                <w:rFonts w:cs="Arial"/>
                <w:sz w:val="22"/>
              </w:rPr>
              <w:t>mantenimiento</w:t>
            </w:r>
            <w:proofErr w:type="spellEnd"/>
            <w:r w:rsidRPr="00BC2624">
              <w:rPr>
                <w:rFonts w:cs="Arial"/>
                <w:sz w:val="22"/>
              </w:rPr>
              <w:t xml:space="preserve"> </w:t>
            </w:r>
            <w:proofErr w:type="spellStart"/>
            <w:r w:rsidRPr="00BC2624">
              <w:rPr>
                <w:rFonts w:cs="Arial"/>
                <w:sz w:val="22"/>
              </w:rPr>
              <w:t>preventivo</w:t>
            </w:r>
            <w:proofErr w:type="spellEnd"/>
            <w:r w:rsidRPr="00BC2624">
              <w:rPr>
                <w:rFonts w:cs="Arial"/>
                <w:sz w:val="22"/>
              </w:rPr>
              <w:lastRenderedPageBreak/>
              <w:t xml:space="preserve"> y </w:t>
            </w:r>
            <w:proofErr w:type="spellStart"/>
            <w:r w:rsidRPr="00BC2624">
              <w:rPr>
                <w:rFonts w:cs="Arial"/>
                <w:sz w:val="22"/>
              </w:rPr>
              <w:t>repuestos</w:t>
            </w:r>
            <w:proofErr w:type="spellEnd"/>
            <w:r w:rsidRPr="00BC2624">
              <w:rPr>
                <w:rFonts w:cs="Arial"/>
                <w:sz w:val="22"/>
              </w:rPr>
              <w:t xml:space="preserve"> </w:t>
            </w:r>
            <w:proofErr w:type="spellStart"/>
            <w:r w:rsidRPr="00BC2624">
              <w:rPr>
                <w:rFonts w:cs="Arial"/>
                <w:sz w:val="22"/>
              </w:rPr>
              <w:t>críticos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obr</w:t>
            </w:r>
            <w:r w:rsidRPr="00BC2624">
              <w:rPr>
                <w:rFonts w:cs="Arial"/>
                <w:sz w:val="22"/>
              </w:rPr>
              <w:lastRenderedPageBreak/>
              <w:t>a</w:t>
            </w:r>
            <w:proofErr w:type="spellEnd"/>
            <w:r w:rsidRPr="00BC2624">
              <w:rPr>
                <w:rFonts w:cs="Arial"/>
                <w:sz w:val="22"/>
              </w:rPr>
              <w:t>.</w:t>
            </w:r>
          </w:p>
        </w:tc>
        <w:tc>
          <w:tcPr>
            <w:tcW w:w="1417" w:type="dxa"/>
          </w:tcPr>
          <w:p w14:paraId="59D048F1" w14:textId="77777777" w:rsidR="00FD107C" w:rsidRPr="00BC2624" w:rsidRDefault="00000000">
            <w:pPr>
              <w:rPr>
                <w:sz w:val="22"/>
              </w:rPr>
            </w:pPr>
            <w:proofErr w:type="spellStart"/>
            <w:r w:rsidRPr="00BC2624">
              <w:rPr>
                <w:rFonts w:cs="Arial"/>
                <w:sz w:val="22"/>
              </w:rPr>
              <w:t>Contratista</w:t>
            </w:r>
            <w:proofErr w:type="spellEnd"/>
          </w:p>
        </w:tc>
        <w:tc>
          <w:tcPr>
            <w:tcW w:w="1814" w:type="dxa"/>
          </w:tcPr>
          <w:p w14:paraId="268B2FBA" w14:textId="77777777" w:rsidR="00FD107C" w:rsidRPr="00BC2624" w:rsidRDefault="00000000">
            <w:pPr>
              <w:rPr>
                <w:sz w:val="22"/>
              </w:rPr>
            </w:pPr>
            <w:proofErr w:type="spellStart"/>
            <w:r w:rsidRPr="00BC2624">
              <w:rPr>
                <w:rFonts w:cs="Arial"/>
                <w:sz w:val="22"/>
              </w:rPr>
              <w:t>Disponibilidad</w:t>
            </w:r>
            <w:proofErr w:type="spellEnd"/>
            <w:r w:rsidRPr="00BC2624">
              <w:rPr>
                <w:rFonts w:cs="Arial"/>
                <w:sz w:val="22"/>
              </w:rPr>
              <w:t xml:space="preserve"> </w:t>
            </w:r>
            <w:proofErr w:type="spellStart"/>
            <w:r w:rsidRPr="00BC2624">
              <w:rPr>
                <w:rFonts w:cs="Arial"/>
                <w:sz w:val="22"/>
              </w:rPr>
              <w:t>mecánica</w:t>
            </w:r>
            <w:proofErr w:type="spellEnd"/>
            <w:r w:rsidRPr="00BC2624">
              <w:rPr>
                <w:rFonts w:cs="Arial"/>
                <w:sz w:val="22"/>
              </w:rPr>
              <w:t xml:space="preserve"> &lt; </w:t>
            </w:r>
            <w:r w:rsidRPr="00BC2624">
              <w:rPr>
                <w:rFonts w:cs="Arial"/>
                <w:sz w:val="22"/>
              </w:rPr>
              <w:lastRenderedPageBreak/>
              <w:t xml:space="preserve">85 </w:t>
            </w:r>
            <w:r w:rsidRPr="00BC2624">
              <w:rPr>
                <w:rFonts w:cs="Arial"/>
                <w:sz w:val="22"/>
              </w:rPr>
              <w:lastRenderedPageBreak/>
              <w:t>%</w:t>
            </w:r>
            <w:r w:rsidRPr="00BC2624">
              <w:rPr>
                <w:rFonts w:cs="Arial"/>
                <w:sz w:val="22"/>
              </w:rPr>
              <w:lastRenderedPageBreak/>
              <w:t>.</w:t>
            </w:r>
          </w:p>
        </w:tc>
      </w:tr>
      <w:tr w:rsidR="00FD107C" w:rsidRPr="00BC2624" w14:paraId="52E5923E" w14:textId="77777777">
        <w:trPr>
          <w:jc w:val="center"/>
        </w:trPr>
        <w:tc>
          <w:tcPr>
            <w:tcW w:w="624" w:type="dxa"/>
          </w:tcPr>
          <w:p w14:paraId="16CF328F" w14:textId="77777777" w:rsidR="00FD107C" w:rsidRPr="00BC2624" w:rsidRDefault="00000000">
            <w:pPr>
              <w:jc w:val="center"/>
              <w:rPr>
                <w:sz w:val="22"/>
              </w:rPr>
            </w:pPr>
            <w:r w:rsidRPr="00BC2624">
              <w:rPr>
                <w:rFonts w:cs="Arial"/>
                <w:sz w:val="22"/>
              </w:rPr>
              <w:t>R-20</w:t>
            </w:r>
          </w:p>
        </w:tc>
        <w:tc>
          <w:tcPr>
            <w:tcW w:w="1077" w:type="dxa"/>
            <w:shd w:val="clear" w:color="auto" w:fill="A9D08E"/>
          </w:tcPr>
          <w:p w14:paraId="25D344C2" w14:textId="77777777" w:rsidR="00FD107C" w:rsidRPr="00BC2624" w:rsidRDefault="00000000">
            <w:pPr>
              <w:jc w:val="center"/>
              <w:rPr>
                <w:sz w:val="22"/>
              </w:rPr>
            </w:pPr>
            <w:r w:rsidRPr="00BC2624">
              <w:rPr>
                <w:rFonts w:cs="Arial"/>
                <w:sz w:val="22"/>
              </w:rPr>
              <w:t>BAJO</w:t>
            </w:r>
          </w:p>
        </w:tc>
        <w:tc>
          <w:tcPr>
            <w:tcW w:w="1020" w:type="dxa"/>
          </w:tcPr>
          <w:p w14:paraId="350191C8" w14:textId="77777777" w:rsidR="00FD107C" w:rsidRPr="00BC2624" w:rsidRDefault="00000000">
            <w:pPr>
              <w:jc w:val="center"/>
              <w:rPr>
                <w:sz w:val="22"/>
              </w:rPr>
            </w:pPr>
            <w:proofErr w:type="spellStart"/>
            <w:r w:rsidRPr="00BC2624">
              <w:rPr>
                <w:rFonts w:cs="Arial"/>
                <w:sz w:val="22"/>
              </w:rPr>
              <w:t>Mitigar</w:t>
            </w:r>
            <w:proofErr w:type="spellEnd"/>
            <w:r w:rsidRPr="00BC2624">
              <w:rPr>
                <w:rFonts w:cs="Arial"/>
                <w:sz w:val="22"/>
              </w:rPr>
              <w:t xml:space="preserve"> / </w:t>
            </w:r>
            <w:proofErr w:type="spellStart"/>
            <w:r w:rsidRPr="00BC2624">
              <w:rPr>
                <w:rFonts w:cs="Arial"/>
                <w:sz w:val="22"/>
              </w:rPr>
              <w:t>Transferir</w:t>
            </w:r>
            <w:proofErr w:type="spellEnd"/>
          </w:p>
        </w:tc>
        <w:tc>
          <w:tcPr>
            <w:tcW w:w="3118" w:type="dxa"/>
          </w:tcPr>
          <w:p w14:paraId="18426E31" w14:textId="77777777" w:rsidR="00FD107C" w:rsidRPr="00BC2624" w:rsidRDefault="00000000">
            <w:pPr>
              <w:rPr>
                <w:sz w:val="22"/>
              </w:rPr>
            </w:pPr>
            <w:r w:rsidRPr="00BC2624">
              <w:rPr>
                <w:rFonts w:cs="Arial"/>
                <w:sz w:val="22"/>
              </w:rPr>
              <w:t xml:space="preserve">Plan de </w:t>
            </w:r>
            <w:proofErr w:type="spellStart"/>
            <w:r w:rsidRPr="00BC2624">
              <w:rPr>
                <w:rFonts w:cs="Arial"/>
                <w:sz w:val="22"/>
              </w:rPr>
              <w:t>manejo</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w:t>
            </w:r>
            <w:proofErr w:type="spellStart"/>
            <w:r w:rsidRPr="00BC2624">
              <w:rPr>
                <w:rFonts w:cs="Arial"/>
                <w:sz w:val="22"/>
              </w:rPr>
              <w:t>aprobado</w:t>
            </w:r>
            <w:proofErr w:type="spellEnd"/>
            <w:r w:rsidRPr="00BC2624">
              <w:rPr>
                <w:rFonts w:cs="Arial"/>
                <w:sz w:val="22"/>
              </w:rPr>
              <w:t xml:space="preserve">, </w:t>
            </w:r>
            <w:proofErr w:type="spellStart"/>
            <w:r w:rsidRPr="00BC2624">
              <w:rPr>
                <w:rFonts w:cs="Arial"/>
                <w:sz w:val="22"/>
              </w:rPr>
              <w:t>controladores</w:t>
            </w:r>
            <w:proofErr w:type="spellEnd"/>
            <w:r w:rsidRPr="00BC2624">
              <w:rPr>
                <w:rFonts w:cs="Arial"/>
                <w:sz w:val="22"/>
              </w:rPr>
              <w:t xml:space="preserve">, </w:t>
            </w:r>
            <w:proofErr w:type="spellStart"/>
            <w:r w:rsidRPr="00BC2624">
              <w:rPr>
                <w:rFonts w:cs="Arial"/>
                <w:sz w:val="22"/>
              </w:rPr>
              <w:t>señalización</w:t>
            </w:r>
            <w:proofErr w:type="spellEnd"/>
            <w:r w:rsidRPr="00BC2624">
              <w:rPr>
                <w:rFonts w:cs="Arial"/>
                <w:sz w:val="22"/>
              </w:rPr>
              <w:t xml:space="preserve"> </w:t>
            </w:r>
            <w:proofErr w:type="spellStart"/>
            <w:r w:rsidRPr="00BC2624">
              <w:rPr>
                <w:rFonts w:cs="Arial"/>
                <w:sz w:val="22"/>
              </w:rPr>
              <w:t>transitoria</w:t>
            </w:r>
            <w:proofErr w:type="spellEnd"/>
            <w:r w:rsidRPr="00BC2624">
              <w:rPr>
                <w:rFonts w:cs="Arial"/>
                <w:sz w:val="22"/>
              </w:rPr>
              <w:t xml:space="preserve">, </w:t>
            </w:r>
            <w:proofErr w:type="spellStart"/>
            <w:r w:rsidRPr="00BC2624">
              <w:rPr>
                <w:rFonts w:cs="Arial"/>
                <w:sz w:val="22"/>
              </w:rPr>
              <w:t>horarios</w:t>
            </w:r>
            <w:proofErr w:type="spellEnd"/>
            <w:r w:rsidRPr="00BC2624">
              <w:rPr>
                <w:rFonts w:cs="Arial"/>
                <w:sz w:val="22"/>
              </w:rPr>
              <w:t xml:space="preserve">; </w:t>
            </w:r>
            <w:proofErr w:type="spellStart"/>
            <w:r w:rsidRPr="00BC2624">
              <w:rPr>
                <w:rFonts w:cs="Arial"/>
                <w:sz w:val="22"/>
              </w:rPr>
              <w:t>seguro</w:t>
            </w:r>
            <w:proofErr w:type="spellEnd"/>
            <w:r w:rsidRPr="00BC2624">
              <w:rPr>
                <w:rFonts w:cs="Arial"/>
                <w:sz w:val="22"/>
              </w:rPr>
              <w:t xml:space="preserve"> de </w:t>
            </w:r>
            <w:proofErr w:type="spellStart"/>
            <w:r w:rsidRPr="00BC2624">
              <w:rPr>
                <w:rFonts w:cs="Arial"/>
                <w:sz w:val="22"/>
              </w:rPr>
              <w:t>responsabilidad</w:t>
            </w:r>
            <w:proofErr w:type="spellEnd"/>
            <w:r w:rsidRPr="00BC2624">
              <w:rPr>
                <w:rFonts w:cs="Arial"/>
                <w:sz w:val="22"/>
              </w:rPr>
              <w:t xml:space="preserve"> civil y SCTR.</w:t>
            </w:r>
          </w:p>
        </w:tc>
        <w:tc>
          <w:tcPr>
            <w:tcW w:w="1417" w:type="dxa"/>
          </w:tcPr>
          <w:p w14:paraId="4789FAAF" w14:textId="77777777" w:rsidR="00FD107C" w:rsidRPr="00BC2624" w:rsidRDefault="00000000">
            <w:pPr>
              <w:rPr>
                <w:sz w:val="22"/>
              </w:rPr>
            </w:pP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prevencionista</w:t>
            </w:r>
            <w:proofErr w:type="spellEnd"/>
            <w:r w:rsidRPr="00BC2624">
              <w:rPr>
                <w:rFonts w:cs="Arial"/>
                <w:sz w:val="22"/>
              </w:rPr>
              <w:t>)</w:t>
            </w:r>
          </w:p>
        </w:tc>
        <w:tc>
          <w:tcPr>
            <w:tcW w:w="1814" w:type="dxa"/>
          </w:tcPr>
          <w:p w14:paraId="1362DDD9" w14:textId="77777777" w:rsidR="00FD107C" w:rsidRPr="00BC2624" w:rsidRDefault="00000000">
            <w:pPr>
              <w:rPr>
                <w:sz w:val="22"/>
              </w:rPr>
            </w:pPr>
            <w:proofErr w:type="spellStart"/>
            <w:r w:rsidRPr="00BC2624">
              <w:rPr>
                <w:rFonts w:cs="Arial"/>
                <w:sz w:val="22"/>
              </w:rPr>
              <w:t>Incidente</w:t>
            </w:r>
            <w:proofErr w:type="spellEnd"/>
            <w:r w:rsidRPr="00BC2624">
              <w:rPr>
                <w:rFonts w:cs="Arial"/>
                <w:sz w:val="22"/>
              </w:rPr>
              <w:t xml:space="preserve"> o </w:t>
            </w:r>
            <w:proofErr w:type="spellStart"/>
            <w:r w:rsidRPr="00BC2624">
              <w:rPr>
                <w:rFonts w:cs="Arial"/>
                <w:sz w:val="22"/>
              </w:rPr>
              <w:t>casi</w:t>
            </w:r>
            <w:proofErr w:type="spellEnd"/>
            <w:r w:rsidRPr="00BC2624">
              <w:rPr>
                <w:rFonts w:cs="Arial"/>
                <w:sz w:val="22"/>
              </w:rPr>
              <w:t xml:space="preserve"> </w:t>
            </w:r>
            <w:proofErr w:type="spellStart"/>
            <w:r w:rsidRPr="00BC2624">
              <w:rPr>
                <w:rFonts w:cs="Arial"/>
                <w:sz w:val="22"/>
              </w:rPr>
              <w:t>accidente</w:t>
            </w:r>
            <w:proofErr w:type="spellEnd"/>
            <w:r w:rsidRPr="00BC2624">
              <w:rPr>
                <w:rFonts w:cs="Arial"/>
                <w:sz w:val="22"/>
              </w:rPr>
              <w:t xml:space="preserve"> </w:t>
            </w:r>
            <w:proofErr w:type="spellStart"/>
            <w:r w:rsidRPr="00BC2624">
              <w:rPr>
                <w:rFonts w:cs="Arial"/>
                <w:sz w:val="22"/>
              </w:rPr>
              <w:t>registrado</w:t>
            </w:r>
            <w:proofErr w:type="spellEnd"/>
            <w:r w:rsidRPr="00BC2624">
              <w:rPr>
                <w:rFonts w:cs="Arial"/>
                <w:sz w:val="22"/>
              </w:rPr>
              <w:t>.</w:t>
            </w:r>
          </w:p>
        </w:tc>
      </w:tr>
      <w:tr w:rsidR="00FD107C" w:rsidRPr="00BC2624" w14:paraId="7A483C65" w14:textId="77777777">
        <w:trPr>
          <w:jc w:val="center"/>
        </w:trPr>
        <w:tc>
          <w:tcPr>
            <w:tcW w:w="624" w:type="dxa"/>
          </w:tcPr>
          <w:p w14:paraId="4C282825" w14:textId="77777777" w:rsidR="00FD107C" w:rsidRPr="00BC2624" w:rsidRDefault="00000000">
            <w:pPr>
              <w:jc w:val="center"/>
              <w:rPr>
                <w:sz w:val="22"/>
              </w:rPr>
            </w:pPr>
            <w:r w:rsidRPr="00BC2624">
              <w:rPr>
                <w:rFonts w:cs="Arial"/>
                <w:sz w:val="22"/>
              </w:rPr>
              <w:t>R-21</w:t>
            </w:r>
          </w:p>
        </w:tc>
        <w:tc>
          <w:tcPr>
            <w:tcW w:w="1077" w:type="dxa"/>
            <w:shd w:val="clear" w:color="auto" w:fill="A9D08E"/>
          </w:tcPr>
          <w:p w14:paraId="3B98E231" w14:textId="77777777" w:rsidR="00FD107C" w:rsidRPr="00BC2624" w:rsidRDefault="00000000">
            <w:pPr>
              <w:jc w:val="center"/>
              <w:rPr>
                <w:sz w:val="22"/>
              </w:rPr>
            </w:pPr>
            <w:r w:rsidRPr="00BC2624">
              <w:rPr>
                <w:rFonts w:cs="Arial"/>
                <w:sz w:val="22"/>
              </w:rPr>
              <w:t>BAJO</w:t>
            </w:r>
          </w:p>
        </w:tc>
        <w:tc>
          <w:tcPr>
            <w:tcW w:w="1020" w:type="dxa"/>
          </w:tcPr>
          <w:p w14:paraId="732A47F7" w14:textId="77777777" w:rsidR="00FD107C" w:rsidRPr="00BC2624" w:rsidRDefault="00000000">
            <w:pPr>
              <w:jc w:val="center"/>
              <w:rPr>
                <w:sz w:val="22"/>
              </w:rPr>
            </w:pPr>
            <w:proofErr w:type="spellStart"/>
            <w:r w:rsidRPr="00BC2624">
              <w:rPr>
                <w:rFonts w:cs="Arial"/>
                <w:sz w:val="22"/>
              </w:rPr>
              <w:t>Mitigar</w:t>
            </w:r>
            <w:proofErr w:type="spellEnd"/>
            <w:r w:rsidRPr="00BC2624">
              <w:rPr>
                <w:rFonts w:cs="Arial"/>
                <w:sz w:val="22"/>
              </w:rPr>
              <w:t xml:space="preserve"> / </w:t>
            </w:r>
            <w:proofErr w:type="spellStart"/>
            <w:r w:rsidRPr="00BC2624">
              <w:rPr>
                <w:rFonts w:cs="Arial"/>
                <w:sz w:val="22"/>
              </w:rPr>
              <w:t>Transferir</w:t>
            </w:r>
            <w:proofErr w:type="spellEnd"/>
          </w:p>
        </w:tc>
        <w:tc>
          <w:tcPr>
            <w:tcW w:w="3118" w:type="dxa"/>
          </w:tcPr>
          <w:p w14:paraId="3817CA96" w14:textId="77777777" w:rsidR="00FD107C" w:rsidRPr="00BC2624" w:rsidRDefault="00000000">
            <w:pPr>
              <w:rPr>
                <w:sz w:val="22"/>
              </w:rPr>
            </w:pPr>
            <w:r w:rsidRPr="00BC2624">
              <w:rPr>
                <w:rFonts w:cs="Arial"/>
                <w:sz w:val="22"/>
              </w:rPr>
              <w:t xml:space="preserve">Plan de </w:t>
            </w:r>
            <w:proofErr w:type="spellStart"/>
            <w:r w:rsidRPr="00BC2624">
              <w:rPr>
                <w:rFonts w:cs="Arial"/>
                <w:sz w:val="22"/>
              </w:rPr>
              <w:t>seguridad</w:t>
            </w:r>
            <w:proofErr w:type="spellEnd"/>
            <w:r w:rsidRPr="00BC2624">
              <w:rPr>
                <w:rFonts w:cs="Arial"/>
                <w:sz w:val="22"/>
              </w:rPr>
              <w:t xml:space="preserve"> y </w:t>
            </w:r>
            <w:proofErr w:type="spellStart"/>
            <w:r w:rsidRPr="00BC2624">
              <w:rPr>
                <w:rFonts w:cs="Arial"/>
                <w:sz w:val="22"/>
              </w:rPr>
              <w:t>salud</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trabajo</w:t>
            </w:r>
            <w:proofErr w:type="spellEnd"/>
            <w:r w:rsidRPr="00BC2624">
              <w:rPr>
                <w:rFonts w:cs="Arial"/>
                <w:sz w:val="22"/>
              </w:rPr>
              <w:t xml:space="preserve"> (Ley N.° 29783 y D.S. N.° 011-2019-TR), </w:t>
            </w:r>
            <w:proofErr w:type="spellStart"/>
            <w:r w:rsidRPr="00BC2624">
              <w:rPr>
                <w:rFonts w:cs="Arial"/>
                <w:sz w:val="22"/>
              </w:rPr>
              <w:t>procedimientos</w:t>
            </w:r>
            <w:proofErr w:type="spellEnd"/>
            <w:r w:rsidRPr="00BC2624">
              <w:rPr>
                <w:rFonts w:cs="Arial"/>
                <w:sz w:val="22"/>
              </w:rPr>
              <w:t xml:space="preserve"> de </w:t>
            </w:r>
            <w:proofErr w:type="spellStart"/>
            <w:r w:rsidRPr="00BC2624">
              <w:rPr>
                <w:rFonts w:cs="Arial"/>
                <w:sz w:val="22"/>
              </w:rPr>
              <w:t>izaje</w:t>
            </w:r>
            <w:proofErr w:type="spellEnd"/>
            <w:r w:rsidRPr="00BC2624">
              <w:rPr>
                <w:rFonts w:cs="Arial"/>
                <w:sz w:val="22"/>
              </w:rPr>
              <w:t xml:space="preserve">, </w:t>
            </w:r>
            <w:proofErr w:type="spellStart"/>
            <w:r w:rsidRPr="00BC2624">
              <w:rPr>
                <w:rFonts w:cs="Arial"/>
                <w:sz w:val="22"/>
              </w:rPr>
              <w:t>permisos</w:t>
            </w:r>
            <w:proofErr w:type="spellEnd"/>
            <w:r w:rsidRPr="00BC2624">
              <w:rPr>
                <w:rFonts w:cs="Arial"/>
                <w:sz w:val="22"/>
              </w:rPr>
              <w:t xml:space="preserve"> de </w:t>
            </w:r>
            <w:proofErr w:type="spellStart"/>
            <w:r w:rsidRPr="00BC2624">
              <w:rPr>
                <w:rFonts w:cs="Arial"/>
                <w:sz w:val="22"/>
              </w:rPr>
              <w:t>trabajo</w:t>
            </w:r>
            <w:proofErr w:type="spellEnd"/>
            <w:r w:rsidRPr="00BC2624">
              <w:rPr>
                <w:rFonts w:cs="Arial"/>
                <w:sz w:val="22"/>
              </w:rPr>
              <w:t xml:space="preserve"> de alto </w:t>
            </w:r>
            <w:proofErr w:type="spellStart"/>
            <w:r w:rsidRPr="00BC2624">
              <w:rPr>
                <w:rFonts w:cs="Arial"/>
                <w:sz w:val="22"/>
              </w:rPr>
              <w:t>riesgo</w:t>
            </w:r>
            <w:proofErr w:type="spellEnd"/>
            <w:r w:rsidRPr="00BC2624">
              <w:rPr>
                <w:rFonts w:cs="Arial"/>
                <w:sz w:val="22"/>
              </w:rPr>
              <w:t>, SCTR.</w:t>
            </w:r>
          </w:p>
        </w:tc>
        <w:tc>
          <w:tcPr>
            <w:tcW w:w="1417" w:type="dxa"/>
          </w:tcPr>
          <w:p w14:paraId="03C3C013" w14:textId="77777777" w:rsidR="00FD107C" w:rsidRPr="00BC2624" w:rsidRDefault="00000000">
            <w:pPr>
              <w:rPr>
                <w:sz w:val="22"/>
              </w:rPr>
            </w:pP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prevencionista</w:t>
            </w:r>
            <w:proofErr w:type="spellEnd"/>
            <w:r w:rsidRPr="00BC2624">
              <w:rPr>
                <w:rFonts w:cs="Arial"/>
                <w:sz w:val="22"/>
              </w:rPr>
              <w:t>)</w:t>
            </w:r>
          </w:p>
        </w:tc>
        <w:tc>
          <w:tcPr>
            <w:tcW w:w="1814" w:type="dxa"/>
          </w:tcPr>
          <w:p w14:paraId="07AC5BBE" w14:textId="77777777" w:rsidR="00FD107C" w:rsidRPr="00BC2624" w:rsidRDefault="00000000">
            <w:pPr>
              <w:rPr>
                <w:sz w:val="22"/>
              </w:rPr>
            </w:pPr>
            <w:proofErr w:type="spellStart"/>
            <w:r w:rsidRPr="00BC2624">
              <w:rPr>
                <w:rFonts w:cs="Arial"/>
                <w:sz w:val="22"/>
              </w:rPr>
              <w:t>Acto</w:t>
            </w:r>
            <w:proofErr w:type="spellEnd"/>
            <w:r w:rsidRPr="00BC2624">
              <w:rPr>
                <w:rFonts w:cs="Arial"/>
                <w:sz w:val="22"/>
              </w:rPr>
              <w:t xml:space="preserve"> o </w:t>
            </w:r>
            <w:proofErr w:type="spellStart"/>
            <w:r w:rsidRPr="00BC2624">
              <w:rPr>
                <w:rFonts w:cs="Arial"/>
                <w:sz w:val="22"/>
              </w:rPr>
              <w:t>condición</w:t>
            </w:r>
            <w:proofErr w:type="spellEnd"/>
            <w:r w:rsidRPr="00BC2624">
              <w:rPr>
                <w:rFonts w:cs="Arial"/>
                <w:sz w:val="22"/>
              </w:rPr>
              <w:t xml:space="preserve"> </w:t>
            </w:r>
            <w:proofErr w:type="spellStart"/>
            <w:r w:rsidRPr="00BC2624">
              <w:rPr>
                <w:rFonts w:cs="Arial"/>
                <w:sz w:val="22"/>
              </w:rPr>
              <w:t>subestándar</w:t>
            </w:r>
            <w:proofErr w:type="spellEnd"/>
            <w:r w:rsidRPr="00BC2624">
              <w:rPr>
                <w:rFonts w:cs="Arial"/>
                <w:sz w:val="22"/>
              </w:rPr>
              <w:t xml:space="preserve"> </w:t>
            </w:r>
            <w:proofErr w:type="spellStart"/>
            <w:r w:rsidRPr="00BC2624">
              <w:rPr>
                <w:rFonts w:cs="Arial"/>
                <w:sz w:val="22"/>
              </w:rPr>
              <w:t>repetida</w:t>
            </w:r>
            <w:proofErr w:type="spellEnd"/>
            <w:r w:rsidRPr="00BC2624">
              <w:rPr>
                <w:rFonts w:cs="Arial"/>
                <w:sz w:val="22"/>
              </w:rPr>
              <w:t>.</w:t>
            </w:r>
          </w:p>
        </w:tc>
      </w:tr>
      <w:tr w:rsidR="00FD107C" w:rsidRPr="00BC2624" w14:paraId="01C22FE0" w14:textId="77777777">
        <w:trPr>
          <w:jc w:val="center"/>
        </w:trPr>
        <w:tc>
          <w:tcPr>
            <w:tcW w:w="624" w:type="dxa"/>
          </w:tcPr>
          <w:p w14:paraId="4041ED9F" w14:textId="77777777" w:rsidR="00FD107C" w:rsidRPr="00BC2624" w:rsidRDefault="00000000">
            <w:pPr>
              <w:jc w:val="center"/>
              <w:rPr>
                <w:sz w:val="22"/>
              </w:rPr>
            </w:pPr>
            <w:r w:rsidRPr="00BC2624">
              <w:rPr>
                <w:rFonts w:cs="Arial"/>
                <w:sz w:val="22"/>
              </w:rPr>
              <w:t>R-22</w:t>
            </w:r>
          </w:p>
        </w:tc>
        <w:tc>
          <w:tcPr>
            <w:tcW w:w="1077" w:type="dxa"/>
            <w:shd w:val="clear" w:color="auto" w:fill="A9D08E"/>
          </w:tcPr>
          <w:p w14:paraId="3C45BB36" w14:textId="77777777" w:rsidR="00FD107C" w:rsidRPr="00BC2624" w:rsidRDefault="00000000">
            <w:pPr>
              <w:jc w:val="center"/>
              <w:rPr>
                <w:sz w:val="22"/>
              </w:rPr>
            </w:pPr>
            <w:r w:rsidRPr="00BC2624">
              <w:rPr>
                <w:rFonts w:cs="Arial"/>
                <w:sz w:val="22"/>
              </w:rPr>
              <w:t>BAJO</w:t>
            </w:r>
          </w:p>
        </w:tc>
        <w:tc>
          <w:tcPr>
            <w:tcW w:w="1020" w:type="dxa"/>
          </w:tcPr>
          <w:p w14:paraId="5A2BE746" w14:textId="77777777" w:rsidR="00FD107C" w:rsidRPr="00BC2624" w:rsidRDefault="00000000">
            <w:pPr>
              <w:jc w:val="center"/>
              <w:rPr>
                <w:sz w:val="22"/>
              </w:rPr>
            </w:pPr>
            <w:proofErr w:type="spellStart"/>
            <w:r w:rsidRPr="00BC2624">
              <w:rPr>
                <w:rFonts w:cs="Arial"/>
                <w:sz w:val="22"/>
              </w:rPr>
              <w:t>Aceptar</w:t>
            </w:r>
            <w:proofErr w:type="spellEnd"/>
            <w:r w:rsidRPr="00BC2624">
              <w:rPr>
                <w:rFonts w:cs="Arial"/>
                <w:sz w:val="22"/>
              </w:rPr>
              <w:t xml:space="preserve"> / </w:t>
            </w:r>
            <w:proofErr w:type="spellStart"/>
            <w:r w:rsidRPr="00BC2624">
              <w:rPr>
                <w:rFonts w:cs="Arial"/>
                <w:sz w:val="22"/>
              </w:rPr>
              <w:t>Transferir</w:t>
            </w:r>
            <w:proofErr w:type="spellEnd"/>
          </w:p>
        </w:tc>
        <w:tc>
          <w:tcPr>
            <w:tcW w:w="3118" w:type="dxa"/>
          </w:tcPr>
          <w:p w14:paraId="61544E68" w14:textId="77777777" w:rsidR="00FD107C" w:rsidRPr="00BC2624" w:rsidRDefault="00000000">
            <w:pPr>
              <w:rPr>
                <w:sz w:val="22"/>
              </w:rPr>
            </w:pPr>
            <w:proofErr w:type="spellStart"/>
            <w:r w:rsidRPr="00BC2624">
              <w:rPr>
                <w:rFonts w:cs="Arial"/>
                <w:sz w:val="22"/>
              </w:rPr>
              <w:t>Póliza</w:t>
            </w:r>
            <w:proofErr w:type="spellEnd"/>
            <w:r w:rsidRPr="00BC2624">
              <w:rPr>
                <w:rFonts w:cs="Arial"/>
                <w:sz w:val="22"/>
              </w:rPr>
              <w:t xml:space="preserve"> CAR;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diseñados</w:t>
            </w:r>
            <w:proofErr w:type="spellEnd"/>
            <w:r w:rsidRPr="00BC2624">
              <w:rPr>
                <w:rFonts w:cs="Arial"/>
                <w:sz w:val="22"/>
              </w:rPr>
              <w:t xml:space="preserve"> con el Manual de Puentes del MTC; plan de </w:t>
            </w:r>
            <w:proofErr w:type="spellStart"/>
            <w:r w:rsidRPr="00BC2624">
              <w:rPr>
                <w:rFonts w:cs="Arial"/>
                <w:sz w:val="22"/>
              </w:rPr>
              <w:t>respuesta</w:t>
            </w:r>
            <w:proofErr w:type="spellEnd"/>
            <w:r w:rsidRPr="00BC2624">
              <w:rPr>
                <w:rFonts w:cs="Arial"/>
                <w:sz w:val="22"/>
              </w:rPr>
              <w:t xml:space="preserve"> ante </w:t>
            </w:r>
            <w:proofErr w:type="spellStart"/>
            <w:r w:rsidRPr="00BC2624">
              <w:rPr>
                <w:rFonts w:cs="Arial"/>
                <w:sz w:val="22"/>
              </w:rPr>
              <w:t>emergencias</w:t>
            </w:r>
            <w:proofErr w:type="spellEnd"/>
            <w:r w:rsidRPr="00BC2624">
              <w:rPr>
                <w:rFonts w:cs="Arial"/>
                <w:sz w:val="22"/>
              </w:rPr>
              <w:t>.</w:t>
            </w:r>
          </w:p>
        </w:tc>
        <w:tc>
          <w:tcPr>
            <w:tcW w:w="1417" w:type="dxa"/>
          </w:tcPr>
          <w:p w14:paraId="7A50CDC9"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 </w:t>
            </w:r>
            <w:proofErr w:type="spellStart"/>
            <w:r w:rsidRPr="00BC2624">
              <w:rPr>
                <w:rFonts w:cs="Arial"/>
                <w:sz w:val="22"/>
              </w:rPr>
              <w:t>Contratista</w:t>
            </w:r>
            <w:proofErr w:type="spellEnd"/>
          </w:p>
        </w:tc>
        <w:tc>
          <w:tcPr>
            <w:tcW w:w="1814" w:type="dxa"/>
          </w:tcPr>
          <w:p w14:paraId="08F38857" w14:textId="77777777" w:rsidR="00FD107C" w:rsidRPr="00BC2624" w:rsidRDefault="00000000">
            <w:pPr>
              <w:rPr>
                <w:sz w:val="22"/>
              </w:rPr>
            </w:pPr>
            <w:proofErr w:type="spellStart"/>
            <w:r w:rsidRPr="00BC2624">
              <w:rPr>
                <w:rFonts w:cs="Arial"/>
                <w:sz w:val="22"/>
              </w:rPr>
              <w:t>Reporte</w:t>
            </w:r>
            <w:proofErr w:type="spellEnd"/>
            <w:r w:rsidRPr="00BC2624">
              <w:rPr>
                <w:rFonts w:cs="Arial"/>
                <w:sz w:val="22"/>
              </w:rPr>
              <w:t xml:space="preserve"> del IGP de </w:t>
            </w:r>
            <w:proofErr w:type="spellStart"/>
            <w:r w:rsidRPr="00BC2624">
              <w:rPr>
                <w:rFonts w:cs="Arial"/>
                <w:sz w:val="22"/>
              </w:rPr>
              <w:t>sismo</w:t>
            </w:r>
            <w:proofErr w:type="spellEnd"/>
            <w:r w:rsidRPr="00BC2624">
              <w:rPr>
                <w:rFonts w:cs="Arial"/>
                <w:sz w:val="22"/>
              </w:rPr>
              <w:t xml:space="preserve"> </w:t>
            </w:r>
            <w:proofErr w:type="spellStart"/>
            <w:r w:rsidRPr="00BC2624">
              <w:rPr>
                <w:rFonts w:cs="Arial"/>
                <w:sz w:val="22"/>
              </w:rPr>
              <w:t>sentido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zona.</w:t>
            </w:r>
          </w:p>
        </w:tc>
      </w:tr>
      <w:tr w:rsidR="00FD107C" w:rsidRPr="00BC2624" w14:paraId="580F121E" w14:textId="77777777">
        <w:trPr>
          <w:jc w:val="center"/>
        </w:trPr>
        <w:tc>
          <w:tcPr>
            <w:tcW w:w="624" w:type="dxa"/>
          </w:tcPr>
          <w:p w14:paraId="11B355AE" w14:textId="77777777" w:rsidR="00FD107C" w:rsidRPr="00BC2624" w:rsidRDefault="00000000">
            <w:pPr>
              <w:jc w:val="center"/>
              <w:rPr>
                <w:sz w:val="22"/>
              </w:rPr>
            </w:pPr>
            <w:r w:rsidRPr="00BC2624">
              <w:rPr>
                <w:rFonts w:cs="Arial"/>
                <w:sz w:val="22"/>
              </w:rPr>
              <w:t>R-23</w:t>
            </w:r>
          </w:p>
        </w:tc>
        <w:tc>
          <w:tcPr>
            <w:tcW w:w="1077" w:type="dxa"/>
            <w:shd w:val="clear" w:color="auto" w:fill="FFD966"/>
          </w:tcPr>
          <w:p w14:paraId="27EABB9F" w14:textId="77777777" w:rsidR="00FD107C" w:rsidRPr="00BC2624" w:rsidRDefault="00000000">
            <w:pPr>
              <w:jc w:val="center"/>
              <w:rPr>
                <w:sz w:val="22"/>
              </w:rPr>
            </w:pPr>
            <w:r w:rsidRPr="00BC2624">
              <w:rPr>
                <w:rFonts w:cs="Arial"/>
                <w:sz w:val="22"/>
              </w:rPr>
              <w:t>MODERADO</w:t>
            </w:r>
          </w:p>
        </w:tc>
        <w:tc>
          <w:tcPr>
            <w:tcW w:w="1020" w:type="dxa"/>
          </w:tcPr>
          <w:p w14:paraId="732C9135"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0FCBA547" w14:textId="77777777" w:rsidR="00FD107C" w:rsidRPr="00BC2624" w:rsidRDefault="00000000">
            <w:pPr>
              <w:rPr>
                <w:sz w:val="22"/>
              </w:rPr>
            </w:pPr>
            <w:proofErr w:type="spellStart"/>
            <w:r w:rsidRPr="00BC2624">
              <w:rPr>
                <w:rFonts w:cs="Arial"/>
                <w:sz w:val="22"/>
              </w:rPr>
              <w:t>Certificación</w:t>
            </w:r>
            <w:proofErr w:type="spellEnd"/>
            <w:r w:rsidRPr="00BC2624">
              <w:rPr>
                <w:rFonts w:cs="Arial"/>
                <w:sz w:val="22"/>
              </w:rPr>
              <w:t xml:space="preserve"> y </w:t>
            </w:r>
            <w:proofErr w:type="spellStart"/>
            <w:r w:rsidRPr="00BC2624">
              <w:rPr>
                <w:rFonts w:cs="Arial"/>
                <w:sz w:val="22"/>
              </w:rPr>
              <w:t>previsión</w:t>
            </w:r>
            <w:proofErr w:type="spellEnd"/>
            <w:r w:rsidRPr="00BC2624">
              <w:rPr>
                <w:rFonts w:cs="Arial"/>
                <w:sz w:val="22"/>
              </w:rPr>
              <w:t xml:space="preserve"> </w:t>
            </w:r>
            <w:proofErr w:type="spellStart"/>
            <w:r w:rsidRPr="00BC2624">
              <w:rPr>
                <w:rFonts w:cs="Arial"/>
                <w:sz w:val="22"/>
              </w:rPr>
              <w:t>presupuestal</w:t>
            </w:r>
            <w:proofErr w:type="spellEnd"/>
            <w:r w:rsidRPr="00BC2624">
              <w:rPr>
                <w:rFonts w:cs="Arial"/>
                <w:sz w:val="22"/>
              </w:rPr>
              <w:t xml:space="preserve"> </w:t>
            </w:r>
            <w:proofErr w:type="spellStart"/>
            <w:r w:rsidRPr="00BC2624">
              <w:rPr>
                <w:rFonts w:cs="Arial"/>
                <w:sz w:val="22"/>
              </w:rPr>
              <w:t>multianual</w:t>
            </w:r>
            <w:proofErr w:type="spellEnd"/>
            <w:r w:rsidRPr="00BC2624">
              <w:rPr>
                <w:rFonts w:cs="Arial"/>
                <w:sz w:val="22"/>
              </w:rPr>
              <w:t xml:space="preserve"> antes de </w:t>
            </w:r>
            <w:proofErr w:type="spellStart"/>
            <w:r w:rsidRPr="00BC2624">
              <w:rPr>
                <w:rFonts w:cs="Arial"/>
                <w:sz w:val="22"/>
              </w:rPr>
              <w:t>convocar</w:t>
            </w:r>
            <w:proofErr w:type="spellEnd"/>
            <w:r w:rsidRPr="00BC2624">
              <w:rPr>
                <w:rFonts w:cs="Arial"/>
                <w:sz w:val="22"/>
              </w:rPr>
              <w:t xml:space="preserve">; </w:t>
            </w:r>
            <w:proofErr w:type="spellStart"/>
            <w:r w:rsidRPr="00BC2624">
              <w:rPr>
                <w:rFonts w:cs="Arial"/>
                <w:sz w:val="22"/>
              </w:rPr>
              <w:t>cronograma</w:t>
            </w:r>
            <w:proofErr w:type="spellEnd"/>
            <w:r w:rsidRPr="00BC2624">
              <w:rPr>
                <w:rFonts w:cs="Arial"/>
                <w:sz w:val="22"/>
              </w:rPr>
              <w:t xml:space="preserve"> de </w:t>
            </w:r>
            <w:proofErr w:type="spellStart"/>
            <w:r w:rsidRPr="00BC2624">
              <w:rPr>
                <w:rFonts w:cs="Arial"/>
                <w:sz w:val="22"/>
              </w:rPr>
              <w:t>desembolsos</w:t>
            </w:r>
            <w:proofErr w:type="spellEnd"/>
            <w:r w:rsidRPr="00BC2624">
              <w:rPr>
                <w:rFonts w:cs="Arial"/>
                <w:sz w:val="22"/>
              </w:rPr>
              <w:t xml:space="preserve"> </w:t>
            </w:r>
            <w:proofErr w:type="spellStart"/>
            <w:r w:rsidRPr="00BC2624">
              <w:rPr>
                <w:rFonts w:cs="Arial"/>
                <w:sz w:val="22"/>
              </w:rPr>
              <w:t>alineado</w:t>
            </w:r>
            <w:proofErr w:type="spellEnd"/>
            <w:r w:rsidRPr="00BC2624">
              <w:rPr>
                <w:rFonts w:cs="Arial"/>
                <w:sz w:val="22"/>
              </w:rPr>
              <w:t xml:space="preserve"> al </w:t>
            </w:r>
            <w:proofErr w:type="spellStart"/>
            <w:r w:rsidRPr="00BC2624">
              <w:rPr>
                <w:rFonts w:cs="Arial"/>
                <w:sz w:val="22"/>
              </w:rPr>
              <w:t>calendario</w:t>
            </w:r>
            <w:proofErr w:type="spellEnd"/>
            <w:r w:rsidRPr="00BC2624">
              <w:rPr>
                <w:rFonts w:cs="Arial"/>
                <w:sz w:val="22"/>
              </w:rPr>
              <w:t xml:space="preserve"> de </w:t>
            </w:r>
            <w:proofErr w:type="spellStart"/>
            <w:r w:rsidRPr="00BC2624">
              <w:rPr>
                <w:rFonts w:cs="Arial"/>
                <w:sz w:val="22"/>
              </w:rPr>
              <w:t>avance</w:t>
            </w:r>
            <w:proofErr w:type="spellEnd"/>
            <w:r w:rsidRPr="00BC2624">
              <w:rPr>
                <w:rFonts w:cs="Arial"/>
                <w:sz w:val="22"/>
              </w:rPr>
              <w:t>.</w:t>
            </w:r>
          </w:p>
        </w:tc>
        <w:tc>
          <w:tcPr>
            <w:tcW w:w="1417" w:type="dxa"/>
          </w:tcPr>
          <w:p w14:paraId="1290548F"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Gerencia</w:t>
            </w:r>
            <w:proofErr w:type="spellEnd"/>
            <w:r w:rsidRPr="00BC2624">
              <w:rPr>
                <w:rFonts w:cs="Arial"/>
                <w:sz w:val="22"/>
              </w:rPr>
              <w:t xml:space="preserve"> de </w:t>
            </w:r>
            <w:proofErr w:type="spellStart"/>
            <w:r w:rsidRPr="00BC2624">
              <w:rPr>
                <w:rFonts w:cs="Arial"/>
                <w:sz w:val="22"/>
              </w:rPr>
              <w:t>Presupuesto</w:t>
            </w:r>
            <w:proofErr w:type="spellEnd"/>
            <w:r w:rsidRPr="00BC2624">
              <w:rPr>
                <w:rFonts w:cs="Arial"/>
                <w:sz w:val="22"/>
              </w:rPr>
              <w:t>)</w:t>
            </w:r>
          </w:p>
        </w:tc>
        <w:tc>
          <w:tcPr>
            <w:tcW w:w="1814" w:type="dxa"/>
          </w:tcPr>
          <w:p w14:paraId="4608BB87" w14:textId="77777777" w:rsidR="00FD107C" w:rsidRPr="00BC2624" w:rsidRDefault="00000000">
            <w:pPr>
              <w:rPr>
                <w:sz w:val="22"/>
              </w:rPr>
            </w:pPr>
            <w:proofErr w:type="spellStart"/>
            <w:r w:rsidRPr="00BC2624">
              <w:rPr>
                <w:rFonts w:cs="Arial"/>
                <w:sz w:val="22"/>
              </w:rPr>
              <w:t>Valorización</w:t>
            </w:r>
            <w:proofErr w:type="spellEnd"/>
            <w:r w:rsidRPr="00BC2624">
              <w:rPr>
                <w:rFonts w:cs="Arial"/>
                <w:sz w:val="22"/>
              </w:rPr>
              <w:t xml:space="preserve"> </w:t>
            </w:r>
            <w:proofErr w:type="spellStart"/>
            <w:r w:rsidRPr="00BC2624">
              <w:rPr>
                <w:rFonts w:cs="Arial"/>
                <w:sz w:val="22"/>
              </w:rPr>
              <w:t>impaga</w:t>
            </w:r>
            <w:proofErr w:type="spellEnd"/>
            <w:r w:rsidRPr="00BC2624">
              <w:rPr>
                <w:rFonts w:cs="Arial"/>
                <w:sz w:val="22"/>
              </w:rPr>
              <w:t xml:space="preserve"> a 30 días.</w:t>
            </w:r>
          </w:p>
        </w:tc>
      </w:tr>
      <w:tr w:rsidR="00FD107C" w:rsidRPr="00BC2624" w14:paraId="0E009457" w14:textId="77777777">
        <w:trPr>
          <w:jc w:val="center"/>
        </w:trPr>
        <w:tc>
          <w:tcPr>
            <w:tcW w:w="624" w:type="dxa"/>
          </w:tcPr>
          <w:p w14:paraId="5536EE33" w14:textId="77777777" w:rsidR="00FD107C" w:rsidRPr="00BC2624" w:rsidRDefault="00000000">
            <w:pPr>
              <w:jc w:val="center"/>
              <w:rPr>
                <w:sz w:val="22"/>
              </w:rPr>
            </w:pPr>
            <w:r w:rsidRPr="00BC2624">
              <w:rPr>
                <w:rFonts w:cs="Arial"/>
                <w:sz w:val="22"/>
              </w:rPr>
              <w:t>R-24</w:t>
            </w:r>
          </w:p>
        </w:tc>
        <w:tc>
          <w:tcPr>
            <w:tcW w:w="1077" w:type="dxa"/>
            <w:shd w:val="clear" w:color="auto" w:fill="FFD966"/>
          </w:tcPr>
          <w:p w14:paraId="375D0A8C" w14:textId="77777777" w:rsidR="00FD107C" w:rsidRPr="00BC2624" w:rsidRDefault="00000000">
            <w:pPr>
              <w:jc w:val="center"/>
              <w:rPr>
                <w:sz w:val="22"/>
              </w:rPr>
            </w:pPr>
            <w:r w:rsidRPr="00BC2624">
              <w:rPr>
                <w:rFonts w:cs="Arial"/>
                <w:sz w:val="22"/>
              </w:rPr>
              <w:t>MODERADO</w:t>
            </w:r>
          </w:p>
        </w:tc>
        <w:tc>
          <w:tcPr>
            <w:tcW w:w="1020" w:type="dxa"/>
          </w:tcPr>
          <w:p w14:paraId="076A658B"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17C64051" w14:textId="77777777" w:rsidR="00FD107C" w:rsidRPr="00BC2624" w:rsidRDefault="00000000">
            <w:pPr>
              <w:rPr>
                <w:sz w:val="22"/>
              </w:rPr>
            </w:pPr>
            <w:r w:rsidRPr="00BC2624">
              <w:rPr>
                <w:rFonts w:cs="Arial"/>
                <w:sz w:val="22"/>
              </w:rPr>
              <w:t xml:space="preserve">Comité de gestión de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plazos</w:t>
            </w:r>
            <w:proofErr w:type="spellEnd"/>
            <w:r w:rsidRPr="00BC2624">
              <w:rPr>
                <w:rFonts w:cs="Arial"/>
                <w:sz w:val="22"/>
              </w:rPr>
              <w:t xml:space="preserve"> </w:t>
            </w:r>
            <w:proofErr w:type="spellStart"/>
            <w:r w:rsidRPr="00BC2624">
              <w:rPr>
                <w:rFonts w:cs="Arial"/>
                <w:sz w:val="22"/>
              </w:rPr>
              <w:t>internos</w:t>
            </w:r>
            <w:proofErr w:type="spellEnd"/>
            <w:r w:rsidRPr="00BC2624">
              <w:rPr>
                <w:rFonts w:cs="Arial"/>
                <w:sz w:val="22"/>
              </w:rPr>
              <w:t xml:space="preserve"> de </w:t>
            </w:r>
            <w:proofErr w:type="spellStart"/>
            <w:r w:rsidRPr="00BC2624">
              <w:rPr>
                <w:rFonts w:cs="Arial"/>
                <w:sz w:val="22"/>
              </w:rPr>
              <w:t>respuesta</w:t>
            </w:r>
            <w:proofErr w:type="spellEnd"/>
            <w:r w:rsidRPr="00BC2624">
              <w:rPr>
                <w:rFonts w:cs="Arial"/>
                <w:sz w:val="22"/>
              </w:rPr>
              <w:t xml:space="preserve">; </w:t>
            </w:r>
            <w:proofErr w:type="spellStart"/>
            <w:r w:rsidRPr="00BC2624">
              <w:rPr>
                <w:rFonts w:cs="Arial"/>
                <w:sz w:val="22"/>
              </w:rPr>
              <w:t>supervisión</w:t>
            </w:r>
            <w:proofErr w:type="spellEnd"/>
            <w:r w:rsidRPr="00BC2624">
              <w:rPr>
                <w:rFonts w:cs="Arial"/>
                <w:sz w:val="22"/>
              </w:rPr>
              <w:t xml:space="preserve"> </w:t>
            </w:r>
            <w:proofErr w:type="spellStart"/>
            <w:r w:rsidRPr="00BC2624">
              <w:rPr>
                <w:rFonts w:cs="Arial"/>
                <w:sz w:val="22"/>
              </w:rPr>
              <w:t>contratada</w:t>
            </w:r>
            <w:proofErr w:type="spellEnd"/>
            <w:r w:rsidRPr="00BC2624">
              <w:rPr>
                <w:rFonts w:cs="Arial"/>
                <w:sz w:val="22"/>
              </w:rPr>
              <w:t xml:space="preserve"> antes del </w:t>
            </w:r>
            <w:proofErr w:type="spellStart"/>
            <w:r w:rsidRPr="00BC2624">
              <w:rPr>
                <w:rFonts w:cs="Arial"/>
                <w:sz w:val="22"/>
              </w:rPr>
              <w:t>inicio</w:t>
            </w:r>
            <w:proofErr w:type="spellEnd"/>
            <w:r w:rsidRPr="00BC2624">
              <w:rPr>
                <w:rFonts w:cs="Arial"/>
                <w:sz w:val="22"/>
              </w:rPr>
              <w:t xml:space="preserve">; junta de </w:t>
            </w:r>
            <w:proofErr w:type="spellStart"/>
            <w:r w:rsidRPr="00BC2624">
              <w:rPr>
                <w:rFonts w:cs="Arial"/>
                <w:sz w:val="22"/>
              </w:rPr>
              <w:t>prevención</w:t>
            </w:r>
            <w:proofErr w:type="spellEnd"/>
            <w:r w:rsidRPr="00BC2624">
              <w:rPr>
                <w:rFonts w:cs="Arial"/>
                <w:sz w:val="22"/>
              </w:rPr>
              <w:t xml:space="preserve"> y </w:t>
            </w:r>
            <w:proofErr w:type="spellStart"/>
            <w:r w:rsidRPr="00BC2624">
              <w:rPr>
                <w:rFonts w:cs="Arial"/>
                <w:sz w:val="22"/>
              </w:rPr>
              <w:t>resolución</w:t>
            </w:r>
            <w:proofErr w:type="spellEnd"/>
            <w:r w:rsidRPr="00BC2624">
              <w:rPr>
                <w:rFonts w:cs="Arial"/>
                <w:sz w:val="22"/>
              </w:rPr>
              <w:t xml:space="preserve"> de </w:t>
            </w:r>
            <w:proofErr w:type="spellStart"/>
            <w:r w:rsidRPr="00BC2624">
              <w:rPr>
                <w:rFonts w:cs="Arial"/>
                <w:sz w:val="22"/>
              </w:rPr>
              <w:t>disputas</w:t>
            </w:r>
            <w:proofErr w:type="spellEnd"/>
            <w:r w:rsidRPr="00BC2624">
              <w:rPr>
                <w:rFonts w:cs="Arial"/>
                <w:sz w:val="22"/>
              </w:rPr>
              <w:t xml:space="preserve"> </w:t>
            </w:r>
            <w:proofErr w:type="spellStart"/>
            <w:r w:rsidRPr="00BC2624">
              <w:rPr>
                <w:rFonts w:cs="Arial"/>
                <w:sz w:val="22"/>
              </w:rPr>
              <w:t>cuando</w:t>
            </w:r>
            <w:proofErr w:type="spellEnd"/>
            <w:r w:rsidRPr="00BC2624">
              <w:rPr>
                <w:rFonts w:cs="Arial"/>
                <w:sz w:val="22"/>
              </w:rPr>
              <w:t xml:space="preserve"> </w:t>
            </w:r>
            <w:proofErr w:type="spellStart"/>
            <w:r w:rsidRPr="00BC2624">
              <w:rPr>
                <w:rFonts w:cs="Arial"/>
                <w:sz w:val="22"/>
              </w:rPr>
              <w:t>corresponda</w:t>
            </w:r>
            <w:proofErr w:type="spellEnd"/>
            <w:r w:rsidRPr="00BC2624">
              <w:rPr>
                <w:rFonts w:cs="Arial"/>
                <w:sz w:val="22"/>
              </w:rPr>
              <w:t>.</w:t>
            </w:r>
          </w:p>
        </w:tc>
        <w:tc>
          <w:tcPr>
            <w:tcW w:w="1417" w:type="dxa"/>
          </w:tcPr>
          <w:p w14:paraId="2B9E2D75"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(DRTC)</w:t>
            </w:r>
          </w:p>
        </w:tc>
        <w:tc>
          <w:tcPr>
            <w:tcW w:w="1814" w:type="dxa"/>
          </w:tcPr>
          <w:p w14:paraId="6E42A6A9" w14:textId="77777777" w:rsidR="00FD107C" w:rsidRPr="00BC2624" w:rsidRDefault="00000000">
            <w:pPr>
              <w:rPr>
                <w:sz w:val="22"/>
              </w:rPr>
            </w:pPr>
            <w:r w:rsidRPr="00BC2624">
              <w:rPr>
                <w:rFonts w:cs="Arial"/>
                <w:sz w:val="22"/>
              </w:rPr>
              <w:t xml:space="preserve">Consulta sin </w:t>
            </w:r>
            <w:proofErr w:type="spellStart"/>
            <w:r w:rsidRPr="00BC2624">
              <w:rPr>
                <w:rFonts w:cs="Arial"/>
                <w:sz w:val="22"/>
              </w:rPr>
              <w:t>respuesta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plazo</w:t>
            </w:r>
            <w:proofErr w:type="spellEnd"/>
            <w:r w:rsidRPr="00BC2624">
              <w:rPr>
                <w:rFonts w:cs="Arial"/>
                <w:sz w:val="22"/>
              </w:rPr>
              <w:t xml:space="preserve"> del </w:t>
            </w:r>
            <w:proofErr w:type="spellStart"/>
            <w:r w:rsidRPr="00BC2624">
              <w:rPr>
                <w:rFonts w:cs="Arial"/>
                <w:sz w:val="22"/>
              </w:rPr>
              <w:t>reglamento</w:t>
            </w:r>
            <w:proofErr w:type="spellEnd"/>
            <w:r w:rsidRPr="00BC2624">
              <w:rPr>
                <w:rFonts w:cs="Arial"/>
                <w:sz w:val="22"/>
              </w:rPr>
              <w:t>.</w:t>
            </w:r>
          </w:p>
        </w:tc>
      </w:tr>
      <w:tr w:rsidR="00FD107C" w:rsidRPr="00BC2624" w14:paraId="0FAE9708" w14:textId="77777777">
        <w:trPr>
          <w:jc w:val="center"/>
        </w:trPr>
        <w:tc>
          <w:tcPr>
            <w:tcW w:w="624" w:type="dxa"/>
          </w:tcPr>
          <w:p w14:paraId="4747734B" w14:textId="77777777" w:rsidR="00FD107C" w:rsidRPr="00BC2624" w:rsidRDefault="00000000">
            <w:pPr>
              <w:jc w:val="center"/>
              <w:rPr>
                <w:sz w:val="22"/>
              </w:rPr>
            </w:pPr>
            <w:r w:rsidRPr="00BC2624">
              <w:rPr>
                <w:rFonts w:cs="Arial"/>
                <w:sz w:val="22"/>
              </w:rPr>
              <w:t>R-25</w:t>
            </w:r>
          </w:p>
        </w:tc>
        <w:tc>
          <w:tcPr>
            <w:tcW w:w="1077" w:type="dxa"/>
            <w:shd w:val="clear" w:color="auto" w:fill="FF7C80"/>
          </w:tcPr>
          <w:p w14:paraId="1B1EEC19" w14:textId="77777777" w:rsidR="00FD107C" w:rsidRPr="00BC2624" w:rsidRDefault="00000000">
            <w:pPr>
              <w:jc w:val="center"/>
              <w:rPr>
                <w:sz w:val="22"/>
              </w:rPr>
            </w:pPr>
            <w:r w:rsidRPr="00BC2624">
              <w:rPr>
                <w:rFonts w:cs="Arial"/>
                <w:sz w:val="22"/>
              </w:rPr>
              <w:t>ALTO</w:t>
            </w:r>
          </w:p>
        </w:tc>
        <w:tc>
          <w:tcPr>
            <w:tcW w:w="1020" w:type="dxa"/>
          </w:tcPr>
          <w:p w14:paraId="0C544B7C"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18E083B4" w14:textId="77777777" w:rsidR="00FD107C" w:rsidRPr="00BC2624" w:rsidRDefault="00000000">
            <w:pPr>
              <w:rPr>
                <w:sz w:val="22"/>
              </w:rPr>
            </w:pPr>
            <w:proofErr w:type="spellStart"/>
            <w:r w:rsidRPr="00BC2624">
              <w:rPr>
                <w:rFonts w:cs="Arial"/>
                <w:sz w:val="22"/>
              </w:rPr>
              <w:t>Identificar</w:t>
            </w:r>
            <w:proofErr w:type="spellEnd"/>
            <w:r w:rsidRPr="00BC2624">
              <w:rPr>
                <w:rFonts w:cs="Arial"/>
                <w:sz w:val="22"/>
              </w:rPr>
              <w:t xml:space="preserve"> DME con </w:t>
            </w:r>
            <w:proofErr w:type="spellStart"/>
            <w:r w:rsidRPr="00BC2624">
              <w:rPr>
                <w:rFonts w:cs="Arial"/>
                <w:sz w:val="22"/>
              </w:rPr>
              <w:t>capacidad</w:t>
            </w:r>
            <w:proofErr w:type="spellEnd"/>
            <w:r w:rsidRPr="00BC2624">
              <w:rPr>
                <w:rFonts w:cs="Arial"/>
                <w:sz w:val="22"/>
              </w:rPr>
              <w:t xml:space="preserve"> </w:t>
            </w:r>
            <w:proofErr w:type="spellStart"/>
            <w:r w:rsidRPr="00BC2624">
              <w:rPr>
                <w:rFonts w:cs="Arial"/>
                <w:sz w:val="22"/>
              </w:rPr>
              <w:t>suficiente</w:t>
            </w:r>
            <w:proofErr w:type="spellEnd"/>
            <w:r w:rsidRPr="00BC2624">
              <w:rPr>
                <w:rFonts w:cs="Arial"/>
                <w:sz w:val="22"/>
              </w:rPr>
              <w:t xml:space="preserve"> (</w:t>
            </w:r>
            <w:proofErr w:type="spellStart"/>
            <w:r w:rsidRPr="00BC2624">
              <w:rPr>
                <w:rFonts w:cs="Arial"/>
                <w:sz w:val="22"/>
              </w:rPr>
              <w:t>unas</w:t>
            </w:r>
            <w:proofErr w:type="spellEnd"/>
            <w:r w:rsidRPr="00BC2624">
              <w:rPr>
                <w:rFonts w:cs="Arial"/>
                <w:sz w:val="22"/>
              </w:rPr>
              <w:t xml:space="preserve"> 6 a 7.5 ha con 4 a 5 m de </w:t>
            </w:r>
            <w:proofErr w:type="spellStart"/>
            <w:r w:rsidRPr="00BC2624">
              <w:rPr>
                <w:rFonts w:cs="Arial"/>
                <w:sz w:val="22"/>
              </w:rPr>
              <w:t>altura</w:t>
            </w:r>
            <w:proofErr w:type="spellEnd"/>
            <w:r w:rsidRPr="00BC2624">
              <w:rPr>
                <w:rFonts w:cs="Arial"/>
                <w:sz w:val="22"/>
              </w:rPr>
              <w:t xml:space="preserve">), con </w:t>
            </w:r>
            <w:proofErr w:type="spellStart"/>
            <w:r w:rsidRPr="00BC2624">
              <w:rPr>
                <w:rFonts w:cs="Arial"/>
                <w:sz w:val="22"/>
              </w:rPr>
              <w:t>autorización</w:t>
            </w:r>
            <w:proofErr w:type="spellEnd"/>
            <w:r w:rsidRPr="00BC2624">
              <w:rPr>
                <w:rFonts w:cs="Arial"/>
                <w:sz w:val="22"/>
              </w:rPr>
              <w:t xml:space="preserve"> del </w:t>
            </w:r>
            <w:proofErr w:type="spellStart"/>
            <w:r w:rsidRPr="00BC2624">
              <w:rPr>
                <w:rFonts w:cs="Arial"/>
                <w:sz w:val="22"/>
              </w:rPr>
              <w:t>propietario</w:t>
            </w:r>
            <w:proofErr w:type="spellEnd"/>
            <w:r w:rsidRPr="00BC2624">
              <w:rPr>
                <w:rFonts w:cs="Arial"/>
                <w:sz w:val="22"/>
              </w:rPr>
              <w:t xml:space="preserve"> y </w:t>
            </w:r>
            <w:proofErr w:type="spellStart"/>
            <w:r w:rsidRPr="00BC2624">
              <w:rPr>
                <w:rFonts w:cs="Arial"/>
                <w:sz w:val="22"/>
              </w:rPr>
              <w:t>ubicación</w:t>
            </w:r>
            <w:proofErr w:type="spellEnd"/>
            <w:r w:rsidRPr="00BC2624">
              <w:rPr>
                <w:rFonts w:cs="Arial"/>
                <w:sz w:val="22"/>
              </w:rPr>
              <w:t xml:space="preserve"> </w:t>
            </w:r>
            <w:proofErr w:type="spellStart"/>
            <w:r w:rsidRPr="00BC2624">
              <w:rPr>
                <w:rFonts w:cs="Arial"/>
                <w:sz w:val="22"/>
              </w:rPr>
              <w:t>aprobada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estudio</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w:t>
            </w:r>
          </w:p>
        </w:tc>
        <w:tc>
          <w:tcPr>
            <w:tcW w:w="1417" w:type="dxa"/>
          </w:tcPr>
          <w:p w14:paraId="782957F2"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expediente</w:t>
            </w:r>
            <w:proofErr w:type="spellEnd"/>
            <w:r w:rsidRPr="00BC2624">
              <w:rPr>
                <w:rFonts w:cs="Arial"/>
                <w:sz w:val="22"/>
              </w:rPr>
              <w:t xml:space="preserve">) / </w:t>
            </w:r>
            <w:proofErr w:type="spellStart"/>
            <w:r w:rsidRPr="00BC2624">
              <w:rPr>
                <w:rFonts w:cs="Arial"/>
                <w:sz w:val="22"/>
              </w:rPr>
              <w:t>Especialista</w:t>
            </w:r>
            <w:proofErr w:type="spellEnd"/>
            <w:r w:rsidRPr="00BC2624">
              <w:rPr>
                <w:rFonts w:cs="Arial"/>
                <w:sz w:val="22"/>
              </w:rPr>
              <w:t xml:space="preserve"> </w:t>
            </w:r>
            <w:proofErr w:type="spellStart"/>
            <w:r w:rsidRPr="00BC2624">
              <w:rPr>
                <w:rFonts w:cs="Arial"/>
                <w:sz w:val="22"/>
              </w:rPr>
              <w:t>ambiental</w:t>
            </w:r>
            <w:proofErr w:type="spellEnd"/>
          </w:p>
        </w:tc>
        <w:tc>
          <w:tcPr>
            <w:tcW w:w="1814" w:type="dxa"/>
          </w:tcPr>
          <w:p w14:paraId="651FCAA9" w14:textId="77777777" w:rsidR="00FD107C" w:rsidRPr="00BC2624" w:rsidRDefault="00000000">
            <w:pPr>
              <w:rPr>
                <w:sz w:val="22"/>
              </w:rPr>
            </w:pPr>
            <w:r w:rsidRPr="00BC2624">
              <w:rPr>
                <w:rFonts w:cs="Arial"/>
                <w:sz w:val="22"/>
              </w:rPr>
              <w:t xml:space="preserve">DME al 70 %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capacidad</w:t>
            </w:r>
            <w:proofErr w:type="spellEnd"/>
            <w:r w:rsidRPr="00BC2624">
              <w:rPr>
                <w:rFonts w:cs="Arial"/>
                <w:sz w:val="22"/>
              </w:rPr>
              <w:t>.</w:t>
            </w:r>
          </w:p>
        </w:tc>
      </w:tr>
      <w:tr w:rsidR="00FD107C" w:rsidRPr="00BC2624" w14:paraId="39D3BFB3" w14:textId="77777777">
        <w:trPr>
          <w:jc w:val="center"/>
        </w:trPr>
        <w:tc>
          <w:tcPr>
            <w:tcW w:w="624" w:type="dxa"/>
          </w:tcPr>
          <w:p w14:paraId="37E4B505" w14:textId="77777777" w:rsidR="00FD107C" w:rsidRPr="00BC2624" w:rsidRDefault="00000000">
            <w:pPr>
              <w:jc w:val="center"/>
              <w:rPr>
                <w:sz w:val="22"/>
              </w:rPr>
            </w:pPr>
            <w:r w:rsidRPr="00BC2624">
              <w:rPr>
                <w:rFonts w:cs="Arial"/>
                <w:sz w:val="22"/>
              </w:rPr>
              <w:t>R-26</w:t>
            </w:r>
          </w:p>
        </w:tc>
        <w:tc>
          <w:tcPr>
            <w:tcW w:w="1077" w:type="dxa"/>
            <w:shd w:val="clear" w:color="auto" w:fill="A9D08E"/>
          </w:tcPr>
          <w:p w14:paraId="5C01539C" w14:textId="77777777" w:rsidR="00FD107C" w:rsidRPr="00BC2624" w:rsidRDefault="00000000">
            <w:pPr>
              <w:jc w:val="center"/>
              <w:rPr>
                <w:sz w:val="22"/>
              </w:rPr>
            </w:pPr>
            <w:r w:rsidRPr="00BC2624">
              <w:rPr>
                <w:rFonts w:cs="Arial"/>
                <w:sz w:val="22"/>
              </w:rPr>
              <w:t>BAJO</w:t>
            </w:r>
          </w:p>
        </w:tc>
        <w:tc>
          <w:tcPr>
            <w:tcW w:w="1020" w:type="dxa"/>
          </w:tcPr>
          <w:p w14:paraId="39F17CDC"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004FE110" w14:textId="77777777" w:rsidR="00FD107C" w:rsidRPr="00BC2624" w:rsidRDefault="00000000">
            <w:pPr>
              <w:rPr>
                <w:sz w:val="22"/>
              </w:rPr>
            </w:pPr>
            <w:r w:rsidRPr="00BC2624">
              <w:rPr>
                <w:rFonts w:cs="Arial"/>
                <w:sz w:val="22"/>
              </w:rPr>
              <w:t xml:space="preserve">Barreras de </w:t>
            </w:r>
            <w:proofErr w:type="spellStart"/>
            <w:r w:rsidRPr="00BC2624">
              <w:rPr>
                <w:rFonts w:cs="Arial"/>
                <w:sz w:val="22"/>
              </w:rPr>
              <w:t>sedimentos</w:t>
            </w:r>
            <w:proofErr w:type="spellEnd"/>
            <w:r w:rsidRPr="00BC2624">
              <w:rPr>
                <w:rFonts w:cs="Arial"/>
                <w:sz w:val="22"/>
              </w:rPr>
              <w:t xml:space="preserve">, kits </w:t>
            </w:r>
            <w:proofErr w:type="spellStart"/>
            <w:r w:rsidRPr="00BC2624">
              <w:rPr>
                <w:rFonts w:cs="Arial"/>
                <w:sz w:val="22"/>
              </w:rPr>
              <w:t>antiderrame</w:t>
            </w:r>
            <w:proofErr w:type="spellEnd"/>
            <w:r w:rsidRPr="00BC2624">
              <w:rPr>
                <w:rFonts w:cs="Arial"/>
                <w:sz w:val="22"/>
              </w:rPr>
              <w:t xml:space="preserve">, </w:t>
            </w:r>
            <w:proofErr w:type="spellStart"/>
            <w:r w:rsidRPr="00BC2624">
              <w:rPr>
                <w:rFonts w:cs="Arial"/>
                <w:sz w:val="22"/>
              </w:rPr>
              <w:t>impermeabilización</w:t>
            </w:r>
            <w:proofErr w:type="spellEnd"/>
            <w:r w:rsidRPr="00BC2624">
              <w:rPr>
                <w:rFonts w:cs="Arial"/>
                <w:sz w:val="22"/>
              </w:rPr>
              <w:t xml:space="preserve"> de la zona de combustibles, </w:t>
            </w:r>
            <w:proofErr w:type="spellStart"/>
            <w:r w:rsidRPr="00BC2624">
              <w:rPr>
                <w:rFonts w:cs="Arial"/>
                <w:sz w:val="22"/>
              </w:rPr>
              <w:t>monitoreo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w:t>
            </w:r>
          </w:p>
        </w:tc>
        <w:tc>
          <w:tcPr>
            <w:tcW w:w="1417" w:type="dxa"/>
          </w:tcPr>
          <w:p w14:paraId="1379CDD3" w14:textId="77777777" w:rsidR="00FD107C" w:rsidRPr="00BC2624" w:rsidRDefault="00000000">
            <w:pPr>
              <w:rPr>
                <w:sz w:val="22"/>
              </w:rPr>
            </w:pP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especialista</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w:t>
            </w:r>
          </w:p>
        </w:tc>
        <w:tc>
          <w:tcPr>
            <w:tcW w:w="1814" w:type="dxa"/>
          </w:tcPr>
          <w:p w14:paraId="42D9D52C" w14:textId="77777777" w:rsidR="00FD107C" w:rsidRPr="00BC2624" w:rsidRDefault="00000000">
            <w:pPr>
              <w:rPr>
                <w:sz w:val="22"/>
              </w:rPr>
            </w:pPr>
            <w:proofErr w:type="spellStart"/>
            <w:r w:rsidRPr="00BC2624">
              <w:rPr>
                <w:rFonts w:cs="Arial"/>
                <w:sz w:val="22"/>
              </w:rPr>
              <w:t>Turbidez</w:t>
            </w:r>
            <w:proofErr w:type="spellEnd"/>
            <w:r w:rsidRPr="00BC2624">
              <w:rPr>
                <w:rFonts w:cs="Arial"/>
                <w:sz w:val="22"/>
              </w:rPr>
              <w:t xml:space="preserve"> </w:t>
            </w:r>
            <w:proofErr w:type="spellStart"/>
            <w:r w:rsidRPr="00BC2624">
              <w:rPr>
                <w:rFonts w:cs="Arial"/>
                <w:sz w:val="22"/>
              </w:rPr>
              <w:t>aguas</w:t>
            </w:r>
            <w:proofErr w:type="spellEnd"/>
            <w:r w:rsidRPr="00BC2624">
              <w:rPr>
                <w:rFonts w:cs="Arial"/>
                <w:sz w:val="22"/>
              </w:rPr>
              <w:t xml:space="preserve"> </w:t>
            </w:r>
            <w:proofErr w:type="spellStart"/>
            <w:r w:rsidRPr="00BC2624">
              <w:rPr>
                <w:rFonts w:cs="Arial"/>
                <w:sz w:val="22"/>
              </w:rPr>
              <w:t>abajo</w:t>
            </w:r>
            <w:proofErr w:type="spellEnd"/>
            <w:r w:rsidRPr="00BC2624">
              <w:rPr>
                <w:rFonts w:cs="Arial"/>
                <w:sz w:val="22"/>
              </w:rPr>
              <w:t xml:space="preserve"> mayor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aguas</w:t>
            </w:r>
            <w:proofErr w:type="spellEnd"/>
            <w:r w:rsidRPr="00BC2624">
              <w:rPr>
                <w:rFonts w:cs="Arial"/>
                <w:sz w:val="22"/>
              </w:rPr>
              <w:t xml:space="preserve"> </w:t>
            </w:r>
            <w:proofErr w:type="spellStart"/>
            <w:r w:rsidRPr="00BC2624">
              <w:rPr>
                <w:rFonts w:cs="Arial"/>
                <w:sz w:val="22"/>
              </w:rPr>
              <w:t>arriba</w:t>
            </w:r>
            <w:proofErr w:type="spellEnd"/>
            <w:r w:rsidRPr="00BC2624">
              <w:rPr>
                <w:rFonts w:cs="Arial"/>
                <w:sz w:val="22"/>
              </w:rPr>
              <w:t>.</w:t>
            </w:r>
          </w:p>
        </w:tc>
      </w:tr>
      <w:tr w:rsidR="00FD107C" w:rsidRPr="00BC2624" w14:paraId="12439B22" w14:textId="77777777">
        <w:trPr>
          <w:jc w:val="center"/>
        </w:trPr>
        <w:tc>
          <w:tcPr>
            <w:tcW w:w="624" w:type="dxa"/>
          </w:tcPr>
          <w:p w14:paraId="0B6E035B" w14:textId="77777777" w:rsidR="00FD107C" w:rsidRPr="00BC2624" w:rsidRDefault="00000000">
            <w:pPr>
              <w:jc w:val="center"/>
              <w:rPr>
                <w:sz w:val="22"/>
              </w:rPr>
            </w:pPr>
            <w:r w:rsidRPr="00BC2624">
              <w:rPr>
                <w:rFonts w:cs="Arial"/>
                <w:sz w:val="22"/>
              </w:rPr>
              <w:t>R-27</w:t>
            </w:r>
          </w:p>
        </w:tc>
        <w:tc>
          <w:tcPr>
            <w:tcW w:w="1077" w:type="dxa"/>
            <w:shd w:val="clear" w:color="auto" w:fill="FFD966"/>
          </w:tcPr>
          <w:p w14:paraId="16837EEC" w14:textId="77777777" w:rsidR="00FD107C" w:rsidRPr="00BC2624" w:rsidRDefault="00000000">
            <w:pPr>
              <w:jc w:val="center"/>
              <w:rPr>
                <w:sz w:val="22"/>
              </w:rPr>
            </w:pPr>
            <w:r w:rsidRPr="00BC2624">
              <w:rPr>
                <w:rFonts w:cs="Arial"/>
                <w:sz w:val="22"/>
              </w:rPr>
              <w:t>MODERADO</w:t>
            </w:r>
          </w:p>
        </w:tc>
        <w:tc>
          <w:tcPr>
            <w:tcW w:w="1020" w:type="dxa"/>
          </w:tcPr>
          <w:p w14:paraId="4DA8D470"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60EAA913" w14:textId="77777777" w:rsidR="00FD107C" w:rsidRPr="00BC2624" w:rsidRDefault="00000000">
            <w:pPr>
              <w:rPr>
                <w:sz w:val="22"/>
              </w:rPr>
            </w:pPr>
            <w:proofErr w:type="spellStart"/>
            <w:r w:rsidRPr="00BC2624">
              <w:rPr>
                <w:rFonts w:cs="Arial"/>
                <w:sz w:val="22"/>
              </w:rPr>
              <w:t>Desvíos</w:t>
            </w:r>
            <w:proofErr w:type="spellEnd"/>
            <w:r w:rsidRPr="00BC2624">
              <w:rPr>
                <w:rFonts w:cs="Arial"/>
                <w:sz w:val="22"/>
              </w:rPr>
              <w:t xml:space="preserve"> con </w:t>
            </w:r>
            <w:proofErr w:type="spellStart"/>
            <w:r w:rsidRPr="00BC2624">
              <w:rPr>
                <w:rFonts w:cs="Arial"/>
                <w:sz w:val="22"/>
              </w:rPr>
              <w:t>badén</w:t>
            </w:r>
            <w:proofErr w:type="spellEnd"/>
            <w:r w:rsidRPr="00BC2624">
              <w:rPr>
                <w:rFonts w:cs="Arial"/>
                <w:sz w:val="22"/>
              </w:rPr>
              <w:t xml:space="preserve"> o </w:t>
            </w:r>
            <w:proofErr w:type="spellStart"/>
            <w:r w:rsidRPr="00BC2624">
              <w:rPr>
                <w:rFonts w:cs="Arial"/>
                <w:sz w:val="22"/>
              </w:rPr>
              <w:t>puente</w:t>
            </w:r>
            <w:proofErr w:type="spellEnd"/>
            <w:r w:rsidRPr="00BC2624">
              <w:rPr>
                <w:rFonts w:cs="Arial"/>
                <w:sz w:val="22"/>
              </w:rPr>
              <w:t xml:space="preserve"> modular provisional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de 40 m; </w:t>
            </w:r>
            <w:proofErr w:type="spellStart"/>
            <w:r w:rsidRPr="00BC2624">
              <w:rPr>
                <w:rFonts w:cs="Arial"/>
                <w:sz w:val="22"/>
              </w:rPr>
              <w:t>demoler</w:t>
            </w:r>
            <w:proofErr w:type="spellEnd"/>
            <w:r w:rsidRPr="00BC2624">
              <w:rPr>
                <w:rFonts w:cs="Arial"/>
                <w:sz w:val="22"/>
              </w:rPr>
              <w:t xml:space="preserve"> el </w:t>
            </w:r>
            <w:proofErr w:type="spellStart"/>
            <w:r w:rsidRPr="00BC2624">
              <w:rPr>
                <w:rFonts w:cs="Arial"/>
                <w:sz w:val="22"/>
              </w:rPr>
              <w:t>puente</w:t>
            </w:r>
            <w:proofErr w:type="spellEnd"/>
            <w:r w:rsidRPr="00BC2624">
              <w:rPr>
                <w:rFonts w:cs="Arial"/>
                <w:sz w:val="22"/>
              </w:rPr>
              <w:t xml:space="preserve"> </w:t>
            </w:r>
            <w:proofErr w:type="spellStart"/>
            <w:r w:rsidRPr="00BC2624">
              <w:rPr>
                <w:rFonts w:cs="Arial"/>
                <w:sz w:val="22"/>
              </w:rPr>
              <w:t>existente</w:t>
            </w:r>
            <w:proofErr w:type="spellEnd"/>
            <w:r w:rsidRPr="00BC2624">
              <w:rPr>
                <w:rFonts w:cs="Arial"/>
                <w:sz w:val="22"/>
              </w:rPr>
              <w:t xml:space="preserve"> solo con el </w:t>
            </w:r>
            <w:proofErr w:type="spellStart"/>
            <w:r w:rsidRPr="00BC2624">
              <w:rPr>
                <w:rFonts w:cs="Arial"/>
                <w:sz w:val="22"/>
              </w:rPr>
              <w:t>desvío</w:t>
            </w:r>
            <w:proofErr w:type="spellEnd"/>
            <w:r w:rsidRPr="00BC2624">
              <w:rPr>
                <w:rFonts w:cs="Arial"/>
                <w:sz w:val="22"/>
              </w:rPr>
              <w:t xml:space="preserve"> </w:t>
            </w:r>
            <w:proofErr w:type="spellStart"/>
            <w:r w:rsidRPr="00BC2624">
              <w:rPr>
                <w:rFonts w:cs="Arial"/>
                <w:sz w:val="22"/>
              </w:rPr>
              <w:t>habilitado</w:t>
            </w:r>
            <w:proofErr w:type="spellEnd"/>
            <w:r w:rsidRPr="00BC2624">
              <w:rPr>
                <w:rFonts w:cs="Arial"/>
                <w:sz w:val="22"/>
              </w:rPr>
              <w:t>.</w:t>
            </w:r>
          </w:p>
        </w:tc>
        <w:tc>
          <w:tcPr>
            <w:tcW w:w="1417" w:type="dxa"/>
          </w:tcPr>
          <w:p w14:paraId="25651652" w14:textId="77777777" w:rsidR="00FD107C" w:rsidRPr="00BC2624" w:rsidRDefault="00000000">
            <w:pPr>
              <w:rPr>
                <w:sz w:val="22"/>
              </w:rPr>
            </w:pPr>
            <w:proofErr w:type="spellStart"/>
            <w:r w:rsidRPr="00BC2624">
              <w:rPr>
                <w:rFonts w:cs="Arial"/>
                <w:sz w:val="22"/>
              </w:rPr>
              <w:t>Contratista</w:t>
            </w:r>
            <w:proofErr w:type="spellEnd"/>
            <w:r w:rsidRPr="00BC2624">
              <w:rPr>
                <w:rFonts w:cs="Arial"/>
                <w:sz w:val="22"/>
              </w:rPr>
              <w:t xml:space="preserve"> / Supervisor</w:t>
            </w:r>
          </w:p>
        </w:tc>
        <w:tc>
          <w:tcPr>
            <w:tcW w:w="1814" w:type="dxa"/>
          </w:tcPr>
          <w:p w14:paraId="32160827" w14:textId="77777777" w:rsidR="00FD107C" w:rsidRPr="00BC2624" w:rsidRDefault="00000000">
            <w:pPr>
              <w:rPr>
                <w:sz w:val="22"/>
              </w:rPr>
            </w:pPr>
            <w:proofErr w:type="spellStart"/>
            <w:r w:rsidRPr="00BC2624">
              <w:rPr>
                <w:rFonts w:cs="Arial"/>
                <w:sz w:val="22"/>
              </w:rPr>
              <w:t>Desvío</w:t>
            </w:r>
            <w:proofErr w:type="spellEnd"/>
            <w:r w:rsidRPr="00BC2624">
              <w:rPr>
                <w:rFonts w:cs="Arial"/>
                <w:sz w:val="22"/>
              </w:rPr>
              <w:t xml:space="preserve"> </w:t>
            </w:r>
            <w:proofErr w:type="spellStart"/>
            <w:r w:rsidRPr="00BC2624">
              <w:rPr>
                <w:rFonts w:cs="Arial"/>
                <w:sz w:val="22"/>
              </w:rPr>
              <w:t>intransitable</w:t>
            </w:r>
            <w:proofErr w:type="spellEnd"/>
            <w:r w:rsidRPr="00BC2624">
              <w:rPr>
                <w:rFonts w:cs="Arial"/>
                <w:sz w:val="22"/>
              </w:rPr>
              <w:t xml:space="preserve"> </w:t>
            </w:r>
            <w:proofErr w:type="spellStart"/>
            <w:r w:rsidRPr="00BC2624">
              <w:rPr>
                <w:rFonts w:cs="Arial"/>
                <w:sz w:val="22"/>
              </w:rPr>
              <w:t>después</w:t>
            </w:r>
            <w:proofErr w:type="spellEnd"/>
            <w:r w:rsidRPr="00BC2624">
              <w:rPr>
                <w:rFonts w:cs="Arial"/>
                <w:sz w:val="22"/>
              </w:rPr>
              <w:t xml:space="preserve"> de </w:t>
            </w:r>
            <w:proofErr w:type="spellStart"/>
            <w:r w:rsidRPr="00BC2624">
              <w:rPr>
                <w:rFonts w:cs="Arial"/>
                <w:sz w:val="22"/>
              </w:rPr>
              <w:t>una</w:t>
            </w:r>
            <w:proofErr w:type="spellEnd"/>
            <w:r w:rsidRPr="00BC2624">
              <w:rPr>
                <w:rFonts w:cs="Arial"/>
                <w:sz w:val="22"/>
              </w:rPr>
              <w:t xml:space="preserve"> </w:t>
            </w:r>
            <w:proofErr w:type="spellStart"/>
            <w:r w:rsidRPr="00BC2624">
              <w:rPr>
                <w:rFonts w:cs="Arial"/>
                <w:sz w:val="22"/>
              </w:rPr>
              <w:t>lluvia</w:t>
            </w:r>
            <w:proofErr w:type="spellEnd"/>
            <w:r w:rsidRPr="00BC2624">
              <w:rPr>
                <w:rFonts w:cs="Arial"/>
                <w:sz w:val="22"/>
              </w:rPr>
              <w:t>.</w:t>
            </w:r>
          </w:p>
        </w:tc>
      </w:tr>
      <w:tr w:rsidR="00FD107C" w:rsidRPr="00BC2624" w14:paraId="7239DF9E" w14:textId="77777777">
        <w:trPr>
          <w:jc w:val="center"/>
        </w:trPr>
        <w:tc>
          <w:tcPr>
            <w:tcW w:w="624" w:type="dxa"/>
          </w:tcPr>
          <w:p w14:paraId="46A32E75" w14:textId="77777777" w:rsidR="00FD107C" w:rsidRPr="00BC2624" w:rsidRDefault="00000000">
            <w:pPr>
              <w:jc w:val="center"/>
              <w:rPr>
                <w:sz w:val="22"/>
              </w:rPr>
            </w:pPr>
            <w:r w:rsidRPr="00BC2624">
              <w:rPr>
                <w:rFonts w:cs="Arial"/>
                <w:sz w:val="22"/>
              </w:rPr>
              <w:t>R-28</w:t>
            </w:r>
          </w:p>
        </w:tc>
        <w:tc>
          <w:tcPr>
            <w:tcW w:w="1077" w:type="dxa"/>
            <w:shd w:val="clear" w:color="auto" w:fill="A9D08E"/>
          </w:tcPr>
          <w:p w14:paraId="7D3A26CD" w14:textId="77777777" w:rsidR="00FD107C" w:rsidRPr="00BC2624" w:rsidRDefault="00000000">
            <w:pPr>
              <w:jc w:val="center"/>
              <w:rPr>
                <w:sz w:val="22"/>
              </w:rPr>
            </w:pPr>
            <w:r w:rsidRPr="00BC2624">
              <w:rPr>
                <w:rFonts w:cs="Arial"/>
                <w:sz w:val="22"/>
              </w:rPr>
              <w:t>BAJO</w:t>
            </w:r>
          </w:p>
        </w:tc>
        <w:tc>
          <w:tcPr>
            <w:tcW w:w="1020" w:type="dxa"/>
          </w:tcPr>
          <w:p w14:paraId="3AEF80AE"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112876F2" w14:textId="77777777" w:rsidR="00FD107C" w:rsidRPr="00BC2624" w:rsidRDefault="00000000">
            <w:pPr>
              <w:rPr>
                <w:sz w:val="22"/>
              </w:rPr>
            </w:pPr>
            <w:r w:rsidRPr="00BC2624">
              <w:rPr>
                <w:rFonts w:cs="Arial"/>
                <w:sz w:val="22"/>
              </w:rPr>
              <w:t xml:space="preserve">Plan de </w:t>
            </w:r>
            <w:proofErr w:type="spellStart"/>
            <w:r w:rsidRPr="00BC2624">
              <w:rPr>
                <w:rFonts w:cs="Arial"/>
                <w:sz w:val="22"/>
              </w:rPr>
              <w:t>calidad</w:t>
            </w:r>
            <w:proofErr w:type="spellEnd"/>
            <w:r w:rsidRPr="00BC2624">
              <w:rPr>
                <w:rFonts w:cs="Arial"/>
                <w:sz w:val="22"/>
              </w:rPr>
              <w:t xml:space="preserve">, </w:t>
            </w:r>
            <w:proofErr w:type="spellStart"/>
            <w:r w:rsidRPr="00BC2624">
              <w:rPr>
                <w:rFonts w:cs="Arial"/>
                <w:sz w:val="22"/>
              </w:rPr>
              <w:t>tramo</w:t>
            </w:r>
            <w:proofErr w:type="spellEnd"/>
            <w:r w:rsidRPr="00BC2624">
              <w:rPr>
                <w:rFonts w:cs="Arial"/>
                <w:sz w:val="22"/>
              </w:rPr>
              <w:t xml:space="preserve"> de </w:t>
            </w:r>
            <w:proofErr w:type="spellStart"/>
            <w:r w:rsidRPr="00BC2624">
              <w:rPr>
                <w:rFonts w:cs="Arial"/>
                <w:sz w:val="22"/>
              </w:rPr>
              <w:t>prueba</w:t>
            </w:r>
            <w:proofErr w:type="spellEnd"/>
            <w:r w:rsidRPr="00BC2624">
              <w:rPr>
                <w:rFonts w:cs="Arial"/>
                <w:sz w:val="22"/>
              </w:rPr>
              <w:t xml:space="preserve">, </w:t>
            </w:r>
            <w:proofErr w:type="spellStart"/>
            <w:r w:rsidRPr="00BC2624">
              <w:rPr>
                <w:rFonts w:cs="Arial"/>
                <w:sz w:val="22"/>
              </w:rPr>
              <w:t>laboratorio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obra</w:t>
            </w:r>
            <w:proofErr w:type="spellEnd"/>
            <w:r w:rsidRPr="00BC2624">
              <w:rPr>
                <w:rFonts w:cs="Arial"/>
                <w:sz w:val="22"/>
              </w:rPr>
              <w:t xml:space="preserve">, no </w:t>
            </w:r>
            <w:proofErr w:type="spellStart"/>
            <w:r w:rsidRPr="00BC2624">
              <w:rPr>
                <w:rFonts w:cs="Arial"/>
                <w:sz w:val="22"/>
              </w:rPr>
              <w:t>colocar</w:t>
            </w:r>
            <w:proofErr w:type="spellEnd"/>
            <w:r w:rsidRPr="00BC2624">
              <w:rPr>
                <w:rFonts w:cs="Arial"/>
                <w:sz w:val="22"/>
              </w:rPr>
              <w:t xml:space="preserve"> </w:t>
            </w:r>
            <w:proofErr w:type="spellStart"/>
            <w:r w:rsidRPr="00BC2624">
              <w:rPr>
                <w:rFonts w:cs="Arial"/>
                <w:sz w:val="22"/>
              </w:rPr>
              <w:t>mezcla</w:t>
            </w:r>
            <w:proofErr w:type="spellEnd"/>
            <w:r w:rsidRPr="00BC2624">
              <w:rPr>
                <w:rFonts w:cs="Arial"/>
                <w:sz w:val="22"/>
              </w:rPr>
              <w:t xml:space="preserve"> con </w:t>
            </w:r>
            <w:proofErr w:type="spellStart"/>
            <w:r w:rsidRPr="00BC2624">
              <w:rPr>
                <w:rFonts w:cs="Arial"/>
                <w:sz w:val="22"/>
              </w:rPr>
              <w:t>lluvia</w:t>
            </w:r>
            <w:proofErr w:type="spellEnd"/>
            <w:r w:rsidRPr="00BC2624">
              <w:rPr>
                <w:rFonts w:cs="Arial"/>
                <w:sz w:val="22"/>
              </w:rPr>
              <w:t xml:space="preserve"> </w:t>
            </w:r>
            <w:proofErr w:type="spellStart"/>
            <w:r w:rsidRPr="00BC2624">
              <w:rPr>
                <w:rFonts w:cs="Arial"/>
                <w:sz w:val="22"/>
              </w:rPr>
              <w:t>ni</w:t>
            </w:r>
            <w:proofErr w:type="spellEnd"/>
            <w:r w:rsidRPr="00BC2624">
              <w:rPr>
                <w:rFonts w:cs="Arial"/>
                <w:sz w:val="22"/>
              </w:rPr>
              <w:t xml:space="preserve"> </w:t>
            </w:r>
            <w:proofErr w:type="spellStart"/>
            <w:r w:rsidRPr="00BC2624">
              <w:rPr>
                <w:rFonts w:cs="Arial"/>
                <w:sz w:val="22"/>
              </w:rPr>
              <w:t>sobre</w:t>
            </w:r>
            <w:proofErr w:type="spellEnd"/>
            <w:r w:rsidRPr="00BC2624">
              <w:rPr>
                <w:rFonts w:cs="Arial"/>
                <w:sz w:val="22"/>
              </w:rPr>
              <w:t xml:space="preserve"> base </w:t>
            </w:r>
            <w:proofErr w:type="spellStart"/>
            <w:r w:rsidRPr="00BC2624">
              <w:rPr>
                <w:rFonts w:cs="Arial"/>
                <w:sz w:val="22"/>
              </w:rPr>
              <w:t>húmeda</w:t>
            </w:r>
            <w:proofErr w:type="spellEnd"/>
            <w:r w:rsidRPr="00BC2624">
              <w:rPr>
                <w:rFonts w:cs="Arial"/>
                <w:sz w:val="22"/>
              </w:rPr>
              <w:t>.</w:t>
            </w:r>
          </w:p>
        </w:tc>
        <w:tc>
          <w:tcPr>
            <w:tcW w:w="1417" w:type="dxa"/>
          </w:tcPr>
          <w:p w14:paraId="5867CC53" w14:textId="77777777" w:rsidR="00FD107C" w:rsidRPr="00BC2624" w:rsidRDefault="00000000">
            <w:pPr>
              <w:rPr>
                <w:sz w:val="22"/>
              </w:rPr>
            </w:pPr>
            <w:proofErr w:type="spellStart"/>
            <w:r w:rsidRPr="00BC2624">
              <w:rPr>
                <w:rFonts w:cs="Arial"/>
                <w:sz w:val="22"/>
              </w:rPr>
              <w:t>Contratista</w:t>
            </w:r>
            <w:proofErr w:type="spellEnd"/>
            <w:r w:rsidRPr="00BC2624">
              <w:rPr>
                <w:rFonts w:cs="Arial"/>
                <w:sz w:val="22"/>
              </w:rPr>
              <w:t xml:space="preserve"> / Supervisor</w:t>
            </w:r>
          </w:p>
        </w:tc>
        <w:tc>
          <w:tcPr>
            <w:tcW w:w="1814" w:type="dxa"/>
          </w:tcPr>
          <w:p w14:paraId="21165EA7" w14:textId="77777777" w:rsidR="00FD107C" w:rsidRPr="00BC2624" w:rsidRDefault="00000000">
            <w:pPr>
              <w:rPr>
                <w:sz w:val="22"/>
              </w:rPr>
            </w:pPr>
            <w:proofErr w:type="spellStart"/>
            <w:r w:rsidRPr="00BC2624">
              <w:rPr>
                <w:rFonts w:cs="Arial"/>
                <w:sz w:val="22"/>
              </w:rPr>
              <w:t>Ensayo</w:t>
            </w:r>
            <w:proofErr w:type="spellEnd"/>
            <w:r w:rsidRPr="00BC2624">
              <w:rPr>
                <w:rFonts w:cs="Arial"/>
                <w:sz w:val="22"/>
              </w:rPr>
              <w:t xml:space="preserve"> fuera de </w:t>
            </w:r>
            <w:proofErr w:type="spellStart"/>
            <w:r w:rsidRPr="00BC2624">
              <w:rPr>
                <w:rFonts w:cs="Arial"/>
                <w:sz w:val="22"/>
              </w:rPr>
              <w:t>especificación</w:t>
            </w:r>
            <w:proofErr w:type="spellEnd"/>
            <w:r w:rsidRPr="00BC2624">
              <w:rPr>
                <w:rFonts w:cs="Arial"/>
                <w:sz w:val="22"/>
              </w:rPr>
              <w:t>.</w:t>
            </w:r>
          </w:p>
        </w:tc>
      </w:tr>
      <w:tr w:rsidR="00FD107C" w:rsidRPr="00BC2624" w14:paraId="4F5383E3" w14:textId="77777777">
        <w:trPr>
          <w:jc w:val="center"/>
        </w:trPr>
        <w:tc>
          <w:tcPr>
            <w:tcW w:w="624" w:type="dxa"/>
          </w:tcPr>
          <w:p w14:paraId="31449E05" w14:textId="77777777" w:rsidR="00FD107C" w:rsidRPr="00BC2624" w:rsidRDefault="00000000">
            <w:pPr>
              <w:jc w:val="center"/>
              <w:rPr>
                <w:sz w:val="22"/>
              </w:rPr>
            </w:pPr>
            <w:r w:rsidRPr="00BC2624">
              <w:rPr>
                <w:rFonts w:cs="Arial"/>
                <w:sz w:val="22"/>
              </w:rPr>
              <w:t>R-29</w:t>
            </w:r>
          </w:p>
        </w:tc>
        <w:tc>
          <w:tcPr>
            <w:tcW w:w="1077" w:type="dxa"/>
            <w:shd w:val="clear" w:color="auto" w:fill="FFD966"/>
          </w:tcPr>
          <w:p w14:paraId="306EF5C4" w14:textId="77777777" w:rsidR="00FD107C" w:rsidRPr="00BC2624" w:rsidRDefault="00000000">
            <w:pPr>
              <w:jc w:val="center"/>
              <w:rPr>
                <w:sz w:val="22"/>
              </w:rPr>
            </w:pPr>
            <w:r w:rsidRPr="00BC2624">
              <w:rPr>
                <w:rFonts w:cs="Arial"/>
                <w:sz w:val="22"/>
              </w:rPr>
              <w:t>MODERADO</w:t>
            </w:r>
          </w:p>
        </w:tc>
        <w:tc>
          <w:tcPr>
            <w:tcW w:w="1020" w:type="dxa"/>
          </w:tcPr>
          <w:p w14:paraId="2BD732C7"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79C3B636" w14:textId="77777777" w:rsidR="00FD107C" w:rsidRPr="00BC2624" w:rsidRDefault="00000000">
            <w:pPr>
              <w:rPr>
                <w:sz w:val="22"/>
              </w:rPr>
            </w:pPr>
            <w:r w:rsidRPr="00BC2624">
              <w:rPr>
                <w:rFonts w:cs="Arial"/>
                <w:sz w:val="22"/>
              </w:rPr>
              <w:t xml:space="preserve">Plan de </w:t>
            </w:r>
            <w:proofErr w:type="spellStart"/>
            <w:r w:rsidRPr="00BC2624">
              <w:rPr>
                <w:rFonts w:cs="Arial"/>
                <w:sz w:val="22"/>
              </w:rPr>
              <w:t>salud</w:t>
            </w:r>
            <w:proofErr w:type="spellEnd"/>
            <w:r w:rsidRPr="00BC2624">
              <w:rPr>
                <w:rFonts w:cs="Arial"/>
                <w:sz w:val="22"/>
              </w:rPr>
              <w:t xml:space="preserve">, control de </w:t>
            </w:r>
            <w:proofErr w:type="spellStart"/>
            <w:r w:rsidRPr="00BC2624">
              <w:rPr>
                <w:rFonts w:cs="Arial"/>
                <w:sz w:val="22"/>
              </w:rPr>
              <w:t>vectores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campament</w:t>
            </w:r>
            <w:r w:rsidRPr="00BC2624">
              <w:rPr>
                <w:rFonts w:cs="Arial"/>
                <w:sz w:val="22"/>
              </w:rPr>
              <w:lastRenderedPageBreak/>
              <w:t>o</w:t>
            </w:r>
            <w:proofErr w:type="spellEnd"/>
            <w:r w:rsidRPr="00BC2624">
              <w:rPr>
                <w:rFonts w:cs="Arial"/>
                <w:sz w:val="22"/>
              </w:rPr>
              <w:t xml:space="preserve">, </w:t>
            </w:r>
            <w:proofErr w:type="spellStart"/>
            <w:r w:rsidRPr="00BC2624">
              <w:rPr>
                <w:rFonts w:cs="Arial"/>
                <w:sz w:val="22"/>
              </w:rPr>
              <w:t>repelentes</w:t>
            </w:r>
            <w:proofErr w:type="spellEnd"/>
            <w:r w:rsidRPr="00BC2624">
              <w:rPr>
                <w:rFonts w:cs="Arial"/>
                <w:sz w:val="22"/>
              </w:rPr>
              <w:t xml:space="preserve"> y </w:t>
            </w:r>
            <w:proofErr w:type="spellStart"/>
            <w:r w:rsidRPr="00BC2624">
              <w:rPr>
                <w:rFonts w:cs="Arial"/>
                <w:sz w:val="22"/>
              </w:rPr>
              <w:t>coordinación</w:t>
            </w:r>
            <w:proofErr w:type="spellEnd"/>
            <w:r w:rsidRPr="00BC2624">
              <w:rPr>
                <w:rFonts w:cs="Arial"/>
                <w:sz w:val="22"/>
              </w:rPr>
              <w:t xml:space="preserve"> con el </w:t>
            </w:r>
            <w:proofErr w:type="spellStart"/>
            <w:r w:rsidRPr="00BC2624">
              <w:rPr>
                <w:rFonts w:cs="Arial"/>
                <w:sz w:val="22"/>
              </w:rPr>
              <w:t>establecimiento</w:t>
            </w:r>
            <w:proofErr w:type="spellEnd"/>
            <w:r w:rsidRPr="00BC2624">
              <w:rPr>
                <w:rFonts w:cs="Arial"/>
                <w:sz w:val="22"/>
              </w:rPr>
              <w:t xml:space="preserve"> de </w:t>
            </w:r>
            <w:proofErr w:type="spellStart"/>
            <w:r w:rsidRPr="00BC2624">
              <w:rPr>
                <w:rFonts w:cs="Arial"/>
                <w:sz w:val="22"/>
              </w:rPr>
              <w:t>salud</w:t>
            </w:r>
            <w:proofErr w:type="spellEnd"/>
            <w:r w:rsidRPr="00BC2624">
              <w:rPr>
                <w:rFonts w:cs="Arial"/>
                <w:sz w:val="22"/>
              </w:rPr>
              <w:t xml:space="preserve"> de </w:t>
            </w:r>
            <w:proofErr w:type="spellStart"/>
            <w:r w:rsidRPr="00BC2624">
              <w:rPr>
                <w:rFonts w:cs="Arial"/>
                <w:sz w:val="22"/>
              </w:rPr>
              <w:t>Tingo</w:t>
            </w:r>
            <w:proofErr w:type="spellEnd"/>
            <w:r w:rsidRPr="00BC2624">
              <w:rPr>
                <w:rFonts w:cs="Arial"/>
                <w:sz w:val="22"/>
              </w:rPr>
              <w:t xml:space="preserve"> de Ponas</w:t>
            </w:r>
            <w:r w:rsidRPr="00BC2624">
              <w:rPr>
                <w:rFonts w:cs="Arial"/>
                <w:sz w:val="22"/>
              </w:rPr>
              <w:lastRenderedPageBreak/>
              <w:t>a.</w:t>
            </w:r>
          </w:p>
        </w:tc>
        <w:tc>
          <w:tcPr>
            <w:tcW w:w="1417" w:type="dxa"/>
          </w:tcPr>
          <w:p w14:paraId="64321F1D" w14:textId="77777777" w:rsidR="00FD107C" w:rsidRPr="00BC2624" w:rsidRDefault="00000000">
            <w:pPr>
              <w:rPr>
                <w:sz w:val="22"/>
              </w:rPr>
            </w:pPr>
            <w:proofErr w:type="spellStart"/>
            <w:r w:rsidRPr="00BC2624">
              <w:rPr>
                <w:rFonts w:cs="Arial"/>
                <w:sz w:val="22"/>
              </w:rPr>
              <w:t>Contratista</w:t>
            </w:r>
            <w:proofErr w:type="spellEnd"/>
          </w:p>
        </w:tc>
        <w:tc>
          <w:tcPr>
            <w:tcW w:w="1814" w:type="dxa"/>
          </w:tcPr>
          <w:p w14:paraId="71E09225" w14:textId="77777777" w:rsidR="00FD107C" w:rsidRPr="00BC2624" w:rsidRDefault="00000000">
            <w:pPr>
              <w:rPr>
                <w:sz w:val="22"/>
              </w:rPr>
            </w:pPr>
            <w:r w:rsidRPr="00BC2624">
              <w:rPr>
                <w:rFonts w:cs="Arial"/>
                <w:sz w:val="22"/>
              </w:rPr>
              <w:t xml:space="preserve">Casos </w:t>
            </w:r>
            <w:proofErr w:type="spellStart"/>
            <w:r w:rsidRPr="00BC2624">
              <w:rPr>
                <w:rFonts w:cs="Arial"/>
                <w:sz w:val="22"/>
              </w:rPr>
              <w:t>febriles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persona</w:t>
            </w:r>
            <w:r w:rsidRPr="00BC2624">
              <w:rPr>
                <w:rFonts w:cs="Arial"/>
                <w:sz w:val="22"/>
              </w:rPr>
              <w:lastRenderedPageBreak/>
              <w:t>l</w:t>
            </w:r>
            <w:r w:rsidRPr="00BC2624">
              <w:rPr>
                <w:rFonts w:cs="Arial"/>
                <w:sz w:val="22"/>
              </w:rPr>
              <w:t>.</w:t>
            </w:r>
          </w:p>
        </w:tc>
      </w:tr>
      <w:tr w:rsidR="00FD107C" w:rsidRPr="00BC2624" w14:paraId="5F1FC879" w14:textId="77777777">
        <w:trPr>
          <w:jc w:val="center"/>
        </w:trPr>
        <w:tc>
          <w:tcPr>
            <w:tcW w:w="624" w:type="dxa"/>
          </w:tcPr>
          <w:p w14:paraId="51F76B6A" w14:textId="77777777" w:rsidR="00FD107C" w:rsidRPr="00BC2624" w:rsidRDefault="00000000">
            <w:pPr>
              <w:jc w:val="center"/>
              <w:rPr>
                <w:sz w:val="22"/>
              </w:rPr>
            </w:pPr>
            <w:r w:rsidRPr="00BC2624">
              <w:rPr>
                <w:rFonts w:cs="Arial"/>
                <w:sz w:val="22"/>
              </w:rPr>
              <w:t>R-30</w:t>
            </w:r>
          </w:p>
        </w:tc>
        <w:tc>
          <w:tcPr>
            <w:tcW w:w="1077" w:type="dxa"/>
            <w:shd w:val="clear" w:color="auto" w:fill="A9D08E"/>
          </w:tcPr>
          <w:p w14:paraId="1BE09415" w14:textId="77777777" w:rsidR="00FD107C" w:rsidRPr="00BC2624" w:rsidRDefault="00000000">
            <w:pPr>
              <w:jc w:val="center"/>
              <w:rPr>
                <w:sz w:val="22"/>
              </w:rPr>
            </w:pPr>
            <w:r w:rsidRPr="00BC2624">
              <w:rPr>
                <w:rFonts w:cs="Arial"/>
                <w:sz w:val="22"/>
              </w:rPr>
              <w:t>BAJO</w:t>
            </w:r>
          </w:p>
        </w:tc>
        <w:tc>
          <w:tcPr>
            <w:tcW w:w="1020" w:type="dxa"/>
          </w:tcPr>
          <w:p w14:paraId="119DA38D" w14:textId="77777777" w:rsidR="00FD107C" w:rsidRPr="00BC2624" w:rsidRDefault="00000000">
            <w:pPr>
              <w:jc w:val="center"/>
              <w:rPr>
                <w:sz w:val="22"/>
              </w:rPr>
            </w:pPr>
            <w:proofErr w:type="spellStart"/>
            <w:r w:rsidRPr="00BC2624">
              <w:rPr>
                <w:rFonts w:cs="Arial"/>
                <w:sz w:val="22"/>
              </w:rPr>
              <w:t>Mitigar</w:t>
            </w:r>
            <w:proofErr w:type="spellEnd"/>
          </w:p>
        </w:tc>
        <w:tc>
          <w:tcPr>
            <w:tcW w:w="3118" w:type="dxa"/>
          </w:tcPr>
          <w:p w14:paraId="67981B5B" w14:textId="77777777" w:rsidR="00FD107C" w:rsidRPr="00BC2624" w:rsidRDefault="00000000">
            <w:pPr>
              <w:rPr>
                <w:sz w:val="22"/>
              </w:rPr>
            </w:pPr>
            <w:r w:rsidRPr="00BC2624">
              <w:rPr>
                <w:rFonts w:cs="Arial"/>
                <w:sz w:val="22"/>
              </w:rPr>
              <w:t xml:space="preserve">Registro de </w:t>
            </w:r>
            <w:proofErr w:type="spellStart"/>
            <w:r w:rsidRPr="00BC2624">
              <w:rPr>
                <w:rFonts w:cs="Arial"/>
                <w:sz w:val="22"/>
              </w:rPr>
              <w:t>trabajadores</w:t>
            </w:r>
            <w:proofErr w:type="spellEnd"/>
            <w:r w:rsidRPr="00BC2624">
              <w:rPr>
                <w:rFonts w:cs="Arial"/>
                <w:sz w:val="22"/>
              </w:rPr>
              <w:t xml:space="preserve">, </w:t>
            </w:r>
            <w:proofErr w:type="spellStart"/>
            <w:r w:rsidRPr="00BC2624">
              <w:rPr>
                <w:rFonts w:cs="Arial"/>
                <w:sz w:val="22"/>
              </w:rPr>
              <w:t>contratación</w:t>
            </w:r>
            <w:proofErr w:type="spellEnd"/>
            <w:r w:rsidRPr="00BC2624">
              <w:rPr>
                <w:rFonts w:cs="Arial"/>
                <w:sz w:val="22"/>
              </w:rPr>
              <w:t xml:space="preserve"> local </w:t>
            </w:r>
            <w:proofErr w:type="spellStart"/>
            <w:r w:rsidRPr="00BC2624">
              <w:rPr>
                <w:rFonts w:cs="Arial"/>
                <w:sz w:val="22"/>
              </w:rPr>
              <w:t>transparente</w:t>
            </w:r>
            <w:proofErr w:type="spellEnd"/>
            <w:r w:rsidRPr="00BC2624">
              <w:rPr>
                <w:rFonts w:cs="Arial"/>
                <w:sz w:val="22"/>
              </w:rPr>
              <w:t xml:space="preserve">, </w:t>
            </w:r>
            <w:proofErr w:type="spellStart"/>
            <w:r w:rsidRPr="00BC2624">
              <w:rPr>
                <w:rFonts w:cs="Arial"/>
                <w:sz w:val="22"/>
              </w:rPr>
              <w:t>coordinación</w:t>
            </w:r>
            <w:proofErr w:type="spellEnd"/>
            <w:r w:rsidRPr="00BC2624">
              <w:rPr>
                <w:rFonts w:cs="Arial"/>
                <w:sz w:val="22"/>
              </w:rPr>
              <w:t xml:space="preserve"> con la Policía Nacional y la </w:t>
            </w:r>
            <w:proofErr w:type="spellStart"/>
            <w:r w:rsidRPr="00BC2624">
              <w:rPr>
                <w:rFonts w:cs="Arial"/>
                <w:sz w:val="22"/>
              </w:rPr>
              <w:t>autoridad</w:t>
            </w:r>
            <w:proofErr w:type="spellEnd"/>
            <w:r w:rsidRPr="00BC2624">
              <w:rPr>
                <w:rFonts w:cs="Arial"/>
                <w:sz w:val="22"/>
              </w:rPr>
              <w:t xml:space="preserve"> de </w:t>
            </w:r>
            <w:proofErr w:type="spellStart"/>
            <w:r w:rsidRPr="00BC2624">
              <w:rPr>
                <w:rFonts w:cs="Arial"/>
                <w:sz w:val="22"/>
              </w:rPr>
              <w:t>trabajo</w:t>
            </w:r>
            <w:proofErr w:type="spellEnd"/>
            <w:r w:rsidRPr="00BC2624">
              <w:rPr>
                <w:rFonts w:cs="Arial"/>
                <w:sz w:val="22"/>
              </w:rPr>
              <w:t>.</w:t>
            </w:r>
          </w:p>
        </w:tc>
        <w:tc>
          <w:tcPr>
            <w:tcW w:w="1417" w:type="dxa"/>
          </w:tcPr>
          <w:p w14:paraId="515E68AB" w14:textId="77777777" w:rsidR="00FD107C" w:rsidRPr="00BC2624" w:rsidRDefault="00000000">
            <w:pPr>
              <w:rPr>
                <w:sz w:val="22"/>
              </w:rPr>
            </w:pPr>
            <w:proofErr w:type="spellStart"/>
            <w:r w:rsidRPr="00BC2624">
              <w:rPr>
                <w:rFonts w:cs="Arial"/>
                <w:sz w:val="22"/>
              </w:rPr>
              <w:t>Contratista</w:t>
            </w:r>
            <w:proofErr w:type="spellEnd"/>
          </w:p>
        </w:tc>
        <w:tc>
          <w:tcPr>
            <w:tcW w:w="1814" w:type="dxa"/>
          </w:tcPr>
          <w:p w14:paraId="2DE25691" w14:textId="77777777" w:rsidR="00FD107C" w:rsidRPr="00BC2624" w:rsidRDefault="00000000">
            <w:pPr>
              <w:rPr>
                <w:sz w:val="22"/>
              </w:rPr>
            </w:pPr>
            <w:r w:rsidRPr="00BC2624">
              <w:rPr>
                <w:rFonts w:cs="Arial"/>
                <w:sz w:val="22"/>
              </w:rPr>
              <w:t xml:space="preserve">Presencia de </w:t>
            </w:r>
            <w:proofErr w:type="spellStart"/>
            <w:r w:rsidRPr="00BC2624">
              <w:rPr>
                <w:rFonts w:cs="Arial"/>
                <w:sz w:val="22"/>
              </w:rPr>
              <w:t>grupos</w:t>
            </w:r>
            <w:proofErr w:type="spellEnd"/>
            <w:r w:rsidRPr="00BC2624">
              <w:rPr>
                <w:rFonts w:cs="Arial"/>
                <w:sz w:val="22"/>
              </w:rPr>
              <w:t xml:space="preserve"> </w:t>
            </w:r>
            <w:proofErr w:type="spellStart"/>
            <w:r w:rsidRPr="00BC2624">
              <w:rPr>
                <w:rFonts w:cs="Arial"/>
                <w:sz w:val="22"/>
              </w:rPr>
              <w:t>ajenos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frente</w:t>
            </w:r>
            <w:proofErr w:type="spellEnd"/>
            <w:r w:rsidRPr="00BC2624">
              <w:rPr>
                <w:rFonts w:cs="Arial"/>
                <w:sz w:val="22"/>
              </w:rPr>
              <w:t>.</w:t>
            </w:r>
          </w:p>
        </w:tc>
      </w:tr>
      <w:tr w:rsidR="00FD107C" w:rsidRPr="00BC2624" w14:paraId="1BE74AF3" w14:textId="77777777">
        <w:trPr>
          <w:jc w:val="center"/>
        </w:trPr>
        <w:tc>
          <w:tcPr>
            <w:tcW w:w="624" w:type="dxa"/>
          </w:tcPr>
          <w:p w14:paraId="615AB4F4" w14:textId="77777777" w:rsidR="00FD107C" w:rsidRPr="00BC2624" w:rsidRDefault="00000000">
            <w:pPr>
              <w:jc w:val="center"/>
              <w:rPr>
                <w:sz w:val="22"/>
              </w:rPr>
            </w:pPr>
            <w:r w:rsidRPr="00BC2624">
              <w:rPr>
                <w:rFonts w:cs="Arial"/>
                <w:sz w:val="22"/>
              </w:rPr>
              <w:t>R-31</w:t>
            </w:r>
          </w:p>
        </w:tc>
        <w:tc>
          <w:tcPr>
            <w:tcW w:w="1077" w:type="dxa"/>
            <w:shd w:val="clear" w:color="auto" w:fill="A9D08E"/>
          </w:tcPr>
          <w:p w14:paraId="6FDCDD2A" w14:textId="77777777" w:rsidR="00FD107C" w:rsidRPr="00BC2624" w:rsidRDefault="00000000">
            <w:pPr>
              <w:jc w:val="center"/>
              <w:rPr>
                <w:sz w:val="22"/>
              </w:rPr>
            </w:pPr>
            <w:r w:rsidRPr="00BC2624">
              <w:rPr>
                <w:rFonts w:cs="Arial"/>
                <w:sz w:val="22"/>
              </w:rPr>
              <w:t>BAJO</w:t>
            </w:r>
          </w:p>
        </w:tc>
        <w:tc>
          <w:tcPr>
            <w:tcW w:w="1020" w:type="dxa"/>
          </w:tcPr>
          <w:p w14:paraId="071D7D03" w14:textId="77777777" w:rsidR="00FD107C" w:rsidRPr="00BC2624" w:rsidRDefault="00000000">
            <w:pPr>
              <w:jc w:val="center"/>
              <w:rPr>
                <w:sz w:val="22"/>
              </w:rPr>
            </w:pPr>
            <w:proofErr w:type="spellStart"/>
            <w:r w:rsidRPr="00BC2624">
              <w:rPr>
                <w:rFonts w:cs="Arial"/>
                <w:sz w:val="22"/>
              </w:rPr>
              <w:t>Mitigar</w:t>
            </w:r>
            <w:proofErr w:type="spellEnd"/>
            <w:r w:rsidRPr="00BC2624">
              <w:rPr>
                <w:rFonts w:cs="Arial"/>
                <w:sz w:val="22"/>
              </w:rPr>
              <w:t xml:space="preserve"> / </w:t>
            </w:r>
            <w:proofErr w:type="spellStart"/>
            <w:r w:rsidRPr="00BC2624">
              <w:rPr>
                <w:rFonts w:cs="Arial"/>
                <w:sz w:val="22"/>
              </w:rPr>
              <w:t>Transferir</w:t>
            </w:r>
            <w:proofErr w:type="spellEnd"/>
          </w:p>
        </w:tc>
        <w:tc>
          <w:tcPr>
            <w:tcW w:w="3118" w:type="dxa"/>
          </w:tcPr>
          <w:p w14:paraId="11518D2C" w14:textId="77777777" w:rsidR="00FD107C" w:rsidRPr="00BC2624" w:rsidRDefault="00000000">
            <w:pPr>
              <w:rPr>
                <w:sz w:val="22"/>
              </w:rPr>
            </w:pPr>
            <w:proofErr w:type="spellStart"/>
            <w:r w:rsidRPr="00BC2624">
              <w:rPr>
                <w:rFonts w:cs="Arial"/>
                <w:sz w:val="22"/>
              </w:rPr>
              <w:t>Vigilancia</w:t>
            </w:r>
            <w:proofErr w:type="spellEnd"/>
            <w:r w:rsidRPr="00BC2624">
              <w:rPr>
                <w:rFonts w:cs="Arial"/>
                <w:sz w:val="22"/>
              </w:rPr>
              <w:t xml:space="preserve">, </w:t>
            </w:r>
            <w:proofErr w:type="spellStart"/>
            <w:r w:rsidRPr="00BC2624">
              <w:rPr>
                <w:rFonts w:cs="Arial"/>
                <w:sz w:val="22"/>
              </w:rPr>
              <w:t>inventario</w:t>
            </w:r>
            <w:proofErr w:type="spellEnd"/>
            <w:r w:rsidRPr="00BC2624">
              <w:rPr>
                <w:rFonts w:cs="Arial"/>
                <w:sz w:val="22"/>
              </w:rPr>
              <w:t xml:space="preserve"> </w:t>
            </w:r>
            <w:proofErr w:type="spellStart"/>
            <w:r w:rsidRPr="00BC2624">
              <w:rPr>
                <w:rFonts w:cs="Arial"/>
                <w:sz w:val="22"/>
              </w:rPr>
              <w:t>semanal</w:t>
            </w:r>
            <w:proofErr w:type="spellEnd"/>
            <w:r w:rsidRPr="00BC2624">
              <w:rPr>
                <w:rFonts w:cs="Arial"/>
                <w:sz w:val="22"/>
              </w:rPr>
              <w:t xml:space="preserve">, </w:t>
            </w:r>
            <w:proofErr w:type="spellStart"/>
            <w:r w:rsidRPr="00BC2624">
              <w:rPr>
                <w:rFonts w:cs="Arial"/>
                <w:sz w:val="22"/>
              </w:rPr>
              <w:t>seguro</w:t>
            </w:r>
            <w:proofErr w:type="spellEnd"/>
            <w:r w:rsidRPr="00BC2624">
              <w:rPr>
                <w:rFonts w:cs="Arial"/>
                <w:sz w:val="22"/>
              </w:rPr>
              <w:t xml:space="preserve"> de </w:t>
            </w:r>
            <w:proofErr w:type="spellStart"/>
            <w:r w:rsidRPr="00BC2624">
              <w:rPr>
                <w:rFonts w:cs="Arial"/>
                <w:sz w:val="22"/>
              </w:rPr>
              <w:t>equipos</w:t>
            </w:r>
            <w:proofErr w:type="spellEnd"/>
            <w:r w:rsidRPr="00BC2624">
              <w:rPr>
                <w:rFonts w:cs="Arial"/>
                <w:sz w:val="22"/>
              </w:rPr>
              <w:t>.</w:t>
            </w:r>
          </w:p>
        </w:tc>
        <w:tc>
          <w:tcPr>
            <w:tcW w:w="1417" w:type="dxa"/>
          </w:tcPr>
          <w:p w14:paraId="00A1837E" w14:textId="77777777" w:rsidR="00FD107C" w:rsidRPr="00BC2624" w:rsidRDefault="00000000">
            <w:pPr>
              <w:rPr>
                <w:sz w:val="22"/>
              </w:rPr>
            </w:pPr>
            <w:proofErr w:type="spellStart"/>
            <w:r w:rsidRPr="00BC2624">
              <w:rPr>
                <w:rFonts w:cs="Arial"/>
                <w:sz w:val="22"/>
              </w:rPr>
              <w:t>Contratista</w:t>
            </w:r>
            <w:proofErr w:type="spellEnd"/>
          </w:p>
        </w:tc>
        <w:tc>
          <w:tcPr>
            <w:tcW w:w="1814" w:type="dxa"/>
          </w:tcPr>
          <w:p w14:paraId="4F3E1638" w14:textId="77777777" w:rsidR="00FD107C" w:rsidRPr="00BC2624" w:rsidRDefault="00000000">
            <w:pPr>
              <w:rPr>
                <w:sz w:val="22"/>
              </w:rPr>
            </w:pPr>
            <w:proofErr w:type="spellStart"/>
            <w:r w:rsidRPr="00BC2624">
              <w:rPr>
                <w:rFonts w:cs="Arial"/>
                <w:sz w:val="22"/>
              </w:rPr>
              <w:t>Faltante</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inventario</w:t>
            </w:r>
            <w:proofErr w:type="spellEnd"/>
            <w:r w:rsidRPr="00BC2624">
              <w:rPr>
                <w:rFonts w:cs="Arial"/>
                <w:sz w:val="22"/>
              </w:rPr>
              <w:t>.</w:t>
            </w:r>
          </w:p>
        </w:tc>
      </w:tr>
      <w:tr w:rsidR="00FD107C" w:rsidRPr="00BC2624" w14:paraId="707187BE" w14:textId="77777777">
        <w:trPr>
          <w:jc w:val="center"/>
        </w:trPr>
        <w:tc>
          <w:tcPr>
            <w:tcW w:w="624" w:type="dxa"/>
          </w:tcPr>
          <w:p w14:paraId="1332FABC" w14:textId="77777777" w:rsidR="00FD107C" w:rsidRPr="00BC2624" w:rsidRDefault="00000000">
            <w:pPr>
              <w:jc w:val="center"/>
              <w:rPr>
                <w:sz w:val="22"/>
              </w:rPr>
            </w:pPr>
            <w:r w:rsidRPr="00BC2624">
              <w:rPr>
                <w:rFonts w:cs="Arial"/>
                <w:sz w:val="22"/>
              </w:rPr>
              <w:t>R-32</w:t>
            </w:r>
          </w:p>
        </w:tc>
        <w:tc>
          <w:tcPr>
            <w:tcW w:w="1077" w:type="dxa"/>
            <w:shd w:val="clear" w:color="auto" w:fill="A9D08E"/>
          </w:tcPr>
          <w:p w14:paraId="25C9C974" w14:textId="77777777" w:rsidR="00FD107C" w:rsidRPr="00BC2624" w:rsidRDefault="00000000">
            <w:pPr>
              <w:jc w:val="center"/>
              <w:rPr>
                <w:sz w:val="22"/>
              </w:rPr>
            </w:pPr>
            <w:r w:rsidRPr="00BC2624">
              <w:rPr>
                <w:rFonts w:cs="Arial"/>
                <w:sz w:val="22"/>
              </w:rPr>
              <w:t>BAJO</w:t>
            </w:r>
          </w:p>
        </w:tc>
        <w:tc>
          <w:tcPr>
            <w:tcW w:w="1020" w:type="dxa"/>
          </w:tcPr>
          <w:p w14:paraId="494221BC" w14:textId="77777777" w:rsidR="00FD107C" w:rsidRPr="00BC2624" w:rsidRDefault="00000000">
            <w:pPr>
              <w:jc w:val="center"/>
              <w:rPr>
                <w:sz w:val="22"/>
              </w:rPr>
            </w:pPr>
            <w:proofErr w:type="spellStart"/>
            <w:r w:rsidRPr="00BC2624">
              <w:rPr>
                <w:rFonts w:cs="Arial"/>
                <w:sz w:val="22"/>
              </w:rPr>
              <w:t>Aceptar</w:t>
            </w:r>
            <w:proofErr w:type="spellEnd"/>
          </w:p>
        </w:tc>
        <w:tc>
          <w:tcPr>
            <w:tcW w:w="3118" w:type="dxa"/>
          </w:tcPr>
          <w:p w14:paraId="091504CA" w14:textId="77777777" w:rsidR="00FD107C" w:rsidRPr="00BC2624" w:rsidRDefault="00000000">
            <w:pPr>
              <w:rPr>
                <w:sz w:val="22"/>
              </w:rPr>
            </w:pPr>
            <w:proofErr w:type="spellStart"/>
            <w:r w:rsidRPr="00BC2624">
              <w:rPr>
                <w:rFonts w:cs="Arial"/>
                <w:sz w:val="22"/>
              </w:rPr>
              <w:t>Coordinación</w:t>
            </w:r>
            <w:proofErr w:type="spellEnd"/>
            <w:r w:rsidRPr="00BC2624">
              <w:rPr>
                <w:rFonts w:cs="Arial"/>
                <w:sz w:val="22"/>
              </w:rPr>
              <w:t xml:space="preserve"> con las </w:t>
            </w:r>
            <w:proofErr w:type="spellStart"/>
            <w:r w:rsidRPr="00BC2624">
              <w:rPr>
                <w:rFonts w:cs="Arial"/>
                <w:sz w:val="22"/>
              </w:rPr>
              <w:t>municipalidades</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agricultores</w:t>
            </w:r>
            <w:proofErr w:type="spellEnd"/>
            <w:r w:rsidRPr="00BC2624">
              <w:rPr>
                <w:rFonts w:cs="Arial"/>
                <w:sz w:val="22"/>
              </w:rPr>
              <w:t xml:space="preserve">; </w:t>
            </w:r>
            <w:proofErr w:type="spellStart"/>
            <w:r w:rsidRPr="00BC2624">
              <w:rPr>
                <w:rFonts w:cs="Arial"/>
                <w:sz w:val="22"/>
              </w:rPr>
              <w:t>extintores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frentes</w:t>
            </w:r>
            <w:proofErr w:type="spellEnd"/>
            <w:r w:rsidRPr="00BC2624">
              <w:rPr>
                <w:rFonts w:cs="Arial"/>
                <w:sz w:val="22"/>
              </w:rPr>
              <w:t>.</w:t>
            </w:r>
          </w:p>
        </w:tc>
        <w:tc>
          <w:tcPr>
            <w:tcW w:w="1417" w:type="dxa"/>
          </w:tcPr>
          <w:p w14:paraId="0665648C" w14:textId="77777777" w:rsidR="00FD107C" w:rsidRPr="00BC2624" w:rsidRDefault="00000000">
            <w:pPr>
              <w:rPr>
                <w:sz w:val="22"/>
              </w:rPr>
            </w:pPr>
            <w:proofErr w:type="spellStart"/>
            <w:r w:rsidRPr="00BC2624">
              <w:rPr>
                <w:rFonts w:cs="Arial"/>
                <w:sz w:val="22"/>
              </w:rPr>
              <w:t>Contratista</w:t>
            </w:r>
            <w:proofErr w:type="spellEnd"/>
          </w:p>
        </w:tc>
        <w:tc>
          <w:tcPr>
            <w:tcW w:w="1814" w:type="dxa"/>
          </w:tcPr>
          <w:p w14:paraId="7ACEF3F2" w14:textId="77777777" w:rsidR="00FD107C" w:rsidRPr="00BC2624" w:rsidRDefault="00000000">
            <w:pPr>
              <w:rPr>
                <w:sz w:val="22"/>
              </w:rPr>
            </w:pPr>
            <w:r w:rsidRPr="00BC2624">
              <w:rPr>
                <w:rFonts w:cs="Arial"/>
                <w:sz w:val="22"/>
              </w:rPr>
              <w:t xml:space="preserve">Focos de </w:t>
            </w:r>
            <w:proofErr w:type="spellStart"/>
            <w:r w:rsidRPr="00BC2624">
              <w:rPr>
                <w:rFonts w:cs="Arial"/>
                <w:sz w:val="22"/>
              </w:rPr>
              <w:t>quema</w:t>
            </w:r>
            <w:proofErr w:type="spellEnd"/>
            <w:r w:rsidRPr="00BC2624">
              <w:rPr>
                <w:rFonts w:cs="Arial"/>
                <w:sz w:val="22"/>
              </w:rPr>
              <w:t xml:space="preserve"> </w:t>
            </w:r>
            <w:proofErr w:type="spellStart"/>
            <w:r w:rsidRPr="00BC2624">
              <w:rPr>
                <w:rFonts w:cs="Arial"/>
                <w:sz w:val="22"/>
              </w:rPr>
              <w:t>cerca</w:t>
            </w:r>
            <w:proofErr w:type="spellEnd"/>
            <w:r w:rsidRPr="00BC2624">
              <w:rPr>
                <w:rFonts w:cs="Arial"/>
                <w:sz w:val="22"/>
              </w:rPr>
              <w:t xml:space="preserve"> de la </w:t>
            </w:r>
            <w:proofErr w:type="spellStart"/>
            <w:r w:rsidRPr="00BC2624">
              <w:rPr>
                <w:rFonts w:cs="Arial"/>
                <w:sz w:val="22"/>
              </w:rPr>
              <w:t>vía</w:t>
            </w:r>
            <w:proofErr w:type="spellEnd"/>
            <w:r w:rsidRPr="00BC2624">
              <w:rPr>
                <w:rFonts w:cs="Arial"/>
                <w:sz w:val="22"/>
              </w:rPr>
              <w:t>.</w:t>
            </w:r>
          </w:p>
        </w:tc>
      </w:tr>
      <w:tr w:rsidR="00FD107C" w:rsidRPr="00BC2624" w14:paraId="0D95D6F4" w14:textId="77777777">
        <w:trPr>
          <w:jc w:val="center"/>
        </w:trPr>
        <w:tc>
          <w:tcPr>
            <w:tcW w:w="624" w:type="dxa"/>
          </w:tcPr>
          <w:p w14:paraId="4E71758A" w14:textId="77777777" w:rsidR="00FD107C" w:rsidRPr="00BC2624" w:rsidRDefault="00000000">
            <w:pPr>
              <w:jc w:val="center"/>
              <w:rPr>
                <w:sz w:val="22"/>
              </w:rPr>
            </w:pPr>
            <w:r w:rsidRPr="00BC2624">
              <w:rPr>
                <w:rFonts w:cs="Arial"/>
                <w:sz w:val="22"/>
              </w:rPr>
              <w:t>R-33</w:t>
            </w:r>
          </w:p>
        </w:tc>
        <w:tc>
          <w:tcPr>
            <w:tcW w:w="1077" w:type="dxa"/>
            <w:shd w:val="clear" w:color="auto" w:fill="A9D08E"/>
          </w:tcPr>
          <w:p w14:paraId="71B7102A" w14:textId="77777777" w:rsidR="00FD107C" w:rsidRPr="00BC2624" w:rsidRDefault="00000000">
            <w:pPr>
              <w:jc w:val="center"/>
              <w:rPr>
                <w:sz w:val="22"/>
              </w:rPr>
            </w:pPr>
            <w:r w:rsidRPr="00BC2624">
              <w:rPr>
                <w:rFonts w:cs="Arial"/>
                <w:sz w:val="22"/>
              </w:rPr>
              <w:t>BAJO</w:t>
            </w:r>
          </w:p>
        </w:tc>
        <w:tc>
          <w:tcPr>
            <w:tcW w:w="1020" w:type="dxa"/>
          </w:tcPr>
          <w:p w14:paraId="16F3FDB7"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29592308" w14:textId="77777777" w:rsidR="00FD107C" w:rsidRPr="00BC2624" w:rsidRDefault="00000000">
            <w:pPr>
              <w:rPr>
                <w:sz w:val="22"/>
              </w:rPr>
            </w:pPr>
            <w:proofErr w:type="spellStart"/>
            <w:r w:rsidRPr="00BC2624">
              <w:rPr>
                <w:rFonts w:cs="Arial"/>
                <w:sz w:val="22"/>
              </w:rPr>
              <w:t>Evaluación</w:t>
            </w:r>
            <w:proofErr w:type="spellEnd"/>
            <w:r w:rsidRPr="00BC2624">
              <w:rPr>
                <w:rFonts w:cs="Arial"/>
                <w:sz w:val="22"/>
              </w:rPr>
              <w:t xml:space="preserve"> de la </w:t>
            </w:r>
            <w:proofErr w:type="spellStart"/>
            <w:r w:rsidRPr="00BC2624">
              <w:rPr>
                <w:rFonts w:cs="Arial"/>
                <w:sz w:val="22"/>
              </w:rPr>
              <w:t>capacidad</w:t>
            </w:r>
            <w:proofErr w:type="spellEnd"/>
            <w:r w:rsidRPr="00BC2624">
              <w:rPr>
                <w:rFonts w:cs="Arial"/>
                <w:sz w:val="22"/>
              </w:rPr>
              <w:t xml:space="preserve"> de carga antes del </w:t>
            </w: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prohibir</w:t>
            </w:r>
            <w:proofErr w:type="spellEnd"/>
            <w:r w:rsidRPr="00BC2624">
              <w:rPr>
                <w:rFonts w:cs="Arial"/>
                <w:sz w:val="22"/>
              </w:rPr>
              <w:t xml:space="preserve"> el paso de </w:t>
            </w:r>
            <w:proofErr w:type="spellStart"/>
            <w:r w:rsidRPr="00BC2624">
              <w:rPr>
                <w:rFonts w:cs="Arial"/>
                <w:sz w:val="22"/>
              </w:rPr>
              <w:t>equipo</w:t>
            </w:r>
            <w:proofErr w:type="spellEnd"/>
            <w:r w:rsidRPr="00BC2624">
              <w:rPr>
                <w:rFonts w:cs="Arial"/>
                <w:sz w:val="22"/>
              </w:rPr>
              <w:t xml:space="preserve"> con cargas </w:t>
            </w:r>
            <w:proofErr w:type="spellStart"/>
            <w:r w:rsidRPr="00BC2624">
              <w:rPr>
                <w:rFonts w:cs="Arial"/>
                <w:sz w:val="22"/>
              </w:rPr>
              <w:t>superiores</w:t>
            </w:r>
            <w:proofErr w:type="spellEnd"/>
            <w:r w:rsidRPr="00BC2624">
              <w:rPr>
                <w:rFonts w:cs="Arial"/>
                <w:sz w:val="22"/>
              </w:rPr>
              <w:t xml:space="preserve">; </w:t>
            </w:r>
            <w:proofErr w:type="spellStart"/>
            <w:r w:rsidRPr="00BC2624">
              <w:rPr>
                <w:rFonts w:cs="Arial"/>
                <w:sz w:val="22"/>
              </w:rPr>
              <w:t>transportar</w:t>
            </w:r>
            <w:proofErr w:type="spellEnd"/>
            <w:r w:rsidRPr="00BC2624">
              <w:rPr>
                <w:rFonts w:cs="Arial"/>
                <w:sz w:val="22"/>
              </w:rPr>
              <w:t xml:space="preserve"> el </w:t>
            </w:r>
            <w:proofErr w:type="spellStart"/>
            <w:r w:rsidRPr="00BC2624">
              <w:rPr>
                <w:rFonts w:cs="Arial"/>
                <w:sz w:val="22"/>
              </w:rPr>
              <w:t>equipo</w:t>
            </w:r>
            <w:proofErr w:type="spellEnd"/>
            <w:r w:rsidRPr="00BC2624">
              <w:rPr>
                <w:rFonts w:cs="Arial"/>
                <w:sz w:val="22"/>
              </w:rPr>
              <w:t xml:space="preserve"> </w:t>
            </w:r>
            <w:proofErr w:type="spellStart"/>
            <w:r w:rsidRPr="00BC2624">
              <w:rPr>
                <w:rFonts w:cs="Arial"/>
                <w:sz w:val="22"/>
              </w:rPr>
              <w:t>pesado</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desvío</w:t>
            </w:r>
            <w:proofErr w:type="spellEnd"/>
            <w:r w:rsidRPr="00BC2624">
              <w:rPr>
                <w:rFonts w:cs="Arial"/>
                <w:sz w:val="22"/>
              </w:rPr>
              <w:t xml:space="preserve"> o </w:t>
            </w:r>
            <w:proofErr w:type="spellStart"/>
            <w:r w:rsidRPr="00BC2624">
              <w:rPr>
                <w:rFonts w:cs="Arial"/>
                <w:sz w:val="22"/>
              </w:rPr>
              <w:t>vado</w:t>
            </w:r>
            <w:proofErr w:type="spellEnd"/>
            <w:r w:rsidRPr="00BC2624">
              <w:rPr>
                <w:rFonts w:cs="Arial"/>
                <w:sz w:val="22"/>
              </w:rPr>
              <w:t>.</w:t>
            </w:r>
          </w:p>
        </w:tc>
        <w:tc>
          <w:tcPr>
            <w:tcW w:w="1417" w:type="dxa"/>
          </w:tcPr>
          <w:p w14:paraId="5BA1C3AB" w14:textId="77777777" w:rsidR="00FD107C" w:rsidRPr="00BC2624" w:rsidRDefault="00000000">
            <w:pPr>
              <w:rPr>
                <w:sz w:val="22"/>
              </w:rPr>
            </w:pPr>
            <w:proofErr w:type="spellStart"/>
            <w:r w:rsidRPr="00BC2624">
              <w:rPr>
                <w:rFonts w:cs="Arial"/>
                <w:sz w:val="22"/>
              </w:rPr>
              <w:t>Contratista</w:t>
            </w:r>
            <w:proofErr w:type="spellEnd"/>
            <w:r w:rsidRPr="00BC2624">
              <w:rPr>
                <w:rFonts w:cs="Arial"/>
                <w:sz w:val="22"/>
              </w:rPr>
              <w:t xml:space="preserve"> / Supervisor</w:t>
            </w:r>
          </w:p>
        </w:tc>
        <w:tc>
          <w:tcPr>
            <w:tcW w:w="1814" w:type="dxa"/>
          </w:tcPr>
          <w:p w14:paraId="67DC6830" w14:textId="77777777" w:rsidR="00FD107C" w:rsidRPr="00BC2624" w:rsidRDefault="00000000">
            <w:pPr>
              <w:rPr>
                <w:sz w:val="22"/>
              </w:rPr>
            </w:pPr>
            <w:proofErr w:type="spellStart"/>
            <w:r w:rsidRPr="00BC2624">
              <w:rPr>
                <w:rFonts w:cs="Arial"/>
                <w:sz w:val="22"/>
              </w:rPr>
              <w:t>Fisuras</w:t>
            </w:r>
            <w:proofErr w:type="spellEnd"/>
            <w:r w:rsidRPr="00BC2624">
              <w:rPr>
                <w:rFonts w:cs="Arial"/>
                <w:sz w:val="22"/>
              </w:rPr>
              <w:t xml:space="preserve"> o </w:t>
            </w:r>
            <w:proofErr w:type="spellStart"/>
            <w:r w:rsidRPr="00BC2624">
              <w:rPr>
                <w:rFonts w:cs="Arial"/>
                <w:sz w:val="22"/>
              </w:rPr>
              <w:t>deflexión</w:t>
            </w:r>
            <w:proofErr w:type="spellEnd"/>
            <w:r w:rsidRPr="00BC2624">
              <w:rPr>
                <w:rFonts w:cs="Arial"/>
                <w:sz w:val="22"/>
              </w:rPr>
              <w:t xml:space="preserve"> visible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tablero</w:t>
            </w:r>
            <w:proofErr w:type="spellEnd"/>
            <w:r w:rsidRPr="00BC2624">
              <w:rPr>
                <w:rFonts w:cs="Arial"/>
                <w:sz w:val="22"/>
              </w:rPr>
              <w:t>.</w:t>
            </w:r>
          </w:p>
        </w:tc>
      </w:tr>
      <w:tr w:rsidR="00FD107C" w:rsidRPr="00BC2624" w14:paraId="13F06469" w14:textId="77777777">
        <w:trPr>
          <w:jc w:val="center"/>
        </w:trPr>
        <w:tc>
          <w:tcPr>
            <w:tcW w:w="624" w:type="dxa"/>
          </w:tcPr>
          <w:p w14:paraId="4863F621" w14:textId="77777777" w:rsidR="00FD107C" w:rsidRPr="00BC2624" w:rsidRDefault="00000000">
            <w:pPr>
              <w:jc w:val="center"/>
              <w:rPr>
                <w:sz w:val="22"/>
              </w:rPr>
            </w:pPr>
            <w:r w:rsidRPr="00BC2624">
              <w:rPr>
                <w:rFonts w:cs="Arial"/>
                <w:sz w:val="22"/>
              </w:rPr>
              <w:t>R-34</w:t>
            </w:r>
          </w:p>
        </w:tc>
        <w:tc>
          <w:tcPr>
            <w:tcW w:w="1077" w:type="dxa"/>
            <w:shd w:val="clear" w:color="auto" w:fill="FFD966"/>
          </w:tcPr>
          <w:p w14:paraId="3DE61F43" w14:textId="77777777" w:rsidR="00FD107C" w:rsidRPr="00BC2624" w:rsidRDefault="00000000">
            <w:pPr>
              <w:jc w:val="center"/>
              <w:rPr>
                <w:sz w:val="22"/>
              </w:rPr>
            </w:pPr>
            <w:r w:rsidRPr="00BC2624">
              <w:rPr>
                <w:rFonts w:cs="Arial"/>
                <w:sz w:val="22"/>
              </w:rPr>
              <w:t>MODERADO</w:t>
            </w:r>
          </w:p>
        </w:tc>
        <w:tc>
          <w:tcPr>
            <w:tcW w:w="1020" w:type="dxa"/>
          </w:tcPr>
          <w:p w14:paraId="404A2DEC" w14:textId="77777777" w:rsidR="00FD107C" w:rsidRPr="00BC2624" w:rsidRDefault="00000000">
            <w:pPr>
              <w:jc w:val="center"/>
              <w:rPr>
                <w:sz w:val="22"/>
              </w:rPr>
            </w:pPr>
            <w:proofErr w:type="spellStart"/>
            <w:r w:rsidRPr="00BC2624">
              <w:rPr>
                <w:rFonts w:cs="Arial"/>
                <w:sz w:val="22"/>
              </w:rPr>
              <w:t>Evitar</w:t>
            </w:r>
            <w:proofErr w:type="spellEnd"/>
          </w:p>
        </w:tc>
        <w:tc>
          <w:tcPr>
            <w:tcW w:w="3118" w:type="dxa"/>
          </w:tcPr>
          <w:p w14:paraId="78D095BE" w14:textId="77777777" w:rsidR="00FD107C" w:rsidRPr="00BC2624" w:rsidRDefault="00000000">
            <w:pPr>
              <w:rPr>
                <w:sz w:val="22"/>
              </w:rPr>
            </w:pPr>
            <w:proofErr w:type="spellStart"/>
            <w:r w:rsidRPr="00BC2624">
              <w:rPr>
                <w:rFonts w:cs="Arial"/>
                <w:sz w:val="22"/>
              </w:rPr>
              <w:t>Verificar</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 xml:space="preserve"> el </w:t>
            </w:r>
            <w:proofErr w:type="spellStart"/>
            <w:r w:rsidRPr="00BC2624">
              <w:rPr>
                <w:rFonts w:cs="Arial"/>
                <w:sz w:val="22"/>
              </w:rPr>
              <w:t>estudio</w:t>
            </w:r>
            <w:proofErr w:type="spellEnd"/>
            <w:r w:rsidRPr="00BC2624">
              <w:rPr>
                <w:rFonts w:cs="Arial"/>
                <w:sz w:val="22"/>
              </w:rPr>
              <w:t xml:space="preserve"> </w:t>
            </w:r>
            <w:proofErr w:type="spellStart"/>
            <w:r w:rsidRPr="00BC2624">
              <w:rPr>
                <w:rFonts w:cs="Arial"/>
                <w:sz w:val="22"/>
              </w:rPr>
              <w:t>hidrológico</w:t>
            </w:r>
            <w:proofErr w:type="spellEnd"/>
            <w:r w:rsidRPr="00BC2624">
              <w:rPr>
                <w:rFonts w:cs="Arial"/>
                <w:sz w:val="22"/>
              </w:rPr>
              <w:t xml:space="preserve">, </w:t>
            </w:r>
            <w:proofErr w:type="spellStart"/>
            <w:r w:rsidRPr="00BC2624">
              <w:rPr>
                <w:rFonts w:cs="Arial"/>
                <w:sz w:val="22"/>
              </w:rPr>
              <w:t>hidráulico</w:t>
            </w:r>
            <w:proofErr w:type="spellEnd"/>
            <w:r w:rsidRPr="00BC2624">
              <w:rPr>
                <w:rFonts w:cs="Arial"/>
                <w:sz w:val="22"/>
              </w:rPr>
              <w:t xml:space="preserve">, de </w:t>
            </w:r>
            <w:proofErr w:type="spellStart"/>
            <w:r w:rsidRPr="00BC2624">
              <w:rPr>
                <w:rFonts w:cs="Arial"/>
                <w:sz w:val="22"/>
              </w:rPr>
              <w:t>socavación</w:t>
            </w:r>
            <w:proofErr w:type="spellEnd"/>
            <w:r w:rsidRPr="00BC2624">
              <w:rPr>
                <w:rFonts w:cs="Arial"/>
                <w:sz w:val="22"/>
              </w:rPr>
              <w:t xml:space="preserve"> y </w:t>
            </w:r>
            <w:proofErr w:type="spellStart"/>
            <w:r w:rsidRPr="00BC2624">
              <w:rPr>
                <w:rFonts w:cs="Arial"/>
                <w:sz w:val="22"/>
              </w:rPr>
              <w:t>geotécnico</w:t>
            </w:r>
            <w:proofErr w:type="spellEnd"/>
            <w:r w:rsidRPr="00BC2624">
              <w:rPr>
                <w:rFonts w:cs="Arial"/>
                <w:sz w:val="22"/>
              </w:rPr>
              <w:t xml:space="preserve"> (Manual de Puentes del MTC) antes de </w:t>
            </w:r>
            <w:proofErr w:type="spellStart"/>
            <w:r w:rsidRPr="00BC2624">
              <w:rPr>
                <w:rFonts w:cs="Arial"/>
                <w:sz w:val="22"/>
              </w:rPr>
              <w:t>convocar</w:t>
            </w:r>
            <w:proofErr w:type="spellEnd"/>
            <w:r w:rsidRPr="00BC2624">
              <w:rPr>
                <w:rFonts w:cs="Arial"/>
                <w:sz w:val="22"/>
              </w:rPr>
              <w:t>.</w:t>
            </w:r>
          </w:p>
        </w:tc>
        <w:tc>
          <w:tcPr>
            <w:tcW w:w="1417" w:type="dxa"/>
          </w:tcPr>
          <w:p w14:paraId="750D8026" w14:textId="77777777" w:rsidR="00FD107C" w:rsidRPr="00BC2624" w:rsidRDefault="00000000">
            <w:pPr>
              <w:rPr>
                <w:sz w:val="22"/>
              </w:rPr>
            </w:pPr>
            <w:proofErr w:type="spellStart"/>
            <w:r w:rsidRPr="00BC2624">
              <w:rPr>
                <w:rFonts w:cs="Arial"/>
                <w:sz w:val="22"/>
              </w:rPr>
              <w:t>Entidad</w:t>
            </w:r>
            <w:proofErr w:type="spellEnd"/>
            <w:r w:rsidRPr="00BC2624">
              <w:rPr>
                <w:rFonts w:cs="Arial"/>
                <w:sz w:val="22"/>
              </w:rPr>
              <w:t xml:space="preserve"> / </w:t>
            </w:r>
            <w:proofErr w:type="spellStart"/>
            <w:r w:rsidRPr="00BC2624">
              <w:rPr>
                <w:rFonts w:cs="Arial"/>
                <w:sz w:val="22"/>
              </w:rPr>
              <w:t>Proyectista</w:t>
            </w:r>
            <w:proofErr w:type="spellEnd"/>
          </w:p>
        </w:tc>
        <w:tc>
          <w:tcPr>
            <w:tcW w:w="1814" w:type="dxa"/>
          </w:tcPr>
          <w:p w14:paraId="21FA21D3" w14:textId="77777777" w:rsidR="00FD107C" w:rsidRPr="00BC2624" w:rsidRDefault="00000000">
            <w:pPr>
              <w:rPr>
                <w:sz w:val="22"/>
              </w:rPr>
            </w:pPr>
            <w:proofErr w:type="spellStart"/>
            <w:r w:rsidRPr="00BC2624">
              <w:rPr>
                <w:rFonts w:cs="Arial"/>
                <w:sz w:val="22"/>
              </w:rPr>
              <w:t>Perforación</w:t>
            </w:r>
            <w:proofErr w:type="spellEnd"/>
            <w:r w:rsidRPr="00BC2624">
              <w:rPr>
                <w:rFonts w:cs="Arial"/>
                <w:sz w:val="22"/>
              </w:rPr>
              <w:t xml:space="preserve"> con </w:t>
            </w:r>
            <w:proofErr w:type="spellStart"/>
            <w:r w:rsidRPr="00BC2624">
              <w:rPr>
                <w:rFonts w:cs="Arial"/>
                <w:sz w:val="22"/>
              </w:rPr>
              <w:t>estrato</w:t>
            </w:r>
            <w:proofErr w:type="spellEnd"/>
            <w:r w:rsidRPr="00BC2624">
              <w:rPr>
                <w:rFonts w:cs="Arial"/>
                <w:sz w:val="22"/>
              </w:rPr>
              <w:t xml:space="preserve"> de </w:t>
            </w:r>
            <w:proofErr w:type="spellStart"/>
            <w:r w:rsidRPr="00BC2624">
              <w:rPr>
                <w:rFonts w:cs="Arial"/>
                <w:sz w:val="22"/>
              </w:rPr>
              <w:t>apoyo</w:t>
            </w:r>
            <w:proofErr w:type="spellEnd"/>
            <w:r w:rsidRPr="00BC2624">
              <w:rPr>
                <w:rFonts w:cs="Arial"/>
                <w:sz w:val="22"/>
              </w:rPr>
              <w:t xml:space="preserve"> </w:t>
            </w:r>
            <w:proofErr w:type="spellStart"/>
            <w:r w:rsidRPr="00BC2624">
              <w:rPr>
                <w:rFonts w:cs="Arial"/>
                <w:sz w:val="22"/>
              </w:rPr>
              <w:t>más</w:t>
            </w:r>
            <w:proofErr w:type="spellEnd"/>
            <w:r w:rsidRPr="00BC2624">
              <w:rPr>
                <w:rFonts w:cs="Arial"/>
                <w:sz w:val="22"/>
              </w:rPr>
              <w:t xml:space="preserve"> profundo </w:t>
            </w:r>
            <w:proofErr w:type="spellStart"/>
            <w:r w:rsidRPr="00BC2624">
              <w:rPr>
                <w:rFonts w:cs="Arial"/>
                <w:sz w:val="22"/>
              </w:rPr>
              <w:t>que</w:t>
            </w:r>
            <w:proofErr w:type="spellEnd"/>
            <w:r w:rsidRPr="00BC2624">
              <w:rPr>
                <w:rFonts w:cs="Arial"/>
                <w:sz w:val="22"/>
              </w:rPr>
              <w:t xml:space="preserve"> el de </w:t>
            </w:r>
            <w:proofErr w:type="spellStart"/>
            <w:r w:rsidRPr="00BC2624">
              <w:rPr>
                <w:rFonts w:cs="Arial"/>
                <w:sz w:val="22"/>
              </w:rPr>
              <w:t>diseño</w:t>
            </w:r>
            <w:proofErr w:type="spellEnd"/>
            <w:r w:rsidRPr="00BC2624">
              <w:rPr>
                <w:rFonts w:cs="Arial"/>
                <w:sz w:val="22"/>
              </w:rPr>
              <w:t>.</w:t>
            </w:r>
          </w:p>
        </w:tc>
      </w:tr>
    </w:tbl>
    <w:p w14:paraId="0848D1EF" w14:textId="77777777" w:rsidR="00FD107C" w:rsidRPr="00BC2624" w:rsidRDefault="00FD107C">
      <w:pPr>
        <w:spacing w:after="80"/>
        <w:jc w:val="both"/>
        <w:rPr>
          <w:sz w:val="22"/>
        </w:rPr>
      </w:pPr>
    </w:p>
    <w:p w14:paraId="6CAA83BB"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9. ASIGNACIÓN DE RIESGOS</w:t>
      </w:r>
    </w:p>
    <w:p w14:paraId="648C88D4" w14:textId="77777777" w:rsidR="00FD107C" w:rsidRPr="00BC2624" w:rsidRDefault="00000000">
      <w:pPr>
        <w:spacing w:after="120"/>
        <w:jc w:val="both"/>
        <w:rPr>
          <w:sz w:val="22"/>
        </w:rPr>
      </w:pPr>
      <w:r w:rsidRPr="00BC2624">
        <w:rPr>
          <w:rFonts w:cs="Arial"/>
          <w:sz w:val="22"/>
        </w:rPr>
        <w:t xml:space="preserve">Se </w:t>
      </w:r>
      <w:proofErr w:type="spellStart"/>
      <w:r w:rsidRPr="00BC2624">
        <w:rPr>
          <w:rFonts w:cs="Arial"/>
          <w:sz w:val="22"/>
        </w:rPr>
        <w:t>asigna</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a la </w:t>
      </w:r>
      <w:proofErr w:type="spellStart"/>
      <w:r w:rsidRPr="00BC2624">
        <w:rPr>
          <w:rFonts w:cs="Arial"/>
          <w:sz w:val="22"/>
        </w:rPr>
        <w:t>parte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controla</w:t>
      </w:r>
      <w:proofErr w:type="spellEnd"/>
      <w:r w:rsidRPr="00BC2624">
        <w:rPr>
          <w:rFonts w:cs="Arial"/>
          <w:sz w:val="22"/>
        </w:rPr>
        <w:t xml:space="preserve"> </w:t>
      </w:r>
      <w:proofErr w:type="spellStart"/>
      <w:r w:rsidRPr="00BC2624">
        <w:rPr>
          <w:rFonts w:cs="Arial"/>
          <w:sz w:val="22"/>
        </w:rPr>
        <w:t>su</w:t>
      </w:r>
      <w:proofErr w:type="spellEnd"/>
      <w:r w:rsidRPr="00BC2624">
        <w:rPr>
          <w:rFonts w:cs="Arial"/>
          <w:sz w:val="22"/>
        </w:rPr>
        <w:t xml:space="preserve"> causa y </w:t>
      </w:r>
      <w:proofErr w:type="spellStart"/>
      <w:r w:rsidRPr="00BC2624">
        <w:rPr>
          <w:rFonts w:cs="Arial"/>
          <w:sz w:val="22"/>
        </w:rPr>
        <w:t>puede</w:t>
      </w:r>
      <w:proofErr w:type="spellEnd"/>
      <w:r w:rsidRPr="00BC2624">
        <w:rPr>
          <w:rFonts w:cs="Arial"/>
          <w:sz w:val="22"/>
        </w:rPr>
        <w:t xml:space="preserve"> </w:t>
      </w:r>
      <w:proofErr w:type="spellStart"/>
      <w:r w:rsidRPr="00BC2624">
        <w:rPr>
          <w:rFonts w:cs="Arial"/>
          <w:sz w:val="22"/>
        </w:rPr>
        <w:t>gestionarlo</w:t>
      </w:r>
      <w:proofErr w:type="spellEnd"/>
      <w:r w:rsidRPr="00BC2624">
        <w:rPr>
          <w:rFonts w:cs="Arial"/>
          <w:sz w:val="22"/>
        </w:rPr>
        <w:t xml:space="preserve"> y </w:t>
      </w:r>
      <w:proofErr w:type="spellStart"/>
      <w:r w:rsidRPr="00BC2624">
        <w:rPr>
          <w:rFonts w:cs="Arial"/>
          <w:sz w:val="22"/>
        </w:rPr>
        <w:t>mitigarlo</w:t>
      </w:r>
      <w:proofErr w:type="spellEnd"/>
      <w:r w:rsidRPr="00BC2624">
        <w:rPr>
          <w:rFonts w:cs="Arial"/>
          <w:sz w:val="22"/>
        </w:rPr>
        <w:t xml:space="preserve"> a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costo</w:t>
      </w:r>
      <w:proofErr w:type="spellEnd"/>
      <w:r w:rsidRPr="00BC2624">
        <w:rPr>
          <w:rFonts w:cs="Arial"/>
          <w:sz w:val="22"/>
        </w:rPr>
        <w:t xml:space="preserve"> (</w:t>
      </w:r>
      <w:proofErr w:type="spellStart"/>
      <w:r w:rsidRPr="00BC2624">
        <w:rPr>
          <w:rFonts w:cs="Arial"/>
          <w:sz w:val="22"/>
        </w:rPr>
        <w:t>artículo</w:t>
      </w:r>
      <w:proofErr w:type="spellEnd"/>
      <w:r w:rsidRPr="00BC2624">
        <w:rPr>
          <w:rFonts w:cs="Arial"/>
          <w:sz w:val="22"/>
        </w:rPr>
        <w:t xml:space="preserve"> 156 del </w:t>
      </w:r>
      <w:proofErr w:type="spellStart"/>
      <w:r w:rsidRPr="00BC2624">
        <w:rPr>
          <w:rFonts w:cs="Arial"/>
          <w:sz w:val="22"/>
        </w:rPr>
        <w:t>reglamento</w:t>
      </w:r>
      <w:proofErr w:type="spellEnd"/>
      <w:r w:rsidRPr="00BC2624">
        <w:rPr>
          <w:rFonts w:cs="Arial"/>
          <w:sz w:val="22"/>
        </w:rPr>
        <w:t xml:space="preserve">): 15 a la </w:t>
      </w:r>
      <w:proofErr w:type="spellStart"/>
      <w:r w:rsidRPr="00BC2624">
        <w:rPr>
          <w:rFonts w:cs="Arial"/>
          <w:sz w:val="22"/>
        </w:rPr>
        <w:t>Entidad</w:t>
      </w:r>
      <w:proofErr w:type="spellEnd"/>
      <w:r w:rsidRPr="00BC2624">
        <w:rPr>
          <w:rFonts w:cs="Arial"/>
          <w:sz w:val="22"/>
        </w:rPr>
        <w:t xml:space="preserve">, 15 al </w:t>
      </w:r>
      <w:proofErr w:type="spellStart"/>
      <w:r w:rsidRPr="00BC2624">
        <w:rPr>
          <w:rFonts w:cs="Arial"/>
          <w:sz w:val="22"/>
        </w:rPr>
        <w:t>contratista</w:t>
      </w:r>
      <w:proofErr w:type="spellEnd"/>
      <w:r w:rsidRPr="00BC2624">
        <w:rPr>
          <w:rFonts w:cs="Arial"/>
          <w:sz w:val="22"/>
        </w:rPr>
        <w:t xml:space="preserve"> y 4 </w:t>
      </w:r>
      <w:proofErr w:type="spellStart"/>
      <w:r w:rsidRPr="00BC2624">
        <w:rPr>
          <w:rFonts w:cs="Arial"/>
          <w:sz w:val="22"/>
        </w:rPr>
        <w:t>compartidos</w:t>
      </w:r>
      <w:proofErr w:type="spellEnd"/>
      <w:r w:rsidRPr="00BC2624">
        <w:rPr>
          <w:rFonts w:cs="Arial"/>
          <w:sz w:val="22"/>
        </w:rPr>
        <w:t>.</w:t>
      </w:r>
    </w:p>
    <w:p w14:paraId="7E6A1C6E" w14:textId="77777777" w:rsidR="00FD107C" w:rsidRPr="00BC2624" w:rsidRDefault="00000000">
      <w:pPr>
        <w:spacing w:after="120"/>
        <w:jc w:val="both"/>
        <w:rPr>
          <w:sz w:val="22"/>
        </w:rPr>
      </w:pPr>
      <w:proofErr w:type="spellStart"/>
      <w:r w:rsidRPr="00BC2624">
        <w:rPr>
          <w:rFonts w:cs="Arial"/>
          <w:b/>
          <w:sz w:val="22"/>
        </w:rPr>
        <w:t>Entidad</w:t>
      </w:r>
      <w:proofErr w:type="spellEnd"/>
      <w:r w:rsidRPr="00BC2624">
        <w:rPr>
          <w:rFonts w:cs="Arial"/>
          <w:b/>
          <w:sz w:val="22"/>
        </w:rPr>
        <w:t xml:space="preserve">: </w:t>
      </w:r>
      <w:proofErr w:type="spellStart"/>
      <w:r w:rsidRPr="00BC2624">
        <w:rPr>
          <w:rFonts w:cs="Arial"/>
          <w:sz w:val="22"/>
        </w:rPr>
        <w:t>decisiones</w:t>
      </w:r>
      <w:proofErr w:type="spellEnd"/>
      <w:r w:rsidRPr="00BC2624">
        <w:rPr>
          <w:rFonts w:cs="Arial"/>
          <w:sz w:val="22"/>
        </w:rPr>
        <w:t xml:space="preserve">, </w:t>
      </w:r>
      <w:proofErr w:type="spellStart"/>
      <w:r w:rsidRPr="00BC2624">
        <w:rPr>
          <w:rFonts w:cs="Arial"/>
          <w:sz w:val="22"/>
        </w:rPr>
        <w:t>permisos</w:t>
      </w:r>
      <w:proofErr w:type="spellEnd"/>
      <w:r w:rsidRPr="00BC2624">
        <w:rPr>
          <w:rFonts w:cs="Arial"/>
          <w:sz w:val="22"/>
        </w:rPr>
        <w:t xml:space="preserve">, </w:t>
      </w:r>
      <w:proofErr w:type="spellStart"/>
      <w:r w:rsidRPr="00BC2624">
        <w:rPr>
          <w:rFonts w:cs="Arial"/>
          <w:sz w:val="22"/>
        </w:rPr>
        <w:t>predios</w:t>
      </w:r>
      <w:proofErr w:type="spellEnd"/>
      <w:r w:rsidRPr="00BC2624">
        <w:rPr>
          <w:rFonts w:cs="Arial"/>
          <w:sz w:val="22"/>
        </w:rPr>
        <w:t xml:space="preserve">, </w:t>
      </w:r>
      <w:proofErr w:type="spellStart"/>
      <w:r w:rsidRPr="00BC2624">
        <w:rPr>
          <w:rFonts w:cs="Arial"/>
          <w:sz w:val="22"/>
        </w:rPr>
        <w:t>interferencias</w:t>
      </w:r>
      <w:proofErr w:type="spellEnd"/>
      <w:r w:rsidRPr="00BC2624">
        <w:rPr>
          <w:rFonts w:cs="Arial"/>
          <w:sz w:val="22"/>
        </w:rPr>
        <w:t xml:space="preserve">, </w:t>
      </w:r>
      <w:proofErr w:type="spellStart"/>
      <w:r w:rsidRPr="00BC2624">
        <w:rPr>
          <w:rFonts w:cs="Arial"/>
          <w:sz w:val="22"/>
        </w:rPr>
        <w:t>financiamiento</w:t>
      </w:r>
      <w:proofErr w:type="spellEnd"/>
      <w:r w:rsidRPr="00BC2624">
        <w:rPr>
          <w:rFonts w:cs="Arial"/>
          <w:sz w:val="22"/>
        </w:rPr>
        <w:t xml:space="preserve">, </w:t>
      </w:r>
      <w:proofErr w:type="spellStart"/>
      <w:r w:rsidRPr="00BC2624">
        <w:rPr>
          <w:rFonts w:cs="Arial"/>
          <w:sz w:val="22"/>
        </w:rPr>
        <w:t>canteras</w:t>
      </w:r>
      <w:proofErr w:type="spellEnd"/>
      <w:r w:rsidRPr="00BC2624">
        <w:rPr>
          <w:rFonts w:cs="Arial"/>
          <w:sz w:val="22"/>
        </w:rPr>
        <w:t xml:space="preserve"> y DME </w:t>
      </w:r>
      <w:proofErr w:type="spellStart"/>
      <w:r w:rsidRPr="00BC2624">
        <w:rPr>
          <w:rFonts w:cs="Arial"/>
          <w:sz w:val="22"/>
        </w:rPr>
        <w:t>definidos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r w:rsidRPr="00BC2624">
        <w:rPr>
          <w:rFonts w:cs="Arial"/>
          <w:sz w:val="22"/>
        </w:rPr>
        <w:t xml:space="preserve">, y el </w:t>
      </w:r>
      <w:proofErr w:type="spellStart"/>
      <w:r w:rsidRPr="00BC2624">
        <w:rPr>
          <w:rFonts w:cs="Arial"/>
          <w:sz w:val="22"/>
        </w:rPr>
        <w:t>contenido</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w:t>
      </w:r>
      <w:proofErr w:type="spellStart"/>
      <w:r w:rsidRPr="00BC2624">
        <w:rPr>
          <w:rFonts w:cs="Arial"/>
          <w:sz w:val="22"/>
        </w:rPr>
        <w:t>si</w:t>
      </w:r>
      <w:proofErr w:type="spellEnd"/>
      <w:r w:rsidRPr="00BC2624">
        <w:rPr>
          <w:rFonts w:cs="Arial"/>
          <w:sz w:val="22"/>
        </w:rPr>
        <w:t xml:space="preserve"> </w:t>
      </w:r>
      <w:proofErr w:type="spellStart"/>
      <w:r w:rsidRPr="00BC2624">
        <w:rPr>
          <w:rFonts w:cs="Arial"/>
          <w:sz w:val="22"/>
        </w:rPr>
        <w:t>ocurren</w:t>
      </w:r>
      <w:proofErr w:type="spellEnd"/>
      <w:r w:rsidRPr="00BC2624">
        <w:rPr>
          <w:rFonts w:cs="Arial"/>
          <w:sz w:val="22"/>
        </w:rPr>
        <w:t xml:space="preserve">, </w:t>
      </w:r>
      <w:proofErr w:type="spellStart"/>
      <w:r w:rsidRPr="00BC2624">
        <w:rPr>
          <w:rFonts w:cs="Arial"/>
          <w:sz w:val="22"/>
        </w:rPr>
        <w:t>proceden</w:t>
      </w:r>
      <w:proofErr w:type="spellEnd"/>
      <w:r w:rsidRPr="00BC2624">
        <w:rPr>
          <w:rFonts w:cs="Arial"/>
          <w:sz w:val="22"/>
        </w:rPr>
        <w:t xml:space="preserve"> las </w:t>
      </w:r>
      <w:proofErr w:type="spellStart"/>
      <w:r w:rsidRPr="00BC2624">
        <w:rPr>
          <w:rFonts w:cs="Arial"/>
          <w:sz w:val="22"/>
        </w:rPr>
        <w:t>modificaciones</w:t>
      </w:r>
      <w:proofErr w:type="spellEnd"/>
      <w:r w:rsidRPr="00BC2624">
        <w:rPr>
          <w:rFonts w:cs="Arial"/>
          <w:sz w:val="22"/>
        </w:rPr>
        <w:t xml:space="preserve"> </w:t>
      </w:r>
      <w:proofErr w:type="spellStart"/>
      <w:r w:rsidRPr="00BC2624">
        <w:rPr>
          <w:rFonts w:cs="Arial"/>
          <w:sz w:val="22"/>
        </w:rPr>
        <w:t>contractuales</w:t>
      </w:r>
      <w:proofErr w:type="spellEnd"/>
      <w:r w:rsidRPr="00BC2624">
        <w:rPr>
          <w:rFonts w:cs="Arial"/>
          <w:sz w:val="22"/>
        </w:rPr>
        <w:t xml:space="preserve"> </w:t>
      </w:r>
      <w:proofErr w:type="spellStart"/>
      <w:r w:rsidRPr="00BC2624">
        <w:rPr>
          <w:rFonts w:cs="Arial"/>
          <w:sz w:val="22"/>
        </w:rPr>
        <w:t>o</w:t>
      </w:r>
      <w:proofErr w:type="spellEnd"/>
      <w:r w:rsidRPr="00BC2624">
        <w:rPr>
          <w:rFonts w:cs="Arial"/>
          <w:sz w:val="22"/>
        </w:rPr>
        <w:t xml:space="preserve"> la </w:t>
      </w:r>
      <w:proofErr w:type="spellStart"/>
      <w:r w:rsidRPr="00BC2624">
        <w:rPr>
          <w:rFonts w:cs="Arial"/>
          <w:sz w:val="22"/>
        </w:rPr>
        <w:t>ampliación</w:t>
      </w:r>
      <w:proofErr w:type="spellEnd"/>
      <w:r w:rsidRPr="00BC2624">
        <w:rPr>
          <w:rFonts w:cs="Arial"/>
          <w:sz w:val="22"/>
        </w:rPr>
        <w:t xml:space="preserve"> de </w:t>
      </w:r>
      <w:proofErr w:type="spellStart"/>
      <w:r w:rsidRPr="00BC2624">
        <w:rPr>
          <w:rFonts w:cs="Arial"/>
          <w:sz w:val="22"/>
        </w:rPr>
        <w:t>plazo</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correspondan</w:t>
      </w:r>
      <w:proofErr w:type="spellEnd"/>
      <w:r w:rsidRPr="00BC2624">
        <w:rPr>
          <w:rFonts w:cs="Arial"/>
          <w:sz w:val="22"/>
        </w:rPr>
        <w:t>.</w:t>
      </w:r>
    </w:p>
    <w:p w14:paraId="47D1ABFC" w14:textId="77777777" w:rsidR="00FD107C" w:rsidRPr="00BC2624" w:rsidRDefault="00000000">
      <w:pPr>
        <w:spacing w:after="120"/>
        <w:jc w:val="both"/>
        <w:rPr>
          <w:sz w:val="22"/>
        </w:rPr>
      </w:pPr>
      <w:proofErr w:type="spellStart"/>
      <w:r w:rsidRPr="00BC2624">
        <w:rPr>
          <w:rFonts w:cs="Arial"/>
          <w:b/>
          <w:sz w:val="22"/>
        </w:rPr>
        <w:t>Contratista</w:t>
      </w:r>
      <w:proofErr w:type="spellEnd"/>
      <w:r w:rsidRPr="00BC2624">
        <w:rPr>
          <w:rFonts w:cs="Arial"/>
          <w:b/>
          <w:sz w:val="22"/>
        </w:rPr>
        <w:t xml:space="preserve">: </w:t>
      </w:r>
      <w:proofErr w:type="spellStart"/>
      <w:r w:rsidRPr="00BC2624">
        <w:rPr>
          <w:rFonts w:cs="Arial"/>
          <w:sz w:val="22"/>
        </w:rPr>
        <w:t>planificación</w:t>
      </w:r>
      <w:proofErr w:type="spellEnd"/>
      <w:r w:rsidRPr="00BC2624">
        <w:rPr>
          <w:rFonts w:cs="Arial"/>
          <w:sz w:val="22"/>
        </w:rPr>
        <w:t xml:space="preserve">, </w:t>
      </w:r>
      <w:proofErr w:type="spellStart"/>
      <w:r w:rsidRPr="00BC2624">
        <w:rPr>
          <w:rFonts w:cs="Arial"/>
          <w:sz w:val="22"/>
        </w:rPr>
        <w:t>métodos</w:t>
      </w:r>
      <w:proofErr w:type="spellEnd"/>
      <w:r w:rsidRPr="00BC2624">
        <w:rPr>
          <w:rFonts w:cs="Arial"/>
          <w:sz w:val="22"/>
        </w:rPr>
        <w:t xml:space="preserve"> </w:t>
      </w:r>
      <w:proofErr w:type="spellStart"/>
      <w:r w:rsidRPr="00BC2624">
        <w:rPr>
          <w:rFonts w:cs="Arial"/>
          <w:sz w:val="22"/>
        </w:rPr>
        <w:t>constructivos</w:t>
      </w:r>
      <w:proofErr w:type="spellEnd"/>
      <w:r w:rsidRPr="00BC2624">
        <w:rPr>
          <w:rFonts w:cs="Arial"/>
          <w:sz w:val="22"/>
        </w:rPr>
        <w:t xml:space="preserve">, </w:t>
      </w:r>
      <w:proofErr w:type="spellStart"/>
      <w:r w:rsidRPr="00BC2624">
        <w:rPr>
          <w:rFonts w:cs="Arial"/>
          <w:sz w:val="22"/>
        </w:rPr>
        <w:t>equipos</w:t>
      </w:r>
      <w:proofErr w:type="spellEnd"/>
      <w:r w:rsidRPr="00BC2624">
        <w:rPr>
          <w:rFonts w:cs="Arial"/>
          <w:sz w:val="22"/>
        </w:rPr>
        <w:t xml:space="preserve">, </w:t>
      </w:r>
      <w:proofErr w:type="spellStart"/>
      <w:r w:rsidRPr="00BC2624">
        <w:rPr>
          <w:rFonts w:cs="Arial"/>
          <w:sz w:val="22"/>
        </w:rPr>
        <w:t>suministros</w:t>
      </w:r>
      <w:proofErr w:type="spellEnd"/>
      <w:r w:rsidRPr="00BC2624">
        <w:rPr>
          <w:rFonts w:cs="Arial"/>
          <w:sz w:val="22"/>
        </w:rPr>
        <w:t xml:space="preserve">, </w:t>
      </w:r>
      <w:proofErr w:type="spellStart"/>
      <w:r w:rsidRPr="00BC2624">
        <w:rPr>
          <w:rFonts w:cs="Arial"/>
          <w:sz w:val="22"/>
        </w:rPr>
        <w:t>calidad</w:t>
      </w:r>
      <w:proofErr w:type="spellEnd"/>
      <w:r w:rsidRPr="00BC2624">
        <w:rPr>
          <w:rFonts w:cs="Arial"/>
          <w:sz w:val="22"/>
        </w:rPr>
        <w:t xml:space="preserve">, </w:t>
      </w:r>
      <w:proofErr w:type="spellStart"/>
      <w:r w:rsidRPr="00BC2624">
        <w:rPr>
          <w:rFonts w:cs="Arial"/>
          <w:sz w:val="22"/>
        </w:rPr>
        <w:t>seguridad</w:t>
      </w:r>
      <w:proofErr w:type="spellEnd"/>
      <w:r w:rsidRPr="00BC2624">
        <w:rPr>
          <w:rFonts w:cs="Arial"/>
          <w:sz w:val="22"/>
        </w:rPr>
        <w:t xml:space="preserve">, </w:t>
      </w:r>
      <w:proofErr w:type="spellStart"/>
      <w:r w:rsidRPr="00BC2624">
        <w:rPr>
          <w:rFonts w:cs="Arial"/>
          <w:sz w:val="22"/>
        </w:rPr>
        <w:t>tránsito</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y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w:t>
      </w:r>
      <w:proofErr w:type="spellStart"/>
      <w:r w:rsidRPr="00BC2624">
        <w:rPr>
          <w:rFonts w:cs="Arial"/>
          <w:sz w:val="22"/>
        </w:rPr>
        <w:t>previsibles</w:t>
      </w:r>
      <w:proofErr w:type="spellEnd"/>
      <w:r w:rsidRPr="00BC2624">
        <w:rPr>
          <w:rFonts w:cs="Arial"/>
          <w:sz w:val="22"/>
        </w:rPr>
        <w:t xml:space="preserve">; se </w:t>
      </w:r>
      <w:proofErr w:type="spellStart"/>
      <w:r w:rsidRPr="00BC2624">
        <w:rPr>
          <w:rFonts w:cs="Arial"/>
          <w:sz w:val="22"/>
        </w:rPr>
        <w:t>cubren</w:t>
      </w:r>
      <w:proofErr w:type="spellEnd"/>
      <w:r w:rsidRPr="00BC2624">
        <w:rPr>
          <w:rFonts w:cs="Arial"/>
          <w:sz w:val="22"/>
        </w:rPr>
        <w:t xml:space="preserve"> con sus </w:t>
      </w:r>
      <w:proofErr w:type="spellStart"/>
      <w:r w:rsidRPr="00BC2624">
        <w:rPr>
          <w:rFonts w:cs="Arial"/>
          <w:sz w:val="22"/>
        </w:rPr>
        <w:t>gastos</w:t>
      </w:r>
      <w:proofErr w:type="spellEnd"/>
      <w:r w:rsidRPr="00BC2624">
        <w:rPr>
          <w:rFonts w:cs="Arial"/>
          <w:sz w:val="22"/>
        </w:rPr>
        <w:t xml:space="preserve"> </w:t>
      </w:r>
      <w:proofErr w:type="spellStart"/>
      <w:r w:rsidRPr="00BC2624">
        <w:rPr>
          <w:rFonts w:cs="Arial"/>
          <w:sz w:val="22"/>
        </w:rPr>
        <w:t>generales</w:t>
      </w:r>
      <w:proofErr w:type="spellEnd"/>
      <w:r w:rsidRPr="00BC2624">
        <w:rPr>
          <w:rFonts w:cs="Arial"/>
          <w:sz w:val="22"/>
        </w:rPr>
        <w:t xml:space="preserv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programación</w:t>
      </w:r>
      <w:proofErr w:type="spellEnd"/>
      <w:r w:rsidRPr="00BC2624">
        <w:rPr>
          <w:rFonts w:cs="Arial"/>
          <w:sz w:val="22"/>
        </w:rPr>
        <w:t xml:space="preserve"> y sus </w:t>
      </w:r>
      <w:proofErr w:type="spellStart"/>
      <w:r w:rsidRPr="00BC2624">
        <w:rPr>
          <w:rFonts w:cs="Arial"/>
          <w:sz w:val="22"/>
        </w:rPr>
        <w:t>pólizas</w:t>
      </w:r>
      <w:proofErr w:type="spellEnd"/>
      <w:r w:rsidRPr="00BC2624">
        <w:rPr>
          <w:rFonts w:cs="Arial"/>
          <w:sz w:val="22"/>
        </w:rPr>
        <w:t xml:space="preserve"> (CAR, </w:t>
      </w:r>
      <w:proofErr w:type="spellStart"/>
      <w:r w:rsidRPr="00BC2624">
        <w:rPr>
          <w:rFonts w:cs="Arial"/>
          <w:sz w:val="22"/>
        </w:rPr>
        <w:t>responsabilidad</w:t>
      </w:r>
      <w:proofErr w:type="spellEnd"/>
      <w:r w:rsidRPr="00BC2624">
        <w:rPr>
          <w:rFonts w:cs="Arial"/>
          <w:sz w:val="22"/>
        </w:rPr>
        <w:t xml:space="preserve"> civil y SCTR).</w:t>
      </w:r>
    </w:p>
    <w:p w14:paraId="51BFBE7C" w14:textId="77777777" w:rsidR="00FD107C" w:rsidRPr="00BC2624" w:rsidRDefault="00000000">
      <w:pPr>
        <w:spacing w:after="120"/>
        <w:jc w:val="both"/>
        <w:rPr>
          <w:sz w:val="22"/>
        </w:rPr>
      </w:pPr>
      <w:proofErr w:type="spellStart"/>
      <w:r w:rsidRPr="00BC2624">
        <w:rPr>
          <w:rFonts w:cs="Arial"/>
          <w:b/>
          <w:sz w:val="22"/>
        </w:rPr>
        <w:t>Compartido</w:t>
      </w:r>
      <w:proofErr w:type="spellEnd"/>
      <w:r w:rsidRPr="00BC2624">
        <w:rPr>
          <w:rFonts w:cs="Arial"/>
          <w:b/>
          <w:sz w:val="22"/>
        </w:rPr>
        <w:t xml:space="preserve">: </w:t>
      </w:r>
      <w:proofErr w:type="spellStart"/>
      <w:r w:rsidRPr="00BC2624">
        <w:rPr>
          <w:rFonts w:cs="Arial"/>
          <w:sz w:val="22"/>
        </w:rPr>
        <w:t>causas</w:t>
      </w:r>
      <w:proofErr w:type="spellEnd"/>
      <w:r w:rsidRPr="00BC2624">
        <w:rPr>
          <w:rFonts w:cs="Arial"/>
          <w:sz w:val="22"/>
        </w:rPr>
        <w:t xml:space="preserve"> </w:t>
      </w:r>
      <w:proofErr w:type="spellStart"/>
      <w:r w:rsidRPr="00BC2624">
        <w:rPr>
          <w:rFonts w:cs="Arial"/>
          <w:sz w:val="22"/>
        </w:rPr>
        <w:t>mixtas</w:t>
      </w:r>
      <w:proofErr w:type="spellEnd"/>
      <w:r w:rsidRPr="00BC2624">
        <w:rPr>
          <w:rFonts w:cs="Arial"/>
          <w:sz w:val="22"/>
        </w:rPr>
        <w:t xml:space="preserve"> (</w:t>
      </w:r>
      <w:proofErr w:type="spellStart"/>
      <w:r w:rsidRPr="00BC2624">
        <w:rPr>
          <w:rFonts w:cs="Arial"/>
          <w:sz w:val="22"/>
        </w:rPr>
        <w:t>taludes</w:t>
      </w:r>
      <w:proofErr w:type="spellEnd"/>
      <w:r w:rsidRPr="00BC2624">
        <w:rPr>
          <w:rFonts w:cs="Arial"/>
          <w:sz w:val="22"/>
        </w:rPr>
        <w:t xml:space="preserve">, </w:t>
      </w:r>
      <w:proofErr w:type="spellStart"/>
      <w:r w:rsidRPr="00BC2624">
        <w:rPr>
          <w:rFonts w:cs="Arial"/>
          <w:sz w:val="22"/>
        </w:rPr>
        <w:t>saturación</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riego</w:t>
      </w:r>
      <w:proofErr w:type="spellEnd"/>
      <w:r w:rsidRPr="00BC2624">
        <w:rPr>
          <w:rFonts w:cs="Arial"/>
          <w:sz w:val="22"/>
        </w:rPr>
        <w:t xml:space="preserve">, </w:t>
      </w:r>
      <w:proofErr w:type="spellStart"/>
      <w:r w:rsidRPr="00BC2624">
        <w:rPr>
          <w:rFonts w:cs="Arial"/>
          <w:sz w:val="22"/>
        </w:rPr>
        <w:t>conflictos</w:t>
      </w:r>
      <w:proofErr w:type="spellEnd"/>
      <w:r w:rsidRPr="00BC2624">
        <w:rPr>
          <w:rFonts w:cs="Arial"/>
          <w:sz w:val="22"/>
        </w:rPr>
        <w:t xml:space="preserve"> y canales): la </w:t>
      </w:r>
      <w:proofErr w:type="spellStart"/>
      <w:r w:rsidRPr="00BC2624">
        <w:rPr>
          <w:rFonts w:cs="Arial"/>
          <w:sz w:val="22"/>
        </w:rPr>
        <w:t>Entidad</w:t>
      </w:r>
      <w:proofErr w:type="spellEnd"/>
      <w:r w:rsidRPr="00BC2624">
        <w:rPr>
          <w:rFonts w:cs="Arial"/>
          <w:sz w:val="22"/>
        </w:rPr>
        <w:t xml:space="preserve"> </w:t>
      </w:r>
      <w:proofErr w:type="spellStart"/>
      <w:r w:rsidRPr="00BC2624">
        <w:rPr>
          <w:rFonts w:cs="Arial"/>
          <w:sz w:val="22"/>
        </w:rPr>
        <w:t>asume</w:t>
      </w:r>
      <w:proofErr w:type="spellEnd"/>
      <w:r w:rsidRPr="00BC2624">
        <w:rPr>
          <w:rFonts w:cs="Arial"/>
          <w:sz w:val="22"/>
        </w:rPr>
        <w:t xml:space="preserve"> la </w:t>
      </w:r>
      <w:proofErr w:type="spellStart"/>
      <w:r w:rsidRPr="00BC2624">
        <w:rPr>
          <w:rFonts w:cs="Arial"/>
          <w:sz w:val="22"/>
        </w:rPr>
        <w:t>parte</w:t>
      </w:r>
      <w:proofErr w:type="spellEnd"/>
      <w:r w:rsidRPr="00BC2624">
        <w:rPr>
          <w:rFonts w:cs="Arial"/>
          <w:sz w:val="22"/>
        </w:rPr>
        <w:t xml:space="preserve"> de </w:t>
      </w:r>
      <w:proofErr w:type="spellStart"/>
      <w:r w:rsidRPr="00BC2624">
        <w:rPr>
          <w:rFonts w:cs="Arial"/>
          <w:sz w:val="22"/>
        </w:rPr>
        <w:t>diseño</w:t>
      </w:r>
      <w:proofErr w:type="spellEnd"/>
      <w:r w:rsidRPr="00BC2624">
        <w:rPr>
          <w:rFonts w:cs="Arial"/>
          <w:sz w:val="22"/>
        </w:rPr>
        <w:t xml:space="preserve"> y gestión, y el </w:t>
      </w:r>
      <w:proofErr w:type="spellStart"/>
      <w:r w:rsidRPr="00BC2624">
        <w:rPr>
          <w:rFonts w:cs="Arial"/>
          <w:sz w:val="22"/>
        </w:rPr>
        <w:t>contratista</w:t>
      </w:r>
      <w:proofErr w:type="spellEnd"/>
      <w:r w:rsidRPr="00BC2624">
        <w:rPr>
          <w:rFonts w:cs="Arial"/>
          <w:sz w:val="22"/>
        </w:rPr>
        <w:t xml:space="preserve"> la de </w:t>
      </w:r>
      <w:proofErr w:type="spellStart"/>
      <w:r w:rsidRPr="00BC2624">
        <w:rPr>
          <w:rFonts w:cs="Arial"/>
          <w:sz w:val="22"/>
        </w:rPr>
        <w:t>ejecución</w:t>
      </w:r>
      <w:proofErr w:type="spellEnd"/>
      <w:r w:rsidRPr="00BC2624">
        <w:rPr>
          <w:rFonts w:cs="Arial"/>
          <w:sz w:val="22"/>
        </w:rPr>
        <w:t xml:space="preserve">, </w:t>
      </w:r>
      <w:proofErr w:type="spellStart"/>
      <w:r w:rsidRPr="00BC2624">
        <w:rPr>
          <w:rFonts w:cs="Arial"/>
          <w:sz w:val="22"/>
        </w:rPr>
        <w:t>según</w:t>
      </w:r>
      <w:proofErr w:type="spellEnd"/>
      <w:r w:rsidRPr="00BC2624">
        <w:rPr>
          <w:rFonts w:cs="Arial"/>
          <w:sz w:val="22"/>
        </w:rPr>
        <w:t xml:space="preserve"> la causa </w:t>
      </w:r>
      <w:proofErr w:type="spellStart"/>
      <w:r w:rsidRPr="00BC2624">
        <w:rPr>
          <w:rFonts w:cs="Arial"/>
          <w:sz w:val="22"/>
        </w:rPr>
        <w:t>que</w:t>
      </w:r>
      <w:proofErr w:type="spellEnd"/>
      <w:r w:rsidRPr="00BC2624">
        <w:rPr>
          <w:rFonts w:cs="Arial"/>
          <w:sz w:val="22"/>
        </w:rPr>
        <w:t xml:space="preserve"> se </w:t>
      </w:r>
      <w:proofErr w:type="spellStart"/>
      <w:r w:rsidRPr="00BC2624">
        <w:rPr>
          <w:rFonts w:cs="Arial"/>
          <w:sz w:val="22"/>
        </w:rPr>
        <w:t>compruebe</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obra</w:t>
      </w:r>
      <w:proofErr w:type="spellEnd"/>
      <w:r w:rsidRPr="00BC2624">
        <w:rPr>
          <w:rFonts w:cs="Arial"/>
          <w:sz w:val="22"/>
        </w:rPr>
        <w:t>.</w:t>
      </w:r>
    </w:p>
    <w:p w14:paraId="43FB7004"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13: </w:t>
      </w:r>
      <w:proofErr w:type="spellStart"/>
      <w:r w:rsidRPr="00BC2624">
        <w:rPr>
          <w:rFonts w:cs="Arial"/>
          <w:b/>
          <w:sz w:val="22"/>
        </w:rPr>
        <w:t>Asignación</w:t>
      </w:r>
      <w:proofErr w:type="spellEnd"/>
      <w:r w:rsidRPr="00BC2624">
        <w:rPr>
          <w:rFonts w:cs="Arial"/>
          <w:b/>
          <w:sz w:val="22"/>
        </w:rPr>
        <w:t xml:space="preserve"> de </w:t>
      </w:r>
      <w:proofErr w:type="spellStart"/>
      <w:r w:rsidRPr="00BC2624">
        <w:rPr>
          <w:rFonts w:cs="Arial"/>
          <w:b/>
          <w:sz w:val="22"/>
        </w:rPr>
        <w:t>riesgos</w:t>
      </w:r>
      <w:proofErr w:type="spellEnd"/>
    </w:p>
    <w:tbl>
      <w:tblPr>
        <w:tblStyle w:val="Tablaconcuadrcula"/>
        <w:tblW w:w="9072" w:type="dxa"/>
        <w:jc w:val="center"/>
        <w:tblLayout w:type="fixed"/>
        <w:tblLook w:val="04A0" w:firstRow="1" w:lastRow="0" w:firstColumn="1" w:lastColumn="0" w:noHBand="0" w:noVBand="1"/>
      </w:tblPr>
      <w:tblGrid>
        <w:gridCol w:w="794"/>
        <w:gridCol w:w="6577"/>
        <w:gridCol w:w="1701"/>
      </w:tblGrid>
      <w:tr w:rsidR="00FD107C" w:rsidRPr="00BC2624" w14:paraId="73AF6209" w14:textId="77777777">
        <w:trPr>
          <w:tblHeader/>
          <w:jc w:val="center"/>
        </w:trPr>
        <w:tc>
          <w:tcPr>
            <w:tcW w:w="794" w:type="dxa"/>
            <w:shd w:val="clear" w:color="auto" w:fill="1F4E79"/>
          </w:tcPr>
          <w:p w14:paraId="2005228C" w14:textId="77777777" w:rsidR="00FD107C" w:rsidRPr="00BC2624" w:rsidRDefault="00000000">
            <w:pPr>
              <w:jc w:val="center"/>
              <w:rPr>
                <w:sz w:val="22"/>
              </w:rPr>
            </w:pPr>
            <w:r w:rsidRPr="00BC2624">
              <w:rPr>
                <w:rFonts w:cs="Arial"/>
                <w:b/>
                <w:color w:val="FFFFFF"/>
                <w:sz w:val="22"/>
              </w:rPr>
              <w:t>COD.</w:t>
            </w:r>
          </w:p>
        </w:tc>
        <w:tc>
          <w:tcPr>
            <w:tcW w:w="6576" w:type="dxa"/>
            <w:shd w:val="clear" w:color="auto" w:fill="1F4E79"/>
          </w:tcPr>
          <w:p w14:paraId="000B0737" w14:textId="77777777" w:rsidR="00FD107C" w:rsidRPr="00BC2624" w:rsidRDefault="00000000">
            <w:pPr>
              <w:jc w:val="center"/>
              <w:rPr>
                <w:sz w:val="22"/>
              </w:rPr>
            </w:pPr>
            <w:r w:rsidRPr="00BC2624">
              <w:rPr>
                <w:rFonts w:cs="Arial"/>
                <w:b/>
                <w:color w:val="FFFFFF"/>
                <w:sz w:val="22"/>
              </w:rPr>
              <w:t>RIESGO</w:t>
            </w:r>
          </w:p>
        </w:tc>
        <w:tc>
          <w:tcPr>
            <w:tcW w:w="1701" w:type="dxa"/>
            <w:shd w:val="clear" w:color="auto" w:fill="1F4E79"/>
          </w:tcPr>
          <w:p w14:paraId="42207EDB" w14:textId="77777777" w:rsidR="00FD107C" w:rsidRPr="00BC2624" w:rsidRDefault="00000000">
            <w:pPr>
              <w:jc w:val="center"/>
              <w:rPr>
                <w:sz w:val="22"/>
              </w:rPr>
            </w:pPr>
            <w:r w:rsidRPr="00BC2624">
              <w:rPr>
                <w:rFonts w:cs="Arial"/>
                <w:b/>
                <w:color w:val="FFFFFF"/>
                <w:sz w:val="22"/>
              </w:rPr>
              <w:t>ASIGNADO A</w:t>
            </w:r>
          </w:p>
        </w:tc>
      </w:tr>
      <w:tr w:rsidR="00FD107C" w:rsidRPr="00BC2624" w14:paraId="10AAE546" w14:textId="77777777">
        <w:trPr>
          <w:jc w:val="center"/>
        </w:trPr>
        <w:tc>
          <w:tcPr>
            <w:tcW w:w="794" w:type="dxa"/>
          </w:tcPr>
          <w:p w14:paraId="2A50EFE0" w14:textId="77777777" w:rsidR="00FD107C" w:rsidRPr="00BC2624" w:rsidRDefault="00000000">
            <w:pPr>
              <w:jc w:val="center"/>
              <w:rPr>
                <w:sz w:val="22"/>
              </w:rPr>
            </w:pPr>
            <w:r w:rsidRPr="00BC2624">
              <w:rPr>
                <w:rFonts w:cs="Arial"/>
                <w:sz w:val="22"/>
              </w:rPr>
              <w:t>R-01</w:t>
            </w:r>
          </w:p>
        </w:tc>
        <w:tc>
          <w:tcPr>
            <w:tcW w:w="6576" w:type="dxa"/>
          </w:tcPr>
          <w:p w14:paraId="7E0F40E8"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w:t>
            </w:r>
            <w:proofErr w:type="spellStart"/>
            <w:r w:rsidRPr="00BC2624">
              <w:rPr>
                <w:rFonts w:cs="Arial"/>
                <w:sz w:val="22"/>
              </w:rPr>
              <w:t>intensas</w:t>
            </w:r>
            <w:proofErr w:type="spellEnd"/>
            <w:r w:rsidRPr="00BC2624">
              <w:rPr>
                <w:rFonts w:cs="Arial"/>
                <w:sz w:val="22"/>
              </w:rPr>
              <w:t xml:space="preserve"> (</w:t>
            </w:r>
            <w:proofErr w:type="spellStart"/>
            <w:r w:rsidRPr="00BC2624">
              <w:rPr>
                <w:rFonts w:cs="Arial"/>
                <w:sz w:val="22"/>
              </w:rPr>
              <w:t>octubre</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abril</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paralizan</w:t>
            </w:r>
            <w:proofErr w:type="spellEnd"/>
            <w:r w:rsidRPr="00BC2624">
              <w:rPr>
                <w:rFonts w:cs="Arial"/>
                <w:sz w:val="22"/>
              </w:rPr>
              <w:t xml:space="preserve"> el </w:t>
            </w:r>
            <w:proofErr w:type="spellStart"/>
            <w:r w:rsidRPr="00BC2624">
              <w:rPr>
                <w:rFonts w:cs="Arial"/>
                <w:sz w:val="22"/>
              </w:rPr>
              <w:t>movimiento</w:t>
            </w:r>
            <w:proofErr w:type="spellEnd"/>
            <w:r w:rsidRPr="00BC2624">
              <w:rPr>
                <w:rFonts w:cs="Arial"/>
                <w:sz w:val="22"/>
              </w:rPr>
              <w:t xml:space="preserve"> de tierras, la </w:t>
            </w:r>
            <w:proofErr w:type="spellStart"/>
            <w:r w:rsidRPr="00BC2624">
              <w:rPr>
                <w:rFonts w:cs="Arial"/>
                <w:sz w:val="22"/>
              </w:rPr>
              <w:t>pavimentación</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vaciados</w:t>
            </w:r>
            <w:proofErr w:type="spellEnd"/>
          </w:p>
        </w:tc>
        <w:tc>
          <w:tcPr>
            <w:tcW w:w="1701" w:type="dxa"/>
          </w:tcPr>
          <w:p w14:paraId="2A3A1100"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609C7FEA" w14:textId="77777777">
        <w:trPr>
          <w:jc w:val="center"/>
        </w:trPr>
        <w:tc>
          <w:tcPr>
            <w:tcW w:w="794" w:type="dxa"/>
          </w:tcPr>
          <w:p w14:paraId="072A71B8" w14:textId="77777777" w:rsidR="00FD107C" w:rsidRPr="00BC2624" w:rsidRDefault="00000000">
            <w:pPr>
              <w:jc w:val="center"/>
              <w:rPr>
                <w:sz w:val="22"/>
              </w:rPr>
            </w:pPr>
            <w:r w:rsidRPr="00BC2624">
              <w:rPr>
                <w:rFonts w:cs="Arial"/>
                <w:sz w:val="22"/>
              </w:rPr>
              <w:t>R-02</w:t>
            </w:r>
          </w:p>
        </w:tc>
        <w:tc>
          <w:tcPr>
            <w:tcW w:w="6576" w:type="dxa"/>
          </w:tcPr>
          <w:p w14:paraId="025957AB"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extraordinarias</w:t>
            </w:r>
            <w:proofErr w:type="spellEnd"/>
            <w:r w:rsidRPr="00BC2624">
              <w:rPr>
                <w:rFonts w:cs="Arial"/>
                <w:sz w:val="22"/>
              </w:rPr>
              <w:t xml:space="preserve"> o </w:t>
            </w:r>
            <w:proofErr w:type="spellStart"/>
            <w:r w:rsidRPr="00BC2624">
              <w:rPr>
                <w:rFonts w:cs="Arial"/>
                <w:sz w:val="22"/>
              </w:rPr>
              <w:t>anomalías</w:t>
            </w:r>
            <w:proofErr w:type="spellEnd"/>
            <w:r w:rsidRPr="00BC2624">
              <w:rPr>
                <w:rFonts w:cs="Arial"/>
                <w:sz w:val="22"/>
              </w:rPr>
              <w:t xml:space="preserve"> </w:t>
            </w:r>
            <w:proofErr w:type="spellStart"/>
            <w:r w:rsidRPr="00BC2624">
              <w:rPr>
                <w:rFonts w:cs="Arial"/>
                <w:sz w:val="22"/>
              </w:rPr>
              <w:t>climáticas</w:t>
            </w:r>
            <w:proofErr w:type="spellEnd"/>
            <w:r w:rsidRPr="00BC2624">
              <w:rPr>
                <w:rFonts w:cs="Arial"/>
                <w:sz w:val="22"/>
              </w:rPr>
              <w:t xml:space="preserve"> (El Niño / La Niña) con </w:t>
            </w:r>
            <w:proofErr w:type="spellStart"/>
            <w:r w:rsidRPr="00BC2624">
              <w:rPr>
                <w:rFonts w:cs="Arial"/>
                <w:sz w:val="22"/>
              </w:rPr>
              <w:t>desborde</w:t>
            </w:r>
            <w:proofErr w:type="spellEnd"/>
            <w:r w:rsidRPr="00BC2624">
              <w:rPr>
                <w:rFonts w:cs="Arial"/>
                <w:sz w:val="22"/>
              </w:rPr>
              <w:t xml:space="preserve"> de quebradas y </w:t>
            </w:r>
            <w:proofErr w:type="spellStart"/>
            <w:r w:rsidRPr="00BC2624">
              <w:rPr>
                <w:rFonts w:cs="Arial"/>
                <w:sz w:val="22"/>
              </w:rPr>
              <w:t>daños</w:t>
            </w:r>
            <w:proofErr w:type="spellEnd"/>
            <w:r w:rsidRPr="00BC2624">
              <w:rPr>
                <w:rFonts w:cs="Arial"/>
                <w:sz w:val="22"/>
              </w:rPr>
              <w:t xml:space="preserve"> a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ejecutada</w:t>
            </w:r>
            <w:proofErr w:type="spellEnd"/>
          </w:p>
        </w:tc>
        <w:tc>
          <w:tcPr>
            <w:tcW w:w="1701" w:type="dxa"/>
          </w:tcPr>
          <w:p w14:paraId="3884FAF6"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73108275" w14:textId="77777777">
        <w:trPr>
          <w:jc w:val="center"/>
        </w:trPr>
        <w:tc>
          <w:tcPr>
            <w:tcW w:w="794" w:type="dxa"/>
          </w:tcPr>
          <w:p w14:paraId="6EE42EF6" w14:textId="77777777" w:rsidR="00FD107C" w:rsidRPr="00BC2624" w:rsidRDefault="00000000">
            <w:pPr>
              <w:jc w:val="center"/>
              <w:rPr>
                <w:sz w:val="22"/>
              </w:rPr>
            </w:pPr>
            <w:r w:rsidRPr="00BC2624">
              <w:rPr>
                <w:rFonts w:cs="Arial"/>
                <w:sz w:val="22"/>
              </w:rPr>
              <w:t>R-03</w:t>
            </w:r>
          </w:p>
        </w:tc>
        <w:tc>
          <w:tcPr>
            <w:tcW w:w="6576" w:type="dxa"/>
          </w:tcPr>
          <w:p w14:paraId="42EA9658" w14:textId="77777777" w:rsidR="00FD107C" w:rsidRPr="00BC2624" w:rsidRDefault="00000000">
            <w:pPr>
              <w:rPr>
                <w:sz w:val="22"/>
              </w:rPr>
            </w:pPr>
            <w:proofErr w:type="spellStart"/>
            <w:r w:rsidRPr="00BC2624">
              <w:rPr>
                <w:rFonts w:cs="Arial"/>
                <w:sz w:val="22"/>
              </w:rPr>
              <w:t>Crecidas</w:t>
            </w:r>
            <w:proofErr w:type="spellEnd"/>
            <w:r w:rsidRPr="00BC2624">
              <w:rPr>
                <w:rFonts w:cs="Arial"/>
                <w:sz w:val="22"/>
              </w:rPr>
              <w:t xml:space="preserve"> de quebradas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construcción</w:t>
            </w:r>
            <w:proofErr w:type="spellEnd"/>
            <w:r w:rsidRPr="00BC2624">
              <w:rPr>
                <w:rFonts w:cs="Arial"/>
                <w:sz w:val="22"/>
              </w:rPr>
              <w:t xml:space="preserve"> de </w:t>
            </w:r>
            <w:proofErr w:type="spellStart"/>
            <w:r w:rsidRPr="00BC2624">
              <w:rPr>
                <w:rFonts w:cs="Arial"/>
                <w:sz w:val="22"/>
              </w:rPr>
              <w:t>estribos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5 </w:t>
            </w:r>
            <w:proofErr w:type="spellStart"/>
            <w:r w:rsidRPr="00BC2624">
              <w:rPr>
                <w:rFonts w:cs="Arial"/>
                <w:sz w:val="22"/>
              </w:rPr>
              <w:t>puentes</w:t>
            </w:r>
            <w:proofErr w:type="spellEnd"/>
          </w:p>
        </w:tc>
        <w:tc>
          <w:tcPr>
            <w:tcW w:w="1701" w:type="dxa"/>
          </w:tcPr>
          <w:p w14:paraId="3C9674ED" w14:textId="77777777" w:rsidR="00FD107C" w:rsidRPr="00BC2624" w:rsidRDefault="00000000">
            <w:pPr>
              <w:jc w:val="center"/>
              <w:rPr>
                <w:sz w:val="22"/>
              </w:rPr>
            </w:pPr>
            <w:proofErr w:type="spellStart"/>
            <w:r w:rsidRPr="00BC2624">
              <w:rPr>
                <w:rFonts w:cs="Arial"/>
                <w:sz w:val="22"/>
              </w:rPr>
              <w:t>Contratist</w:t>
            </w:r>
            <w:r w:rsidRPr="00BC2624">
              <w:rPr>
                <w:rFonts w:cs="Arial"/>
                <w:sz w:val="22"/>
              </w:rPr>
              <w:lastRenderedPageBreak/>
              <w:t>a</w:t>
            </w:r>
            <w:proofErr w:type="spellEnd"/>
          </w:p>
        </w:tc>
      </w:tr>
      <w:tr w:rsidR="00FD107C" w:rsidRPr="00BC2624" w14:paraId="07C2411D" w14:textId="77777777">
        <w:trPr>
          <w:jc w:val="center"/>
        </w:trPr>
        <w:tc>
          <w:tcPr>
            <w:tcW w:w="794" w:type="dxa"/>
          </w:tcPr>
          <w:p w14:paraId="5B69C4F4" w14:textId="77777777" w:rsidR="00FD107C" w:rsidRPr="00BC2624" w:rsidRDefault="00000000">
            <w:pPr>
              <w:jc w:val="center"/>
              <w:rPr>
                <w:sz w:val="22"/>
              </w:rPr>
            </w:pPr>
            <w:r w:rsidRPr="00BC2624">
              <w:rPr>
                <w:rFonts w:cs="Arial"/>
                <w:sz w:val="22"/>
              </w:rPr>
              <w:t>R-04</w:t>
            </w:r>
          </w:p>
        </w:tc>
        <w:tc>
          <w:tcPr>
            <w:tcW w:w="6576" w:type="dxa"/>
          </w:tcPr>
          <w:p w14:paraId="03B5A7A0" w14:textId="77777777" w:rsidR="00FD107C" w:rsidRPr="00BC2624" w:rsidRDefault="00000000">
            <w:pPr>
              <w:rPr>
                <w:sz w:val="22"/>
              </w:rPr>
            </w:pP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taludes</w:t>
            </w:r>
            <w:proofErr w:type="spellEnd"/>
            <w:r w:rsidRPr="00BC2624">
              <w:rPr>
                <w:rFonts w:cs="Arial"/>
                <w:sz w:val="22"/>
              </w:rPr>
              <w:t xml:space="preserve"> y </w:t>
            </w:r>
            <w:proofErr w:type="spellStart"/>
            <w:r w:rsidRPr="00BC2624">
              <w:rPr>
                <w:rFonts w:cs="Arial"/>
                <w:sz w:val="22"/>
              </w:rPr>
              <w:t>deslizamientos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cortes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ladera</w:t>
            </w:r>
            <w:proofErr w:type="spellEnd"/>
          </w:p>
        </w:tc>
        <w:tc>
          <w:tcPr>
            <w:tcW w:w="1701" w:type="dxa"/>
          </w:tcPr>
          <w:p w14:paraId="6AEC5693" w14:textId="77777777" w:rsidR="00FD107C" w:rsidRPr="00BC2624" w:rsidRDefault="00000000">
            <w:pPr>
              <w:jc w:val="center"/>
              <w:rPr>
                <w:sz w:val="22"/>
              </w:rPr>
            </w:pPr>
            <w:proofErr w:type="spellStart"/>
            <w:r w:rsidRPr="00BC2624">
              <w:rPr>
                <w:rFonts w:cs="Arial"/>
                <w:sz w:val="22"/>
              </w:rPr>
              <w:t>Compartido</w:t>
            </w:r>
            <w:proofErr w:type="spellEnd"/>
          </w:p>
        </w:tc>
      </w:tr>
      <w:tr w:rsidR="00FD107C" w:rsidRPr="00BC2624" w14:paraId="1E6A5562" w14:textId="77777777">
        <w:trPr>
          <w:jc w:val="center"/>
        </w:trPr>
        <w:tc>
          <w:tcPr>
            <w:tcW w:w="794" w:type="dxa"/>
          </w:tcPr>
          <w:p w14:paraId="4248A4D1" w14:textId="77777777" w:rsidR="00FD107C" w:rsidRPr="00BC2624" w:rsidRDefault="00000000">
            <w:pPr>
              <w:jc w:val="center"/>
              <w:rPr>
                <w:sz w:val="22"/>
              </w:rPr>
            </w:pPr>
            <w:r w:rsidRPr="00BC2624">
              <w:rPr>
                <w:rFonts w:cs="Arial"/>
                <w:sz w:val="22"/>
              </w:rPr>
              <w:t>R-05</w:t>
            </w:r>
          </w:p>
        </w:tc>
        <w:tc>
          <w:tcPr>
            <w:tcW w:w="6576" w:type="dxa"/>
          </w:tcPr>
          <w:p w14:paraId="77E7B100"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y </w:t>
            </w:r>
            <w:proofErr w:type="spellStart"/>
            <w:r w:rsidRPr="00BC2624">
              <w:rPr>
                <w:rFonts w:cs="Arial"/>
                <w:sz w:val="22"/>
              </w:rPr>
              <w:t>socavación</w:t>
            </w:r>
            <w:proofErr w:type="spellEnd"/>
            <w:r w:rsidRPr="00BC2624">
              <w:rPr>
                <w:rFonts w:cs="Arial"/>
                <w:sz w:val="22"/>
              </w:rPr>
              <w:t xml:space="preserve"> de la </w:t>
            </w:r>
            <w:proofErr w:type="spellStart"/>
            <w:r w:rsidRPr="00BC2624">
              <w:rPr>
                <w:rFonts w:cs="Arial"/>
                <w:sz w:val="22"/>
              </w:rPr>
              <w:t>plataforma</w:t>
            </w:r>
            <w:proofErr w:type="spellEnd"/>
            <w:r w:rsidRPr="00BC2624">
              <w:rPr>
                <w:rFonts w:cs="Arial"/>
                <w:sz w:val="22"/>
              </w:rPr>
              <w:t xml:space="preserve"> y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construcción</w:t>
            </w:r>
            <w:proofErr w:type="spellEnd"/>
          </w:p>
        </w:tc>
        <w:tc>
          <w:tcPr>
            <w:tcW w:w="1701" w:type="dxa"/>
          </w:tcPr>
          <w:p w14:paraId="0E7E4D5B"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4DC3DB33" w14:textId="77777777">
        <w:trPr>
          <w:jc w:val="center"/>
        </w:trPr>
        <w:tc>
          <w:tcPr>
            <w:tcW w:w="794" w:type="dxa"/>
          </w:tcPr>
          <w:p w14:paraId="705A425A" w14:textId="77777777" w:rsidR="00FD107C" w:rsidRPr="00BC2624" w:rsidRDefault="00000000">
            <w:pPr>
              <w:jc w:val="center"/>
              <w:rPr>
                <w:sz w:val="22"/>
              </w:rPr>
            </w:pPr>
            <w:r w:rsidRPr="00BC2624">
              <w:rPr>
                <w:rFonts w:cs="Arial"/>
                <w:sz w:val="22"/>
              </w:rPr>
              <w:t>R-06</w:t>
            </w:r>
          </w:p>
        </w:tc>
        <w:tc>
          <w:tcPr>
            <w:tcW w:w="6576" w:type="dxa"/>
          </w:tcPr>
          <w:p w14:paraId="51B067E9" w14:textId="77777777" w:rsidR="00FD107C" w:rsidRPr="00BC2624" w:rsidRDefault="00000000">
            <w:pPr>
              <w:rPr>
                <w:sz w:val="22"/>
              </w:rPr>
            </w:pPr>
            <w:proofErr w:type="spellStart"/>
            <w:r w:rsidRPr="00BC2624">
              <w:rPr>
                <w:rFonts w:cs="Arial"/>
                <w:sz w:val="22"/>
              </w:rPr>
              <w:t>Saturación</w:t>
            </w:r>
            <w:proofErr w:type="spellEnd"/>
            <w:r w:rsidRPr="00BC2624">
              <w:rPr>
                <w:rFonts w:cs="Arial"/>
                <w:sz w:val="22"/>
              </w:rPr>
              <w:t xml:space="preserve"> de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de </w:t>
            </w:r>
            <w:proofErr w:type="spellStart"/>
            <w:r w:rsidRPr="00BC2624">
              <w:rPr>
                <w:rFonts w:cs="Arial"/>
                <w:sz w:val="22"/>
              </w:rPr>
              <w:t>arrozales</w:t>
            </w:r>
            <w:proofErr w:type="spellEnd"/>
            <w:r w:rsidRPr="00BC2624">
              <w:rPr>
                <w:rFonts w:cs="Arial"/>
                <w:sz w:val="22"/>
              </w:rPr>
              <w:t xml:space="preserve">, canales de </w:t>
            </w:r>
            <w:proofErr w:type="spellStart"/>
            <w:r w:rsidRPr="00BC2624">
              <w:rPr>
                <w:rFonts w:cs="Arial"/>
                <w:sz w:val="22"/>
              </w:rPr>
              <w:t>riego</w:t>
            </w:r>
            <w:proofErr w:type="spellEnd"/>
            <w:r w:rsidRPr="00BC2624">
              <w:rPr>
                <w:rFonts w:cs="Arial"/>
                <w:sz w:val="22"/>
              </w:rPr>
              <w:t xml:space="preserve"> y </w:t>
            </w:r>
            <w:proofErr w:type="spellStart"/>
            <w:r w:rsidRPr="00BC2624">
              <w:rPr>
                <w:rFonts w:cs="Arial"/>
                <w:sz w:val="22"/>
              </w:rPr>
              <w:t>empozamientos</w:t>
            </w:r>
            <w:proofErr w:type="spellEnd"/>
          </w:p>
        </w:tc>
        <w:tc>
          <w:tcPr>
            <w:tcW w:w="1701" w:type="dxa"/>
          </w:tcPr>
          <w:p w14:paraId="778F412A" w14:textId="77777777" w:rsidR="00FD107C" w:rsidRPr="00BC2624" w:rsidRDefault="00000000">
            <w:pPr>
              <w:jc w:val="center"/>
              <w:rPr>
                <w:sz w:val="22"/>
              </w:rPr>
            </w:pPr>
            <w:proofErr w:type="spellStart"/>
            <w:r w:rsidRPr="00BC2624">
              <w:rPr>
                <w:rFonts w:cs="Arial"/>
                <w:sz w:val="22"/>
              </w:rPr>
              <w:t>Compartido</w:t>
            </w:r>
            <w:proofErr w:type="spellEnd"/>
          </w:p>
        </w:tc>
      </w:tr>
      <w:tr w:rsidR="00FD107C" w:rsidRPr="00BC2624" w14:paraId="3AF608DE" w14:textId="77777777">
        <w:trPr>
          <w:jc w:val="center"/>
        </w:trPr>
        <w:tc>
          <w:tcPr>
            <w:tcW w:w="794" w:type="dxa"/>
          </w:tcPr>
          <w:p w14:paraId="6DBCFF94" w14:textId="77777777" w:rsidR="00FD107C" w:rsidRPr="00BC2624" w:rsidRDefault="00000000">
            <w:pPr>
              <w:jc w:val="center"/>
              <w:rPr>
                <w:sz w:val="22"/>
              </w:rPr>
            </w:pPr>
            <w:r w:rsidRPr="00BC2624">
              <w:rPr>
                <w:rFonts w:cs="Arial"/>
                <w:sz w:val="22"/>
              </w:rPr>
              <w:t>R-07</w:t>
            </w:r>
          </w:p>
        </w:tc>
        <w:tc>
          <w:tcPr>
            <w:tcW w:w="6576" w:type="dxa"/>
          </w:tcPr>
          <w:p w14:paraId="06A5B89F" w14:textId="77777777" w:rsidR="00FD107C" w:rsidRPr="00BC2624" w:rsidRDefault="00000000">
            <w:pPr>
              <w:rPr>
                <w:sz w:val="22"/>
              </w:rPr>
            </w:pPr>
            <w:proofErr w:type="spellStart"/>
            <w:r w:rsidRPr="00BC2624">
              <w:rPr>
                <w:rFonts w:cs="Arial"/>
                <w:sz w:val="22"/>
              </w:rPr>
              <w:t>Subrasante</w:t>
            </w:r>
            <w:proofErr w:type="spellEnd"/>
            <w:r w:rsidRPr="00BC2624">
              <w:rPr>
                <w:rFonts w:cs="Arial"/>
                <w:sz w:val="22"/>
              </w:rPr>
              <w:t xml:space="preserve"> de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capacidad</w:t>
            </w:r>
            <w:proofErr w:type="spellEnd"/>
            <w:r w:rsidRPr="00BC2624">
              <w:rPr>
                <w:rFonts w:cs="Arial"/>
                <w:sz w:val="22"/>
              </w:rPr>
              <w:t xml:space="preserve"> de </w:t>
            </w:r>
            <w:proofErr w:type="spellStart"/>
            <w:r w:rsidRPr="00BC2624">
              <w:rPr>
                <w:rFonts w:cs="Arial"/>
                <w:sz w:val="22"/>
              </w:rPr>
              <w:t>soporte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la </w:t>
            </w:r>
            <w:proofErr w:type="spellStart"/>
            <w:r w:rsidRPr="00BC2624">
              <w:rPr>
                <w:rFonts w:cs="Arial"/>
                <w:sz w:val="22"/>
              </w:rPr>
              <w:t>prevista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p>
        </w:tc>
        <w:tc>
          <w:tcPr>
            <w:tcW w:w="1701" w:type="dxa"/>
          </w:tcPr>
          <w:p w14:paraId="1EA855F3"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0C1A8415" w14:textId="77777777">
        <w:trPr>
          <w:jc w:val="center"/>
        </w:trPr>
        <w:tc>
          <w:tcPr>
            <w:tcW w:w="794" w:type="dxa"/>
          </w:tcPr>
          <w:p w14:paraId="0BBF1254" w14:textId="77777777" w:rsidR="00FD107C" w:rsidRPr="00BC2624" w:rsidRDefault="00000000">
            <w:pPr>
              <w:jc w:val="center"/>
              <w:rPr>
                <w:sz w:val="22"/>
              </w:rPr>
            </w:pPr>
            <w:r w:rsidRPr="00BC2624">
              <w:rPr>
                <w:rFonts w:cs="Arial"/>
                <w:sz w:val="22"/>
              </w:rPr>
              <w:t>R-08</w:t>
            </w:r>
          </w:p>
        </w:tc>
        <w:tc>
          <w:tcPr>
            <w:tcW w:w="6576" w:type="dxa"/>
          </w:tcPr>
          <w:p w14:paraId="3C2EE6A6" w14:textId="77777777" w:rsidR="00FD107C" w:rsidRPr="00BC2624" w:rsidRDefault="00000000">
            <w:pPr>
              <w:rPr>
                <w:sz w:val="22"/>
              </w:rPr>
            </w:pPr>
            <w:r w:rsidRPr="00BC2624">
              <w:rPr>
                <w:rFonts w:cs="Arial"/>
                <w:sz w:val="22"/>
              </w:rPr>
              <w:t xml:space="preserve">Cantera </w:t>
            </w:r>
            <w:proofErr w:type="spellStart"/>
            <w:r w:rsidRPr="00BC2624">
              <w:rPr>
                <w:rFonts w:cs="Arial"/>
                <w:sz w:val="22"/>
              </w:rPr>
              <w:t>insuficiente</w:t>
            </w:r>
            <w:proofErr w:type="spellEnd"/>
            <w:r w:rsidRPr="00BC2624">
              <w:rPr>
                <w:rFonts w:cs="Arial"/>
                <w:sz w:val="22"/>
              </w:rPr>
              <w:t xml:space="preserve">, sin </w:t>
            </w:r>
            <w:proofErr w:type="spellStart"/>
            <w:r w:rsidRPr="00BC2624">
              <w:rPr>
                <w:rFonts w:cs="Arial"/>
                <w:sz w:val="22"/>
              </w:rPr>
              <w:t>calidad</w:t>
            </w:r>
            <w:proofErr w:type="spellEnd"/>
            <w:r w:rsidRPr="00BC2624">
              <w:rPr>
                <w:rFonts w:cs="Arial"/>
                <w:sz w:val="22"/>
              </w:rPr>
              <w:t xml:space="preserve"> o sin </w:t>
            </w:r>
            <w:proofErr w:type="spellStart"/>
            <w:r w:rsidRPr="00BC2624">
              <w:rPr>
                <w:rFonts w:cs="Arial"/>
                <w:sz w:val="22"/>
              </w:rPr>
              <w:t>autorización</w:t>
            </w:r>
            <w:proofErr w:type="spellEnd"/>
            <w:r w:rsidRPr="00BC2624">
              <w:rPr>
                <w:rFonts w:cs="Arial"/>
                <w:sz w:val="22"/>
              </w:rPr>
              <w:t xml:space="preserve">, con mayor </w:t>
            </w:r>
            <w:proofErr w:type="spellStart"/>
            <w:r w:rsidRPr="00BC2624">
              <w:rPr>
                <w:rFonts w:cs="Arial"/>
                <w:sz w:val="22"/>
              </w:rPr>
              <w:t>distancia</w:t>
            </w:r>
            <w:proofErr w:type="spellEnd"/>
            <w:r w:rsidRPr="00BC2624">
              <w:rPr>
                <w:rFonts w:cs="Arial"/>
                <w:sz w:val="22"/>
              </w:rPr>
              <w:t xml:space="preserve"> de </w:t>
            </w:r>
            <w:proofErr w:type="spellStart"/>
            <w:r w:rsidRPr="00BC2624">
              <w:rPr>
                <w:rFonts w:cs="Arial"/>
                <w:sz w:val="22"/>
              </w:rPr>
              <w:t>transporte</w:t>
            </w:r>
            <w:proofErr w:type="spellEnd"/>
          </w:p>
        </w:tc>
        <w:tc>
          <w:tcPr>
            <w:tcW w:w="1701" w:type="dxa"/>
          </w:tcPr>
          <w:p w14:paraId="6E5348BE"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616762A8" w14:textId="77777777">
        <w:trPr>
          <w:jc w:val="center"/>
        </w:trPr>
        <w:tc>
          <w:tcPr>
            <w:tcW w:w="794" w:type="dxa"/>
          </w:tcPr>
          <w:p w14:paraId="7049D232" w14:textId="77777777" w:rsidR="00FD107C" w:rsidRPr="00BC2624" w:rsidRDefault="00000000">
            <w:pPr>
              <w:jc w:val="center"/>
              <w:rPr>
                <w:sz w:val="22"/>
              </w:rPr>
            </w:pPr>
            <w:r w:rsidRPr="00BC2624">
              <w:rPr>
                <w:rFonts w:cs="Arial"/>
                <w:sz w:val="22"/>
              </w:rPr>
              <w:t>R-09</w:t>
            </w:r>
          </w:p>
        </w:tc>
        <w:tc>
          <w:tcPr>
            <w:tcW w:w="6576" w:type="dxa"/>
          </w:tcPr>
          <w:p w14:paraId="5B11CDAF" w14:textId="77777777" w:rsidR="00FD107C" w:rsidRPr="00BC2624" w:rsidRDefault="00000000">
            <w:pPr>
              <w:rPr>
                <w:sz w:val="22"/>
              </w:rPr>
            </w:pPr>
            <w:r w:rsidRPr="00BC2624">
              <w:rPr>
                <w:rFonts w:cs="Arial"/>
                <w:sz w:val="22"/>
              </w:rPr>
              <w:t xml:space="preserve">Demora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autorizaciones</w:t>
            </w:r>
            <w:proofErr w:type="spellEnd"/>
            <w:r w:rsidRPr="00BC2624">
              <w:rPr>
                <w:rFonts w:cs="Arial"/>
                <w:sz w:val="22"/>
              </w:rPr>
              <w:t xml:space="preserve"> de </w:t>
            </w:r>
            <w:proofErr w:type="spellStart"/>
            <w:r w:rsidRPr="00BC2624">
              <w:rPr>
                <w:rFonts w:cs="Arial"/>
                <w:sz w:val="22"/>
              </w:rPr>
              <w:t>uso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y de </w:t>
            </w:r>
            <w:proofErr w:type="spellStart"/>
            <w:r w:rsidRPr="00BC2624">
              <w:rPr>
                <w:rFonts w:cs="Arial"/>
                <w:sz w:val="22"/>
              </w:rPr>
              <w:t>extracción</w:t>
            </w:r>
            <w:proofErr w:type="spellEnd"/>
            <w:r w:rsidRPr="00BC2624">
              <w:rPr>
                <w:rFonts w:cs="Arial"/>
                <w:sz w:val="22"/>
              </w:rPr>
              <w:t xml:space="preserve"> de material de </w:t>
            </w:r>
            <w:proofErr w:type="spellStart"/>
            <w:r w:rsidRPr="00BC2624">
              <w:rPr>
                <w:rFonts w:cs="Arial"/>
                <w:sz w:val="22"/>
              </w:rPr>
              <w:t>cauce</w:t>
            </w:r>
            <w:proofErr w:type="spellEnd"/>
          </w:p>
        </w:tc>
        <w:tc>
          <w:tcPr>
            <w:tcW w:w="1701" w:type="dxa"/>
          </w:tcPr>
          <w:p w14:paraId="550CA6C9"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37BFCA35" w14:textId="77777777">
        <w:trPr>
          <w:jc w:val="center"/>
        </w:trPr>
        <w:tc>
          <w:tcPr>
            <w:tcW w:w="794" w:type="dxa"/>
          </w:tcPr>
          <w:p w14:paraId="5640A79D" w14:textId="77777777" w:rsidR="00FD107C" w:rsidRPr="00BC2624" w:rsidRDefault="00000000">
            <w:pPr>
              <w:jc w:val="center"/>
              <w:rPr>
                <w:sz w:val="22"/>
              </w:rPr>
            </w:pPr>
            <w:r w:rsidRPr="00BC2624">
              <w:rPr>
                <w:rFonts w:cs="Arial"/>
                <w:sz w:val="22"/>
              </w:rPr>
              <w:t>R-10</w:t>
            </w:r>
          </w:p>
        </w:tc>
        <w:tc>
          <w:tcPr>
            <w:tcW w:w="6576" w:type="dxa"/>
          </w:tcPr>
          <w:p w14:paraId="096B110C" w14:textId="77777777" w:rsidR="00FD107C" w:rsidRPr="00BC2624" w:rsidRDefault="00000000">
            <w:pPr>
              <w:rPr>
                <w:sz w:val="22"/>
              </w:rPr>
            </w:pPr>
            <w:r w:rsidRPr="00BC2624">
              <w:rPr>
                <w:rFonts w:cs="Arial"/>
                <w:sz w:val="22"/>
              </w:rPr>
              <w:t xml:space="preserve">Falta de libre </w:t>
            </w:r>
            <w:proofErr w:type="spellStart"/>
            <w:r w:rsidRPr="00BC2624">
              <w:rPr>
                <w:rFonts w:cs="Arial"/>
                <w:sz w:val="22"/>
              </w:rPr>
              <w:t>disponibilidad</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para el </w:t>
            </w:r>
            <w:proofErr w:type="spellStart"/>
            <w:r w:rsidRPr="00BC2624">
              <w:rPr>
                <w:rFonts w:cs="Arial"/>
                <w:sz w:val="22"/>
              </w:rPr>
              <w:t>ensanche</w:t>
            </w:r>
            <w:proofErr w:type="spellEnd"/>
            <w:r w:rsidRPr="00BC2624">
              <w:rPr>
                <w:rFonts w:cs="Arial"/>
                <w:sz w:val="22"/>
              </w:rPr>
              <w:t xml:space="preserve"> de la </w:t>
            </w:r>
            <w:proofErr w:type="spellStart"/>
            <w:r w:rsidRPr="00BC2624">
              <w:rPr>
                <w:rFonts w:cs="Arial"/>
                <w:sz w:val="22"/>
              </w:rPr>
              <w:t>plataforma</w:t>
            </w:r>
            <w:proofErr w:type="spellEnd"/>
          </w:p>
        </w:tc>
        <w:tc>
          <w:tcPr>
            <w:tcW w:w="1701" w:type="dxa"/>
          </w:tcPr>
          <w:p w14:paraId="6B79B91F"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6F7D9C2E" w14:textId="77777777">
        <w:trPr>
          <w:jc w:val="center"/>
        </w:trPr>
        <w:tc>
          <w:tcPr>
            <w:tcW w:w="794" w:type="dxa"/>
          </w:tcPr>
          <w:p w14:paraId="53BD151D" w14:textId="77777777" w:rsidR="00FD107C" w:rsidRPr="00BC2624" w:rsidRDefault="00000000">
            <w:pPr>
              <w:jc w:val="center"/>
              <w:rPr>
                <w:sz w:val="22"/>
              </w:rPr>
            </w:pPr>
            <w:r w:rsidRPr="00BC2624">
              <w:rPr>
                <w:rFonts w:cs="Arial"/>
                <w:sz w:val="22"/>
              </w:rPr>
              <w:t>R-11</w:t>
            </w:r>
          </w:p>
        </w:tc>
        <w:tc>
          <w:tcPr>
            <w:tcW w:w="6576" w:type="dxa"/>
          </w:tcPr>
          <w:p w14:paraId="17DFECC7" w14:textId="77777777" w:rsidR="00FD107C" w:rsidRPr="00BC2624" w:rsidRDefault="00000000">
            <w:pPr>
              <w:rPr>
                <w:sz w:val="22"/>
              </w:rPr>
            </w:pPr>
            <w:proofErr w:type="spellStart"/>
            <w:r w:rsidRPr="00BC2624">
              <w:rPr>
                <w:rFonts w:cs="Arial"/>
                <w:sz w:val="22"/>
              </w:rPr>
              <w:t>Interferencias</w:t>
            </w:r>
            <w:proofErr w:type="spellEnd"/>
            <w:r w:rsidRPr="00BC2624">
              <w:rPr>
                <w:rFonts w:cs="Arial"/>
                <w:sz w:val="22"/>
              </w:rPr>
              <w:t xml:space="preserve"> con redes </w:t>
            </w:r>
            <w:proofErr w:type="spellStart"/>
            <w:r w:rsidRPr="00BC2624">
              <w:rPr>
                <w:rFonts w:cs="Arial"/>
                <w:sz w:val="22"/>
              </w:rPr>
              <w:t>eléctricas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potable y de </w:t>
            </w:r>
            <w:proofErr w:type="spellStart"/>
            <w:r w:rsidRPr="00BC2624">
              <w:rPr>
                <w:rFonts w:cs="Arial"/>
                <w:sz w:val="22"/>
              </w:rPr>
              <w:t>telecomunicaciones</w:t>
            </w:r>
            <w:proofErr w:type="spellEnd"/>
          </w:p>
        </w:tc>
        <w:tc>
          <w:tcPr>
            <w:tcW w:w="1701" w:type="dxa"/>
          </w:tcPr>
          <w:p w14:paraId="048B4FB6"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180D8AE0" w14:textId="77777777">
        <w:trPr>
          <w:jc w:val="center"/>
        </w:trPr>
        <w:tc>
          <w:tcPr>
            <w:tcW w:w="794" w:type="dxa"/>
          </w:tcPr>
          <w:p w14:paraId="40DD9137" w14:textId="77777777" w:rsidR="00FD107C" w:rsidRPr="00BC2624" w:rsidRDefault="00000000">
            <w:pPr>
              <w:jc w:val="center"/>
              <w:rPr>
                <w:sz w:val="22"/>
              </w:rPr>
            </w:pPr>
            <w:r w:rsidRPr="00BC2624">
              <w:rPr>
                <w:rFonts w:cs="Arial"/>
                <w:sz w:val="22"/>
              </w:rPr>
              <w:t>R-12</w:t>
            </w:r>
          </w:p>
        </w:tc>
        <w:tc>
          <w:tcPr>
            <w:tcW w:w="6576" w:type="dxa"/>
          </w:tcPr>
          <w:p w14:paraId="0F18B23E" w14:textId="77777777" w:rsidR="00FD107C" w:rsidRPr="00BC2624" w:rsidRDefault="00000000">
            <w:pPr>
              <w:rPr>
                <w:sz w:val="22"/>
              </w:rPr>
            </w:pPr>
            <w:proofErr w:type="spellStart"/>
            <w:r w:rsidRPr="00BC2624">
              <w:rPr>
                <w:rFonts w:cs="Arial"/>
                <w:sz w:val="22"/>
              </w:rPr>
              <w:t>Afectación</w:t>
            </w:r>
            <w:proofErr w:type="spellEnd"/>
            <w:r w:rsidRPr="00BC2624">
              <w:rPr>
                <w:rFonts w:cs="Arial"/>
                <w:sz w:val="22"/>
              </w:rPr>
              <w:t xml:space="preserve"> de canales y cruces de </w:t>
            </w:r>
            <w:proofErr w:type="spellStart"/>
            <w:r w:rsidRPr="00BC2624">
              <w:rPr>
                <w:rFonts w:cs="Arial"/>
                <w:sz w:val="22"/>
              </w:rPr>
              <w:t>riego</w:t>
            </w:r>
            <w:proofErr w:type="spellEnd"/>
            <w:r w:rsidRPr="00BC2624">
              <w:rPr>
                <w:rFonts w:cs="Arial"/>
                <w:sz w:val="22"/>
              </w:rPr>
              <w:t xml:space="preserve"> con </w:t>
            </w:r>
            <w:proofErr w:type="spellStart"/>
            <w:r w:rsidRPr="00BC2624">
              <w:rPr>
                <w:rFonts w:cs="Arial"/>
                <w:sz w:val="22"/>
              </w:rPr>
              <w:t>reclamos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agricultores</w:t>
            </w:r>
            <w:proofErr w:type="spellEnd"/>
          </w:p>
        </w:tc>
        <w:tc>
          <w:tcPr>
            <w:tcW w:w="1701" w:type="dxa"/>
          </w:tcPr>
          <w:p w14:paraId="417A9E09" w14:textId="77777777" w:rsidR="00FD107C" w:rsidRPr="00BC2624" w:rsidRDefault="00000000">
            <w:pPr>
              <w:jc w:val="center"/>
              <w:rPr>
                <w:sz w:val="22"/>
              </w:rPr>
            </w:pPr>
            <w:proofErr w:type="spellStart"/>
            <w:r w:rsidRPr="00BC2624">
              <w:rPr>
                <w:rFonts w:cs="Arial"/>
                <w:sz w:val="22"/>
              </w:rPr>
              <w:t>Compartido</w:t>
            </w:r>
            <w:proofErr w:type="spellEnd"/>
          </w:p>
        </w:tc>
      </w:tr>
      <w:tr w:rsidR="00FD107C" w:rsidRPr="00BC2624" w14:paraId="2228BA73" w14:textId="77777777">
        <w:trPr>
          <w:jc w:val="center"/>
        </w:trPr>
        <w:tc>
          <w:tcPr>
            <w:tcW w:w="794" w:type="dxa"/>
          </w:tcPr>
          <w:p w14:paraId="5A95716A" w14:textId="77777777" w:rsidR="00FD107C" w:rsidRPr="00BC2624" w:rsidRDefault="00000000">
            <w:pPr>
              <w:jc w:val="center"/>
              <w:rPr>
                <w:sz w:val="22"/>
              </w:rPr>
            </w:pPr>
            <w:r w:rsidRPr="00BC2624">
              <w:rPr>
                <w:rFonts w:cs="Arial"/>
                <w:sz w:val="22"/>
              </w:rPr>
              <w:t>R-13</w:t>
            </w:r>
          </w:p>
        </w:tc>
        <w:tc>
          <w:tcPr>
            <w:tcW w:w="6576" w:type="dxa"/>
          </w:tcPr>
          <w:p w14:paraId="322CD8A2"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sociales</w:t>
            </w:r>
            <w:proofErr w:type="spellEnd"/>
            <w:r w:rsidRPr="00BC2624">
              <w:rPr>
                <w:rFonts w:cs="Arial"/>
                <w:sz w:val="22"/>
              </w:rPr>
              <w:t xml:space="preserve"> y </w:t>
            </w:r>
            <w:proofErr w:type="spellStart"/>
            <w:r w:rsidRPr="00BC2624">
              <w:rPr>
                <w:rFonts w:cs="Arial"/>
                <w:sz w:val="22"/>
              </w:rPr>
              <w:t>paralizaciones</w:t>
            </w:r>
            <w:proofErr w:type="spellEnd"/>
            <w:r w:rsidRPr="00BC2624">
              <w:rPr>
                <w:rFonts w:cs="Arial"/>
                <w:sz w:val="22"/>
              </w:rPr>
              <w:t xml:space="preserve"> de la población</w:t>
            </w:r>
          </w:p>
        </w:tc>
        <w:tc>
          <w:tcPr>
            <w:tcW w:w="1701" w:type="dxa"/>
          </w:tcPr>
          <w:p w14:paraId="7D7F929E" w14:textId="77777777" w:rsidR="00FD107C" w:rsidRPr="00BC2624" w:rsidRDefault="00000000">
            <w:pPr>
              <w:jc w:val="center"/>
              <w:rPr>
                <w:sz w:val="22"/>
              </w:rPr>
            </w:pPr>
            <w:proofErr w:type="spellStart"/>
            <w:r w:rsidRPr="00BC2624">
              <w:rPr>
                <w:rFonts w:cs="Arial"/>
                <w:sz w:val="22"/>
              </w:rPr>
              <w:t>Compartido</w:t>
            </w:r>
            <w:proofErr w:type="spellEnd"/>
          </w:p>
        </w:tc>
      </w:tr>
      <w:tr w:rsidR="00FD107C" w:rsidRPr="00BC2624" w14:paraId="14DD71A7" w14:textId="77777777">
        <w:trPr>
          <w:jc w:val="center"/>
        </w:trPr>
        <w:tc>
          <w:tcPr>
            <w:tcW w:w="794" w:type="dxa"/>
          </w:tcPr>
          <w:p w14:paraId="0F859BC8" w14:textId="77777777" w:rsidR="00FD107C" w:rsidRPr="00BC2624" w:rsidRDefault="00000000">
            <w:pPr>
              <w:jc w:val="center"/>
              <w:rPr>
                <w:sz w:val="22"/>
              </w:rPr>
            </w:pPr>
            <w:r w:rsidRPr="00BC2624">
              <w:rPr>
                <w:rFonts w:cs="Arial"/>
                <w:sz w:val="22"/>
              </w:rPr>
              <w:t>R-14</w:t>
            </w:r>
          </w:p>
        </w:tc>
        <w:tc>
          <w:tcPr>
            <w:tcW w:w="6576" w:type="dxa"/>
          </w:tcPr>
          <w:p w14:paraId="13B5FE82" w14:textId="77777777" w:rsidR="00FD107C" w:rsidRPr="00BC2624" w:rsidRDefault="00000000">
            <w:pPr>
              <w:rPr>
                <w:sz w:val="22"/>
              </w:rPr>
            </w:pPr>
            <w:proofErr w:type="spellStart"/>
            <w:r w:rsidRPr="00BC2624">
              <w:rPr>
                <w:rFonts w:cs="Arial"/>
                <w:sz w:val="22"/>
              </w:rPr>
              <w:t>Hallazgos</w:t>
            </w:r>
            <w:proofErr w:type="spellEnd"/>
            <w:r w:rsidRPr="00BC2624">
              <w:rPr>
                <w:rFonts w:cs="Arial"/>
                <w:sz w:val="22"/>
              </w:rPr>
              <w:t xml:space="preserve"> </w:t>
            </w:r>
            <w:proofErr w:type="spellStart"/>
            <w:r w:rsidRPr="00BC2624">
              <w:rPr>
                <w:rFonts w:cs="Arial"/>
                <w:sz w:val="22"/>
              </w:rPr>
              <w:t>arqueológicos</w:t>
            </w:r>
            <w:proofErr w:type="spellEnd"/>
            <w:r w:rsidRPr="00BC2624">
              <w:rPr>
                <w:rFonts w:cs="Arial"/>
                <w:sz w:val="22"/>
              </w:rPr>
              <w:t xml:space="preserve"> o </w:t>
            </w:r>
            <w:proofErr w:type="spellStart"/>
            <w:r w:rsidRPr="00BC2624">
              <w:rPr>
                <w:rFonts w:cs="Arial"/>
                <w:sz w:val="22"/>
              </w:rPr>
              <w:t>falta</w:t>
            </w:r>
            <w:proofErr w:type="spellEnd"/>
            <w:r w:rsidRPr="00BC2624">
              <w:rPr>
                <w:rFonts w:cs="Arial"/>
                <w:sz w:val="22"/>
              </w:rPr>
              <w:t xml:space="preserve"> del </w:t>
            </w:r>
            <w:proofErr w:type="spellStart"/>
            <w:r w:rsidRPr="00BC2624">
              <w:rPr>
                <w:rFonts w:cs="Arial"/>
                <w:sz w:val="22"/>
              </w:rPr>
              <w:t>instrumento</w:t>
            </w:r>
            <w:proofErr w:type="spellEnd"/>
            <w:r w:rsidRPr="00BC2624">
              <w:rPr>
                <w:rFonts w:cs="Arial"/>
                <w:sz w:val="22"/>
              </w:rPr>
              <w:t xml:space="preserve"> de </w:t>
            </w:r>
            <w:proofErr w:type="spellStart"/>
            <w:r w:rsidRPr="00BC2624">
              <w:rPr>
                <w:rFonts w:cs="Arial"/>
                <w:sz w:val="22"/>
              </w:rPr>
              <w:t>intervención</w:t>
            </w:r>
            <w:proofErr w:type="spellEnd"/>
            <w:r w:rsidRPr="00BC2624">
              <w:rPr>
                <w:rFonts w:cs="Arial"/>
                <w:sz w:val="22"/>
              </w:rPr>
              <w:t xml:space="preserve"> </w:t>
            </w:r>
            <w:proofErr w:type="spellStart"/>
            <w:r w:rsidRPr="00BC2624">
              <w:rPr>
                <w:rFonts w:cs="Arial"/>
                <w:sz w:val="22"/>
              </w:rPr>
              <w:t>arqueológica</w:t>
            </w:r>
            <w:proofErr w:type="spellEnd"/>
            <w:r w:rsidRPr="00BC2624">
              <w:rPr>
                <w:rFonts w:cs="Arial"/>
                <w:sz w:val="22"/>
              </w:rPr>
              <w:t xml:space="preserve"> </w:t>
            </w:r>
            <w:proofErr w:type="spellStart"/>
            <w:r w:rsidRPr="00BC2624">
              <w:rPr>
                <w:rFonts w:cs="Arial"/>
                <w:sz w:val="22"/>
              </w:rPr>
              <w:t>aprobado</w:t>
            </w:r>
            <w:proofErr w:type="spellEnd"/>
          </w:p>
        </w:tc>
        <w:tc>
          <w:tcPr>
            <w:tcW w:w="1701" w:type="dxa"/>
          </w:tcPr>
          <w:p w14:paraId="47F17334"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27F3F585" w14:textId="77777777">
        <w:trPr>
          <w:jc w:val="center"/>
        </w:trPr>
        <w:tc>
          <w:tcPr>
            <w:tcW w:w="794" w:type="dxa"/>
          </w:tcPr>
          <w:p w14:paraId="0E5DCC64" w14:textId="77777777" w:rsidR="00FD107C" w:rsidRPr="00BC2624" w:rsidRDefault="00000000">
            <w:pPr>
              <w:jc w:val="center"/>
              <w:rPr>
                <w:sz w:val="22"/>
              </w:rPr>
            </w:pPr>
            <w:r w:rsidRPr="00BC2624">
              <w:rPr>
                <w:rFonts w:cs="Arial"/>
                <w:sz w:val="22"/>
              </w:rPr>
              <w:t>R-15</w:t>
            </w:r>
          </w:p>
        </w:tc>
        <w:tc>
          <w:tcPr>
            <w:tcW w:w="6576" w:type="dxa"/>
          </w:tcPr>
          <w:p w14:paraId="3F76DF10" w14:textId="77777777" w:rsidR="00FD107C" w:rsidRPr="00BC2624" w:rsidRDefault="00000000">
            <w:pPr>
              <w:rPr>
                <w:sz w:val="22"/>
              </w:rPr>
            </w:pPr>
            <w:r w:rsidRPr="00BC2624">
              <w:rPr>
                <w:rFonts w:cs="Arial"/>
                <w:sz w:val="22"/>
              </w:rPr>
              <w:t xml:space="preserve">Demora o </w:t>
            </w:r>
            <w:proofErr w:type="spellStart"/>
            <w:r w:rsidRPr="00BC2624">
              <w:rPr>
                <w:rFonts w:cs="Arial"/>
                <w:sz w:val="22"/>
              </w:rPr>
              <w:t>condicionamiento</w:t>
            </w:r>
            <w:proofErr w:type="spellEnd"/>
            <w:r w:rsidRPr="00BC2624">
              <w:rPr>
                <w:rFonts w:cs="Arial"/>
                <w:sz w:val="22"/>
              </w:rPr>
              <w:t xml:space="preserve"> de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p>
        </w:tc>
        <w:tc>
          <w:tcPr>
            <w:tcW w:w="1701" w:type="dxa"/>
          </w:tcPr>
          <w:p w14:paraId="4E582E45"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7DDF370E" w14:textId="77777777">
        <w:trPr>
          <w:jc w:val="center"/>
        </w:trPr>
        <w:tc>
          <w:tcPr>
            <w:tcW w:w="794" w:type="dxa"/>
          </w:tcPr>
          <w:p w14:paraId="551EAABC" w14:textId="77777777" w:rsidR="00FD107C" w:rsidRPr="00BC2624" w:rsidRDefault="00000000">
            <w:pPr>
              <w:jc w:val="center"/>
              <w:rPr>
                <w:sz w:val="22"/>
              </w:rPr>
            </w:pPr>
            <w:r w:rsidRPr="00BC2624">
              <w:rPr>
                <w:rFonts w:cs="Arial"/>
                <w:sz w:val="22"/>
              </w:rPr>
              <w:t>R-16</w:t>
            </w:r>
          </w:p>
        </w:tc>
        <w:tc>
          <w:tcPr>
            <w:tcW w:w="6576" w:type="dxa"/>
          </w:tcPr>
          <w:p w14:paraId="1488C9B6" w14:textId="77777777" w:rsidR="00FD107C" w:rsidRPr="00BC2624" w:rsidRDefault="00000000">
            <w:pPr>
              <w:rPr>
                <w:sz w:val="22"/>
              </w:rPr>
            </w:pPr>
            <w:proofErr w:type="spellStart"/>
            <w:r w:rsidRPr="00BC2624">
              <w:rPr>
                <w:rFonts w:cs="Arial"/>
                <w:sz w:val="22"/>
              </w:rPr>
              <w:t>Deficiencias</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(metrados, </w:t>
            </w:r>
            <w:proofErr w:type="spellStart"/>
            <w:r w:rsidRPr="00BC2624">
              <w:rPr>
                <w:rFonts w:cs="Arial"/>
                <w:sz w:val="22"/>
              </w:rPr>
              <w:t>diseños</w:t>
            </w:r>
            <w:proofErr w:type="spellEnd"/>
            <w:r w:rsidRPr="00BC2624">
              <w:rPr>
                <w:rFonts w:cs="Arial"/>
                <w:sz w:val="22"/>
              </w:rPr>
              <w:t xml:space="preserve">,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básicos</w:t>
            </w:r>
            <w:proofErr w:type="spellEnd"/>
            <w:r w:rsidRPr="00BC2624">
              <w:rPr>
                <w:rFonts w:cs="Arial"/>
                <w:sz w:val="22"/>
              </w:rPr>
              <w:t>)</w:t>
            </w:r>
          </w:p>
        </w:tc>
        <w:tc>
          <w:tcPr>
            <w:tcW w:w="1701" w:type="dxa"/>
          </w:tcPr>
          <w:p w14:paraId="5EAF15AB"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34F710AB" w14:textId="77777777">
        <w:trPr>
          <w:jc w:val="center"/>
        </w:trPr>
        <w:tc>
          <w:tcPr>
            <w:tcW w:w="794" w:type="dxa"/>
          </w:tcPr>
          <w:p w14:paraId="7750108A" w14:textId="77777777" w:rsidR="00FD107C" w:rsidRPr="00BC2624" w:rsidRDefault="00000000">
            <w:pPr>
              <w:jc w:val="center"/>
              <w:rPr>
                <w:sz w:val="22"/>
              </w:rPr>
            </w:pPr>
            <w:r w:rsidRPr="00BC2624">
              <w:rPr>
                <w:rFonts w:cs="Arial"/>
                <w:sz w:val="22"/>
              </w:rPr>
              <w:t>R-17</w:t>
            </w:r>
          </w:p>
        </w:tc>
        <w:tc>
          <w:tcPr>
            <w:tcW w:w="6576" w:type="dxa"/>
          </w:tcPr>
          <w:p w14:paraId="55977318" w14:textId="77777777" w:rsidR="00FD107C" w:rsidRPr="00BC2624" w:rsidRDefault="00000000">
            <w:pPr>
              <w:rPr>
                <w:sz w:val="22"/>
              </w:rPr>
            </w:pPr>
            <w:proofErr w:type="spellStart"/>
            <w:r w:rsidRPr="00BC2624">
              <w:rPr>
                <w:rFonts w:cs="Arial"/>
                <w:sz w:val="22"/>
              </w:rPr>
              <w:t>Variación</w:t>
            </w:r>
            <w:proofErr w:type="spellEnd"/>
            <w:r w:rsidRPr="00BC2624">
              <w:rPr>
                <w:rFonts w:cs="Arial"/>
                <w:sz w:val="22"/>
              </w:rPr>
              <w:t xml:space="preserve"> de </w:t>
            </w:r>
            <w:proofErr w:type="spellStart"/>
            <w:r w:rsidRPr="00BC2624">
              <w:rPr>
                <w:rFonts w:cs="Arial"/>
                <w:sz w:val="22"/>
              </w:rPr>
              <w:t>precios</w:t>
            </w:r>
            <w:proofErr w:type="spellEnd"/>
            <w:r w:rsidRPr="00BC2624">
              <w:rPr>
                <w:rFonts w:cs="Arial"/>
                <w:sz w:val="22"/>
              </w:rPr>
              <w:t xml:space="preserve"> de </w:t>
            </w:r>
            <w:proofErr w:type="spellStart"/>
            <w:r w:rsidRPr="00BC2624">
              <w:rPr>
                <w:rFonts w:cs="Arial"/>
                <w:sz w:val="22"/>
              </w:rPr>
              <w:t>insumos</w:t>
            </w:r>
            <w:proofErr w:type="spellEnd"/>
            <w:r w:rsidRPr="00BC2624">
              <w:rPr>
                <w:rFonts w:cs="Arial"/>
                <w:sz w:val="22"/>
              </w:rPr>
              <w:t xml:space="preserve"> </w:t>
            </w:r>
            <w:proofErr w:type="spellStart"/>
            <w:r w:rsidRPr="00BC2624">
              <w:rPr>
                <w:rFonts w:cs="Arial"/>
                <w:sz w:val="22"/>
              </w:rPr>
              <w:t>críticos</w:t>
            </w:r>
            <w:proofErr w:type="spellEnd"/>
            <w:r w:rsidRPr="00BC2624">
              <w:rPr>
                <w:rFonts w:cs="Arial"/>
                <w:sz w:val="22"/>
              </w:rPr>
              <w:t xml:space="preserve"> (</w:t>
            </w:r>
            <w:proofErr w:type="spellStart"/>
            <w:r w:rsidRPr="00BC2624">
              <w:rPr>
                <w:rFonts w:cs="Arial"/>
                <w:sz w:val="22"/>
              </w:rPr>
              <w:t>asfalto</w:t>
            </w:r>
            <w:proofErr w:type="spellEnd"/>
            <w:r w:rsidRPr="00BC2624">
              <w:rPr>
                <w:rFonts w:cs="Arial"/>
                <w:sz w:val="22"/>
              </w:rPr>
              <w:t xml:space="preserve">, combustible, </w:t>
            </w:r>
            <w:proofErr w:type="spellStart"/>
            <w:r w:rsidRPr="00BC2624">
              <w:rPr>
                <w:rFonts w:cs="Arial"/>
                <w:sz w:val="22"/>
              </w:rPr>
              <w:t>acero</w:t>
            </w:r>
            <w:proofErr w:type="spellEnd"/>
            <w:r w:rsidRPr="00BC2624">
              <w:rPr>
                <w:rFonts w:cs="Arial"/>
                <w:sz w:val="22"/>
              </w:rPr>
              <w:t>, TMC)</w:t>
            </w:r>
          </w:p>
        </w:tc>
        <w:tc>
          <w:tcPr>
            <w:tcW w:w="1701" w:type="dxa"/>
          </w:tcPr>
          <w:p w14:paraId="2E274E64"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732FEA61" w14:textId="77777777">
        <w:trPr>
          <w:jc w:val="center"/>
        </w:trPr>
        <w:tc>
          <w:tcPr>
            <w:tcW w:w="794" w:type="dxa"/>
          </w:tcPr>
          <w:p w14:paraId="05474EC2" w14:textId="77777777" w:rsidR="00FD107C" w:rsidRPr="00BC2624" w:rsidRDefault="00000000">
            <w:pPr>
              <w:jc w:val="center"/>
              <w:rPr>
                <w:sz w:val="22"/>
              </w:rPr>
            </w:pPr>
            <w:r w:rsidRPr="00BC2624">
              <w:rPr>
                <w:rFonts w:cs="Arial"/>
                <w:sz w:val="22"/>
              </w:rPr>
              <w:t>R-18</w:t>
            </w:r>
          </w:p>
        </w:tc>
        <w:tc>
          <w:tcPr>
            <w:tcW w:w="6576" w:type="dxa"/>
          </w:tcPr>
          <w:p w14:paraId="1BA52BC4"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suministro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de </w:t>
            </w:r>
            <w:proofErr w:type="spellStart"/>
            <w:r w:rsidRPr="00BC2624">
              <w:rPr>
                <w:rFonts w:cs="Arial"/>
                <w:sz w:val="22"/>
              </w:rPr>
              <w:t>importación</w:t>
            </w:r>
            <w:proofErr w:type="spellEnd"/>
            <w:r w:rsidRPr="00BC2624">
              <w:rPr>
                <w:rFonts w:cs="Arial"/>
                <w:sz w:val="22"/>
              </w:rPr>
              <w:t xml:space="preserve"> o </w:t>
            </w:r>
            <w:proofErr w:type="spellStart"/>
            <w:r w:rsidRPr="00BC2624">
              <w:rPr>
                <w:rFonts w:cs="Arial"/>
                <w:sz w:val="22"/>
              </w:rPr>
              <w:t>fabricación</w:t>
            </w:r>
            <w:proofErr w:type="spellEnd"/>
            <w:r w:rsidRPr="00BC2624">
              <w:rPr>
                <w:rFonts w:cs="Arial"/>
                <w:sz w:val="22"/>
              </w:rPr>
              <w:t xml:space="preserve"> especial</w:t>
            </w:r>
          </w:p>
        </w:tc>
        <w:tc>
          <w:tcPr>
            <w:tcW w:w="1701" w:type="dxa"/>
          </w:tcPr>
          <w:p w14:paraId="2A8CB607"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5BCDCDB4" w14:textId="77777777">
        <w:trPr>
          <w:jc w:val="center"/>
        </w:trPr>
        <w:tc>
          <w:tcPr>
            <w:tcW w:w="794" w:type="dxa"/>
          </w:tcPr>
          <w:p w14:paraId="103F8227" w14:textId="77777777" w:rsidR="00FD107C" w:rsidRPr="00BC2624" w:rsidRDefault="00000000">
            <w:pPr>
              <w:jc w:val="center"/>
              <w:rPr>
                <w:sz w:val="22"/>
              </w:rPr>
            </w:pPr>
            <w:r w:rsidRPr="00BC2624">
              <w:rPr>
                <w:rFonts w:cs="Arial"/>
                <w:sz w:val="22"/>
              </w:rPr>
              <w:t>R-19</w:t>
            </w:r>
          </w:p>
        </w:tc>
        <w:tc>
          <w:tcPr>
            <w:tcW w:w="6576" w:type="dxa"/>
          </w:tcPr>
          <w:p w14:paraId="6F70CFD5" w14:textId="77777777" w:rsidR="00FD107C" w:rsidRPr="00BC2624" w:rsidRDefault="00000000">
            <w:pPr>
              <w:rPr>
                <w:sz w:val="22"/>
              </w:rPr>
            </w:pPr>
            <w:r w:rsidRPr="00BC2624">
              <w:rPr>
                <w:rFonts w:cs="Arial"/>
                <w:sz w:val="22"/>
              </w:rPr>
              <w:t xml:space="preserve">Falla o </w:t>
            </w:r>
            <w:proofErr w:type="spellStart"/>
            <w:r w:rsidRPr="00BC2624">
              <w:rPr>
                <w:rFonts w:cs="Arial"/>
                <w:sz w:val="22"/>
              </w:rPr>
              <w:t>insuficiencia</w:t>
            </w:r>
            <w:proofErr w:type="spellEnd"/>
            <w:r w:rsidRPr="00BC2624">
              <w:rPr>
                <w:rFonts w:cs="Arial"/>
                <w:sz w:val="22"/>
              </w:rPr>
              <w:t xml:space="preserve"> de </w:t>
            </w:r>
            <w:proofErr w:type="spellStart"/>
            <w:r w:rsidRPr="00BC2624">
              <w:rPr>
                <w:rFonts w:cs="Arial"/>
                <w:sz w:val="22"/>
              </w:rPr>
              <w:t>equipos</w:t>
            </w:r>
            <w:proofErr w:type="spellEnd"/>
            <w:r w:rsidRPr="00BC2624">
              <w:rPr>
                <w:rFonts w:cs="Arial"/>
                <w:sz w:val="22"/>
              </w:rPr>
              <w:t xml:space="preserve"> (planta de </w:t>
            </w:r>
            <w:proofErr w:type="spellStart"/>
            <w:r w:rsidRPr="00BC2624">
              <w:rPr>
                <w:rFonts w:cs="Arial"/>
                <w:sz w:val="22"/>
              </w:rPr>
              <w:t>asfalto</w:t>
            </w:r>
            <w:proofErr w:type="spellEnd"/>
            <w:r w:rsidRPr="00BC2624">
              <w:rPr>
                <w:rFonts w:cs="Arial"/>
                <w:sz w:val="22"/>
              </w:rPr>
              <w:t xml:space="preserve">, </w:t>
            </w:r>
            <w:proofErr w:type="spellStart"/>
            <w:r w:rsidRPr="00BC2624">
              <w:rPr>
                <w:rFonts w:cs="Arial"/>
                <w:sz w:val="22"/>
              </w:rPr>
              <w:t>chancadora</w:t>
            </w:r>
            <w:proofErr w:type="spellEnd"/>
            <w:r w:rsidRPr="00BC2624">
              <w:rPr>
                <w:rFonts w:cs="Arial"/>
                <w:sz w:val="22"/>
              </w:rPr>
              <w:t xml:space="preserve">, </w:t>
            </w:r>
            <w:proofErr w:type="spellStart"/>
            <w:r w:rsidRPr="00BC2624">
              <w:rPr>
                <w:rFonts w:cs="Arial"/>
                <w:sz w:val="22"/>
              </w:rPr>
              <w:t>compactación</w:t>
            </w:r>
            <w:proofErr w:type="spellEnd"/>
            <w:r w:rsidRPr="00BC2624">
              <w:rPr>
                <w:rFonts w:cs="Arial"/>
                <w:sz w:val="22"/>
              </w:rPr>
              <w:t>)</w:t>
            </w:r>
          </w:p>
        </w:tc>
        <w:tc>
          <w:tcPr>
            <w:tcW w:w="1701" w:type="dxa"/>
          </w:tcPr>
          <w:p w14:paraId="55E20B06"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496D3491" w14:textId="77777777">
        <w:trPr>
          <w:jc w:val="center"/>
        </w:trPr>
        <w:tc>
          <w:tcPr>
            <w:tcW w:w="794" w:type="dxa"/>
          </w:tcPr>
          <w:p w14:paraId="01595B25" w14:textId="77777777" w:rsidR="00FD107C" w:rsidRPr="00BC2624" w:rsidRDefault="00000000">
            <w:pPr>
              <w:jc w:val="center"/>
              <w:rPr>
                <w:sz w:val="22"/>
              </w:rPr>
            </w:pPr>
            <w:r w:rsidRPr="00BC2624">
              <w:rPr>
                <w:rFonts w:cs="Arial"/>
                <w:sz w:val="22"/>
              </w:rPr>
              <w:t>R-20</w:t>
            </w:r>
          </w:p>
        </w:tc>
        <w:tc>
          <w:tcPr>
            <w:tcW w:w="6576" w:type="dxa"/>
          </w:tcPr>
          <w:p w14:paraId="5C0A4B5E"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y </w:t>
            </w:r>
            <w:proofErr w:type="spellStart"/>
            <w:r w:rsidRPr="00BC2624">
              <w:rPr>
                <w:rFonts w:cs="Arial"/>
                <w:sz w:val="22"/>
              </w:rPr>
              <w:t>atropellos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servicio</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c>
          <w:tcPr>
            <w:tcW w:w="1701" w:type="dxa"/>
          </w:tcPr>
          <w:p w14:paraId="11FA4672"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649F8624" w14:textId="77777777">
        <w:trPr>
          <w:jc w:val="center"/>
        </w:trPr>
        <w:tc>
          <w:tcPr>
            <w:tcW w:w="794" w:type="dxa"/>
          </w:tcPr>
          <w:p w14:paraId="7D867E81" w14:textId="77777777" w:rsidR="00FD107C" w:rsidRPr="00BC2624" w:rsidRDefault="00000000">
            <w:pPr>
              <w:jc w:val="center"/>
              <w:rPr>
                <w:sz w:val="22"/>
              </w:rPr>
            </w:pPr>
            <w:r w:rsidRPr="00BC2624">
              <w:rPr>
                <w:rFonts w:cs="Arial"/>
                <w:sz w:val="22"/>
              </w:rPr>
              <w:t>R-21</w:t>
            </w:r>
          </w:p>
        </w:tc>
        <w:tc>
          <w:tcPr>
            <w:tcW w:w="6576" w:type="dxa"/>
          </w:tcPr>
          <w:p w14:paraId="2BB02748"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trabajo</w:t>
            </w:r>
            <w:proofErr w:type="spellEnd"/>
            <w:r w:rsidRPr="00BC2624">
              <w:rPr>
                <w:rFonts w:cs="Arial"/>
                <w:sz w:val="22"/>
              </w:rPr>
              <w:t xml:space="preserve"> graves (</w:t>
            </w:r>
            <w:proofErr w:type="spellStart"/>
            <w:r w:rsidRPr="00BC2624">
              <w:rPr>
                <w:rFonts w:cs="Arial"/>
                <w:sz w:val="22"/>
              </w:rPr>
              <w:t>izaje</w:t>
            </w:r>
            <w:proofErr w:type="spellEnd"/>
            <w:r w:rsidRPr="00BC2624">
              <w:rPr>
                <w:rFonts w:cs="Arial"/>
                <w:sz w:val="22"/>
              </w:rPr>
              <w:t xml:space="preserve"> de vigas, </w:t>
            </w:r>
            <w:proofErr w:type="spellStart"/>
            <w:r w:rsidRPr="00BC2624">
              <w:rPr>
                <w:rFonts w:cs="Arial"/>
                <w:sz w:val="22"/>
              </w:rPr>
              <w:t>trabajo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excavaciones</w:t>
            </w:r>
            <w:proofErr w:type="spellEnd"/>
            <w:r w:rsidRPr="00BC2624">
              <w:rPr>
                <w:rFonts w:cs="Arial"/>
                <w:sz w:val="22"/>
              </w:rPr>
              <w:t xml:space="preserve">, </w:t>
            </w:r>
            <w:proofErr w:type="spellStart"/>
            <w:r w:rsidRPr="00BC2624">
              <w:rPr>
                <w:rFonts w:cs="Arial"/>
                <w:sz w:val="22"/>
              </w:rPr>
              <w:t>maquinaria</w:t>
            </w:r>
            <w:proofErr w:type="spellEnd"/>
            <w:r w:rsidRPr="00BC2624">
              <w:rPr>
                <w:rFonts w:cs="Arial"/>
                <w:sz w:val="22"/>
              </w:rPr>
              <w:t>)</w:t>
            </w:r>
          </w:p>
        </w:tc>
        <w:tc>
          <w:tcPr>
            <w:tcW w:w="1701" w:type="dxa"/>
          </w:tcPr>
          <w:p w14:paraId="1FDFB7EB"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10DB5BE6" w14:textId="77777777">
        <w:trPr>
          <w:jc w:val="center"/>
        </w:trPr>
        <w:tc>
          <w:tcPr>
            <w:tcW w:w="794" w:type="dxa"/>
          </w:tcPr>
          <w:p w14:paraId="56E9EFC3" w14:textId="77777777" w:rsidR="00FD107C" w:rsidRPr="00BC2624" w:rsidRDefault="00000000">
            <w:pPr>
              <w:jc w:val="center"/>
              <w:rPr>
                <w:sz w:val="22"/>
              </w:rPr>
            </w:pPr>
            <w:r w:rsidRPr="00BC2624">
              <w:rPr>
                <w:rFonts w:cs="Arial"/>
                <w:sz w:val="22"/>
              </w:rPr>
              <w:t>R-22</w:t>
            </w:r>
          </w:p>
        </w:tc>
        <w:tc>
          <w:tcPr>
            <w:tcW w:w="6576" w:type="dxa"/>
          </w:tcPr>
          <w:p w14:paraId="67A00020" w14:textId="77777777" w:rsidR="00FD107C" w:rsidRPr="00BC2624" w:rsidRDefault="00000000">
            <w:pPr>
              <w:rPr>
                <w:sz w:val="22"/>
              </w:rPr>
            </w:pPr>
            <w:proofErr w:type="spellStart"/>
            <w:r w:rsidRPr="00BC2624">
              <w:rPr>
                <w:rFonts w:cs="Arial"/>
                <w:sz w:val="22"/>
              </w:rPr>
              <w:t>Sismo</w:t>
            </w:r>
            <w:proofErr w:type="spellEnd"/>
            <w:r w:rsidRPr="00BC2624">
              <w:rPr>
                <w:rFonts w:cs="Arial"/>
                <w:sz w:val="22"/>
              </w:rPr>
              <w:t xml:space="preserve"> de </w:t>
            </w:r>
            <w:proofErr w:type="spellStart"/>
            <w:r w:rsidRPr="00BC2624">
              <w:rPr>
                <w:rFonts w:cs="Arial"/>
                <w:sz w:val="22"/>
              </w:rPr>
              <w:t>intensidad</w:t>
            </w:r>
            <w:proofErr w:type="spellEnd"/>
            <w:r w:rsidRPr="00BC2624">
              <w:rPr>
                <w:rFonts w:cs="Arial"/>
                <w:sz w:val="22"/>
              </w:rPr>
              <w:t xml:space="preserve"> </w:t>
            </w:r>
            <w:proofErr w:type="spellStart"/>
            <w:r w:rsidRPr="00BC2624">
              <w:rPr>
                <w:rFonts w:cs="Arial"/>
                <w:sz w:val="22"/>
              </w:rPr>
              <w:t>moderada</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alta</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c>
          <w:tcPr>
            <w:tcW w:w="1701" w:type="dxa"/>
          </w:tcPr>
          <w:p w14:paraId="0031C83C"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014F5545" w14:textId="77777777">
        <w:trPr>
          <w:jc w:val="center"/>
        </w:trPr>
        <w:tc>
          <w:tcPr>
            <w:tcW w:w="794" w:type="dxa"/>
          </w:tcPr>
          <w:p w14:paraId="4A613F94" w14:textId="77777777" w:rsidR="00FD107C" w:rsidRPr="00BC2624" w:rsidRDefault="00000000">
            <w:pPr>
              <w:jc w:val="center"/>
              <w:rPr>
                <w:sz w:val="22"/>
              </w:rPr>
            </w:pPr>
            <w:r w:rsidRPr="00BC2624">
              <w:rPr>
                <w:rFonts w:cs="Arial"/>
                <w:sz w:val="22"/>
              </w:rPr>
              <w:t>R-23</w:t>
            </w:r>
          </w:p>
        </w:tc>
        <w:tc>
          <w:tcPr>
            <w:tcW w:w="6576" w:type="dxa"/>
          </w:tcPr>
          <w:p w14:paraId="0FD0DB61"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financiamiento</w:t>
            </w:r>
            <w:proofErr w:type="spellEnd"/>
            <w:r w:rsidRPr="00BC2624">
              <w:rPr>
                <w:rFonts w:cs="Arial"/>
                <w:sz w:val="22"/>
              </w:rPr>
              <w:t xml:space="preserve"> o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pagos</w:t>
            </w:r>
            <w:proofErr w:type="spellEnd"/>
            <w:r w:rsidRPr="00BC2624">
              <w:rPr>
                <w:rFonts w:cs="Arial"/>
                <w:sz w:val="22"/>
              </w:rPr>
              <w:t xml:space="preserve"> de </w:t>
            </w:r>
            <w:proofErr w:type="spellStart"/>
            <w:r w:rsidRPr="00BC2624">
              <w:rPr>
                <w:rFonts w:cs="Arial"/>
                <w:sz w:val="22"/>
              </w:rPr>
              <w:t>valorizaciones</w:t>
            </w:r>
            <w:proofErr w:type="spellEnd"/>
          </w:p>
        </w:tc>
        <w:tc>
          <w:tcPr>
            <w:tcW w:w="1701" w:type="dxa"/>
          </w:tcPr>
          <w:p w14:paraId="5A7CD049"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77F6AEED" w14:textId="77777777">
        <w:trPr>
          <w:jc w:val="center"/>
        </w:trPr>
        <w:tc>
          <w:tcPr>
            <w:tcW w:w="794" w:type="dxa"/>
          </w:tcPr>
          <w:p w14:paraId="5B86D5E3" w14:textId="77777777" w:rsidR="00FD107C" w:rsidRPr="00BC2624" w:rsidRDefault="00000000">
            <w:pPr>
              <w:jc w:val="center"/>
              <w:rPr>
                <w:sz w:val="22"/>
              </w:rPr>
            </w:pPr>
            <w:r w:rsidRPr="00BC2624">
              <w:rPr>
                <w:rFonts w:cs="Arial"/>
                <w:sz w:val="22"/>
              </w:rPr>
              <w:t>R-24</w:t>
            </w:r>
          </w:p>
        </w:tc>
        <w:tc>
          <w:tcPr>
            <w:tcW w:w="6576" w:type="dxa"/>
          </w:tcPr>
          <w:p w14:paraId="5EC84A8B" w14:textId="77777777" w:rsidR="00FD107C" w:rsidRPr="00BC2624" w:rsidRDefault="00000000">
            <w:pPr>
              <w:rPr>
                <w:sz w:val="22"/>
              </w:rPr>
            </w:pPr>
            <w:proofErr w:type="spellStart"/>
            <w:r w:rsidRPr="00BC2624">
              <w:rPr>
                <w:rFonts w:cs="Arial"/>
                <w:sz w:val="22"/>
              </w:rPr>
              <w:t>Demoras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absolución</w:t>
            </w:r>
            <w:proofErr w:type="spellEnd"/>
            <w:r w:rsidRPr="00BC2624">
              <w:rPr>
                <w:rFonts w:cs="Arial"/>
                <w:sz w:val="22"/>
              </w:rPr>
              <w:t xml:space="preserve"> de </w:t>
            </w:r>
            <w:proofErr w:type="spellStart"/>
            <w:r w:rsidRPr="00BC2624">
              <w:rPr>
                <w:rFonts w:cs="Arial"/>
                <w:sz w:val="22"/>
              </w:rPr>
              <w:t>consultas</w:t>
            </w:r>
            <w:proofErr w:type="spellEnd"/>
            <w:r w:rsidRPr="00BC2624">
              <w:rPr>
                <w:rFonts w:cs="Arial"/>
                <w:sz w:val="22"/>
              </w:rPr>
              <w:t xml:space="preserve">, </w:t>
            </w:r>
            <w:proofErr w:type="spellStart"/>
            <w:r w:rsidRPr="00BC2624">
              <w:rPr>
                <w:rFonts w:cs="Arial"/>
                <w:sz w:val="22"/>
              </w:rPr>
              <w:t>aprobación</w:t>
            </w:r>
            <w:proofErr w:type="spellEnd"/>
            <w:r w:rsidRPr="00BC2624">
              <w:rPr>
                <w:rFonts w:cs="Arial"/>
                <w:sz w:val="22"/>
              </w:rPr>
              <w:t xml:space="preserve"> de </w:t>
            </w:r>
            <w:proofErr w:type="spellStart"/>
            <w:r w:rsidRPr="00BC2624">
              <w:rPr>
                <w:rFonts w:cs="Arial"/>
                <w:sz w:val="22"/>
              </w:rPr>
              <w:t>prestaciones</w:t>
            </w:r>
            <w:proofErr w:type="spellEnd"/>
            <w:r w:rsidRPr="00BC2624">
              <w:rPr>
                <w:rFonts w:cs="Arial"/>
                <w:sz w:val="22"/>
              </w:rPr>
              <w:t xml:space="preserve"> </w:t>
            </w:r>
            <w:proofErr w:type="spellStart"/>
            <w:r w:rsidRPr="00BC2624">
              <w:rPr>
                <w:rFonts w:cs="Arial"/>
                <w:sz w:val="22"/>
              </w:rPr>
              <w:t>adicionales</w:t>
            </w:r>
            <w:proofErr w:type="spellEnd"/>
            <w:r w:rsidRPr="00BC2624">
              <w:rPr>
                <w:rFonts w:cs="Arial"/>
                <w:sz w:val="22"/>
              </w:rPr>
              <w:t xml:space="preserve"> y </w:t>
            </w:r>
            <w:proofErr w:type="spellStart"/>
            <w:r w:rsidRPr="00BC2624">
              <w:rPr>
                <w:rFonts w:cs="Arial"/>
                <w:sz w:val="22"/>
              </w:rPr>
              <w:t>decisiones</w:t>
            </w:r>
            <w:proofErr w:type="spellEnd"/>
            <w:r w:rsidRPr="00BC2624">
              <w:rPr>
                <w:rFonts w:cs="Arial"/>
                <w:sz w:val="22"/>
              </w:rPr>
              <w:t xml:space="preserve"> de la </w:t>
            </w:r>
            <w:proofErr w:type="spellStart"/>
            <w:r w:rsidRPr="00BC2624">
              <w:rPr>
                <w:rFonts w:cs="Arial"/>
                <w:sz w:val="22"/>
              </w:rPr>
              <w:t>Entidad</w:t>
            </w:r>
            <w:proofErr w:type="spellEnd"/>
          </w:p>
        </w:tc>
        <w:tc>
          <w:tcPr>
            <w:tcW w:w="1701" w:type="dxa"/>
          </w:tcPr>
          <w:p w14:paraId="44E09D13"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7DE3949B" w14:textId="77777777">
        <w:trPr>
          <w:jc w:val="center"/>
        </w:trPr>
        <w:tc>
          <w:tcPr>
            <w:tcW w:w="794" w:type="dxa"/>
          </w:tcPr>
          <w:p w14:paraId="4DA1AFCF" w14:textId="77777777" w:rsidR="00FD107C" w:rsidRPr="00BC2624" w:rsidRDefault="00000000">
            <w:pPr>
              <w:jc w:val="center"/>
              <w:rPr>
                <w:sz w:val="22"/>
              </w:rPr>
            </w:pPr>
            <w:r w:rsidRPr="00BC2624">
              <w:rPr>
                <w:rFonts w:cs="Arial"/>
                <w:sz w:val="22"/>
              </w:rPr>
              <w:t>R-25</w:t>
            </w:r>
          </w:p>
        </w:tc>
        <w:tc>
          <w:tcPr>
            <w:tcW w:w="6576" w:type="dxa"/>
          </w:tcPr>
          <w:p w14:paraId="4EE27FD3" w14:textId="77777777" w:rsidR="00FD107C" w:rsidRPr="00BC2624" w:rsidRDefault="00000000">
            <w:pPr>
              <w:rPr>
                <w:sz w:val="22"/>
              </w:rPr>
            </w:pPr>
            <w:proofErr w:type="spellStart"/>
            <w:r w:rsidRPr="00BC2624">
              <w:rPr>
                <w:rFonts w:cs="Arial"/>
                <w:sz w:val="22"/>
              </w:rPr>
              <w:t>Áreas</w:t>
            </w:r>
            <w:proofErr w:type="spellEnd"/>
            <w:r w:rsidRPr="00BC2624">
              <w:rPr>
                <w:rFonts w:cs="Arial"/>
                <w:sz w:val="22"/>
              </w:rPr>
              <w:t xml:space="preserve"> de </w:t>
            </w:r>
            <w:proofErr w:type="spellStart"/>
            <w:r w:rsidRPr="00BC2624">
              <w:rPr>
                <w:rFonts w:cs="Arial"/>
                <w:sz w:val="22"/>
              </w:rPr>
              <w:t>depósito</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(DME) </w:t>
            </w:r>
            <w:proofErr w:type="spellStart"/>
            <w:r w:rsidRPr="00BC2624">
              <w:rPr>
                <w:rFonts w:cs="Arial"/>
                <w:sz w:val="22"/>
              </w:rPr>
              <w:t>insuficientes</w:t>
            </w:r>
            <w:proofErr w:type="spellEnd"/>
          </w:p>
        </w:tc>
        <w:tc>
          <w:tcPr>
            <w:tcW w:w="1701" w:type="dxa"/>
          </w:tcPr>
          <w:p w14:paraId="624EA382" w14:textId="77777777" w:rsidR="00FD107C" w:rsidRPr="00BC2624" w:rsidRDefault="00000000">
            <w:pPr>
              <w:jc w:val="center"/>
              <w:rPr>
                <w:sz w:val="22"/>
              </w:rPr>
            </w:pPr>
            <w:proofErr w:type="spellStart"/>
            <w:r w:rsidRPr="00BC2624">
              <w:rPr>
                <w:rFonts w:cs="Arial"/>
                <w:sz w:val="22"/>
              </w:rPr>
              <w:t>Entidad</w:t>
            </w:r>
            <w:proofErr w:type="spellEnd"/>
          </w:p>
        </w:tc>
      </w:tr>
      <w:tr w:rsidR="00FD107C" w:rsidRPr="00BC2624" w14:paraId="0AB467A5" w14:textId="77777777">
        <w:trPr>
          <w:jc w:val="center"/>
        </w:trPr>
        <w:tc>
          <w:tcPr>
            <w:tcW w:w="794" w:type="dxa"/>
          </w:tcPr>
          <w:p w14:paraId="1EC8EB1B" w14:textId="77777777" w:rsidR="00FD107C" w:rsidRPr="00BC2624" w:rsidRDefault="00000000">
            <w:pPr>
              <w:jc w:val="center"/>
              <w:rPr>
                <w:sz w:val="22"/>
              </w:rPr>
            </w:pPr>
            <w:r w:rsidRPr="00BC2624">
              <w:rPr>
                <w:rFonts w:cs="Arial"/>
                <w:sz w:val="22"/>
              </w:rPr>
              <w:t>R-26</w:t>
            </w:r>
          </w:p>
        </w:tc>
        <w:tc>
          <w:tcPr>
            <w:tcW w:w="6576" w:type="dxa"/>
          </w:tcPr>
          <w:p w14:paraId="1CF03AC2" w14:textId="77777777" w:rsidR="00FD107C" w:rsidRPr="00BC2624" w:rsidRDefault="00000000">
            <w:pPr>
              <w:rPr>
                <w:sz w:val="22"/>
              </w:rPr>
            </w:pPr>
            <w:proofErr w:type="spellStart"/>
            <w:r w:rsidRPr="00BC2624">
              <w:rPr>
                <w:rFonts w:cs="Arial"/>
                <w:sz w:val="22"/>
              </w:rPr>
              <w:t>Contaminación</w:t>
            </w:r>
            <w:proofErr w:type="spellEnd"/>
            <w:r w:rsidRPr="00BC2624">
              <w:rPr>
                <w:rFonts w:cs="Arial"/>
                <w:sz w:val="22"/>
              </w:rPr>
              <w:t xml:space="preserve"> de quebradas y </w:t>
            </w: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sedimentos</w:t>
            </w:r>
            <w:proofErr w:type="spellEnd"/>
            <w:r w:rsidRPr="00BC2624">
              <w:rPr>
                <w:rFonts w:cs="Arial"/>
                <w:sz w:val="22"/>
              </w:rPr>
              <w:t xml:space="preserve">, </w:t>
            </w:r>
            <w:proofErr w:type="spellStart"/>
            <w:r w:rsidRPr="00BC2624">
              <w:rPr>
                <w:rFonts w:cs="Arial"/>
                <w:sz w:val="22"/>
              </w:rPr>
              <w:t>derrames</w:t>
            </w:r>
            <w:proofErr w:type="spellEnd"/>
            <w:r w:rsidRPr="00BC2624">
              <w:rPr>
                <w:rFonts w:cs="Arial"/>
                <w:sz w:val="22"/>
              </w:rPr>
              <w:t xml:space="preserve"> de </w:t>
            </w:r>
            <w:proofErr w:type="spellStart"/>
            <w:r w:rsidRPr="00BC2624">
              <w:rPr>
                <w:rFonts w:cs="Arial"/>
                <w:sz w:val="22"/>
              </w:rPr>
              <w:t>asfalto</w:t>
            </w:r>
            <w:proofErr w:type="spellEnd"/>
            <w:r w:rsidRPr="00BC2624">
              <w:rPr>
                <w:rFonts w:cs="Arial"/>
                <w:sz w:val="22"/>
              </w:rPr>
              <w:t xml:space="preserve"> y combustible)</w:t>
            </w:r>
          </w:p>
        </w:tc>
        <w:tc>
          <w:tcPr>
            <w:tcW w:w="1701" w:type="dxa"/>
          </w:tcPr>
          <w:p w14:paraId="470AF70C"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329B8838" w14:textId="77777777">
        <w:trPr>
          <w:jc w:val="center"/>
        </w:trPr>
        <w:tc>
          <w:tcPr>
            <w:tcW w:w="794" w:type="dxa"/>
          </w:tcPr>
          <w:p w14:paraId="45F8E814" w14:textId="77777777" w:rsidR="00FD107C" w:rsidRPr="00BC2624" w:rsidRDefault="00000000">
            <w:pPr>
              <w:jc w:val="center"/>
              <w:rPr>
                <w:sz w:val="22"/>
              </w:rPr>
            </w:pPr>
            <w:r w:rsidRPr="00BC2624">
              <w:rPr>
                <w:rFonts w:cs="Arial"/>
                <w:sz w:val="22"/>
              </w:rPr>
              <w:t>R-27</w:t>
            </w:r>
          </w:p>
        </w:tc>
        <w:tc>
          <w:tcPr>
            <w:tcW w:w="6576" w:type="dxa"/>
          </w:tcPr>
          <w:p w14:paraId="78EC1783" w14:textId="77777777" w:rsidR="00FD107C" w:rsidRPr="00BC2624" w:rsidRDefault="00000000">
            <w:pPr>
              <w:rPr>
                <w:sz w:val="22"/>
              </w:rPr>
            </w:pPr>
            <w:proofErr w:type="spellStart"/>
            <w:r w:rsidRPr="00BC2624">
              <w:rPr>
                <w:rFonts w:cs="Arial"/>
                <w:sz w:val="22"/>
              </w:rPr>
              <w:t>Interrupción</w:t>
            </w:r>
            <w:proofErr w:type="spellEnd"/>
            <w:r w:rsidRPr="00BC2624">
              <w:rPr>
                <w:rFonts w:cs="Arial"/>
                <w:sz w:val="22"/>
              </w:rPr>
              <w:t xml:space="preserve"> </w:t>
            </w:r>
            <w:proofErr w:type="spellStart"/>
            <w:r w:rsidRPr="00BC2624">
              <w:rPr>
                <w:rFonts w:cs="Arial"/>
                <w:sz w:val="22"/>
              </w:rPr>
              <w:t>prolongada</w:t>
            </w:r>
            <w:proofErr w:type="spellEnd"/>
            <w:r w:rsidRPr="00BC2624">
              <w:rPr>
                <w:rFonts w:cs="Arial"/>
                <w:sz w:val="22"/>
              </w:rPr>
              <w:t xml:space="preserve"> del </w:t>
            </w:r>
            <w:proofErr w:type="spellStart"/>
            <w:r w:rsidRPr="00BC2624">
              <w:rPr>
                <w:rFonts w:cs="Arial"/>
                <w:sz w:val="22"/>
              </w:rPr>
              <w:t>tránsito</w:t>
            </w:r>
            <w:proofErr w:type="spellEnd"/>
            <w:r w:rsidRPr="00BC2624">
              <w:rPr>
                <w:rFonts w:cs="Arial"/>
                <w:sz w:val="22"/>
              </w:rPr>
              <w:t xml:space="preserve"> y del </w:t>
            </w:r>
            <w:proofErr w:type="spellStart"/>
            <w:r w:rsidRPr="00BC2624">
              <w:rPr>
                <w:rFonts w:cs="Arial"/>
                <w:sz w:val="22"/>
              </w:rPr>
              <w:t>acceso</w:t>
            </w:r>
            <w:proofErr w:type="spellEnd"/>
            <w:r w:rsidRPr="00BC2624">
              <w:rPr>
                <w:rFonts w:cs="Arial"/>
                <w:sz w:val="22"/>
              </w:rPr>
              <w:t xml:space="preserve"> a las </w:t>
            </w:r>
            <w:proofErr w:type="spellStart"/>
            <w:r w:rsidRPr="00BC2624">
              <w:rPr>
                <w:rFonts w:cs="Arial"/>
                <w:sz w:val="22"/>
              </w:rPr>
              <w:t>localidades</w:t>
            </w:r>
            <w:proofErr w:type="spellEnd"/>
          </w:p>
        </w:tc>
        <w:tc>
          <w:tcPr>
            <w:tcW w:w="1701" w:type="dxa"/>
          </w:tcPr>
          <w:p w14:paraId="144EEB0A"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0FB0CEDA" w14:textId="77777777">
        <w:trPr>
          <w:jc w:val="center"/>
        </w:trPr>
        <w:tc>
          <w:tcPr>
            <w:tcW w:w="794" w:type="dxa"/>
          </w:tcPr>
          <w:p w14:paraId="13C59EEB" w14:textId="77777777" w:rsidR="00FD107C" w:rsidRPr="00BC2624" w:rsidRDefault="00000000">
            <w:pPr>
              <w:jc w:val="center"/>
              <w:rPr>
                <w:sz w:val="22"/>
              </w:rPr>
            </w:pPr>
            <w:r w:rsidRPr="00BC2624">
              <w:rPr>
                <w:rFonts w:cs="Arial"/>
                <w:sz w:val="22"/>
              </w:rPr>
              <w:t>R-28</w:t>
            </w:r>
          </w:p>
        </w:tc>
        <w:tc>
          <w:tcPr>
            <w:tcW w:w="6576" w:type="dxa"/>
          </w:tcPr>
          <w:p w14:paraId="1F6E574B" w14:textId="77777777" w:rsidR="00FD107C" w:rsidRPr="00BC2624" w:rsidRDefault="00000000">
            <w:pPr>
              <w:rPr>
                <w:sz w:val="22"/>
              </w:rPr>
            </w:pPr>
            <w:r w:rsidRPr="00BC2624">
              <w:rPr>
                <w:rFonts w:cs="Arial"/>
                <w:sz w:val="22"/>
              </w:rPr>
              <w:t xml:space="preserve">Calidad </w:t>
            </w:r>
            <w:proofErr w:type="spellStart"/>
            <w:r w:rsidRPr="00BC2624">
              <w:rPr>
                <w:rFonts w:cs="Arial"/>
                <w:sz w:val="22"/>
              </w:rPr>
              <w:t>deficiente</w:t>
            </w:r>
            <w:proofErr w:type="spellEnd"/>
            <w:r w:rsidRPr="00BC2624">
              <w:rPr>
                <w:rFonts w:cs="Arial"/>
                <w:sz w:val="22"/>
              </w:rPr>
              <w:t xml:space="preserve"> de la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asfáltica</w:t>
            </w:r>
            <w:proofErr w:type="spellEnd"/>
            <w:r w:rsidRPr="00BC2624">
              <w:rPr>
                <w:rFonts w:cs="Arial"/>
                <w:sz w:val="22"/>
              </w:rPr>
              <w:t xml:space="preserve"> o del </w:t>
            </w:r>
            <w:proofErr w:type="spellStart"/>
            <w:r w:rsidRPr="00BC2624">
              <w:rPr>
                <w:rFonts w:cs="Arial"/>
                <w:sz w:val="22"/>
              </w:rPr>
              <w:t>concreto</w:t>
            </w:r>
            <w:proofErr w:type="spellEnd"/>
          </w:p>
        </w:tc>
        <w:tc>
          <w:tcPr>
            <w:tcW w:w="1701" w:type="dxa"/>
          </w:tcPr>
          <w:p w14:paraId="67179B61"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24FECAB9" w14:textId="77777777">
        <w:trPr>
          <w:jc w:val="center"/>
        </w:trPr>
        <w:tc>
          <w:tcPr>
            <w:tcW w:w="794" w:type="dxa"/>
          </w:tcPr>
          <w:p w14:paraId="0CFC4948" w14:textId="77777777" w:rsidR="00FD107C" w:rsidRPr="00BC2624" w:rsidRDefault="00000000">
            <w:pPr>
              <w:jc w:val="center"/>
              <w:rPr>
                <w:sz w:val="22"/>
              </w:rPr>
            </w:pPr>
            <w:r w:rsidRPr="00BC2624">
              <w:rPr>
                <w:rFonts w:cs="Arial"/>
                <w:sz w:val="22"/>
              </w:rPr>
              <w:t>R-29</w:t>
            </w:r>
          </w:p>
        </w:tc>
        <w:tc>
          <w:tcPr>
            <w:tcW w:w="6576" w:type="dxa"/>
          </w:tcPr>
          <w:p w14:paraId="4593F897" w14:textId="77777777" w:rsidR="00FD107C" w:rsidRPr="00BC2624" w:rsidRDefault="00000000">
            <w:pPr>
              <w:rPr>
                <w:sz w:val="22"/>
              </w:rPr>
            </w:pPr>
            <w:proofErr w:type="spellStart"/>
            <w:r w:rsidRPr="00BC2624">
              <w:rPr>
                <w:rFonts w:cs="Arial"/>
                <w:sz w:val="22"/>
              </w:rPr>
              <w:t>Enfermedades</w:t>
            </w:r>
            <w:proofErr w:type="spellEnd"/>
            <w:r w:rsidRPr="00BC2624">
              <w:rPr>
                <w:rFonts w:cs="Arial"/>
                <w:sz w:val="22"/>
              </w:rPr>
              <w:t xml:space="preserve"> </w:t>
            </w:r>
            <w:proofErr w:type="spellStart"/>
            <w:r w:rsidRPr="00BC2624">
              <w:rPr>
                <w:rFonts w:cs="Arial"/>
                <w:sz w:val="22"/>
              </w:rPr>
              <w:t>transmitidas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vectores</w:t>
            </w:r>
            <w:proofErr w:type="spellEnd"/>
            <w:r w:rsidRPr="00BC2624">
              <w:rPr>
                <w:rFonts w:cs="Arial"/>
                <w:sz w:val="22"/>
              </w:rPr>
              <w:t xml:space="preserve"> (dengue) y </w:t>
            </w:r>
            <w:proofErr w:type="spellStart"/>
            <w:r w:rsidRPr="00BC2624">
              <w:rPr>
                <w:rFonts w:cs="Arial"/>
                <w:sz w:val="22"/>
              </w:rPr>
              <w:t>emergencias</w:t>
            </w:r>
            <w:proofErr w:type="spellEnd"/>
            <w:r w:rsidRPr="00BC2624">
              <w:rPr>
                <w:rFonts w:cs="Arial"/>
                <w:sz w:val="22"/>
              </w:rPr>
              <w:t xml:space="preserve"> </w:t>
            </w:r>
            <w:proofErr w:type="spellStart"/>
            <w:r w:rsidRPr="00BC2624">
              <w:rPr>
                <w:rFonts w:cs="Arial"/>
                <w:sz w:val="22"/>
              </w:rPr>
              <w:t>sanitarias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personal</w:t>
            </w:r>
          </w:p>
        </w:tc>
        <w:tc>
          <w:tcPr>
            <w:tcW w:w="1701" w:type="dxa"/>
          </w:tcPr>
          <w:p w14:paraId="58B4A3DA"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42B8555E" w14:textId="77777777">
        <w:trPr>
          <w:jc w:val="center"/>
        </w:trPr>
        <w:tc>
          <w:tcPr>
            <w:tcW w:w="794" w:type="dxa"/>
          </w:tcPr>
          <w:p w14:paraId="5DB3DD98" w14:textId="77777777" w:rsidR="00FD107C" w:rsidRPr="00BC2624" w:rsidRDefault="00000000">
            <w:pPr>
              <w:jc w:val="center"/>
              <w:rPr>
                <w:sz w:val="22"/>
              </w:rPr>
            </w:pPr>
            <w:r w:rsidRPr="00BC2624">
              <w:rPr>
                <w:rFonts w:cs="Arial"/>
                <w:sz w:val="22"/>
              </w:rPr>
              <w:t>R-30</w:t>
            </w:r>
          </w:p>
        </w:tc>
        <w:tc>
          <w:tcPr>
            <w:tcW w:w="6576" w:type="dxa"/>
          </w:tcPr>
          <w:p w14:paraId="5848E782"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laborales</w:t>
            </w:r>
            <w:proofErr w:type="spellEnd"/>
            <w:r w:rsidRPr="00BC2624">
              <w:rPr>
                <w:rFonts w:cs="Arial"/>
                <w:sz w:val="22"/>
              </w:rPr>
              <w:t xml:space="preserve"> y </w:t>
            </w:r>
            <w:proofErr w:type="spellStart"/>
            <w:r w:rsidRPr="00BC2624">
              <w:rPr>
                <w:rFonts w:cs="Arial"/>
                <w:sz w:val="22"/>
              </w:rPr>
              <w:t>presión</w:t>
            </w:r>
            <w:proofErr w:type="spellEnd"/>
            <w:r w:rsidRPr="00BC2624">
              <w:rPr>
                <w:rFonts w:cs="Arial"/>
                <w:sz w:val="22"/>
              </w:rPr>
              <w:t xml:space="preserve"> de gremios de </w:t>
            </w:r>
            <w:proofErr w:type="spellStart"/>
            <w:r w:rsidRPr="00BC2624">
              <w:rPr>
                <w:rFonts w:cs="Arial"/>
                <w:sz w:val="22"/>
              </w:rPr>
              <w:t>construcción</w:t>
            </w:r>
            <w:proofErr w:type="spellEnd"/>
            <w:r w:rsidRPr="00BC2624">
              <w:rPr>
                <w:rFonts w:cs="Arial"/>
                <w:sz w:val="22"/>
              </w:rPr>
              <w:t xml:space="preserve"> civil</w:t>
            </w:r>
          </w:p>
        </w:tc>
        <w:tc>
          <w:tcPr>
            <w:tcW w:w="1701" w:type="dxa"/>
          </w:tcPr>
          <w:p w14:paraId="7FE65784"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4173DEA9" w14:textId="77777777">
        <w:trPr>
          <w:jc w:val="center"/>
        </w:trPr>
        <w:tc>
          <w:tcPr>
            <w:tcW w:w="794" w:type="dxa"/>
          </w:tcPr>
          <w:p w14:paraId="34AFDF13" w14:textId="77777777" w:rsidR="00FD107C" w:rsidRPr="00BC2624" w:rsidRDefault="00000000">
            <w:pPr>
              <w:jc w:val="center"/>
              <w:rPr>
                <w:sz w:val="22"/>
              </w:rPr>
            </w:pPr>
            <w:r w:rsidRPr="00BC2624">
              <w:rPr>
                <w:rFonts w:cs="Arial"/>
                <w:sz w:val="22"/>
              </w:rPr>
              <w:t>R-31</w:t>
            </w:r>
          </w:p>
        </w:tc>
        <w:tc>
          <w:tcPr>
            <w:tcW w:w="6576" w:type="dxa"/>
          </w:tcPr>
          <w:p w14:paraId="5A0DB344" w14:textId="77777777" w:rsidR="00FD107C" w:rsidRPr="00BC2624" w:rsidRDefault="00000000">
            <w:pPr>
              <w:rPr>
                <w:sz w:val="22"/>
              </w:rPr>
            </w:pPr>
            <w:r w:rsidRPr="00BC2624">
              <w:rPr>
                <w:rFonts w:cs="Arial"/>
                <w:sz w:val="22"/>
              </w:rPr>
              <w:t xml:space="preserve">Robo y </w:t>
            </w:r>
            <w:proofErr w:type="spellStart"/>
            <w:r w:rsidRPr="00BC2624">
              <w:rPr>
                <w:rFonts w:cs="Arial"/>
                <w:sz w:val="22"/>
              </w:rPr>
              <w:t>vandalismo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w:t>
            </w:r>
            <w:proofErr w:type="spellStart"/>
            <w:r w:rsidRPr="00BC2624">
              <w:rPr>
                <w:rFonts w:cs="Arial"/>
                <w:sz w:val="22"/>
              </w:rPr>
              <w:t>señales</w:t>
            </w:r>
            <w:proofErr w:type="spellEnd"/>
            <w:r w:rsidRPr="00BC2624">
              <w:rPr>
                <w:rFonts w:cs="Arial"/>
                <w:sz w:val="22"/>
              </w:rPr>
              <w:t xml:space="preserve"> y </w:t>
            </w:r>
            <w:proofErr w:type="spellStart"/>
            <w:r w:rsidRPr="00BC2624">
              <w:rPr>
                <w:rFonts w:cs="Arial"/>
                <w:sz w:val="22"/>
              </w:rPr>
              <w:t>equipos</w:t>
            </w:r>
            <w:proofErr w:type="spellEnd"/>
          </w:p>
        </w:tc>
        <w:tc>
          <w:tcPr>
            <w:tcW w:w="1701" w:type="dxa"/>
          </w:tcPr>
          <w:p w14:paraId="5AA32FF6"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10DD62B5" w14:textId="77777777">
        <w:trPr>
          <w:jc w:val="center"/>
        </w:trPr>
        <w:tc>
          <w:tcPr>
            <w:tcW w:w="794" w:type="dxa"/>
          </w:tcPr>
          <w:p w14:paraId="1531E19F" w14:textId="77777777" w:rsidR="00FD107C" w:rsidRPr="00BC2624" w:rsidRDefault="00000000">
            <w:pPr>
              <w:jc w:val="center"/>
              <w:rPr>
                <w:sz w:val="22"/>
              </w:rPr>
            </w:pPr>
            <w:r w:rsidRPr="00BC2624">
              <w:rPr>
                <w:rFonts w:cs="Arial"/>
                <w:sz w:val="22"/>
              </w:rPr>
              <w:t>R-32</w:t>
            </w:r>
          </w:p>
        </w:tc>
        <w:tc>
          <w:tcPr>
            <w:tcW w:w="6576" w:type="dxa"/>
          </w:tcPr>
          <w:p w14:paraId="35A95DA4" w14:textId="77777777" w:rsidR="00FD107C" w:rsidRPr="00BC2624" w:rsidRDefault="00000000">
            <w:pPr>
              <w:rPr>
                <w:sz w:val="22"/>
              </w:rPr>
            </w:pPr>
            <w:proofErr w:type="spellStart"/>
            <w:r w:rsidRPr="00BC2624">
              <w:rPr>
                <w:rFonts w:cs="Arial"/>
                <w:sz w:val="22"/>
              </w:rPr>
              <w:t>Incendios</w:t>
            </w:r>
            <w:proofErr w:type="spellEnd"/>
            <w:r w:rsidRPr="00BC2624">
              <w:rPr>
                <w:rFonts w:cs="Arial"/>
                <w:sz w:val="22"/>
              </w:rPr>
              <w:t xml:space="preserve"> y </w:t>
            </w:r>
            <w:proofErr w:type="spellStart"/>
            <w:r w:rsidRPr="00BC2624">
              <w:rPr>
                <w:rFonts w:cs="Arial"/>
                <w:sz w:val="22"/>
              </w:rPr>
              <w:t>quemas</w:t>
            </w:r>
            <w:proofErr w:type="spellEnd"/>
            <w:r w:rsidRPr="00BC2624">
              <w:rPr>
                <w:rFonts w:cs="Arial"/>
                <w:sz w:val="22"/>
              </w:rPr>
              <w:t xml:space="preserve"> </w:t>
            </w:r>
            <w:proofErr w:type="spellStart"/>
            <w:r w:rsidRPr="00BC2624">
              <w:rPr>
                <w:rFonts w:cs="Arial"/>
                <w:sz w:val="22"/>
              </w:rPr>
              <w:t>agrícolas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época</w:t>
            </w:r>
            <w:proofErr w:type="spellEnd"/>
            <w:r w:rsidRPr="00BC2624">
              <w:rPr>
                <w:rFonts w:cs="Arial"/>
                <w:sz w:val="22"/>
              </w:rPr>
              <w:t xml:space="preserve"> </w:t>
            </w:r>
            <w:proofErr w:type="spellStart"/>
            <w:r w:rsidRPr="00BC2624">
              <w:rPr>
                <w:rFonts w:cs="Arial"/>
                <w:sz w:val="22"/>
              </w:rPr>
              <w:t>seca</w:t>
            </w:r>
            <w:proofErr w:type="spellEnd"/>
          </w:p>
        </w:tc>
        <w:tc>
          <w:tcPr>
            <w:tcW w:w="1701" w:type="dxa"/>
          </w:tcPr>
          <w:p w14:paraId="3D7A1DFE"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7CF7B68F" w14:textId="77777777">
        <w:trPr>
          <w:jc w:val="center"/>
        </w:trPr>
        <w:tc>
          <w:tcPr>
            <w:tcW w:w="794" w:type="dxa"/>
          </w:tcPr>
          <w:p w14:paraId="18206D88" w14:textId="77777777" w:rsidR="00FD107C" w:rsidRPr="00BC2624" w:rsidRDefault="00000000">
            <w:pPr>
              <w:jc w:val="center"/>
              <w:rPr>
                <w:sz w:val="22"/>
              </w:rPr>
            </w:pPr>
            <w:r w:rsidRPr="00BC2624">
              <w:rPr>
                <w:rFonts w:cs="Arial"/>
                <w:sz w:val="22"/>
              </w:rPr>
              <w:t>R-33</w:t>
            </w:r>
          </w:p>
        </w:tc>
        <w:tc>
          <w:tcPr>
            <w:tcW w:w="6576" w:type="dxa"/>
          </w:tcPr>
          <w:p w14:paraId="2F16C197" w14:textId="77777777" w:rsidR="00FD107C" w:rsidRPr="00BC2624" w:rsidRDefault="00000000">
            <w:pPr>
              <w:rPr>
                <w:sz w:val="22"/>
              </w:rPr>
            </w:pPr>
            <w:r w:rsidRPr="00BC2624">
              <w:rPr>
                <w:rFonts w:cs="Arial"/>
                <w:sz w:val="22"/>
              </w:rPr>
              <w:t xml:space="preserve">Falla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existentes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paso de </w:t>
            </w:r>
            <w:proofErr w:type="spellStart"/>
            <w:r w:rsidRPr="00BC2624">
              <w:rPr>
                <w:rFonts w:cs="Arial"/>
                <w:sz w:val="22"/>
              </w:rPr>
              <w:t>equipo</w:t>
            </w:r>
            <w:proofErr w:type="spellEnd"/>
            <w:r w:rsidRPr="00BC2624">
              <w:rPr>
                <w:rFonts w:cs="Arial"/>
                <w:sz w:val="22"/>
              </w:rPr>
              <w:t xml:space="preserve"> </w:t>
            </w:r>
            <w:proofErr w:type="spellStart"/>
            <w:r w:rsidRPr="00BC2624">
              <w:rPr>
                <w:rFonts w:cs="Arial"/>
                <w:sz w:val="22"/>
              </w:rPr>
              <w:t>pesado</w:t>
            </w:r>
            <w:proofErr w:type="spellEnd"/>
            <w:r w:rsidRPr="00BC2624">
              <w:rPr>
                <w:rFonts w:cs="Arial"/>
                <w:sz w:val="22"/>
              </w:rPr>
              <w:t xml:space="preserve"> antes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reemplazo</w:t>
            </w:r>
            <w:proofErr w:type="spellEnd"/>
          </w:p>
        </w:tc>
        <w:tc>
          <w:tcPr>
            <w:tcW w:w="1701" w:type="dxa"/>
          </w:tcPr>
          <w:p w14:paraId="170D86C3" w14:textId="77777777" w:rsidR="00FD107C" w:rsidRPr="00BC2624" w:rsidRDefault="00000000">
            <w:pPr>
              <w:jc w:val="center"/>
              <w:rPr>
                <w:sz w:val="22"/>
              </w:rPr>
            </w:pPr>
            <w:proofErr w:type="spellStart"/>
            <w:r w:rsidRPr="00BC2624">
              <w:rPr>
                <w:rFonts w:cs="Arial"/>
                <w:sz w:val="22"/>
              </w:rPr>
              <w:t>Contratista</w:t>
            </w:r>
            <w:proofErr w:type="spellEnd"/>
          </w:p>
        </w:tc>
      </w:tr>
      <w:tr w:rsidR="00FD107C" w:rsidRPr="00BC2624" w14:paraId="015375D5" w14:textId="77777777">
        <w:trPr>
          <w:jc w:val="center"/>
        </w:trPr>
        <w:tc>
          <w:tcPr>
            <w:tcW w:w="794" w:type="dxa"/>
          </w:tcPr>
          <w:p w14:paraId="46239657" w14:textId="77777777" w:rsidR="00FD107C" w:rsidRPr="00BC2624" w:rsidRDefault="00000000">
            <w:pPr>
              <w:jc w:val="center"/>
              <w:rPr>
                <w:sz w:val="22"/>
              </w:rPr>
            </w:pPr>
            <w:r w:rsidRPr="00BC2624">
              <w:rPr>
                <w:rFonts w:cs="Arial"/>
                <w:sz w:val="22"/>
              </w:rPr>
              <w:t>R-34</w:t>
            </w:r>
          </w:p>
        </w:tc>
        <w:tc>
          <w:tcPr>
            <w:tcW w:w="6576" w:type="dxa"/>
          </w:tcPr>
          <w:p w14:paraId="5E4B7453" w14:textId="77777777" w:rsidR="00FD107C" w:rsidRPr="00BC2624" w:rsidRDefault="00000000">
            <w:pPr>
              <w:rPr>
                <w:sz w:val="22"/>
              </w:rPr>
            </w:pPr>
            <w:r w:rsidRPr="00BC2624">
              <w:rPr>
                <w:rFonts w:cs="Arial"/>
                <w:sz w:val="22"/>
              </w:rPr>
              <w:t xml:space="preserve">Cambio de </w:t>
            </w:r>
            <w:proofErr w:type="spellStart"/>
            <w:r w:rsidRPr="00BC2624">
              <w:rPr>
                <w:rFonts w:cs="Arial"/>
                <w:sz w:val="22"/>
              </w:rPr>
              <w:t>diseño</w:t>
            </w:r>
            <w:proofErr w:type="spellEnd"/>
            <w:r w:rsidRPr="00BC2624">
              <w:rPr>
                <w:rFonts w:cs="Arial"/>
                <w:sz w:val="22"/>
              </w:rPr>
              <w:t xml:space="preserve"> de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condiciones</w:t>
            </w:r>
            <w:proofErr w:type="spellEnd"/>
            <w:r w:rsidRPr="00BC2624">
              <w:rPr>
                <w:rFonts w:cs="Arial"/>
                <w:sz w:val="22"/>
              </w:rPr>
              <w:t xml:space="preserve"> de </w:t>
            </w:r>
            <w:proofErr w:type="spellStart"/>
            <w:r w:rsidRPr="00BC2624">
              <w:rPr>
                <w:rFonts w:cs="Arial"/>
                <w:sz w:val="22"/>
              </w:rPr>
              <w:t>cauce</w:t>
            </w:r>
            <w:proofErr w:type="spellEnd"/>
            <w:r w:rsidRPr="00BC2624">
              <w:rPr>
                <w:rFonts w:cs="Arial"/>
                <w:sz w:val="22"/>
              </w:rPr>
              <w:t xml:space="preserve">, </w:t>
            </w:r>
            <w:proofErr w:type="spellStart"/>
            <w:r w:rsidRPr="00BC2624">
              <w:rPr>
                <w:rFonts w:cs="Arial"/>
                <w:sz w:val="22"/>
              </w:rPr>
              <w:t>socavación</w:t>
            </w:r>
            <w:proofErr w:type="spellEnd"/>
            <w:r w:rsidRPr="00BC2624">
              <w:rPr>
                <w:rFonts w:cs="Arial"/>
                <w:sz w:val="22"/>
              </w:rPr>
              <w:t xml:space="preserve"> o </w:t>
            </w:r>
            <w:proofErr w:type="spellStart"/>
            <w:r w:rsidRPr="00BC2624">
              <w:rPr>
                <w:rFonts w:cs="Arial"/>
                <w:sz w:val="22"/>
              </w:rPr>
              <w:t>cimentación</w:t>
            </w:r>
            <w:proofErr w:type="spellEnd"/>
            <w:r w:rsidRPr="00BC2624">
              <w:rPr>
                <w:rFonts w:cs="Arial"/>
                <w:sz w:val="22"/>
              </w:rPr>
              <w:t xml:space="preserve"> </w:t>
            </w:r>
            <w:proofErr w:type="spellStart"/>
            <w:r w:rsidRPr="00BC2624">
              <w:rPr>
                <w:rFonts w:cs="Arial"/>
                <w:sz w:val="22"/>
              </w:rPr>
              <w:t>distintas</w:t>
            </w:r>
            <w:proofErr w:type="spellEnd"/>
          </w:p>
        </w:tc>
        <w:tc>
          <w:tcPr>
            <w:tcW w:w="1701" w:type="dxa"/>
          </w:tcPr>
          <w:p w14:paraId="0FBA8380" w14:textId="77777777" w:rsidR="00FD107C" w:rsidRPr="00BC2624" w:rsidRDefault="00000000">
            <w:pPr>
              <w:jc w:val="center"/>
              <w:rPr>
                <w:sz w:val="22"/>
              </w:rPr>
            </w:pPr>
            <w:proofErr w:type="spellStart"/>
            <w:r w:rsidRPr="00BC2624">
              <w:rPr>
                <w:rFonts w:cs="Arial"/>
                <w:sz w:val="22"/>
              </w:rPr>
              <w:t>Entidad</w:t>
            </w:r>
            <w:proofErr w:type="spellEnd"/>
          </w:p>
        </w:tc>
      </w:tr>
    </w:tbl>
    <w:p w14:paraId="79DC25EC" w14:textId="77777777" w:rsidR="00FD107C" w:rsidRPr="00BC2624" w:rsidRDefault="00FD107C">
      <w:pPr>
        <w:spacing w:after="80"/>
        <w:jc w:val="both"/>
        <w:rPr>
          <w:sz w:val="22"/>
        </w:rPr>
      </w:pPr>
    </w:p>
    <w:p w14:paraId="0DA7BBC2"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10. OPORTUNIDADES</w:t>
      </w:r>
    </w:p>
    <w:p w14:paraId="76DACB94" w14:textId="77777777" w:rsidR="00FD107C" w:rsidRPr="00BC2624" w:rsidRDefault="00000000">
      <w:pPr>
        <w:keepNext/>
        <w:spacing w:before="80" w:after="60"/>
        <w:jc w:val="center"/>
        <w:rPr>
          <w:sz w:val="22"/>
        </w:rPr>
      </w:pPr>
      <w:proofErr w:type="spellStart"/>
      <w:r w:rsidRPr="00BC2624">
        <w:rPr>
          <w:rFonts w:cs="Arial"/>
          <w:b/>
          <w:sz w:val="22"/>
        </w:rPr>
        <w:t>Tabla</w:t>
      </w:r>
      <w:proofErr w:type="spellEnd"/>
      <w:r w:rsidRPr="00BC2624">
        <w:rPr>
          <w:rFonts w:cs="Arial"/>
          <w:b/>
          <w:sz w:val="22"/>
        </w:rPr>
        <w:t xml:space="preserve"> N.° 14: </w:t>
      </w:r>
      <w:proofErr w:type="spellStart"/>
      <w:r w:rsidRPr="00BC2624">
        <w:rPr>
          <w:rFonts w:cs="Arial"/>
          <w:b/>
          <w:sz w:val="22"/>
        </w:rPr>
        <w:t>Oportunidades</w:t>
      </w:r>
      <w:proofErr w:type="spellEnd"/>
      <w:r w:rsidRPr="00BC2624">
        <w:rPr>
          <w:rFonts w:cs="Arial"/>
          <w:b/>
          <w:sz w:val="22"/>
        </w:rPr>
        <w:t xml:space="preserve"> </w:t>
      </w:r>
      <w:proofErr w:type="spellStart"/>
      <w:r w:rsidRPr="00BC2624">
        <w:rPr>
          <w:rFonts w:cs="Arial"/>
          <w:b/>
          <w:sz w:val="22"/>
        </w:rPr>
        <w:t>identificadas</w:t>
      </w:r>
      <w:proofErr w:type="spellEnd"/>
    </w:p>
    <w:tbl>
      <w:tblPr>
        <w:tblStyle w:val="Tablaconcuadrcula"/>
        <w:tblW w:w="9072" w:type="dxa"/>
        <w:jc w:val="center"/>
        <w:tblLayout w:type="fixed"/>
        <w:tblLook w:val="04A0" w:firstRow="1" w:lastRow="0" w:firstColumn="1" w:lastColumn="0" w:noHBand="0" w:noVBand="1"/>
      </w:tblPr>
      <w:tblGrid>
        <w:gridCol w:w="680"/>
        <w:gridCol w:w="2495"/>
        <w:gridCol w:w="1020"/>
        <w:gridCol w:w="3743"/>
        <w:gridCol w:w="1134"/>
      </w:tblGrid>
      <w:tr w:rsidR="00FD107C" w:rsidRPr="00BC2624" w14:paraId="7C035671" w14:textId="77777777">
        <w:trPr>
          <w:tblHeader/>
          <w:jc w:val="center"/>
        </w:trPr>
        <w:tc>
          <w:tcPr>
            <w:tcW w:w="680" w:type="dxa"/>
            <w:shd w:val="clear" w:color="auto" w:fill="1F4E79"/>
          </w:tcPr>
          <w:p w14:paraId="42C0DF42" w14:textId="77777777" w:rsidR="00FD107C" w:rsidRPr="00BC2624" w:rsidRDefault="00000000">
            <w:pPr>
              <w:jc w:val="center"/>
              <w:rPr>
                <w:sz w:val="22"/>
              </w:rPr>
            </w:pPr>
            <w:r w:rsidRPr="00BC2624">
              <w:rPr>
                <w:rFonts w:cs="Arial"/>
                <w:b/>
                <w:color w:val="FFFFFF"/>
                <w:sz w:val="22"/>
              </w:rPr>
              <w:t>COD.</w:t>
            </w:r>
          </w:p>
        </w:tc>
        <w:tc>
          <w:tcPr>
            <w:tcW w:w="2494" w:type="dxa"/>
            <w:shd w:val="clear" w:color="auto" w:fill="1F4E79"/>
          </w:tcPr>
          <w:p w14:paraId="7C41AF6E" w14:textId="77777777" w:rsidR="00FD107C" w:rsidRPr="00BC2624" w:rsidRDefault="00000000">
            <w:pPr>
              <w:jc w:val="center"/>
              <w:rPr>
                <w:sz w:val="22"/>
              </w:rPr>
            </w:pPr>
            <w:r w:rsidRPr="00BC2624">
              <w:rPr>
                <w:rFonts w:cs="Arial"/>
                <w:b/>
                <w:color w:val="FFFFFF"/>
                <w:sz w:val="22"/>
              </w:rPr>
              <w:t>OPORTUNIDAD</w:t>
            </w:r>
          </w:p>
        </w:tc>
        <w:tc>
          <w:tcPr>
            <w:tcW w:w="1020" w:type="dxa"/>
            <w:shd w:val="clear" w:color="auto" w:fill="1F4E79"/>
          </w:tcPr>
          <w:p w14:paraId="7EF40199" w14:textId="77777777" w:rsidR="00FD107C" w:rsidRPr="00BC2624" w:rsidRDefault="00000000">
            <w:pPr>
              <w:jc w:val="center"/>
              <w:rPr>
                <w:sz w:val="22"/>
              </w:rPr>
            </w:pPr>
            <w:r w:rsidRPr="00BC2624">
              <w:rPr>
                <w:rFonts w:cs="Arial"/>
                <w:b/>
                <w:color w:val="FFFFFF"/>
                <w:sz w:val="22"/>
              </w:rPr>
              <w:t>ESTRATEGIA</w:t>
            </w:r>
          </w:p>
        </w:tc>
        <w:tc>
          <w:tcPr>
            <w:tcW w:w="3742" w:type="dxa"/>
            <w:shd w:val="clear" w:color="auto" w:fill="1F4E79"/>
          </w:tcPr>
          <w:p w14:paraId="71EE477C" w14:textId="77777777" w:rsidR="00FD107C" w:rsidRPr="00BC2624" w:rsidRDefault="00000000">
            <w:pPr>
              <w:jc w:val="center"/>
              <w:rPr>
                <w:sz w:val="22"/>
              </w:rPr>
            </w:pPr>
            <w:r w:rsidRPr="00BC2624">
              <w:rPr>
                <w:rFonts w:cs="Arial"/>
                <w:b/>
                <w:color w:val="FFFFFF"/>
                <w:sz w:val="22"/>
              </w:rPr>
              <w:t>ACCIONES</w:t>
            </w:r>
          </w:p>
        </w:tc>
        <w:tc>
          <w:tcPr>
            <w:tcW w:w="1134" w:type="dxa"/>
            <w:shd w:val="clear" w:color="auto" w:fill="1F4E79"/>
          </w:tcPr>
          <w:p w14:paraId="5D395875" w14:textId="77777777" w:rsidR="00FD107C" w:rsidRPr="00BC2624" w:rsidRDefault="00000000">
            <w:pPr>
              <w:jc w:val="center"/>
              <w:rPr>
                <w:sz w:val="22"/>
              </w:rPr>
            </w:pPr>
            <w:r w:rsidRPr="00BC2624">
              <w:rPr>
                <w:rFonts w:cs="Arial"/>
                <w:b/>
                <w:color w:val="FFFFFF"/>
                <w:sz w:val="22"/>
              </w:rPr>
              <w:t>VALOR ESPERADO</w:t>
            </w:r>
          </w:p>
        </w:tc>
      </w:tr>
      <w:tr w:rsidR="00FD107C" w:rsidRPr="00BC2624" w14:paraId="1E51018C" w14:textId="77777777">
        <w:trPr>
          <w:jc w:val="center"/>
        </w:trPr>
        <w:tc>
          <w:tcPr>
            <w:tcW w:w="680" w:type="dxa"/>
          </w:tcPr>
          <w:p w14:paraId="27183A5E" w14:textId="77777777" w:rsidR="00FD107C" w:rsidRPr="00BC2624" w:rsidRDefault="00000000">
            <w:pPr>
              <w:rPr>
                <w:sz w:val="22"/>
              </w:rPr>
            </w:pPr>
            <w:r w:rsidRPr="00BC2624">
              <w:rPr>
                <w:rFonts w:cs="Arial"/>
                <w:sz w:val="22"/>
              </w:rPr>
              <w:t>O-01</w:t>
            </w:r>
          </w:p>
        </w:tc>
        <w:tc>
          <w:tcPr>
            <w:tcW w:w="2494" w:type="dxa"/>
          </w:tcPr>
          <w:p w14:paraId="6783F1CD" w14:textId="77777777" w:rsidR="00FD107C" w:rsidRPr="00BC2624" w:rsidRDefault="00000000">
            <w:pPr>
              <w:rPr>
                <w:sz w:val="22"/>
              </w:rPr>
            </w:pPr>
            <w:proofErr w:type="spellStart"/>
            <w:r w:rsidRPr="00BC2624">
              <w:rPr>
                <w:rFonts w:cs="Arial"/>
                <w:sz w:val="22"/>
              </w:rPr>
              <w:t>Aprovechar</w:t>
            </w:r>
            <w:proofErr w:type="spellEnd"/>
            <w:r w:rsidRPr="00BC2624">
              <w:rPr>
                <w:rFonts w:cs="Arial"/>
                <w:sz w:val="22"/>
              </w:rPr>
              <w:t xml:space="preserve"> el material de corte </w:t>
            </w:r>
            <w:proofErr w:type="spellStart"/>
            <w:r w:rsidRPr="00BC2624">
              <w:rPr>
                <w:rFonts w:cs="Arial"/>
                <w:sz w:val="22"/>
              </w:rPr>
              <w:t>como</w:t>
            </w:r>
            <w:proofErr w:type="spellEnd"/>
            <w:r w:rsidRPr="00BC2624">
              <w:rPr>
                <w:rFonts w:cs="Arial"/>
                <w:sz w:val="22"/>
              </w:rPr>
              <w:t xml:space="preserve"> relleno de </w:t>
            </w:r>
            <w:proofErr w:type="spellStart"/>
            <w:r w:rsidRPr="00BC2624">
              <w:rPr>
                <w:rFonts w:cs="Arial"/>
                <w:sz w:val="22"/>
              </w:rPr>
              <w:t>terraplén</w:t>
            </w:r>
            <w:proofErr w:type="spellEnd"/>
          </w:p>
        </w:tc>
        <w:tc>
          <w:tcPr>
            <w:tcW w:w="1020" w:type="dxa"/>
          </w:tcPr>
          <w:p w14:paraId="4BE03484" w14:textId="77777777" w:rsidR="00FD107C" w:rsidRPr="00BC2624" w:rsidRDefault="00000000">
            <w:pPr>
              <w:rPr>
                <w:sz w:val="22"/>
              </w:rPr>
            </w:pPr>
            <w:proofErr w:type="spellStart"/>
            <w:r w:rsidRPr="00BC2624">
              <w:rPr>
                <w:rFonts w:cs="Arial"/>
                <w:sz w:val="22"/>
              </w:rPr>
              <w:t>Explotar</w:t>
            </w:r>
            <w:proofErr w:type="spellEnd"/>
          </w:p>
        </w:tc>
        <w:tc>
          <w:tcPr>
            <w:tcW w:w="3742" w:type="dxa"/>
          </w:tcPr>
          <w:p w14:paraId="734B8D22" w14:textId="77777777" w:rsidR="00FD107C" w:rsidRPr="00BC2624" w:rsidRDefault="00000000">
            <w:pPr>
              <w:rPr>
                <w:sz w:val="22"/>
              </w:rPr>
            </w:pPr>
            <w:proofErr w:type="spellStart"/>
            <w:r w:rsidRPr="00BC2624">
              <w:rPr>
                <w:rFonts w:cs="Arial"/>
                <w:sz w:val="22"/>
              </w:rPr>
              <w:t>Clasificar</w:t>
            </w:r>
            <w:proofErr w:type="spellEnd"/>
            <w:r w:rsidRPr="00BC2624">
              <w:rPr>
                <w:rFonts w:cs="Arial"/>
                <w:sz w:val="22"/>
              </w:rPr>
              <w:t xml:space="preserve"> el material de corte y usar el </w:t>
            </w:r>
            <w:proofErr w:type="spellStart"/>
            <w:r w:rsidRPr="00BC2624">
              <w:rPr>
                <w:rFonts w:cs="Arial"/>
                <w:sz w:val="22"/>
              </w:rPr>
              <w:t>apto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reduce </w:t>
            </w:r>
            <w:proofErr w:type="spellStart"/>
            <w:r w:rsidRPr="00BC2624">
              <w:rPr>
                <w:rFonts w:cs="Arial"/>
                <w:sz w:val="22"/>
              </w:rPr>
              <w:t>préstamo</w:t>
            </w:r>
            <w:proofErr w:type="spellEnd"/>
            <w:r w:rsidRPr="00BC2624">
              <w:rPr>
                <w:rFonts w:cs="Arial"/>
                <w:sz w:val="22"/>
              </w:rPr>
              <w:t xml:space="preserve"> y </w:t>
            </w:r>
            <w:proofErr w:type="spellStart"/>
            <w:r w:rsidRPr="00BC2624">
              <w:rPr>
                <w:rFonts w:cs="Arial"/>
                <w:sz w:val="22"/>
              </w:rPr>
              <w:t>transporte</w:t>
            </w:r>
            <w:proofErr w:type="spellEnd"/>
            <w:r w:rsidRPr="00BC2624">
              <w:rPr>
                <w:rFonts w:cs="Arial"/>
                <w:sz w:val="22"/>
              </w:rPr>
              <w:t>.</w:t>
            </w:r>
          </w:p>
        </w:tc>
        <w:tc>
          <w:tcPr>
            <w:tcW w:w="1134" w:type="dxa"/>
          </w:tcPr>
          <w:p w14:paraId="347241BF" w14:textId="77777777" w:rsidR="00FD107C" w:rsidRPr="00BC2624" w:rsidRDefault="00000000">
            <w:pPr>
              <w:rPr>
                <w:sz w:val="22"/>
              </w:rPr>
            </w:pPr>
            <w:r w:rsidRPr="00BC2624">
              <w:rPr>
                <w:rFonts w:cs="Arial"/>
                <w:sz w:val="22"/>
              </w:rPr>
              <w:t>0.15 %</w:t>
            </w:r>
          </w:p>
        </w:tc>
      </w:tr>
      <w:tr w:rsidR="00FD107C" w:rsidRPr="00BC2624" w14:paraId="15902948" w14:textId="77777777">
        <w:trPr>
          <w:jc w:val="center"/>
        </w:trPr>
        <w:tc>
          <w:tcPr>
            <w:tcW w:w="680" w:type="dxa"/>
          </w:tcPr>
          <w:p w14:paraId="24B52470" w14:textId="77777777" w:rsidR="00FD107C" w:rsidRPr="00BC2624" w:rsidRDefault="00000000">
            <w:pPr>
              <w:rPr>
                <w:sz w:val="22"/>
              </w:rPr>
            </w:pPr>
            <w:r w:rsidRPr="00BC2624">
              <w:rPr>
                <w:rFonts w:cs="Arial"/>
                <w:sz w:val="22"/>
              </w:rPr>
              <w:t>O-02</w:t>
            </w:r>
          </w:p>
        </w:tc>
        <w:tc>
          <w:tcPr>
            <w:tcW w:w="2494" w:type="dxa"/>
          </w:tcPr>
          <w:p w14:paraId="5443A897" w14:textId="77777777" w:rsidR="00FD107C" w:rsidRPr="00BC2624" w:rsidRDefault="00000000">
            <w:pPr>
              <w:rPr>
                <w:sz w:val="22"/>
              </w:rPr>
            </w:pPr>
            <w:proofErr w:type="spellStart"/>
            <w:r w:rsidRPr="00BC2624">
              <w:rPr>
                <w:rFonts w:cs="Arial"/>
                <w:sz w:val="22"/>
              </w:rPr>
              <w:t>Concentrar</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y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estiaje</w:t>
            </w:r>
            <w:proofErr w:type="spellEnd"/>
          </w:p>
        </w:tc>
        <w:tc>
          <w:tcPr>
            <w:tcW w:w="1020" w:type="dxa"/>
          </w:tcPr>
          <w:p w14:paraId="42A782C5" w14:textId="77777777" w:rsidR="00FD107C" w:rsidRPr="00BC2624" w:rsidRDefault="00000000">
            <w:pPr>
              <w:rPr>
                <w:sz w:val="22"/>
              </w:rPr>
            </w:pPr>
            <w:proofErr w:type="spellStart"/>
            <w:r w:rsidRPr="00BC2624">
              <w:rPr>
                <w:rFonts w:cs="Arial"/>
                <w:sz w:val="22"/>
              </w:rPr>
              <w:t>Mejorar</w:t>
            </w:r>
            <w:proofErr w:type="spellEnd"/>
          </w:p>
        </w:tc>
        <w:tc>
          <w:tcPr>
            <w:tcW w:w="3742" w:type="dxa"/>
          </w:tcPr>
          <w:p w14:paraId="2F509835" w14:textId="77777777" w:rsidR="00FD107C" w:rsidRPr="00BC2624" w:rsidRDefault="00000000">
            <w:pPr>
              <w:rPr>
                <w:sz w:val="22"/>
              </w:rPr>
            </w:pPr>
            <w:proofErr w:type="spellStart"/>
            <w:r w:rsidRPr="00BC2624">
              <w:rPr>
                <w:rFonts w:cs="Arial"/>
                <w:sz w:val="22"/>
              </w:rPr>
              <w:t>Cronograma</w:t>
            </w:r>
            <w:proofErr w:type="spellEnd"/>
            <w:r w:rsidRPr="00BC2624">
              <w:rPr>
                <w:rFonts w:cs="Arial"/>
                <w:sz w:val="22"/>
              </w:rPr>
              <w:t xml:space="preserve"> con </w:t>
            </w:r>
            <w:proofErr w:type="spellStart"/>
            <w:r w:rsidRPr="00BC2624">
              <w:rPr>
                <w:rFonts w:cs="Arial"/>
                <w:sz w:val="22"/>
              </w:rPr>
              <w:t>hitos</w:t>
            </w:r>
            <w:proofErr w:type="spellEnd"/>
            <w:r w:rsidRPr="00BC2624">
              <w:rPr>
                <w:rFonts w:cs="Arial"/>
                <w:sz w:val="22"/>
              </w:rPr>
              <w:t xml:space="preserve"> de </w:t>
            </w:r>
            <w:proofErr w:type="spellStart"/>
            <w:r w:rsidRPr="00BC2624">
              <w:rPr>
                <w:rFonts w:cs="Arial"/>
                <w:sz w:val="22"/>
              </w:rPr>
              <w:t>estiaje</w:t>
            </w:r>
            <w:proofErr w:type="spellEnd"/>
            <w:r w:rsidRPr="00BC2624">
              <w:rPr>
                <w:rFonts w:cs="Arial"/>
                <w:sz w:val="22"/>
              </w:rPr>
              <w:t xml:space="preserve"> y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paralelos</w:t>
            </w:r>
            <w:proofErr w:type="spellEnd"/>
            <w:r w:rsidRPr="00BC2624">
              <w:rPr>
                <w:rFonts w:cs="Arial"/>
                <w:sz w:val="22"/>
              </w:rPr>
              <w:t xml:space="preserve">; reduce la </w:t>
            </w:r>
            <w:proofErr w:type="spellStart"/>
            <w:r w:rsidRPr="00BC2624">
              <w:rPr>
                <w:rFonts w:cs="Arial"/>
                <w:sz w:val="22"/>
              </w:rPr>
              <w:t>exposición</w:t>
            </w:r>
            <w:proofErr w:type="spellEnd"/>
            <w:r w:rsidRPr="00BC2624">
              <w:rPr>
                <w:rFonts w:cs="Arial"/>
                <w:sz w:val="22"/>
              </w:rPr>
              <w:t xml:space="preserve"> a R-01 y R-03.</w:t>
            </w:r>
          </w:p>
        </w:tc>
        <w:tc>
          <w:tcPr>
            <w:tcW w:w="1134" w:type="dxa"/>
          </w:tcPr>
          <w:p w14:paraId="41EBFE86" w14:textId="77777777" w:rsidR="00FD107C" w:rsidRPr="00BC2624" w:rsidRDefault="00000000">
            <w:pPr>
              <w:rPr>
                <w:sz w:val="22"/>
              </w:rPr>
            </w:pPr>
            <w:r w:rsidRPr="00BC2624">
              <w:rPr>
                <w:rFonts w:cs="Arial"/>
                <w:sz w:val="22"/>
              </w:rPr>
              <w:t>12 días</w:t>
            </w:r>
          </w:p>
        </w:tc>
      </w:tr>
      <w:tr w:rsidR="00FD107C" w:rsidRPr="00BC2624" w14:paraId="1884B912" w14:textId="77777777">
        <w:trPr>
          <w:jc w:val="center"/>
        </w:trPr>
        <w:tc>
          <w:tcPr>
            <w:tcW w:w="680" w:type="dxa"/>
          </w:tcPr>
          <w:p w14:paraId="568C7763" w14:textId="77777777" w:rsidR="00FD107C" w:rsidRPr="00BC2624" w:rsidRDefault="00000000">
            <w:pPr>
              <w:rPr>
                <w:sz w:val="22"/>
              </w:rPr>
            </w:pPr>
            <w:r w:rsidRPr="00BC2624">
              <w:rPr>
                <w:rFonts w:cs="Arial"/>
                <w:sz w:val="22"/>
              </w:rPr>
              <w:t>O-03</w:t>
            </w:r>
          </w:p>
        </w:tc>
        <w:tc>
          <w:tcPr>
            <w:tcW w:w="2494" w:type="dxa"/>
          </w:tcPr>
          <w:p w14:paraId="65CCEEB3" w14:textId="77777777" w:rsidR="00FD107C" w:rsidRPr="00BC2624" w:rsidRDefault="00000000">
            <w:pPr>
              <w:rPr>
                <w:sz w:val="22"/>
              </w:rPr>
            </w:pPr>
            <w:r w:rsidRPr="00BC2624">
              <w:rPr>
                <w:rFonts w:cs="Arial"/>
                <w:sz w:val="22"/>
              </w:rPr>
              <w:t xml:space="preserve">Compra </w:t>
            </w:r>
            <w:proofErr w:type="spellStart"/>
            <w:r w:rsidRPr="00BC2624">
              <w:rPr>
                <w:rFonts w:cs="Arial"/>
                <w:sz w:val="22"/>
              </w:rPr>
              <w:t>anticipada</w:t>
            </w:r>
            <w:proofErr w:type="spellEnd"/>
            <w:r w:rsidRPr="00BC2624">
              <w:rPr>
                <w:rFonts w:cs="Arial"/>
                <w:sz w:val="22"/>
              </w:rPr>
              <w:t xml:space="preserve"> de </w:t>
            </w:r>
            <w:proofErr w:type="spellStart"/>
            <w:r w:rsidRPr="00BC2624">
              <w:rPr>
                <w:rFonts w:cs="Arial"/>
                <w:sz w:val="22"/>
              </w:rPr>
              <w:t>cemento</w:t>
            </w:r>
            <w:proofErr w:type="spellEnd"/>
            <w:r w:rsidRPr="00BC2624">
              <w:rPr>
                <w:rFonts w:cs="Arial"/>
                <w:sz w:val="22"/>
              </w:rPr>
              <w:t xml:space="preserve"> </w:t>
            </w:r>
            <w:proofErr w:type="spellStart"/>
            <w:r w:rsidRPr="00BC2624">
              <w:rPr>
                <w:rFonts w:cs="Arial"/>
                <w:sz w:val="22"/>
              </w:rPr>
              <w:t>asfáltico</w:t>
            </w:r>
            <w:proofErr w:type="spellEnd"/>
            <w:r w:rsidRPr="00BC2624">
              <w:rPr>
                <w:rFonts w:cs="Arial"/>
                <w:sz w:val="22"/>
              </w:rPr>
              <w:t xml:space="preserve"> y </w:t>
            </w:r>
            <w:proofErr w:type="spellStart"/>
            <w:r w:rsidRPr="00BC2624">
              <w:rPr>
                <w:rFonts w:cs="Arial"/>
                <w:sz w:val="22"/>
              </w:rPr>
              <w:t>alcantarillas</w:t>
            </w:r>
            <w:proofErr w:type="spellEnd"/>
            <w:r w:rsidRPr="00BC2624">
              <w:rPr>
                <w:rFonts w:cs="Arial"/>
                <w:sz w:val="22"/>
              </w:rPr>
              <w:t xml:space="preserve"> TMC</w:t>
            </w:r>
          </w:p>
        </w:tc>
        <w:tc>
          <w:tcPr>
            <w:tcW w:w="1020" w:type="dxa"/>
          </w:tcPr>
          <w:p w14:paraId="01EE2BC9" w14:textId="77777777" w:rsidR="00FD107C" w:rsidRPr="00BC2624" w:rsidRDefault="00000000">
            <w:pPr>
              <w:rPr>
                <w:sz w:val="22"/>
              </w:rPr>
            </w:pPr>
            <w:proofErr w:type="spellStart"/>
            <w:r w:rsidRPr="00BC2624">
              <w:rPr>
                <w:rFonts w:cs="Arial"/>
                <w:sz w:val="22"/>
              </w:rPr>
              <w:t>Mejorar</w:t>
            </w:r>
            <w:proofErr w:type="spellEnd"/>
          </w:p>
        </w:tc>
        <w:tc>
          <w:tcPr>
            <w:tcW w:w="3742" w:type="dxa"/>
          </w:tcPr>
          <w:p w14:paraId="291280EF" w14:textId="77777777" w:rsidR="00FD107C" w:rsidRPr="00BC2624" w:rsidRDefault="00000000">
            <w:pPr>
              <w:rPr>
                <w:sz w:val="22"/>
              </w:rPr>
            </w:pPr>
            <w:proofErr w:type="spellStart"/>
            <w:r w:rsidRPr="00BC2624">
              <w:rPr>
                <w:rFonts w:cs="Arial"/>
                <w:sz w:val="22"/>
              </w:rPr>
              <w:t>Contratos</w:t>
            </w:r>
            <w:proofErr w:type="spellEnd"/>
            <w:r w:rsidRPr="00BC2624">
              <w:rPr>
                <w:rFonts w:cs="Arial"/>
                <w:sz w:val="22"/>
              </w:rPr>
              <w:t xml:space="preserve"> de </w:t>
            </w:r>
            <w:proofErr w:type="spellStart"/>
            <w:r w:rsidRPr="00BC2624">
              <w:rPr>
                <w:rFonts w:cs="Arial"/>
                <w:sz w:val="22"/>
              </w:rPr>
              <w:t>suministro</w:t>
            </w:r>
            <w:proofErr w:type="spellEnd"/>
            <w:r w:rsidRPr="00BC2624">
              <w:rPr>
                <w:rFonts w:cs="Arial"/>
                <w:sz w:val="22"/>
              </w:rPr>
              <w:t xml:space="preserve"> al </w:t>
            </w:r>
            <w:proofErr w:type="spellStart"/>
            <w:r w:rsidRPr="00BC2624">
              <w:rPr>
                <w:rFonts w:cs="Arial"/>
                <w:sz w:val="22"/>
              </w:rPr>
              <w:t>inicio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con </w:t>
            </w:r>
            <w:proofErr w:type="spellStart"/>
            <w:r w:rsidRPr="00BC2624">
              <w:rPr>
                <w:rFonts w:cs="Arial"/>
                <w:sz w:val="22"/>
              </w:rPr>
              <w:t>entregas</w:t>
            </w:r>
            <w:proofErr w:type="spellEnd"/>
            <w:r w:rsidRPr="00BC2624">
              <w:rPr>
                <w:rFonts w:cs="Arial"/>
                <w:sz w:val="22"/>
              </w:rPr>
              <w:t xml:space="preserve"> </w:t>
            </w:r>
            <w:proofErr w:type="spellStart"/>
            <w:r w:rsidRPr="00BC2624">
              <w:rPr>
                <w:rFonts w:cs="Arial"/>
                <w:sz w:val="22"/>
              </w:rPr>
              <w:t>programadas</w:t>
            </w:r>
            <w:proofErr w:type="spellEnd"/>
            <w:r w:rsidRPr="00BC2624">
              <w:rPr>
                <w:rFonts w:cs="Arial"/>
                <w:sz w:val="22"/>
              </w:rPr>
              <w:t>.</w:t>
            </w:r>
          </w:p>
        </w:tc>
        <w:tc>
          <w:tcPr>
            <w:tcW w:w="1134" w:type="dxa"/>
          </w:tcPr>
          <w:p w14:paraId="45E90C2B" w14:textId="77777777" w:rsidR="00FD107C" w:rsidRPr="00BC2624" w:rsidRDefault="00000000">
            <w:pPr>
              <w:rPr>
                <w:sz w:val="22"/>
              </w:rPr>
            </w:pPr>
            <w:r w:rsidRPr="00BC2624">
              <w:rPr>
                <w:rFonts w:cs="Arial"/>
                <w:sz w:val="22"/>
              </w:rPr>
              <w:t>0.05 %</w:t>
            </w:r>
          </w:p>
        </w:tc>
      </w:tr>
    </w:tbl>
    <w:p w14:paraId="36BCAD26" w14:textId="77777777" w:rsidR="00FD107C" w:rsidRPr="00BC2624" w:rsidRDefault="00FD107C">
      <w:pPr>
        <w:spacing w:after="80"/>
        <w:jc w:val="both"/>
        <w:rPr>
          <w:sz w:val="22"/>
        </w:rPr>
      </w:pPr>
    </w:p>
    <w:p w14:paraId="7F4B5AD3"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11. ORGANIZACIÓN Y SEGUIMIENTO</w:t>
      </w:r>
    </w:p>
    <w:p w14:paraId="08E8508F"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11.1 Comité de gestión de </w:t>
      </w:r>
      <w:proofErr w:type="spellStart"/>
      <w:r w:rsidRPr="00BC2624">
        <w:rPr>
          <w:rFonts w:ascii="Arial" w:hAnsi="Arial" w:cs="Arial"/>
          <w:color w:val="1F4E79"/>
          <w:sz w:val="22"/>
          <w:szCs w:val="22"/>
        </w:rPr>
        <w:t>riesgos</w:t>
      </w:r>
      <w:proofErr w:type="spellEnd"/>
    </w:p>
    <w:p w14:paraId="536733D2" w14:textId="77777777" w:rsidR="00FD107C" w:rsidRPr="00BC2624" w:rsidRDefault="00000000">
      <w:pPr>
        <w:spacing w:after="120"/>
        <w:jc w:val="both"/>
        <w:rPr>
          <w:sz w:val="22"/>
        </w:rPr>
      </w:pPr>
      <w:r w:rsidRPr="00BC2624">
        <w:rPr>
          <w:rFonts w:cs="Arial"/>
          <w:sz w:val="22"/>
        </w:rPr>
        <w:t xml:space="preserve">La </w:t>
      </w:r>
      <w:proofErr w:type="spellStart"/>
      <w:r w:rsidRPr="00BC2624">
        <w:rPr>
          <w:rFonts w:cs="Arial"/>
          <w:sz w:val="22"/>
        </w:rPr>
        <w:t>cuantía</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supera</w:t>
      </w:r>
      <w:proofErr w:type="spellEnd"/>
      <w:r w:rsidRPr="00BC2624">
        <w:rPr>
          <w:rFonts w:cs="Arial"/>
          <w:sz w:val="22"/>
        </w:rPr>
        <w:t xml:space="preserve"> el </w:t>
      </w:r>
      <w:proofErr w:type="spellStart"/>
      <w:r w:rsidRPr="00BC2624">
        <w:rPr>
          <w:rFonts w:cs="Arial"/>
          <w:sz w:val="22"/>
        </w:rPr>
        <w:t>monto</w:t>
      </w:r>
      <w:proofErr w:type="spellEnd"/>
      <w:r w:rsidRPr="00BC2624">
        <w:rPr>
          <w:rFonts w:cs="Arial"/>
          <w:sz w:val="22"/>
        </w:rPr>
        <w:t xml:space="preserve"> a </w:t>
      </w:r>
      <w:proofErr w:type="spellStart"/>
      <w:r w:rsidRPr="00BC2624">
        <w:rPr>
          <w:rFonts w:cs="Arial"/>
          <w:sz w:val="22"/>
        </w:rPr>
        <w:t>partir</w:t>
      </w:r>
      <w:proofErr w:type="spellEnd"/>
      <w:r w:rsidRPr="00BC2624">
        <w:rPr>
          <w:rFonts w:cs="Arial"/>
          <w:sz w:val="22"/>
        </w:rPr>
        <w:t xml:space="preserve"> del </w:t>
      </w:r>
      <w:proofErr w:type="spellStart"/>
      <w:r w:rsidRPr="00BC2624">
        <w:rPr>
          <w:rFonts w:cs="Arial"/>
          <w:sz w:val="22"/>
        </w:rPr>
        <w:t>cual</w:t>
      </w:r>
      <w:proofErr w:type="spellEnd"/>
      <w:r w:rsidRPr="00BC2624">
        <w:rPr>
          <w:rFonts w:cs="Arial"/>
          <w:sz w:val="22"/>
        </w:rPr>
        <w:t xml:space="preserve"> el </w:t>
      </w:r>
      <w:proofErr w:type="spellStart"/>
      <w:r w:rsidRPr="00BC2624">
        <w:rPr>
          <w:rFonts w:cs="Arial"/>
          <w:sz w:val="22"/>
        </w:rPr>
        <w:t>artículo</w:t>
      </w:r>
      <w:proofErr w:type="spellEnd"/>
      <w:r w:rsidRPr="00BC2624">
        <w:rPr>
          <w:rFonts w:cs="Arial"/>
          <w:sz w:val="22"/>
        </w:rPr>
        <w:t xml:space="preserve"> 156 del </w:t>
      </w:r>
      <w:proofErr w:type="spellStart"/>
      <w:r w:rsidRPr="00BC2624">
        <w:rPr>
          <w:rFonts w:cs="Arial"/>
          <w:sz w:val="22"/>
        </w:rPr>
        <w:t>reglamento</w:t>
      </w:r>
      <w:proofErr w:type="spellEnd"/>
      <w:r w:rsidRPr="00BC2624">
        <w:rPr>
          <w:rFonts w:cs="Arial"/>
          <w:sz w:val="22"/>
        </w:rPr>
        <w:t xml:space="preserve"> </w:t>
      </w:r>
      <w:proofErr w:type="spellStart"/>
      <w:r w:rsidRPr="00BC2624">
        <w:rPr>
          <w:rFonts w:cs="Arial"/>
          <w:sz w:val="22"/>
        </w:rPr>
        <w:t>exige</w:t>
      </w:r>
      <w:proofErr w:type="spellEnd"/>
      <w:r w:rsidRPr="00BC2624">
        <w:rPr>
          <w:rFonts w:cs="Arial"/>
          <w:sz w:val="22"/>
        </w:rPr>
        <w:t xml:space="preserve"> </w:t>
      </w:r>
      <w:proofErr w:type="spellStart"/>
      <w:r w:rsidRPr="00BC2624">
        <w:rPr>
          <w:rFonts w:cs="Arial"/>
          <w:sz w:val="22"/>
        </w:rPr>
        <w:t>conformar</w:t>
      </w:r>
      <w:proofErr w:type="spellEnd"/>
      <w:r w:rsidRPr="00BC2624">
        <w:rPr>
          <w:rFonts w:cs="Arial"/>
          <w:sz w:val="22"/>
        </w:rPr>
        <w:t xml:space="preserve"> un </w:t>
      </w:r>
      <w:proofErr w:type="spellStart"/>
      <w:r w:rsidRPr="00BC2624">
        <w:rPr>
          <w:rFonts w:cs="Arial"/>
          <w:sz w:val="22"/>
        </w:rPr>
        <w:t>comité</w:t>
      </w:r>
      <w:proofErr w:type="spellEnd"/>
      <w:r w:rsidRPr="00BC2624">
        <w:rPr>
          <w:rFonts w:cs="Arial"/>
          <w:sz w:val="22"/>
        </w:rPr>
        <w:t xml:space="preserve"> de gestión de </w:t>
      </w:r>
      <w:proofErr w:type="spellStart"/>
      <w:r w:rsidRPr="00BC2624">
        <w:rPr>
          <w:rFonts w:cs="Arial"/>
          <w:sz w:val="22"/>
        </w:rPr>
        <w:t>riesgos</w:t>
      </w:r>
      <w:proofErr w:type="spellEnd"/>
      <w:r w:rsidRPr="00BC2624">
        <w:rPr>
          <w:rFonts w:cs="Arial"/>
          <w:sz w:val="22"/>
        </w:rPr>
        <w:t xml:space="preserve">. Se propone </w:t>
      </w:r>
      <w:proofErr w:type="spellStart"/>
      <w:r w:rsidRPr="00BC2624">
        <w:rPr>
          <w:rFonts w:cs="Arial"/>
          <w:sz w:val="22"/>
        </w:rPr>
        <w:t>integrarlo</w:t>
      </w:r>
      <w:proofErr w:type="spellEnd"/>
      <w:r w:rsidRPr="00BC2624">
        <w:rPr>
          <w:rFonts w:cs="Arial"/>
          <w:sz w:val="22"/>
        </w:rPr>
        <w:t xml:space="preserve"> con:</w:t>
      </w:r>
    </w:p>
    <w:p w14:paraId="393BF022" w14:textId="77777777" w:rsidR="00FD107C" w:rsidRPr="00BC2624" w:rsidRDefault="00000000">
      <w:pPr>
        <w:spacing w:after="60"/>
        <w:ind w:left="510" w:hanging="255"/>
        <w:jc w:val="both"/>
        <w:rPr>
          <w:sz w:val="22"/>
        </w:rPr>
      </w:pPr>
      <w:r w:rsidRPr="00BC2624">
        <w:rPr>
          <w:rFonts w:cs="Arial"/>
          <w:sz w:val="22"/>
        </w:rPr>
        <w:t xml:space="preserve">•  El director de caminos de la DRTC San Martín o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representante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lo preside.</w:t>
      </w:r>
    </w:p>
    <w:p w14:paraId="4B7810F5" w14:textId="77777777" w:rsidR="00FD107C" w:rsidRPr="00BC2624" w:rsidRDefault="00000000">
      <w:pPr>
        <w:spacing w:after="60"/>
        <w:ind w:left="510" w:hanging="255"/>
        <w:jc w:val="both"/>
        <w:rPr>
          <w:sz w:val="22"/>
        </w:rPr>
      </w:pPr>
      <w:r w:rsidRPr="00BC2624">
        <w:rPr>
          <w:rFonts w:cs="Arial"/>
          <w:sz w:val="22"/>
        </w:rPr>
        <w:t xml:space="preserve">•  Un </w:t>
      </w:r>
      <w:proofErr w:type="spellStart"/>
      <w:r w:rsidRPr="00BC2624">
        <w:rPr>
          <w:rFonts w:cs="Arial"/>
          <w:sz w:val="22"/>
        </w:rPr>
        <w:t>representante</w:t>
      </w:r>
      <w:proofErr w:type="spellEnd"/>
      <w:r w:rsidRPr="00BC2624">
        <w:rPr>
          <w:rFonts w:cs="Arial"/>
          <w:sz w:val="22"/>
        </w:rPr>
        <w:t xml:space="preserve"> del </w:t>
      </w:r>
      <w:proofErr w:type="spellStart"/>
      <w:r w:rsidRPr="00BC2624">
        <w:rPr>
          <w:rFonts w:cs="Arial"/>
          <w:sz w:val="22"/>
        </w:rPr>
        <w:t>área</w:t>
      </w:r>
      <w:proofErr w:type="spellEnd"/>
      <w:r w:rsidRPr="00BC2624">
        <w:rPr>
          <w:rFonts w:cs="Arial"/>
          <w:sz w:val="22"/>
        </w:rPr>
        <w:t xml:space="preserve"> </w:t>
      </w:r>
      <w:proofErr w:type="spellStart"/>
      <w:r w:rsidRPr="00BC2624">
        <w:rPr>
          <w:rFonts w:cs="Arial"/>
          <w:sz w:val="22"/>
        </w:rPr>
        <w:t>usuaria</w:t>
      </w:r>
      <w:proofErr w:type="spellEnd"/>
      <w:r w:rsidRPr="00BC2624">
        <w:rPr>
          <w:rFonts w:cs="Arial"/>
          <w:sz w:val="22"/>
        </w:rPr>
        <w:t xml:space="preserve"> y uno de la </w:t>
      </w:r>
      <w:proofErr w:type="spellStart"/>
      <w:r w:rsidRPr="00BC2624">
        <w:rPr>
          <w:rFonts w:cs="Arial"/>
          <w:sz w:val="22"/>
        </w:rPr>
        <w:t>dependencia</w:t>
      </w:r>
      <w:proofErr w:type="spellEnd"/>
      <w:r w:rsidRPr="00BC2624">
        <w:rPr>
          <w:rFonts w:cs="Arial"/>
          <w:sz w:val="22"/>
        </w:rPr>
        <w:t xml:space="preserve"> </w:t>
      </w:r>
      <w:proofErr w:type="spellStart"/>
      <w:r w:rsidRPr="00BC2624">
        <w:rPr>
          <w:rFonts w:cs="Arial"/>
          <w:sz w:val="22"/>
        </w:rPr>
        <w:t>encargada</w:t>
      </w:r>
      <w:proofErr w:type="spellEnd"/>
      <w:r w:rsidRPr="00BC2624">
        <w:rPr>
          <w:rFonts w:cs="Arial"/>
          <w:sz w:val="22"/>
        </w:rPr>
        <w:t xml:space="preserve"> de las </w:t>
      </w:r>
      <w:proofErr w:type="spellStart"/>
      <w:r w:rsidRPr="00BC2624">
        <w:rPr>
          <w:rFonts w:cs="Arial"/>
          <w:sz w:val="22"/>
        </w:rPr>
        <w:t>contrataciones</w:t>
      </w:r>
      <w:proofErr w:type="spellEnd"/>
      <w:r w:rsidRPr="00BC2624">
        <w:rPr>
          <w:rFonts w:cs="Arial"/>
          <w:sz w:val="22"/>
        </w:rPr>
        <w:t>.</w:t>
      </w:r>
    </w:p>
    <w:p w14:paraId="582F6137" w14:textId="77777777" w:rsidR="00FD107C" w:rsidRPr="00BC2624" w:rsidRDefault="00000000">
      <w:pPr>
        <w:spacing w:after="60"/>
        <w:ind w:left="510" w:hanging="255"/>
        <w:jc w:val="both"/>
        <w:rPr>
          <w:sz w:val="22"/>
        </w:rPr>
      </w:pPr>
      <w:r w:rsidRPr="00BC2624">
        <w:rPr>
          <w:rFonts w:cs="Arial"/>
          <w:sz w:val="22"/>
        </w:rPr>
        <w:t xml:space="preserve">•  El inspector o el supervisor de </w:t>
      </w:r>
      <w:proofErr w:type="spellStart"/>
      <w:r w:rsidRPr="00BC2624">
        <w:rPr>
          <w:rFonts w:cs="Arial"/>
          <w:sz w:val="22"/>
        </w:rPr>
        <w:t>obra</w:t>
      </w:r>
      <w:proofErr w:type="spellEnd"/>
      <w:r w:rsidRPr="00BC2624">
        <w:rPr>
          <w:rFonts w:cs="Arial"/>
          <w:sz w:val="22"/>
        </w:rPr>
        <w:t>.</w:t>
      </w:r>
    </w:p>
    <w:p w14:paraId="2CB16F7F" w14:textId="77777777" w:rsidR="00FD107C" w:rsidRPr="00BC2624" w:rsidRDefault="00000000">
      <w:pPr>
        <w:spacing w:after="60"/>
        <w:ind w:left="510" w:hanging="255"/>
        <w:jc w:val="both"/>
        <w:rPr>
          <w:sz w:val="22"/>
        </w:rPr>
      </w:pPr>
      <w:r w:rsidRPr="00BC2624">
        <w:rPr>
          <w:rFonts w:cs="Arial"/>
          <w:sz w:val="22"/>
        </w:rPr>
        <w:t xml:space="preserve">•  Como </w:t>
      </w:r>
      <w:proofErr w:type="spellStart"/>
      <w:r w:rsidRPr="00BC2624">
        <w:rPr>
          <w:rFonts w:cs="Arial"/>
          <w:sz w:val="22"/>
        </w:rPr>
        <w:t>invitados</w:t>
      </w:r>
      <w:proofErr w:type="spellEnd"/>
      <w:r w:rsidRPr="00BC2624">
        <w:rPr>
          <w:rFonts w:cs="Arial"/>
          <w:sz w:val="22"/>
        </w:rPr>
        <w:t xml:space="preserve">: el </w:t>
      </w:r>
      <w:proofErr w:type="spellStart"/>
      <w:r w:rsidRPr="00BC2624">
        <w:rPr>
          <w:rFonts w:cs="Arial"/>
          <w:sz w:val="22"/>
        </w:rPr>
        <w:t>residente</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especialistas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se </w:t>
      </w:r>
      <w:proofErr w:type="spellStart"/>
      <w:r w:rsidRPr="00BC2624">
        <w:rPr>
          <w:rFonts w:cs="Arial"/>
          <w:sz w:val="22"/>
        </w:rPr>
        <w:t>requieran</w:t>
      </w:r>
      <w:proofErr w:type="spellEnd"/>
      <w:r w:rsidRPr="00BC2624">
        <w:rPr>
          <w:rFonts w:cs="Arial"/>
          <w:sz w:val="22"/>
        </w:rPr>
        <w:t xml:space="preserve"> (</w:t>
      </w:r>
      <w:proofErr w:type="spellStart"/>
      <w:r w:rsidRPr="00BC2624">
        <w:rPr>
          <w:rFonts w:cs="Arial"/>
          <w:sz w:val="22"/>
        </w:rPr>
        <w:t>geotecnia</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social).</w:t>
      </w:r>
    </w:p>
    <w:p w14:paraId="2E0F1FEC" w14:textId="77777777" w:rsidR="00FD107C" w:rsidRPr="00BC2624" w:rsidRDefault="00000000">
      <w:pPr>
        <w:spacing w:after="120"/>
        <w:jc w:val="both"/>
        <w:rPr>
          <w:sz w:val="22"/>
        </w:rPr>
      </w:pPr>
      <w:proofErr w:type="spellStart"/>
      <w:r w:rsidRPr="00BC2624">
        <w:rPr>
          <w:rFonts w:cs="Arial"/>
          <w:sz w:val="22"/>
        </w:rPr>
        <w:t>Funciones</w:t>
      </w:r>
      <w:proofErr w:type="spellEnd"/>
      <w:r w:rsidRPr="00BC2624">
        <w:rPr>
          <w:rFonts w:cs="Arial"/>
          <w:sz w:val="22"/>
        </w:rPr>
        <w:t xml:space="preserve">: </w:t>
      </w:r>
      <w:proofErr w:type="spellStart"/>
      <w:r w:rsidRPr="00BC2624">
        <w:rPr>
          <w:rFonts w:cs="Arial"/>
          <w:sz w:val="22"/>
        </w:rPr>
        <w:t>aprobar</w:t>
      </w:r>
      <w:proofErr w:type="spellEnd"/>
      <w:r w:rsidRPr="00BC2624">
        <w:rPr>
          <w:rFonts w:cs="Arial"/>
          <w:sz w:val="22"/>
        </w:rPr>
        <w:t xml:space="preserve"> la </w:t>
      </w:r>
      <w:proofErr w:type="spellStart"/>
      <w:r w:rsidRPr="00BC2624">
        <w:rPr>
          <w:rFonts w:cs="Arial"/>
          <w:sz w:val="22"/>
        </w:rPr>
        <w:t>matriz</w:t>
      </w:r>
      <w:proofErr w:type="spellEnd"/>
      <w:r w:rsidRPr="00BC2624">
        <w:rPr>
          <w:rFonts w:cs="Arial"/>
          <w:sz w:val="22"/>
        </w:rPr>
        <w:t xml:space="preserve"> al </w:t>
      </w:r>
      <w:proofErr w:type="spellStart"/>
      <w:r w:rsidRPr="00BC2624">
        <w:rPr>
          <w:rFonts w:cs="Arial"/>
          <w:sz w:val="22"/>
        </w:rPr>
        <w:t>inicio</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revisar</w:t>
      </w:r>
      <w:proofErr w:type="spellEnd"/>
      <w:r w:rsidRPr="00BC2624">
        <w:rPr>
          <w:rFonts w:cs="Arial"/>
          <w:sz w:val="22"/>
        </w:rPr>
        <w:t xml:space="preserve"> </w:t>
      </w:r>
      <w:proofErr w:type="spellStart"/>
      <w:r w:rsidRPr="00BC2624">
        <w:rPr>
          <w:rFonts w:cs="Arial"/>
          <w:sz w:val="22"/>
        </w:rPr>
        <w:t>mensualmente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de </w:t>
      </w:r>
      <w:proofErr w:type="spellStart"/>
      <w:r w:rsidRPr="00BC2624">
        <w:rPr>
          <w:rFonts w:cs="Arial"/>
          <w:sz w:val="22"/>
        </w:rPr>
        <w:t>nivel</w:t>
      </w:r>
      <w:proofErr w:type="spellEnd"/>
      <w:r w:rsidRPr="00BC2624">
        <w:rPr>
          <w:rFonts w:cs="Arial"/>
          <w:sz w:val="22"/>
        </w:rPr>
        <w:t xml:space="preserve"> ALTO y MODERADO y las </w:t>
      </w:r>
      <w:proofErr w:type="spellStart"/>
      <w:r w:rsidRPr="00BC2624">
        <w:rPr>
          <w:rFonts w:cs="Arial"/>
          <w:sz w:val="22"/>
        </w:rPr>
        <w:t>alertas</w:t>
      </w:r>
      <w:proofErr w:type="spellEnd"/>
      <w:r w:rsidRPr="00BC2624">
        <w:rPr>
          <w:rFonts w:cs="Arial"/>
          <w:sz w:val="22"/>
        </w:rPr>
        <w:t xml:space="preserve"> </w:t>
      </w:r>
      <w:proofErr w:type="spellStart"/>
      <w:r w:rsidRPr="00BC2624">
        <w:rPr>
          <w:rFonts w:cs="Arial"/>
          <w:sz w:val="22"/>
        </w:rPr>
        <w:t>tempranas</w:t>
      </w:r>
      <w:proofErr w:type="spellEnd"/>
      <w:r w:rsidRPr="00BC2624">
        <w:rPr>
          <w:rFonts w:cs="Arial"/>
          <w:sz w:val="22"/>
        </w:rPr>
        <w:t xml:space="preserve">; </w:t>
      </w:r>
      <w:proofErr w:type="spellStart"/>
      <w:r w:rsidRPr="00BC2624">
        <w:rPr>
          <w:rFonts w:cs="Arial"/>
          <w:sz w:val="22"/>
        </w:rPr>
        <w:t>aprobar</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y </w:t>
      </w:r>
      <w:proofErr w:type="spellStart"/>
      <w:r w:rsidRPr="00BC2624">
        <w:rPr>
          <w:rFonts w:cs="Arial"/>
          <w:sz w:val="22"/>
        </w:rPr>
        <w:t>oportunidades</w:t>
      </w:r>
      <w:proofErr w:type="spellEnd"/>
      <w:r w:rsidRPr="00BC2624">
        <w:rPr>
          <w:rFonts w:cs="Arial"/>
          <w:sz w:val="22"/>
        </w:rPr>
        <w:t xml:space="preserve"> </w:t>
      </w:r>
      <w:proofErr w:type="spellStart"/>
      <w:r w:rsidRPr="00BC2624">
        <w:rPr>
          <w:rFonts w:cs="Arial"/>
          <w:sz w:val="22"/>
        </w:rPr>
        <w:t>nuevos</w:t>
      </w:r>
      <w:proofErr w:type="spellEnd"/>
      <w:r w:rsidRPr="00BC2624">
        <w:rPr>
          <w:rFonts w:cs="Arial"/>
          <w:sz w:val="22"/>
        </w:rPr>
        <w:t xml:space="preserve"> y sus </w:t>
      </w:r>
      <w:proofErr w:type="spellStart"/>
      <w:r w:rsidRPr="00BC2624">
        <w:rPr>
          <w:rFonts w:cs="Arial"/>
          <w:sz w:val="22"/>
        </w:rPr>
        <w:t>respuestas</w:t>
      </w:r>
      <w:proofErr w:type="spellEnd"/>
      <w:r w:rsidRPr="00BC2624">
        <w:rPr>
          <w:rFonts w:cs="Arial"/>
          <w:sz w:val="22"/>
        </w:rPr>
        <w:t xml:space="preserve">; </w:t>
      </w:r>
      <w:proofErr w:type="spellStart"/>
      <w:r w:rsidRPr="00BC2624">
        <w:rPr>
          <w:rFonts w:cs="Arial"/>
          <w:sz w:val="22"/>
        </w:rPr>
        <w:t>decidir</w:t>
      </w:r>
      <w:proofErr w:type="spellEnd"/>
      <w:r w:rsidRPr="00BC2624">
        <w:rPr>
          <w:rFonts w:cs="Arial"/>
          <w:sz w:val="22"/>
        </w:rPr>
        <w:t xml:space="preserve"> el </w:t>
      </w:r>
      <w:proofErr w:type="spellStart"/>
      <w:r w:rsidRPr="00BC2624">
        <w:rPr>
          <w:rFonts w:cs="Arial"/>
          <w:sz w:val="22"/>
        </w:rPr>
        <w:t>uso</w:t>
      </w:r>
      <w:proofErr w:type="spellEnd"/>
      <w:r w:rsidRPr="00BC2624">
        <w:rPr>
          <w:rFonts w:cs="Arial"/>
          <w:sz w:val="22"/>
        </w:rPr>
        <w:t xml:space="preserve"> de la </w:t>
      </w:r>
      <w:proofErr w:type="spellStart"/>
      <w:r w:rsidRPr="00BC2624">
        <w:rPr>
          <w:rFonts w:cs="Arial"/>
          <w:sz w:val="22"/>
        </w:rPr>
        <w:t>reserva</w:t>
      </w:r>
      <w:proofErr w:type="spellEnd"/>
      <w:r w:rsidRPr="00BC2624">
        <w:rPr>
          <w:rFonts w:cs="Arial"/>
          <w:sz w:val="22"/>
        </w:rPr>
        <w:t xml:space="preserve"> de contingencia; y registrar sus </w:t>
      </w:r>
      <w:proofErr w:type="spellStart"/>
      <w:r w:rsidRPr="00BC2624">
        <w:rPr>
          <w:rFonts w:cs="Arial"/>
          <w:sz w:val="22"/>
        </w:rPr>
        <w:t>acuerdos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acta.</w:t>
      </w:r>
    </w:p>
    <w:p w14:paraId="154870D6"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11.2 Ciclo de seguimiento</w:t>
      </w:r>
    </w:p>
    <w:p w14:paraId="171D7BE4" w14:textId="77777777" w:rsidR="00FD107C" w:rsidRPr="00BC2624" w:rsidRDefault="00000000">
      <w:pPr>
        <w:spacing w:after="60"/>
        <w:ind w:left="510" w:hanging="255"/>
        <w:jc w:val="both"/>
        <w:rPr>
          <w:sz w:val="22"/>
        </w:rPr>
      </w:pPr>
      <w:r w:rsidRPr="00BC2624">
        <w:rPr>
          <w:rFonts w:cs="Arial"/>
          <w:sz w:val="22"/>
        </w:rPr>
        <w:t xml:space="preserve">•  Cada </w:t>
      </w:r>
      <w:proofErr w:type="spellStart"/>
      <w:r w:rsidRPr="00BC2624">
        <w:rPr>
          <w:rFonts w:cs="Arial"/>
          <w:sz w:val="22"/>
        </w:rPr>
        <w:t>semana</w:t>
      </w:r>
      <w:proofErr w:type="spellEnd"/>
      <w:r w:rsidRPr="00BC2624">
        <w:rPr>
          <w:rFonts w:cs="Arial"/>
          <w:sz w:val="22"/>
        </w:rPr>
        <w:t xml:space="preserve">: el </w:t>
      </w:r>
      <w:proofErr w:type="spellStart"/>
      <w:r w:rsidRPr="00BC2624">
        <w:rPr>
          <w:rFonts w:cs="Arial"/>
          <w:sz w:val="22"/>
        </w:rPr>
        <w:t>residente</w:t>
      </w:r>
      <w:proofErr w:type="spellEnd"/>
      <w:r w:rsidRPr="00BC2624">
        <w:rPr>
          <w:rFonts w:cs="Arial"/>
          <w:sz w:val="22"/>
        </w:rPr>
        <w:t xml:space="preserve"> </w:t>
      </w:r>
      <w:proofErr w:type="spellStart"/>
      <w:r w:rsidRPr="00BC2624">
        <w:rPr>
          <w:rFonts w:cs="Arial"/>
          <w:sz w:val="22"/>
        </w:rPr>
        <w:t>revisa</w:t>
      </w:r>
      <w:proofErr w:type="spellEnd"/>
      <w:r w:rsidRPr="00BC2624">
        <w:rPr>
          <w:rFonts w:cs="Arial"/>
          <w:sz w:val="22"/>
        </w:rPr>
        <w:t xml:space="preserve"> las </w:t>
      </w:r>
      <w:proofErr w:type="spellStart"/>
      <w:r w:rsidRPr="00BC2624">
        <w:rPr>
          <w:rFonts w:cs="Arial"/>
          <w:sz w:val="22"/>
        </w:rPr>
        <w:t>alertas</w:t>
      </w:r>
      <w:proofErr w:type="spellEnd"/>
      <w:r w:rsidRPr="00BC2624">
        <w:rPr>
          <w:rFonts w:cs="Arial"/>
          <w:sz w:val="22"/>
        </w:rPr>
        <w:t xml:space="preserve"> </w:t>
      </w:r>
      <w:proofErr w:type="spellStart"/>
      <w:r w:rsidRPr="00BC2624">
        <w:rPr>
          <w:rFonts w:cs="Arial"/>
          <w:sz w:val="22"/>
        </w:rPr>
        <w:t>tempranas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frente</w:t>
      </w:r>
      <w:proofErr w:type="spellEnd"/>
      <w:r w:rsidRPr="00BC2624">
        <w:rPr>
          <w:rFonts w:cs="Arial"/>
          <w:sz w:val="22"/>
        </w:rPr>
        <w:t xml:space="preserve"> y las </w:t>
      </w:r>
      <w:proofErr w:type="spellStart"/>
      <w:r w:rsidRPr="00BC2624">
        <w:rPr>
          <w:rFonts w:cs="Arial"/>
          <w:sz w:val="22"/>
        </w:rPr>
        <w:t>anota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cuaderno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w:t>
      </w:r>
    </w:p>
    <w:p w14:paraId="61268B81" w14:textId="77777777" w:rsidR="00FD107C" w:rsidRPr="00BC2624" w:rsidRDefault="00000000">
      <w:pPr>
        <w:spacing w:after="60"/>
        <w:ind w:left="510" w:hanging="255"/>
        <w:jc w:val="both"/>
        <w:rPr>
          <w:sz w:val="22"/>
        </w:rPr>
      </w:pPr>
      <w:r w:rsidRPr="00BC2624">
        <w:rPr>
          <w:rFonts w:cs="Arial"/>
          <w:sz w:val="22"/>
        </w:rPr>
        <w:t xml:space="preserve">•  Cada </w:t>
      </w:r>
      <w:proofErr w:type="spellStart"/>
      <w:r w:rsidRPr="00BC2624">
        <w:rPr>
          <w:rFonts w:cs="Arial"/>
          <w:sz w:val="22"/>
        </w:rPr>
        <w:t>mes</w:t>
      </w:r>
      <w:proofErr w:type="spellEnd"/>
      <w:r w:rsidRPr="00BC2624">
        <w:rPr>
          <w:rFonts w:cs="Arial"/>
          <w:sz w:val="22"/>
        </w:rPr>
        <w:t xml:space="preserve">, con la </w:t>
      </w:r>
      <w:proofErr w:type="spellStart"/>
      <w:r w:rsidRPr="00BC2624">
        <w:rPr>
          <w:rFonts w:cs="Arial"/>
          <w:sz w:val="22"/>
        </w:rPr>
        <w:t>valorización</w:t>
      </w:r>
      <w:proofErr w:type="spellEnd"/>
      <w:r w:rsidRPr="00BC2624">
        <w:rPr>
          <w:rFonts w:cs="Arial"/>
          <w:sz w:val="22"/>
        </w:rPr>
        <w:t xml:space="preserve">: el supervisor </w:t>
      </w:r>
      <w:proofErr w:type="spellStart"/>
      <w:r w:rsidRPr="00BC2624">
        <w:rPr>
          <w:rFonts w:cs="Arial"/>
          <w:sz w:val="22"/>
        </w:rPr>
        <w:t>actualiza</w:t>
      </w:r>
      <w:proofErr w:type="spellEnd"/>
      <w:r w:rsidRPr="00BC2624">
        <w:rPr>
          <w:rFonts w:cs="Arial"/>
          <w:sz w:val="22"/>
        </w:rPr>
        <w:t xml:space="preserve"> la hoja SEGUIMIENTO de la </w:t>
      </w:r>
      <w:proofErr w:type="spellStart"/>
      <w:r w:rsidRPr="00BC2624">
        <w:rPr>
          <w:rFonts w:cs="Arial"/>
          <w:sz w:val="22"/>
        </w:rPr>
        <w:t>matriz</w:t>
      </w:r>
      <w:proofErr w:type="spellEnd"/>
      <w:r w:rsidRPr="00BC2624">
        <w:rPr>
          <w:rFonts w:cs="Arial"/>
          <w:sz w:val="22"/>
        </w:rPr>
        <w:t xml:space="preserve"> (</w:t>
      </w:r>
      <w:proofErr w:type="spellStart"/>
      <w:r w:rsidRPr="00BC2624">
        <w:rPr>
          <w:rFonts w:cs="Arial"/>
          <w:sz w:val="22"/>
        </w:rPr>
        <w:t>estado</w:t>
      </w:r>
      <w:proofErr w:type="spellEnd"/>
      <w:r w:rsidRPr="00BC2624">
        <w:rPr>
          <w:rFonts w:cs="Arial"/>
          <w:sz w:val="22"/>
        </w:rPr>
        <w:t xml:space="preserve">, </w:t>
      </w:r>
      <w:proofErr w:type="spellStart"/>
      <w:r w:rsidRPr="00BC2624">
        <w:rPr>
          <w:rFonts w:cs="Arial"/>
          <w:sz w:val="22"/>
        </w:rPr>
        <w:t>probabilidad</w:t>
      </w:r>
      <w:proofErr w:type="spellEnd"/>
      <w:r w:rsidRPr="00BC2624">
        <w:rPr>
          <w:rFonts w:cs="Arial"/>
          <w:sz w:val="22"/>
        </w:rPr>
        <w:t xml:space="preserve"> e </w:t>
      </w:r>
      <w:proofErr w:type="spellStart"/>
      <w:r w:rsidRPr="00BC2624">
        <w:rPr>
          <w:rFonts w:cs="Arial"/>
          <w:sz w:val="22"/>
        </w:rPr>
        <w:t>impacto</w:t>
      </w:r>
      <w:proofErr w:type="spellEnd"/>
      <w:r w:rsidRPr="00BC2624">
        <w:rPr>
          <w:rFonts w:cs="Arial"/>
          <w:sz w:val="22"/>
        </w:rPr>
        <w:t xml:space="preserve"> </w:t>
      </w:r>
      <w:proofErr w:type="spellStart"/>
      <w:r w:rsidRPr="00BC2624">
        <w:rPr>
          <w:rFonts w:cs="Arial"/>
          <w:sz w:val="22"/>
        </w:rPr>
        <w:t>actuales</w:t>
      </w:r>
      <w:proofErr w:type="spellEnd"/>
      <w:r w:rsidRPr="00BC2624">
        <w:rPr>
          <w:rFonts w:cs="Arial"/>
          <w:sz w:val="22"/>
        </w:rPr>
        <w:t xml:space="preserve">, </w:t>
      </w:r>
      <w:proofErr w:type="spellStart"/>
      <w:r w:rsidRPr="00BC2624">
        <w:rPr>
          <w:rFonts w:cs="Arial"/>
          <w:sz w:val="22"/>
        </w:rPr>
        <w:t>acción</w:t>
      </w:r>
      <w:proofErr w:type="spellEnd"/>
      <w:r w:rsidRPr="00BC2624">
        <w:rPr>
          <w:rFonts w:cs="Arial"/>
          <w:sz w:val="22"/>
        </w:rPr>
        <w:t xml:space="preserve"> </w:t>
      </w:r>
      <w:proofErr w:type="spellStart"/>
      <w:r w:rsidRPr="00BC2624">
        <w:rPr>
          <w:rFonts w:cs="Arial"/>
          <w:sz w:val="22"/>
        </w:rPr>
        <w:t>ejecutada</w:t>
      </w:r>
      <w:proofErr w:type="spellEnd"/>
      <w:r w:rsidRPr="00BC2624">
        <w:rPr>
          <w:rFonts w:cs="Arial"/>
          <w:sz w:val="22"/>
        </w:rPr>
        <w:t xml:space="preserve">) y la </w:t>
      </w:r>
      <w:proofErr w:type="spellStart"/>
      <w:r w:rsidRPr="00BC2624">
        <w:rPr>
          <w:rFonts w:cs="Arial"/>
          <w:sz w:val="22"/>
        </w:rPr>
        <w:t>presenta</w:t>
      </w:r>
      <w:proofErr w:type="spellEnd"/>
      <w:r w:rsidRPr="00BC2624">
        <w:rPr>
          <w:rFonts w:cs="Arial"/>
          <w:sz w:val="22"/>
        </w:rPr>
        <w:t xml:space="preserve"> al </w:t>
      </w:r>
      <w:proofErr w:type="spellStart"/>
      <w:r w:rsidRPr="00BC2624">
        <w:rPr>
          <w:rFonts w:cs="Arial"/>
          <w:sz w:val="22"/>
        </w:rPr>
        <w:t>comité</w:t>
      </w:r>
      <w:proofErr w:type="spellEnd"/>
      <w:r w:rsidRPr="00BC2624">
        <w:rPr>
          <w:rFonts w:cs="Arial"/>
          <w:sz w:val="22"/>
        </w:rPr>
        <w:t>.</w:t>
      </w:r>
    </w:p>
    <w:p w14:paraId="1EC2BE1D" w14:textId="77777777" w:rsidR="00FD107C" w:rsidRPr="00BC2624" w:rsidRDefault="00000000">
      <w:pPr>
        <w:spacing w:after="60"/>
        <w:ind w:left="510" w:hanging="255"/>
        <w:jc w:val="both"/>
        <w:rPr>
          <w:sz w:val="22"/>
        </w:rPr>
      </w:pPr>
      <w:r w:rsidRPr="00BC2624">
        <w:rPr>
          <w:rFonts w:cs="Arial"/>
          <w:sz w:val="22"/>
        </w:rPr>
        <w:t xml:space="preserve">•  Ante </w:t>
      </w:r>
      <w:proofErr w:type="spellStart"/>
      <w:r w:rsidRPr="00BC2624">
        <w:rPr>
          <w:rFonts w:cs="Arial"/>
          <w:sz w:val="22"/>
        </w:rPr>
        <w:t>una</w:t>
      </w:r>
      <w:proofErr w:type="spellEnd"/>
      <w:r w:rsidRPr="00BC2624">
        <w:rPr>
          <w:rFonts w:cs="Arial"/>
          <w:sz w:val="22"/>
        </w:rPr>
        <w:t xml:space="preserve"> </w:t>
      </w:r>
      <w:proofErr w:type="spellStart"/>
      <w:r w:rsidRPr="00BC2624">
        <w:rPr>
          <w:rFonts w:cs="Arial"/>
          <w:sz w:val="22"/>
        </w:rPr>
        <w:t>alerta</w:t>
      </w:r>
      <w:proofErr w:type="spellEnd"/>
      <w:r w:rsidRPr="00BC2624">
        <w:rPr>
          <w:rFonts w:cs="Arial"/>
          <w:sz w:val="22"/>
        </w:rPr>
        <w:t xml:space="preserve"> </w:t>
      </w:r>
      <w:proofErr w:type="spellStart"/>
      <w:r w:rsidRPr="00BC2624">
        <w:rPr>
          <w:rFonts w:cs="Arial"/>
          <w:sz w:val="22"/>
        </w:rPr>
        <w:t>activada</w:t>
      </w:r>
      <w:proofErr w:type="spellEnd"/>
      <w:r w:rsidRPr="00BC2624">
        <w:rPr>
          <w:rFonts w:cs="Arial"/>
          <w:sz w:val="22"/>
        </w:rPr>
        <w:t xml:space="preserve"> o un </w:t>
      </w:r>
      <w:proofErr w:type="spellStart"/>
      <w:r w:rsidRPr="00BC2624">
        <w:rPr>
          <w:rFonts w:cs="Arial"/>
          <w:sz w:val="22"/>
        </w:rPr>
        <w:t>riesgo</w:t>
      </w:r>
      <w:proofErr w:type="spellEnd"/>
      <w:r w:rsidRPr="00BC2624">
        <w:rPr>
          <w:rFonts w:cs="Arial"/>
          <w:sz w:val="22"/>
        </w:rPr>
        <w:t xml:space="preserve"> </w:t>
      </w:r>
      <w:proofErr w:type="spellStart"/>
      <w:r w:rsidRPr="00BC2624">
        <w:rPr>
          <w:rFonts w:cs="Arial"/>
          <w:sz w:val="22"/>
        </w:rPr>
        <w:t>ocurrido</w:t>
      </w:r>
      <w:proofErr w:type="spellEnd"/>
      <w:r w:rsidRPr="00BC2624">
        <w:rPr>
          <w:rFonts w:cs="Arial"/>
          <w:sz w:val="22"/>
        </w:rPr>
        <w:t xml:space="preserve">: </w:t>
      </w:r>
      <w:proofErr w:type="spellStart"/>
      <w:r w:rsidRPr="00BC2624">
        <w:rPr>
          <w:rFonts w:cs="Arial"/>
          <w:sz w:val="22"/>
        </w:rPr>
        <w:t>comunicación</w:t>
      </w:r>
      <w:proofErr w:type="spellEnd"/>
      <w:r w:rsidRPr="00BC2624">
        <w:rPr>
          <w:rFonts w:cs="Arial"/>
          <w:sz w:val="22"/>
        </w:rPr>
        <w:t xml:space="preserve"> al supervisor </w:t>
      </w:r>
      <w:proofErr w:type="spellStart"/>
      <w:r w:rsidRPr="00BC2624">
        <w:rPr>
          <w:rFonts w:cs="Arial"/>
          <w:sz w:val="22"/>
        </w:rPr>
        <w:t>en</w:t>
      </w:r>
      <w:proofErr w:type="spellEnd"/>
      <w:r w:rsidRPr="00BC2624">
        <w:rPr>
          <w:rFonts w:cs="Arial"/>
          <w:sz w:val="22"/>
        </w:rPr>
        <w:t xml:space="preserve"> el día, </w:t>
      </w:r>
      <w:proofErr w:type="spellStart"/>
      <w:r w:rsidRPr="00BC2624">
        <w:rPr>
          <w:rFonts w:cs="Arial"/>
          <w:sz w:val="22"/>
        </w:rPr>
        <w:t>aplicación</w:t>
      </w:r>
      <w:proofErr w:type="spellEnd"/>
      <w:r w:rsidRPr="00BC2624">
        <w:rPr>
          <w:rFonts w:cs="Arial"/>
          <w:sz w:val="22"/>
        </w:rPr>
        <w:t xml:space="preserve"> del plan de </w:t>
      </w:r>
      <w:proofErr w:type="spellStart"/>
      <w:r w:rsidRPr="00BC2624">
        <w:rPr>
          <w:rFonts w:cs="Arial"/>
          <w:sz w:val="22"/>
        </w:rPr>
        <w:t>respuesta</w:t>
      </w:r>
      <w:proofErr w:type="spellEnd"/>
      <w:r w:rsidRPr="00BC2624">
        <w:rPr>
          <w:rFonts w:cs="Arial"/>
          <w:sz w:val="22"/>
        </w:rPr>
        <w:t xml:space="preserve"> y </w:t>
      </w:r>
      <w:proofErr w:type="spellStart"/>
      <w:r w:rsidRPr="00BC2624">
        <w:rPr>
          <w:rFonts w:cs="Arial"/>
          <w:sz w:val="22"/>
        </w:rPr>
        <w:t>registro</w:t>
      </w:r>
      <w:proofErr w:type="spellEnd"/>
      <w:r w:rsidRPr="00BC2624">
        <w:rPr>
          <w:rFonts w:cs="Arial"/>
          <w:sz w:val="22"/>
        </w:rPr>
        <w:t xml:space="preserve"> del </w:t>
      </w:r>
      <w:proofErr w:type="spellStart"/>
      <w:r w:rsidRPr="00BC2624">
        <w:rPr>
          <w:rFonts w:cs="Arial"/>
          <w:sz w:val="22"/>
        </w:rPr>
        <w:t>costo</w:t>
      </w:r>
      <w:proofErr w:type="spellEnd"/>
      <w:r w:rsidRPr="00BC2624">
        <w:rPr>
          <w:rFonts w:cs="Arial"/>
          <w:sz w:val="22"/>
        </w:rPr>
        <w:t xml:space="preserve"> y el </w:t>
      </w:r>
      <w:proofErr w:type="spellStart"/>
      <w:r w:rsidRPr="00BC2624">
        <w:rPr>
          <w:rFonts w:cs="Arial"/>
          <w:sz w:val="22"/>
        </w:rPr>
        <w:t>plazo</w:t>
      </w:r>
      <w:proofErr w:type="spellEnd"/>
      <w:r w:rsidRPr="00BC2624">
        <w:rPr>
          <w:rFonts w:cs="Arial"/>
          <w:sz w:val="22"/>
        </w:rPr>
        <w:t xml:space="preserve"> reales.</w:t>
      </w:r>
    </w:p>
    <w:p w14:paraId="300427BE" w14:textId="77777777" w:rsidR="00FD107C" w:rsidRPr="00BC2624" w:rsidRDefault="00000000">
      <w:pPr>
        <w:spacing w:after="60"/>
        <w:ind w:left="510" w:hanging="255"/>
        <w:jc w:val="both"/>
        <w:rPr>
          <w:sz w:val="22"/>
        </w:rPr>
      </w:pPr>
      <w:r w:rsidRPr="00BC2624">
        <w:rPr>
          <w:rFonts w:cs="Arial"/>
          <w:sz w:val="22"/>
        </w:rPr>
        <w:t xml:space="preserve">•  Al </w:t>
      </w:r>
      <w:proofErr w:type="spellStart"/>
      <w:r w:rsidRPr="00BC2624">
        <w:rPr>
          <w:rFonts w:cs="Arial"/>
          <w:sz w:val="22"/>
        </w:rPr>
        <w:t>cierre</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temporada</w:t>
      </w:r>
      <w:proofErr w:type="spellEnd"/>
      <w:r w:rsidRPr="00BC2624">
        <w:rPr>
          <w:rFonts w:cs="Arial"/>
          <w:sz w:val="22"/>
        </w:rPr>
        <w:t xml:space="preserve"> de </w:t>
      </w:r>
      <w:proofErr w:type="spellStart"/>
      <w:r w:rsidRPr="00BC2624">
        <w:rPr>
          <w:rFonts w:cs="Arial"/>
          <w:sz w:val="22"/>
        </w:rPr>
        <w:t>lluvias</w:t>
      </w:r>
      <w:proofErr w:type="spellEnd"/>
      <w:r w:rsidRPr="00BC2624">
        <w:rPr>
          <w:rFonts w:cs="Arial"/>
          <w:sz w:val="22"/>
        </w:rPr>
        <w:t xml:space="preserve"> y al </w:t>
      </w:r>
      <w:proofErr w:type="spellStart"/>
      <w:r w:rsidRPr="00BC2624">
        <w:rPr>
          <w:rFonts w:cs="Arial"/>
          <w:sz w:val="22"/>
        </w:rPr>
        <w:t>término</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lecciones</w:t>
      </w:r>
      <w:proofErr w:type="spellEnd"/>
      <w:r w:rsidRPr="00BC2624">
        <w:rPr>
          <w:rFonts w:cs="Arial"/>
          <w:sz w:val="22"/>
        </w:rPr>
        <w:t xml:space="preserve"> </w:t>
      </w:r>
      <w:proofErr w:type="spellStart"/>
      <w:r w:rsidRPr="00BC2624">
        <w:rPr>
          <w:rFonts w:cs="Arial"/>
          <w:sz w:val="22"/>
        </w:rPr>
        <w:t>aprendidas</w:t>
      </w:r>
      <w:proofErr w:type="spellEnd"/>
      <w:r w:rsidRPr="00BC2624">
        <w:rPr>
          <w:rFonts w:cs="Arial"/>
          <w:sz w:val="22"/>
        </w:rPr>
        <w:t xml:space="preserve"> y </w:t>
      </w:r>
      <w:proofErr w:type="spellStart"/>
      <w:r w:rsidRPr="00BC2624">
        <w:rPr>
          <w:rFonts w:cs="Arial"/>
          <w:sz w:val="22"/>
        </w:rPr>
        <w:t>cierre</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ya</w:t>
      </w:r>
      <w:proofErr w:type="spellEnd"/>
      <w:r w:rsidRPr="00BC2624">
        <w:rPr>
          <w:rFonts w:cs="Arial"/>
          <w:sz w:val="22"/>
        </w:rPr>
        <w:t xml:space="preserve"> no </w:t>
      </w:r>
      <w:proofErr w:type="spellStart"/>
      <w:r w:rsidRPr="00BC2624">
        <w:rPr>
          <w:rFonts w:cs="Arial"/>
          <w:sz w:val="22"/>
        </w:rPr>
        <w:t>aplica</w:t>
      </w:r>
      <w:r w:rsidRPr="00BC2624">
        <w:rPr>
          <w:rFonts w:cs="Arial"/>
          <w:sz w:val="22"/>
        </w:rPr>
        <w:lastRenderedPageBreak/>
        <w:t>n</w:t>
      </w:r>
      <w:proofErr w:type="spellEnd"/>
      <w:r w:rsidRPr="00BC2624">
        <w:rPr>
          <w:rFonts w:cs="Arial"/>
          <w:sz w:val="22"/>
        </w:rPr>
        <w:t>.</w:t>
      </w:r>
    </w:p>
    <w:p w14:paraId="2A756942"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12. CONCLUSIONES Y RECOMENDACIONES</w:t>
      </w:r>
    </w:p>
    <w:p w14:paraId="7553DC85"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12.1 Conclusiones</w:t>
      </w:r>
    </w:p>
    <w:p w14:paraId="2D3FC876" w14:textId="77777777" w:rsidR="00FD107C" w:rsidRPr="00BC2624" w:rsidRDefault="00000000">
      <w:pPr>
        <w:spacing w:after="60"/>
        <w:ind w:left="510" w:hanging="255"/>
        <w:jc w:val="both"/>
        <w:rPr>
          <w:sz w:val="22"/>
        </w:rPr>
      </w:pPr>
      <w:r w:rsidRPr="00BC2624">
        <w:rPr>
          <w:rFonts w:cs="Arial"/>
          <w:sz w:val="22"/>
        </w:rPr>
        <w:t xml:space="preserve">•  Se </w:t>
      </w:r>
      <w:proofErr w:type="spellStart"/>
      <w:r w:rsidRPr="00BC2624">
        <w:rPr>
          <w:rFonts w:cs="Arial"/>
          <w:sz w:val="22"/>
        </w:rPr>
        <w:t>identificaron</w:t>
      </w:r>
      <w:proofErr w:type="spellEnd"/>
      <w:r w:rsidRPr="00BC2624">
        <w:rPr>
          <w:rFonts w:cs="Arial"/>
          <w:sz w:val="22"/>
        </w:rPr>
        <w:t xml:space="preserve"> 34 </w:t>
      </w:r>
      <w:proofErr w:type="spellStart"/>
      <w:r w:rsidRPr="00BC2624">
        <w:rPr>
          <w:rFonts w:cs="Arial"/>
          <w:sz w:val="22"/>
        </w:rPr>
        <w:t>riesgos</w:t>
      </w:r>
      <w:proofErr w:type="spellEnd"/>
      <w:r w:rsidRPr="00BC2624">
        <w:rPr>
          <w:rFonts w:cs="Arial"/>
          <w:sz w:val="22"/>
        </w:rPr>
        <w:t xml:space="preserve"> y 3 </w:t>
      </w:r>
      <w:proofErr w:type="spellStart"/>
      <w:r w:rsidRPr="00BC2624">
        <w:rPr>
          <w:rFonts w:cs="Arial"/>
          <w:sz w:val="22"/>
        </w:rPr>
        <w:t>oportunidades</w:t>
      </w:r>
      <w:proofErr w:type="spellEnd"/>
      <w:r w:rsidRPr="00BC2624">
        <w:rPr>
          <w:rFonts w:cs="Arial"/>
          <w:sz w:val="22"/>
        </w:rPr>
        <w:t xml:space="preserve"> para la </w:t>
      </w:r>
      <w:proofErr w:type="spellStart"/>
      <w:r w:rsidRPr="00BC2624">
        <w:rPr>
          <w:rFonts w:cs="Arial"/>
          <w:sz w:val="22"/>
        </w:rPr>
        <w:t>ejecución</w:t>
      </w:r>
      <w:proofErr w:type="spellEnd"/>
      <w:r w:rsidRPr="00BC2624">
        <w:rPr>
          <w:rFonts w:cs="Arial"/>
          <w:sz w:val="22"/>
        </w:rPr>
        <w:t xml:space="preserve"> de la </w:t>
      </w:r>
      <w:proofErr w:type="spellStart"/>
      <w:r w:rsidRPr="00BC2624">
        <w:rPr>
          <w:rFonts w:cs="Arial"/>
          <w:sz w:val="22"/>
        </w:rPr>
        <w:t>obra</w:t>
      </w:r>
      <w:proofErr w:type="spellEnd"/>
      <w:r w:rsidRPr="00BC2624">
        <w:rPr>
          <w:rFonts w:cs="Arial"/>
          <w:sz w:val="22"/>
        </w:rPr>
        <w:t xml:space="preserve">. Sin </w:t>
      </w:r>
      <w:proofErr w:type="spellStart"/>
      <w:r w:rsidRPr="00BC2624">
        <w:rPr>
          <w:rFonts w:cs="Arial"/>
          <w:sz w:val="22"/>
        </w:rPr>
        <w:t>respuesta</w:t>
      </w:r>
      <w:proofErr w:type="spellEnd"/>
      <w:r w:rsidRPr="00BC2624">
        <w:rPr>
          <w:rFonts w:cs="Arial"/>
          <w:sz w:val="22"/>
        </w:rPr>
        <w:t xml:space="preserve">, 4 son de </w:t>
      </w:r>
      <w:proofErr w:type="spellStart"/>
      <w:r w:rsidRPr="00BC2624">
        <w:rPr>
          <w:rFonts w:cs="Arial"/>
          <w:sz w:val="22"/>
        </w:rPr>
        <w:t>nivel</w:t>
      </w:r>
      <w:proofErr w:type="spellEnd"/>
      <w:r w:rsidRPr="00BC2624">
        <w:rPr>
          <w:rFonts w:cs="Arial"/>
          <w:sz w:val="22"/>
        </w:rPr>
        <w:t xml:space="preserve"> ALTO: </w:t>
      </w:r>
      <w:proofErr w:type="spellStart"/>
      <w:r w:rsidRPr="00BC2624">
        <w:rPr>
          <w:rFonts w:cs="Arial"/>
          <w:sz w:val="22"/>
        </w:rPr>
        <w:t>canteras</w:t>
      </w:r>
      <w:proofErr w:type="spellEnd"/>
      <w:r w:rsidRPr="00BC2624">
        <w:rPr>
          <w:rFonts w:cs="Arial"/>
          <w:sz w:val="22"/>
        </w:rPr>
        <w:t xml:space="preserve"> y </w:t>
      </w:r>
      <w:proofErr w:type="spellStart"/>
      <w:r w:rsidRPr="00BC2624">
        <w:rPr>
          <w:rFonts w:cs="Arial"/>
          <w:sz w:val="22"/>
        </w:rPr>
        <w:t>transporte</w:t>
      </w:r>
      <w:proofErr w:type="spellEnd"/>
      <w:r w:rsidRPr="00BC2624">
        <w:rPr>
          <w:rFonts w:cs="Arial"/>
          <w:sz w:val="22"/>
        </w:rPr>
        <w:t xml:space="preserve"> (R-08),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(R-15),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(R-01) y </w:t>
      </w:r>
      <w:proofErr w:type="spellStart"/>
      <w:r w:rsidRPr="00BC2624">
        <w:rPr>
          <w:rFonts w:cs="Arial"/>
          <w:sz w:val="22"/>
        </w:rPr>
        <w:t>depósitos</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(R-25).</w:t>
      </w:r>
    </w:p>
    <w:p w14:paraId="02FA314F" w14:textId="77777777" w:rsidR="00FD107C" w:rsidRPr="00BC2624" w:rsidRDefault="00000000">
      <w:pPr>
        <w:spacing w:after="60"/>
        <w:ind w:left="510" w:hanging="255"/>
        <w:jc w:val="both"/>
        <w:rPr>
          <w:sz w:val="22"/>
        </w:rPr>
      </w:pPr>
      <w:r w:rsidRPr="00BC2624">
        <w:rPr>
          <w:rFonts w:cs="Arial"/>
          <w:sz w:val="22"/>
        </w:rPr>
        <w:t xml:space="preserve">•  Con el plan de </w:t>
      </w:r>
      <w:proofErr w:type="spellStart"/>
      <w:r w:rsidRPr="00BC2624">
        <w:rPr>
          <w:rFonts w:cs="Arial"/>
          <w:sz w:val="22"/>
        </w:rPr>
        <w:t>respuesta</w:t>
      </w:r>
      <w:proofErr w:type="spellEnd"/>
      <w:r w:rsidRPr="00BC2624">
        <w:rPr>
          <w:rFonts w:cs="Arial"/>
          <w:sz w:val="22"/>
        </w:rPr>
        <w:t xml:space="preserve">, </w:t>
      </w:r>
      <w:proofErr w:type="spellStart"/>
      <w:r w:rsidRPr="00BC2624">
        <w:rPr>
          <w:rFonts w:cs="Arial"/>
          <w:sz w:val="22"/>
        </w:rPr>
        <w:t>ningún</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w:t>
      </w:r>
      <w:proofErr w:type="spellStart"/>
      <w:r w:rsidRPr="00BC2624">
        <w:rPr>
          <w:rFonts w:cs="Arial"/>
          <w:sz w:val="22"/>
        </w:rPr>
        <w:t>queda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nivel</w:t>
      </w:r>
      <w:proofErr w:type="spellEnd"/>
      <w:r w:rsidRPr="00BC2624">
        <w:rPr>
          <w:rFonts w:cs="Arial"/>
          <w:sz w:val="22"/>
        </w:rPr>
        <w:t xml:space="preserve"> ALTO; 11 </w:t>
      </w:r>
      <w:proofErr w:type="spellStart"/>
      <w:r w:rsidRPr="00BC2624">
        <w:rPr>
          <w:rFonts w:cs="Arial"/>
          <w:sz w:val="22"/>
        </w:rPr>
        <w:t>quedan</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MODERADO.</w:t>
      </w:r>
    </w:p>
    <w:p w14:paraId="53426064" w14:textId="77777777" w:rsidR="00FD107C" w:rsidRPr="00BC2624" w:rsidRDefault="00000000">
      <w:pPr>
        <w:spacing w:after="60"/>
        <w:ind w:left="510" w:hanging="255"/>
        <w:jc w:val="both"/>
        <w:rPr>
          <w:sz w:val="22"/>
        </w:rPr>
      </w:pPr>
      <w:r w:rsidRPr="00BC2624">
        <w:rPr>
          <w:rFonts w:cs="Arial"/>
          <w:sz w:val="22"/>
        </w:rPr>
        <w:t xml:space="preserve">•  La </w:t>
      </w:r>
      <w:proofErr w:type="spellStart"/>
      <w:r w:rsidRPr="00BC2624">
        <w:rPr>
          <w:rFonts w:cs="Arial"/>
          <w:sz w:val="22"/>
        </w:rPr>
        <w:t>exposición</w:t>
      </w:r>
      <w:proofErr w:type="spellEnd"/>
      <w:r w:rsidRPr="00BC2624">
        <w:rPr>
          <w:rFonts w:cs="Arial"/>
          <w:sz w:val="22"/>
        </w:rPr>
        <w:t xml:space="preserve"> de la </w:t>
      </w:r>
      <w:proofErr w:type="spellStart"/>
      <w:r w:rsidRPr="00BC2624">
        <w:rPr>
          <w:rFonts w:cs="Arial"/>
          <w:sz w:val="22"/>
        </w:rPr>
        <w:t>Entidad</w:t>
      </w:r>
      <w:proofErr w:type="spellEnd"/>
      <w:r w:rsidRPr="00BC2624">
        <w:rPr>
          <w:rFonts w:cs="Arial"/>
          <w:sz w:val="22"/>
        </w:rPr>
        <w:t xml:space="preserve"> al 80 % de confianza baja de 11.8 % a 6.4 %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si</w:t>
      </w:r>
      <w:proofErr w:type="spellEnd"/>
      <w:r w:rsidRPr="00BC2624">
        <w:rPr>
          <w:rFonts w:cs="Arial"/>
          <w:sz w:val="22"/>
        </w:rPr>
        <w:t xml:space="preserve"> las acciones previas a la </w:t>
      </w:r>
      <w:proofErr w:type="spellStart"/>
      <w:r w:rsidRPr="00BC2624">
        <w:rPr>
          <w:rFonts w:cs="Arial"/>
          <w:sz w:val="22"/>
        </w:rPr>
        <w:t>convocatoria</w:t>
      </w:r>
      <w:proofErr w:type="spellEnd"/>
      <w:r w:rsidRPr="00BC2624">
        <w:rPr>
          <w:rFonts w:cs="Arial"/>
          <w:sz w:val="22"/>
        </w:rPr>
        <w:t xml:space="preserve"> se </w:t>
      </w:r>
      <w:proofErr w:type="spellStart"/>
      <w:r w:rsidRPr="00BC2624">
        <w:rPr>
          <w:rFonts w:cs="Arial"/>
          <w:sz w:val="22"/>
        </w:rPr>
        <w:t>ejecutan</w:t>
      </w:r>
      <w:proofErr w:type="spellEnd"/>
      <w:r w:rsidRPr="00BC2624">
        <w:rPr>
          <w:rFonts w:cs="Arial"/>
          <w:sz w:val="22"/>
        </w:rPr>
        <w:t xml:space="preserve"> a </w:t>
      </w:r>
      <w:proofErr w:type="spellStart"/>
      <w:r w:rsidRPr="00BC2624">
        <w:rPr>
          <w:rFonts w:cs="Arial"/>
          <w:sz w:val="22"/>
        </w:rPr>
        <w:t>tiempo</w:t>
      </w:r>
      <w:proofErr w:type="spellEnd"/>
      <w:r w:rsidRPr="00BC2624">
        <w:rPr>
          <w:rFonts w:cs="Arial"/>
          <w:sz w:val="22"/>
        </w:rPr>
        <w:t xml:space="preserve">; el </w:t>
      </w:r>
      <w:proofErr w:type="spellStart"/>
      <w:r w:rsidRPr="00BC2624">
        <w:rPr>
          <w:rFonts w:cs="Arial"/>
          <w:sz w:val="22"/>
        </w:rPr>
        <w:t>retraso</w:t>
      </w:r>
      <w:proofErr w:type="spellEnd"/>
      <w:r w:rsidRPr="00BC2624">
        <w:rPr>
          <w:rFonts w:cs="Arial"/>
          <w:sz w:val="22"/>
        </w:rPr>
        <w:t xml:space="preserve"> probable baja de 230 a 148 días.</w:t>
      </w:r>
    </w:p>
    <w:p w14:paraId="3478BB1E" w14:textId="77777777" w:rsidR="00FD107C" w:rsidRPr="00BC2624" w:rsidRDefault="00000000">
      <w:pPr>
        <w:spacing w:after="60"/>
        <w:ind w:left="510" w:hanging="255"/>
        <w:jc w:val="both"/>
        <w:rPr>
          <w:sz w:val="22"/>
        </w:rPr>
      </w:pPr>
      <w:r w:rsidRPr="00BC2624">
        <w:rPr>
          <w:rFonts w:cs="Arial"/>
          <w:sz w:val="22"/>
        </w:rPr>
        <w:t xml:space="preserve">•  Los </w:t>
      </w:r>
      <w:proofErr w:type="spellStart"/>
      <w:r w:rsidRPr="00BC2624">
        <w:rPr>
          <w:rFonts w:cs="Arial"/>
          <w:sz w:val="22"/>
        </w:rPr>
        <w:t>sectores</w:t>
      </w:r>
      <w:proofErr w:type="spellEnd"/>
      <w:r w:rsidRPr="00BC2624">
        <w:rPr>
          <w:rFonts w:cs="Arial"/>
          <w:sz w:val="22"/>
        </w:rPr>
        <w:t xml:space="preserve"> con mayor </w:t>
      </w:r>
      <w:proofErr w:type="spellStart"/>
      <w:r w:rsidRPr="00BC2624">
        <w:rPr>
          <w:rFonts w:cs="Arial"/>
          <w:sz w:val="22"/>
        </w:rPr>
        <w:t>exposición</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son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arrozales</w:t>
      </w:r>
      <w:proofErr w:type="spellEnd"/>
      <w:r w:rsidRPr="00BC2624">
        <w:rPr>
          <w:rFonts w:cs="Arial"/>
          <w:sz w:val="22"/>
        </w:rPr>
        <w:t xml:space="preserve"> e </w:t>
      </w:r>
      <w:proofErr w:type="spellStart"/>
      <w:r w:rsidRPr="00BC2624">
        <w:rPr>
          <w:rFonts w:cs="Arial"/>
          <w:sz w:val="22"/>
        </w:rPr>
        <w:t>inundaciones</w:t>
      </w:r>
      <w:proofErr w:type="spellEnd"/>
      <w:r w:rsidRPr="00BC2624">
        <w:rPr>
          <w:rFonts w:cs="Arial"/>
          <w:sz w:val="22"/>
        </w:rPr>
        <w:t xml:space="preserve"> de 20+360 a 22+960,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taludes</w:t>
      </w:r>
      <w:proofErr w:type="spellEnd"/>
      <w:r w:rsidRPr="00BC2624">
        <w:rPr>
          <w:rFonts w:cs="Arial"/>
          <w:sz w:val="22"/>
        </w:rPr>
        <w:t xml:space="preserve"> y </w:t>
      </w:r>
      <w:proofErr w:type="spellStart"/>
      <w:r w:rsidRPr="00BC2624">
        <w:rPr>
          <w:rFonts w:cs="Arial"/>
          <w:sz w:val="22"/>
        </w:rPr>
        <w:t>erosiones</w:t>
      </w:r>
      <w:proofErr w:type="spellEnd"/>
      <w:r w:rsidRPr="00BC2624">
        <w:rPr>
          <w:rFonts w:cs="Arial"/>
          <w:sz w:val="22"/>
        </w:rPr>
        <w:t xml:space="preserve"> de 34+400 a 40+000,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cinco</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y las zonas </w:t>
      </w:r>
      <w:proofErr w:type="spellStart"/>
      <w:r w:rsidRPr="00BC2624">
        <w:rPr>
          <w:rFonts w:cs="Arial"/>
          <w:sz w:val="22"/>
        </w:rPr>
        <w:t>pobladas</w:t>
      </w:r>
      <w:proofErr w:type="spellEnd"/>
      <w:r w:rsidRPr="00BC2624">
        <w:rPr>
          <w:rFonts w:cs="Arial"/>
          <w:sz w:val="22"/>
        </w:rPr>
        <w:t xml:space="preserve">, </w:t>
      </w:r>
      <w:proofErr w:type="spellStart"/>
      <w:r w:rsidRPr="00BC2624">
        <w:rPr>
          <w:rFonts w:cs="Arial"/>
          <w:sz w:val="22"/>
        </w:rPr>
        <w:t>donde</w:t>
      </w:r>
      <w:proofErr w:type="spellEnd"/>
      <w:r w:rsidRPr="00BC2624">
        <w:rPr>
          <w:rFonts w:cs="Arial"/>
          <w:sz w:val="22"/>
        </w:rPr>
        <w:t xml:space="preserve"> </w:t>
      </w:r>
      <w:proofErr w:type="spellStart"/>
      <w:r w:rsidRPr="00BC2624">
        <w:rPr>
          <w:rFonts w:cs="Arial"/>
          <w:sz w:val="22"/>
        </w:rPr>
        <w:t>coinciden</w:t>
      </w:r>
      <w:proofErr w:type="spellEnd"/>
      <w:r w:rsidRPr="00BC2624">
        <w:rPr>
          <w:rFonts w:cs="Arial"/>
          <w:sz w:val="22"/>
        </w:rPr>
        <w:t xml:space="preserve"> el </w:t>
      </w:r>
      <w:proofErr w:type="spellStart"/>
      <w:r w:rsidRPr="00BC2624">
        <w:rPr>
          <w:rFonts w:cs="Arial"/>
          <w:sz w:val="22"/>
        </w:rPr>
        <w:t>tránsito</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predios</w:t>
      </w:r>
      <w:proofErr w:type="spellEnd"/>
      <w:r w:rsidRPr="00BC2624">
        <w:rPr>
          <w:rFonts w:cs="Arial"/>
          <w:sz w:val="22"/>
        </w:rPr>
        <w:t xml:space="preserve"> y las </w:t>
      </w:r>
      <w:proofErr w:type="spellStart"/>
      <w:r w:rsidRPr="00BC2624">
        <w:rPr>
          <w:rFonts w:cs="Arial"/>
          <w:sz w:val="22"/>
        </w:rPr>
        <w:t>interferencias</w:t>
      </w:r>
      <w:proofErr w:type="spellEnd"/>
      <w:r w:rsidRPr="00BC2624">
        <w:rPr>
          <w:rFonts w:cs="Arial"/>
          <w:sz w:val="22"/>
        </w:rPr>
        <w:t>.</w:t>
      </w:r>
    </w:p>
    <w:p w14:paraId="16AF2FC3"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12.2 Recomendaciones</w:t>
      </w:r>
    </w:p>
    <w:p w14:paraId="59C818B7"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Revisar</w:t>
      </w:r>
      <w:proofErr w:type="spellEnd"/>
      <w:r w:rsidRPr="00BC2624">
        <w:rPr>
          <w:rFonts w:cs="Arial"/>
          <w:sz w:val="22"/>
        </w:rPr>
        <w:t xml:space="preserve"> y </w:t>
      </w:r>
      <w:proofErr w:type="spellStart"/>
      <w:r w:rsidRPr="00BC2624">
        <w:rPr>
          <w:rFonts w:cs="Arial"/>
          <w:sz w:val="22"/>
        </w:rPr>
        <w:t>compatibilizar</w:t>
      </w:r>
      <w:proofErr w:type="spellEnd"/>
      <w:r w:rsidRPr="00BC2624">
        <w:rPr>
          <w:rFonts w:cs="Arial"/>
          <w:sz w:val="22"/>
        </w:rPr>
        <w:t xml:space="preserve"> 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antes de la </w:t>
      </w:r>
      <w:proofErr w:type="spellStart"/>
      <w:r w:rsidRPr="00BC2624">
        <w:rPr>
          <w:rFonts w:cs="Arial"/>
          <w:sz w:val="22"/>
        </w:rPr>
        <w:t>convocatoria</w:t>
      </w:r>
      <w:proofErr w:type="spellEnd"/>
      <w:r w:rsidRPr="00BC2624">
        <w:rPr>
          <w:rFonts w:cs="Arial"/>
          <w:sz w:val="22"/>
        </w:rPr>
        <w:t>.</w:t>
      </w:r>
    </w:p>
    <w:p w14:paraId="6C690C41"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Obtener</w:t>
      </w:r>
      <w:proofErr w:type="spellEnd"/>
      <w:r w:rsidRPr="00BC2624">
        <w:rPr>
          <w:rFonts w:cs="Arial"/>
          <w:sz w:val="22"/>
        </w:rPr>
        <w:t xml:space="preserve"> antes de </w:t>
      </w:r>
      <w:proofErr w:type="spellStart"/>
      <w:r w:rsidRPr="00BC2624">
        <w:rPr>
          <w:rFonts w:cs="Arial"/>
          <w:sz w:val="22"/>
        </w:rPr>
        <w:t>convocar</w:t>
      </w:r>
      <w:proofErr w:type="spellEnd"/>
      <w:r w:rsidRPr="00BC2624">
        <w:rPr>
          <w:rFonts w:cs="Arial"/>
          <w:sz w:val="22"/>
        </w:rPr>
        <w:t xml:space="preserv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el </w:t>
      </w:r>
      <w:proofErr w:type="spellStart"/>
      <w:r w:rsidRPr="00BC2624">
        <w:rPr>
          <w:rFonts w:cs="Arial"/>
          <w:sz w:val="22"/>
        </w:rPr>
        <w:t>instrumento</w:t>
      </w:r>
      <w:proofErr w:type="spellEnd"/>
      <w:r w:rsidRPr="00BC2624">
        <w:rPr>
          <w:rFonts w:cs="Arial"/>
          <w:sz w:val="22"/>
        </w:rPr>
        <w:t xml:space="preserve"> </w:t>
      </w:r>
      <w:proofErr w:type="spellStart"/>
      <w:r w:rsidRPr="00BC2624">
        <w:rPr>
          <w:rFonts w:cs="Arial"/>
          <w:sz w:val="22"/>
        </w:rPr>
        <w:t>arqueológico</w:t>
      </w:r>
      <w:proofErr w:type="spellEnd"/>
      <w:r w:rsidRPr="00BC2624">
        <w:rPr>
          <w:rFonts w:cs="Arial"/>
          <w:sz w:val="22"/>
        </w:rPr>
        <w:t xml:space="preserve">, las </w:t>
      </w:r>
      <w:proofErr w:type="spellStart"/>
      <w:r w:rsidRPr="00BC2624">
        <w:rPr>
          <w:rFonts w:cs="Arial"/>
          <w:sz w:val="22"/>
        </w:rPr>
        <w:t>autorizaciones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y de </w:t>
      </w:r>
      <w:proofErr w:type="spellStart"/>
      <w:r w:rsidRPr="00BC2624">
        <w:rPr>
          <w:rFonts w:cs="Arial"/>
          <w:sz w:val="22"/>
        </w:rPr>
        <w:t>extracción</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cauce</w:t>
      </w:r>
      <w:proofErr w:type="spellEnd"/>
      <w:r w:rsidRPr="00BC2624">
        <w:rPr>
          <w:rFonts w:cs="Arial"/>
          <w:sz w:val="22"/>
        </w:rPr>
        <w:t xml:space="preserve">, las </w:t>
      </w:r>
      <w:proofErr w:type="spellStart"/>
      <w:r w:rsidRPr="00BC2624">
        <w:rPr>
          <w:rFonts w:cs="Arial"/>
          <w:sz w:val="22"/>
        </w:rPr>
        <w:t>actas</w:t>
      </w:r>
      <w:proofErr w:type="spellEnd"/>
      <w:r w:rsidRPr="00BC2624">
        <w:rPr>
          <w:rFonts w:cs="Arial"/>
          <w:sz w:val="22"/>
        </w:rPr>
        <w:t xml:space="preserve"> de libre </w:t>
      </w:r>
      <w:proofErr w:type="spellStart"/>
      <w:r w:rsidRPr="00BC2624">
        <w:rPr>
          <w:rFonts w:cs="Arial"/>
          <w:sz w:val="22"/>
        </w:rPr>
        <w:t>disponibilidad</w:t>
      </w:r>
      <w:proofErr w:type="spellEnd"/>
      <w:r w:rsidRPr="00BC2624">
        <w:rPr>
          <w:rFonts w:cs="Arial"/>
          <w:sz w:val="22"/>
        </w:rPr>
        <w:t xml:space="preserve"> y la </w:t>
      </w:r>
      <w:proofErr w:type="spellStart"/>
      <w:r w:rsidRPr="00BC2624">
        <w:rPr>
          <w:rFonts w:cs="Arial"/>
          <w:sz w:val="22"/>
        </w:rPr>
        <w:t>factibilidad</w:t>
      </w:r>
      <w:proofErr w:type="spellEnd"/>
      <w:r w:rsidRPr="00BC2624">
        <w:rPr>
          <w:rFonts w:cs="Arial"/>
          <w:sz w:val="22"/>
        </w:rPr>
        <w:t xml:space="preserve"> de las </w:t>
      </w:r>
      <w:proofErr w:type="spellStart"/>
      <w:r w:rsidRPr="00BC2624">
        <w:rPr>
          <w:rFonts w:cs="Arial"/>
          <w:sz w:val="22"/>
        </w:rPr>
        <w:t>concesionarias</w:t>
      </w:r>
      <w:proofErr w:type="spellEnd"/>
      <w:r w:rsidRPr="00BC2624">
        <w:rPr>
          <w:rFonts w:cs="Arial"/>
          <w:sz w:val="22"/>
        </w:rPr>
        <w:t xml:space="preserve">. También </w:t>
      </w:r>
      <w:proofErr w:type="spellStart"/>
      <w:r w:rsidRPr="00BC2624">
        <w:rPr>
          <w:rFonts w:cs="Arial"/>
          <w:sz w:val="22"/>
        </w:rPr>
        <w:t>confirmar</w:t>
      </w:r>
      <w:proofErr w:type="spellEnd"/>
      <w:r w:rsidRPr="00BC2624">
        <w:rPr>
          <w:rFonts w:cs="Arial"/>
          <w:sz w:val="22"/>
        </w:rPr>
        <w:t xml:space="preserve"> la </w:t>
      </w:r>
      <w:proofErr w:type="spellStart"/>
      <w:r w:rsidRPr="00BC2624">
        <w:rPr>
          <w:rFonts w:cs="Arial"/>
          <w:sz w:val="22"/>
        </w:rPr>
        <w:t>potencia</w:t>
      </w:r>
      <w:proofErr w:type="spellEnd"/>
      <w:r w:rsidRPr="00BC2624">
        <w:rPr>
          <w:rFonts w:cs="Arial"/>
          <w:sz w:val="22"/>
        </w:rPr>
        <w:t xml:space="preserve"> y </w:t>
      </w:r>
      <w:proofErr w:type="spellStart"/>
      <w:r w:rsidRPr="00BC2624">
        <w:rPr>
          <w:rFonts w:cs="Arial"/>
          <w:sz w:val="22"/>
        </w:rPr>
        <w:t>calidad</w:t>
      </w:r>
      <w:proofErr w:type="spellEnd"/>
      <w:r w:rsidRPr="00BC2624">
        <w:rPr>
          <w:rFonts w:cs="Arial"/>
          <w:sz w:val="22"/>
        </w:rPr>
        <w:t xml:space="preserve"> de </w:t>
      </w:r>
      <w:proofErr w:type="spellStart"/>
      <w:r w:rsidRPr="00BC2624">
        <w:rPr>
          <w:rFonts w:cs="Arial"/>
          <w:sz w:val="22"/>
        </w:rPr>
        <w:t>canteras</w:t>
      </w:r>
      <w:proofErr w:type="spellEnd"/>
      <w:r w:rsidRPr="00BC2624">
        <w:rPr>
          <w:rFonts w:cs="Arial"/>
          <w:sz w:val="22"/>
        </w:rPr>
        <w:t xml:space="preserve"> y la </w:t>
      </w:r>
      <w:proofErr w:type="spellStart"/>
      <w:r w:rsidRPr="00BC2624">
        <w:rPr>
          <w:rFonts w:cs="Arial"/>
          <w:sz w:val="22"/>
        </w:rPr>
        <w:t>capacidad</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DME.</w:t>
      </w:r>
    </w:p>
    <w:p w14:paraId="15080969"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Verificar</w:t>
      </w:r>
      <w:proofErr w:type="spellEnd"/>
      <w:r w:rsidRPr="00BC2624">
        <w:rPr>
          <w:rFonts w:cs="Arial"/>
          <w:sz w:val="22"/>
        </w:rPr>
        <w:t xml:space="preserve"> con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sitio la </w:t>
      </w:r>
      <w:proofErr w:type="spellStart"/>
      <w:r w:rsidRPr="00BC2624">
        <w:rPr>
          <w:rFonts w:cs="Arial"/>
          <w:sz w:val="22"/>
        </w:rPr>
        <w:t>estabilidad</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cortes </w:t>
      </w:r>
      <w:proofErr w:type="spellStart"/>
      <w:r w:rsidRPr="00BC2624">
        <w:rPr>
          <w:rFonts w:cs="Arial"/>
          <w:sz w:val="22"/>
        </w:rPr>
        <w:t>en</w:t>
      </w:r>
      <w:proofErr w:type="spellEnd"/>
      <w:r w:rsidRPr="00BC2624">
        <w:rPr>
          <w:rFonts w:cs="Arial"/>
          <w:sz w:val="22"/>
        </w:rPr>
        <w:t xml:space="preserve"> 36+060 y 37+520 y la </w:t>
      </w:r>
      <w:proofErr w:type="spellStart"/>
      <w:r w:rsidRPr="00BC2624">
        <w:rPr>
          <w:rFonts w:cs="Arial"/>
          <w:sz w:val="22"/>
        </w:rPr>
        <w:t>hidráulica</w:t>
      </w:r>
      <w:proofErr w:type="spellEnd"/>
      <w:r w:rsidRPr="00BC2624">
        <w:rPr>
          <w:rFonts w:cs="Arial"/>
          <w:sz w:val="22"/>
        </w:rPr>
        <w:t xml:space="preserve">, la </w:t>
      </w:r>
      <w:proofErr w:type="spellStart"/>
      <w:r w:rsidRPr="00BC2624">
        <w:rPr>
          <w:rFonts w:cs="Arial"/>
          <w:sz w:val="22"/>
        </w:rPr>
        <w:t>socavación</w:t>
      </w:r>
      <w:proofErr w:type="spellEnd"/>
      <w:r w:rsidRPr="00BC2624">
        <w:rPr>
          <w:rFonts w:cs="Arial"/>
          <w:sz w:val="22"/>
        </w:rPr>
        <w:t xml:space="preserve"> y la </w:t>
      </w:r>
      <w:proofErr w:type="spellStart"/>
      <w:r w:rsidRPr="00BC2624">
        <w:rPr>
          <w:rFonts w:cs="Arial"/>
          <w:sz w:val="22"/>
        </w:rPr>
        <w:t>cimentación</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w:t>
      </w:r>
    </w:p>
    <w:p w14:paraId="705DB4EB"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Prever</w:t>
      </w:r>
      <w:proofErr w:type="spellEnd"/>
      <w:r w:rsidRPr="00BC2624">
        <w:rPr>
          <w:rFonts w:cs="Arial"/>
          <w:sz w:val="22"/>
        </w:rPr>
        <w:t xml:space="preserve"> </w:t>
      </w:r>
      <w:proofErr w:type="spellStart"/>
      <w:r w:rsidRPr="00BC2624">
        <w:rPr>
          <w:rFonts w:cs="Arial"/>
          <w:sz w:val="22"/>
        </w:rPr>
        <w:t>una</w:t>
      </w:r>
      <w:proofErr w:type="spellEnd"/>
      <w:r w:rsidRPr="00BC2624">
        <w:rPr>
          <w:rFonts w:cs="Arial"/>
          <w:sz w:val="22"/>
        </w:rPr>
        <w:t xml:space="preserve"> </w:t>
      </w:r>
      <w:proofErr w:type="spellStart"/>
      <w:r w:rsidRPr="00BC2624">
        <w:rPr>
          <w:rFonts w:cs="Arial"/>
          <w:sz w:val="22"/>
        </w:rPr>
        <w:t>reserva</w:t>
      </w:r>
      <w:proofErr w:type="spellEnd"/>
      <w:r w:rsidRPr="00BC2624">
        <w:rPr>
          <w:rFonts w:cs="Arial"/>
          <w:sz w:val="22"/>
        </w:rPr>
        <w:t xml:space="preserve"> de contingencia de 6.4 %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(P80 residual) y la </w:t>
      </w:r>
      <w:proofErr w:type="spellStart"/>
      <w:r w:rsidRPr="00BC2624">
        <w:rPr>
          <w:rFonts w:cs="Arial"/>
          <w:sz w:val="22"/>
        </w:rPr>
        <w:t>certificación</w:t>
      </w:r>
      <w:proofErr w:type="spellEnd"/>
      <w:r w:rsidRPr="00BC2624">
        <w:rPr>
          <w:rFonts w:cs="Arial"/>
          <w:sz w:val="22"/>
        </w:rPr>
        <w:t xml:space="preserve"> y </w:t>
      </w:r>
      <w:proofErr w:type="spellStart"/>
      <w:r w:rsidRPr="00BC2624">
        <w:rPr>
          <w:rFonts w:cs="Arial"/>
          <w:sz w:val="22"/>
        </w:rPr>
        <w:t>previsión</w:t>
      </w:r>
      <w:proofErr w:type="spellEnd"/>
      <w:r w:rsidRPr="00BC2624">
        <w:rPr>
          <w:rFonts w:cs="Arial"/>
          <w:sz w:val="22"/>
        </w:rPr>
        <w:t xml:space="preserve"> </w:t>
      </w:r>
      <w:proofErr w:type="spellStart"/>
      <w:r w:rsidRPr="00BC2624">
        <w:rPr>
          <w:rFonts w:cs="Arial"/>
          <w:sz w:val="22"/>
        </w:rPr>
        <w:t>presupuestal</w:t>
      </w:r>
      <w:proofErr w:type="spellEnd"/>
      <w:r w:rsidRPr="00BC2624">
        <w:rPr>
          <w:rFonts w:cs="Arial"/>
          <w:sz w:val="22"/>
        </w:rPr>
        <w:t xml:space="preserve"> </w:t>
      </w:r>
      <w:proofErr w:type="spellStart"/>
      <w:r w:rsidRPr="00BC2624">
        <w:rPr>
          <w:rFonts w:cs="Arial"/>
          <w:sz w:val="22"/>
        </w:rPr>
        <w:t>multianual</w:t>
      </w:r>
      <w:proofErr w:type="spellEnd"/>
      <w:r w:rsidRPr="00BC2624">
        <w:rPr>
          <w:rFonts w:cs="Arial"/>
          <w:sz w:val="22"/>
        </w:rPr>
        <w:t xml:space="preserve"> del </w:t>
      </w:r>
      <w:proofErr w:type="spellStart"/>
      <w:r w:rsidRPr="00BC2624">
        <w:rPr>
          <w:rFonts w:cs="Arial"/>
          <w:sz w:val="22"/>
        </w:rPr>
        <w:t>proyecto</w:t>
      </w:r>
      <w:proofErr w:type="spellEnd"/>
      <w:r w:rsidRPr="00BC2624">
        <w:rPr>
          <w:rFonts w:cs="Arial"/>
          <w:sz w:val="22"/>
        </w:rPr>
        <w:t>.</w:t>
      </w:r>
    </w:p>
    <w:p w14:paraId="55F288EA"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Conformar</w:t>
      </w:r>
      <w:proofErr w:type="spellEnd"/>
      <w:r w:rsidRPr="00BC2624">
        <w:rPr>
          <w:rFonts w:cs="Arial"/>
          <w:sz w:val="22"/>
        </w:rPr>
        <w:t xml:space="preserve"> el </w:t>
      </w:r>
      <w:proofErr w:type="spellStart"/>
      <w:r w:rsidRPr="00BC2624">
        <w:rPr>
          <w:rFonts w:cs="Arial"/>
          <w:sz w:val="22"/>
        </w:rPr>
        <w:t>comité</w:t>
      </w:r>
      <w:proofErr w:type="spellEnd"/>
      <w:r w:rsidRPr="00BC2624">
        <w:rPr>
          <w:rFonts w:cs="Arial"/>
          <w:sz w:val="22"/>
        </w:rPr>
        <w:t xml:space="preserve"> de gestión de </w:t>
      </w:r>
      <w:proofErr w:type="spellStart"/>
      <w:r w:rsidRPr="00BC2624">
        <w:rPr>
          <w:rFonts w:cs="Arial"/>
          <w:sz w:val="22"/>
        </w:rPr>
        <w:t>riesgos</w:t>
      </w:r>
      <w:proofErr w:type="spellEnd"/>
      <w:r w:rsidRPr="00BC2624">
        <w:rPr>
          <w:rFonts w:cs="Arial"/>
          <w:sz w:val="22"/>
        </w:rPr>
        <w:t xml:space="preserve"> e </w:t>
      </w:r>
      <w:proofErr w:type="spellStart"/>
      <w:r w:rsidRPr="00BC2624">
        <w:rPr>
          <w:rFonts w:cs="Arial"/>
          <w:sz w:val="22"/>
        </w:rPr>
        <w:t>incorporar</w:t>
      </w:r>
      <w:proofErr w:type="spellEnd"/>
      <w:r w:rsidRPr="00BC2624">
        <w:rPr>
          <w:rFonts w:cs="Arial"/>
          <w:sz w:val="22"/>
        </w:rPr>
        <w:t xml:space="preserve"> la </w:t>
      </w:r>
      <w:proofErr w:type="spellStart"/>
      <w:r w:rsidRPr="00BC2624">
        <w:rPr>
          <w:rFonts w:cs="Arial"/>
          <w:sz w:val="22"/>
        </w:rPr>
        <w:t>matriz</w:t>
      </w:r>
      <w:proofErr w:type="spellEnd"/>
      <w:r w:rsidRPr="00BC2624">
        <w:rPr>
          <w:rFonts w:cs="Arial"/>
          <w:sz w:val="22"/>
        </w:rPr>
        <w:t xml:space="preserve"> (Excel) al </w:t>
      </w:r>
      <w:proofErr w:type="spellStart"/>
      <w:r w:rsidRPr="00BC2624">
        <w:rPr>
          <w:rFonts w:cs="Arial"/>
          <w:sz w:val="22"/>
        </w:rPr>
        <w:t>expediente</w:t>
      </w:r>
      <w:proofErr w:type="spellEnd"/>
      <w:r w:rsidRPr="00BC2624">
        <w:rPr>
          <w:rFonts w:cs="Arial"/>
          <w:sz w:val="22"/>
        </w:rPr>
        <w:t xml:space="preserve"> de </w:t>
      </w:r>
      <w:proofErr w:type="spellStart"/>
      <w:r w:rsidRPr="00BC2624">
        <w:rPr>
          <w:rFonts w:cs="Arial"/>
          <w:sz w:val="22"/>
        </w:rPr>
        <w:t>contratación</w:t>
      </w:r>
      <w:proofErr w:type="spellEnd"/>
      <w:r w:rsidRPr="00BC2624">
        <w:rPr>
          <w:rFonts w:cs="Arial"/>
          <w:sz w:val="22"/>
        </w:rPr>
        <w:t xml:space="preserve">, con la </w:t>
      </w:r>
      <w:proofErr w:type="spellStart"/>
      <w:r w:rsidRPr="00BC2624">
        <w:rPr>
          <w:rFonts w:cs="Arial"/>
          <w:sz w:val="22"/>
        </w:rPr>
        <w:t>asignación</w:t>
      </w:r>
      <w:proofErr w:type="spellEnd"/>
      <w:r w:rsidRPr="00BC2624">
        <w:rPr>
          <w:rFonts w:cs="Arial"/>
          <w:sz w:val="22"/>
        </w:rPr>
        <w:t xml:space="preserve"> </w:t>
      </w:r>
      <w:proofErr w:type="spellStart"/>
      <w:r w:rsidRPr="00BC2624">
        <w:rPr>
          <w:rFonts w:cs="Arial"/>
          <w:sz w:val="22"/>
        </w:rPr>
        <w:t>propuesta</w:t>
      </w:r>
      <w:proofErr w:type="spellEnd"/>
      <w:r w:rsidRPr="00BC2624">
        <w:rPr>
          <w:rFonts w:cs="Arial"/>
          <w:sz w:val="22"/>
        </w:rPr>
        <w:t>.</w:t>
      </w:r>
    </w:p>
    <w:p w14:paraId="547B686D"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Exigir</w:t>
      </w:r>
      <w:proofErr w:type="spellEnd"/>
      <w:r w:rsidRPr="00BC2624">
        <w:rPr>
          <w:rFonts w:cs="Arial"/>
          <w:sz w:val="22"/>
        </w:rPr>
        <w:t xml:space="preserve"> al </w:t>
      </w:r>
      <w:proofErr w:type="spellStart"/>
      <w:r w:rsidRPr="00BC2624">
        <w:rPr>
          <w:rFonts w:cs="Arial"/>
          <w:sz w:val="22"/>
        </w:rPr>
        <w:t>contratista</w:t>
      </w:r>
      <w:proofErr w:type="spellEnd"/>
      <w:r w:rsidRPr="00BC2624">
        <w:rPr>
          <w:rFonts w:cs="Arial"/>
          <w:sz w:val="22"/>
        </w:rPr>
        <w:t xml:space="preserve"> la </w:t>
      </w:r>
      <w:proofErr w:type="spellStart"/>
      <w:r w:rsidRPr="00BC2624">
        <w:rPr>
          <w:rFonts w:cs="Arial"/>
          <w:sz w:val="22"/>
        </w:rPr>
        <w:t>póliza</w:t>
      </w:r>
      <w:proofErr w:type="spellEnd"/>
      <w:r w:rsidRPr="00BC2624">
        <w:rPr>
          <w:rFonts w:cs="Arial"/>
          <w:sz w:val="22"/>
        </w:rPr>
        <w:t xml:space="preserve"> Todo Riesgo </w:t>
      </w:r>
      <w:proofErr w:type="spellStart"/>
      <w:r w:rsidRPr="00BC2624">
        <w:rPr>
          <w:rFonts w:cs="Arial"/>
          <w:sz w:val="22"/>
        </w:rPr>
        <w:t>Construcción</w:t>
      </w:r>
      <w:proofErr w:type="spellEnd"/>
      <w:r w:rsidRPr="00BC2624">
        <w:rPr>
          <w:rFonts w:cs="Arial"/>
          <w:sz w:val="22"/>
        </w:rPr>
        <w:t xml:space="preserve">, el </w:t>
      </w:r>
      <w:proofErr w:type="spellStart"/>
      <w:r w:rsidRPr="00BC2624">
        <w:rPr>
          <w:rFonts w:cs="Arial"/>
          <w:sz w:val="22"/>
        </w:rPr>
        <w:t>seguro</w:t>
      </w:r>
      <w:proofErr w:type="spellEnd"/>
      <w:r w:rsidRPr="00BC2624">
        <w:rPr>
          <w:rFonts w:cs="Arial"/>
          <w:sz w:val="22"/>
        </w:rPr>
        <w:t xml:space="preserve"> de </w:t>
      </w:r>
      <w:proofErr w:type="spellStart"/>
      <w:r w:rsidRPr="00BC2624">
        <w:rPr>
          <w:rFonts w:cs="Arial"/>
          <w:sz w:val="22"/>
        </w:rPr>
        <w:t>responsabilidad</w:t>
      </w:r>
      <w:proofErr w:type="spellEnd"/>
      <w:r w:rsidRPr="00BC2624">
        <w:rPr>
          <w:rFonts w:cs="Arial"/>
          <w:sz w:val="22"/>
        </w:rPr>
        <w:t xml:space="preserve"> civil, el plan de </w:t>
      </w:r>
      <w:proofErr w:type="spellStart"/>
      <w:r w:rsidRPr="00BC2624">
        <w:rPr>
          <w:rFonts w:cs="Arial"/>
          <w:sz w:val="22"/>
        </w:rPr>
        <w:t>manejo</w:t>
      </w:r>
      <w:proofErr w:type="spellEnd"/>
      <w:r w:rsidRPr="00BC2624">
        <w:rPr>
          <w:rFonts w:cs="Arial"/>
          <w:sz w:val="22"/>
        </w:rPr>
        <w:t xml:space="preserve"> del </w:t>
      </w:r>
      <w:proofErr w:type="spellStart"/>
      <w:r w:rsidRPr="00BC2624">
        <w:rPr>
          <w:rFonts w:cs="Arial"/>
          <w:sz w:val="22"/>
        </w:rPr>
        <w:t>tránsito</w:t>
      </w:r>
      <w:proofErr w:type="spellEnd"/>
      <w:r w:rsidRPr="00BC2624">
        <w:rPr>
          <w:rFonts w:cs="Arial"/>
          <w:sz w:val="22"/>
        </w:rPr>
        <w:t xml:space="preserve"> y el </w:t>
      </w:r>
      <w:proofErr w:type="spellStart"/>
      <w:r w:rsidRPr="00BC2624">
        <w:rPr>
          <w:rFonts w:cs="Arial"/>
          <w:sz w:val="22"/>
        </w:rPr>
        <w:t>cronograma</w:t>
      </w:r>
      <w:proofErr w:type="spellEnd"/>
      <w:r w:rsidRPr="00BC2624">
        <w:rPr>
          <w:rFonts w:cs="Arial"/>
          <w:sz w:val="22"/>
        </w:rPr>
        <w:t xml:space="preserve"> con </w:t>
      </w:r>
      <w:proofErr w:type="spellStart"/>
      <w:r w:rsidRPr="00BC2624">
        <w:rPr>
          <w:rFonts w:cs="Arial"/>
          <w:sz w:val="22"/>
        </w:rPr>
        <w:t>calendario</w:t>
      </w:r>
      <w:proofErr w:type="spellEnd"/>
      <w:r w:rsidRPr="00BC2624">
        <w:rPr>
          <w:rFonts w:cs="Arial"/>
          <w:sz w:val="22"/>
        </w:rPr>
        <w:t xml:space="preserve"> de </w:t>
      </w:r>
      <w:proofErr w:type="spellStart"/>
      <w:r w:rsidRPr="00BC2624">
        <w:rPr>
          <w:rFonts w:cs="Arial"/>
          <w:sz w:val="22"/>
        </w:rPr>
        <w:t>lluvias</w:t>
      </w:r>
      <w:proofErr w:type="spellEnd"/>
      <w:r w:rsidRPr="00BC2624">
        <w:rPr>
          <w:rFonts w:cs="Arial"/>
          <w:sz w:val="22"/>
        </w:rPr>
        <w:t>.</w:t>
      </w:r>
    </w:p>
    <w:p w14:paraId="1D61FB43" w14:textId="77777777" w:rsidR="00FD107C" w:rsidRPr="00BC2624" w:rsidRDefault="00000000">
      <w:pPr>
        <w:spacing w:after="60"/>
        <w:ind w:left="510" w:hanging="255"/>
        <w:jc w:val="both"/>
        <w:rPr>
          <w:sz w:val="22"/>
        </w:rPr>
      </w:pPr>
      <w:r w:rsidRPr="00BC2624">
        <w:rPr>
          <w:rFonts w:cs="Arial"/>
          <w:sz w:val="22"/>
        </w:rPr>
        <w:t xml:space="preserve">•  </w:t>
      </w:r>
      <w:proofErr w:type="spellStart"/>
      <w:r w:rsidRPr="00BC2624">
        <w:rPr>
          <w:rFonts w:cs="Arial"/>
          <w:sz w:val="22"/>
        </w:rPr>
        <w:t>Adecuar</w:t>
      </w:r>
      <w:proofErr w:type="spellEnd"/>
      <w:r w:rsidRPr="00BC2624">
        <w:rPr>
          <w:rFonts w:cs="Arial"/>
          <w:sz w:val="22"/>
        </w:rPr>
        <w:t xml:space="preserve"> la </w:t>
      </w:r>
      <w:proofErr w:type="spellStart"/>
      <w:r w:rsidRPr="00BC2624">
        <w:rPr>
          <w:rFonts w:cs="Arial"/>
          <w:sz w:val="22"/>
        </w:rPr>
        <w:t>matriz</w:t>
      </w:r>
      <w:proofErr w:type="spellEnd"/>
      <w:r w:rsidRPr="00BC2624">
        <w:rPr>
          <w:rFonts w:cs="Arial"/>
          <w:sz w:val="22"/>
        </w:rPr>
        <w:t xml:space="preserve"> a la </w:t>
      </w:r>
      <w:proofErr w:type="spellStart"/>
      <w:r w:rsidRPr="00BC2624">
        <w:rPr>
          <w:rFonts w:cs="Arial"/>
          <w:sz w:val="22"/>
        </w:rPr>
        <w:t>directiva</w:t>
      </w:r>
      <w:proofErr w:type="spellEnd"/>
      <w:r w:rsidRPr="00BC2624">
        <w:rPr>
          <w:rFonts w:cs="Arial"/>
          <w:sz w:val="22"/>
        </w:rPr>
        <w:t xml:space="preserve"> de gestión de </w:t>
      </w:r>
      <w:proofErr w:type="spellStart"/>
      <w:r w:rsidRPr="00BC2624">
        <w:rPr>
          <w:rFonts w:cs="Arial"/>
          <w:sz w:val="22"/>
        </w:rPr>
        <w:t>riesgos</w:t>
      </w:r>
      <w:proofErr w:type="spellEnd"/>
      <w:r w:rsidRPr="00BC2624">
        <w:rPr>
          <w:rFonts w:cs="Arial"/>
          <w:sz w:val="22"/>
        </w:rPr>
        <w:t xml:space="preserve"> de la </w:t>
      </w:r>
      <w:proofErr w:type="spellStart"/>
      <w:r w:rsidRPr="00BC2624">
        <w:rPr>
          <w:rFonts w:cs="Arial"/>
          <w:sz w:val="22"/>
        </w:rPr>
        <w:t>Dirección</w:t>
      </w:r>
      <w:proofErr w:type="spellEnd"/>
      <w:r w:rsidRPr="00BC2624">
        <w:rPr>
          <w:rFonts w:cs="Arial"/>
          <w:sz w:val="22"/>
        </w:rPr>
        <w:t xml:space="preserve"> General de </w:t>
      </w:r>
      <w:proofErr w:type="spellStart"/>
      <w:r w:rsidRPr="00BC2624">
        <w:rPr>
          <w:rFonts w:cs="Arial"/>
          <w:sz w:val="22"/>
        </w:rPr>
        <w:t>Abastecimiento</w:t>
      </w:r>
      <w:proofErr w:type="spellEnd"/>
      <w:r w:rsidRPr="00BC2624">
        <w:rPr>
          <w:rFonts w:cs="Arial"/>
          <w:sz w:val="22"/>
        </w:rPr>
        <w:t xml:space="preserve"> </w:t>
      </w:r>
      <w:proofErr w:type="spellStart"/>
      <w:r w:rsidRPr="00BC2624">
        <w:rPr>
          <w:rFonts w:cs="Arial"/>
          <w:sz w:val="22"/>
        </w:rPr>
        <w:t>si</w:t>
      </w:r>
      <w:proofErr w:type="spellEnd"/>
      <w:r w:rsidRPr="00BC2624">
        <w:rPr>
          <w:rFonts w:cs="Arial"/>
          <w:sz w:val="22"/>
        </w:rPr>
        <w:t xml:space="preserve"> se publica antes de la </w:t>
      </w:r>
      <w:proofErr w:type="spellStart"/>
      <w:r w:rsidRPr="00BC2624">
        <w:rPr>
          <w:rFonts w:cs="Arial"/>
          <w:sz w:val="22"/>
        </w:rPr>
        <w:t>convocatoria</w:t>
      </w:r>
      <w:proofErr w:type="spellEnd"/>
      <w:r w:rsidRPr="00BC2624">
        <w:rPr>
          <w:rFonts w:cs="Arial"/>
          <w:sz w:val="22"/>
        </w:rPr>
        <w:t>.</w:t>
      </w:r>
    </w:p>
    <w:p w14:paraId="52F0EEC3" w14:textId="77777777" w:rsidR="00FD107C" w:rsidRPr="00BC2624" w:rsidRDefault="00000000">
      <w:pPr>
        <w:spacing w:before="120" w:after="120"/>
        <w:jc w:val="both"/>
        <w:rPr>
          <w:sz w:val="22"/>
        </w:rPr>
      </w:pPr>
      <w:r w:rsidRPr="00BC2624">
        <w:rPr>
          <w:rFonts w:cs="Arial"/>
          <w:i/>
          <w:sz w:val="22"/>
        </w:rPr>
        <w:t xml:space="preserve">Fuentes: </w:t>
      </w:r>
      <w:proofErr w:type="spellStart"/>
      <w:r w:rsidRPr="00BC2624">
        <w:rPr>
          <w:rFonts w:cs="Arial"/>
          <w:i/>
          <w:sz w:val="22"/>
        </w:rPr>
        <w:t>estudio</w:t>
      </w:r>
      <w:proofErr w:type="spellEnd"/>
      <w:r w:rsidRPr="00BC2624">
        <w:rPr>
          <w:rFonts w:cs="Arial"/>
          <w:i/>
          <w:sz w:val="22"/>
        </w:rPr>
        <w:t xml:space="preserve"> de </w:t>
      </w:r>
      <w:proofErr w:type="spellStart"/>
      <w:r w:rsidRPr="00BC2624">
        <w:rPr>
          <w:rFonts w:cs="Arial"/>
          <w:i/>
          <w:sz w:val="22"/>
        </w:rPr>
        <w:t>inventario</w:t>
      </w:r>
      <w:proofErr w:type="spellEnd"/>
      <w:r w:rsidRPr="00BC2624">
        <w:rPr>
          <w:rFonts w:cs="Arial"/>
          <w:i/>
          <w:sz w:val="22"/>
        </w:rPr>
        <w:t xml:space="preserve"> vial SM-107 (2026), FTE del MTC (</w:t>
      </w:r>
      <w:proofErr w:type="spellStart"/>
      <w:r w:rsidRPr="00BC2624">
        <w:rPr>
          <w:rFonts w:cs="Arial"/>
          <w:i/>
          <w:sz w:val="22"/>
        </w:rPr>
        <w:t>registro</w:t>
      </w:r>
      <w:proofErr w:type="spellEnd"/>
      <w:r w:rsidRPr="00BC2624">
        <w:rPr>
          <w:rFonts w:cs="Arial"/>
          <w:i/>
          <w:sz w:val="22"/>
        </w:rPr>
        <w:t xml:space="preserve"> 01/04/2025) y </w:t>
      </w:r>
      <w:proofErr w:type="spellStart"/>
      <w:r w:rsidRPr="00BC2624">
        <w:rPr>
          <w:rFonts w:cs="Arial"/>
          <w:i/>
          <w:sz w:val="22"/>
        </w:rPr>
        <w:t>su</w:t>
      </w:r>
      <w:proofErr w:type="spellEnd"/>
      <w:r w:rsidRPr="00BC2624">
        <w:rPr>
          <w:rFonts w:cs="Arial"/>
          <w:i/>
          <w:sz w:val="22"/>
        </w:rPr>
        <w:t xml:space="preserve"> </w:t>
      </w:r>
      <w:proofErr w:type="spellStart"/>
      <w:r w:rsidRPr="00BC2624">
        <w:rPr>
          <w:rFonts w:cs="Arial"/>
          <w:i/>
          <w:sz w:val="22"/>
        </w:rPr>
        <w:t>resumen</w:t>
      </w:r>
      <w:proofErr w:type="spellEnd"/>
      <w:r w:rsidRPr="00BC2624">
        <w:rPr>
          <w:rFonts w:cs="Arial"/>
          <w:i/>
          <w:sz w:val="22"/>
        </w:rPr>
        <w:t xml:space="preserve"> </w:t>
      </w:r>
      <w:proofErr w:type="spellStart"/>
      <w:r w:rsidRPr="00BC2624">
        <w:rPr>
          <w:rFonts w:cs="Arial"/>
          <w:i/>
          <w:sz w:val="22"/>
        </w:rPr>
        <w:t>ejecutivo</w:t>
      </w:r>
      <w:proofErr w:type="spellEnd"/>
      <w:r w:rsidRPr="00BC2624">
        <w:rPr>
          <w:rFonts w:cs="Arial"/>
          <w:i/>
          <w:sz w:val="22"/>
        </w:rPr>
        <w:t xml:space="preserve"> (</w:t>
      </w:r>
      <w:proofErr w:type="spellStart"/>
      <w:r w:rsidRPr="00BC2624">
        <w:rPr>
          <w:rFonts w:cs="Arial"/>
          <w:i/>
          <w:sz w:val="22"/>
        </w:rPr>
        <w:t>diciembre</w:t>
      </w:r>
      <w:proofErr w:type="spellEnd"/>
      <w:r w:rsidRPr="00BC2624">
        <w:rPr>
          <w:rFonts w:cs="Arial"/>
          <w:i/>
          <w:sz w:val="22"/>
        </w:rPr>
        <w:t xml:space="preserve"> 2024), </w:t>
      </w:r>
      <w:proofErr w:type="spellStart"/>
      <w:r w:rsidRPr="00BC2624">
        <w:rPr>
          <w:rFonts w:cs="Arial"/>
          <w:i/>
          <w:sz w:val="22"/>
        </w:rPr>
        <w:t>presupuesto</w:t>
      </w:r>
      <w:proofErr w:type="spellEnd"/>
      <w:r w:rsidRPr="00BC2624">
        <w:rPr>
          <w:rFonts w:cs="Arial"/>
          <w:i/>
          <w:sz w:val="22"/>
        </w:rPr>
        <w:t xml:space="preserve"> S10 plano clave PC-01 (</w:t>
      </w:r>
      <w:proofErr w:type="spellStart"/>
      <w:r w:rsidRPr="00BC2624">
        <w:rPr>
          <w:rFonts w:cs="Arial"/>
          <w:i/>
          <w:sz w:val="22"/>
        </w:rPr>
        <w:t>noviembre</w:t>
      </w:r>
      <w:proofErr w:type="spellEnd"/>
      <w:r w:rsidRPr="00BC2624">
        <w:rPr>
          <w:rFonts w:cs="Arial"/>
          <w:i/>
          <w:sz w:val="22"/>
        </w:rPr>
        <w:t xml:space="preserve"> 2024), </w:t>
      </w:r>
      <w:proofErr w:type="spellStart"/>
      <w:r w:rsidRPr="00BC2624">
        <w:rPr>
          <w:rFonts w:cs="Arial"/>
          <w:i/>
          <w:sz w:val="22"/>
        </w:rPr>
        <w:t>modelo</w:t>
      </w:r>
      <w:proofErr w:type="spellEnd"/>
      <w:r w:rsidRPr="00BC2624">
        <w:rPr>
          <w:rFonts w:cs="Arial"/>
          <w:i/>
          <w:sz w:val="22"/>
        </w:rPr>
        <w:t xml:space="preserve"> Copernicus GLO-30 y NOAA GHCN-Daily.</w:t>
      </w:r>
    </w:p>
    <w:p w14:paraId="00049C3D" w14:textId="77777777" w:rsidR="00FD107C" w:rsidRPr="00BC2624" w:rsidRDefault="00000000">
      <w:pPr>
        <w:spacing w:before="360" w:after="120"/>
        <w:jc w:val="center"/>
        <w:rPr>
          <w:sz w:val="22"/>
        </w:rPr>
      </w:pPr>
      <w:r w:rsidRPr="00BC2624">
        <w:rPr>
          <w:rFonts w:cs="Arial"/>
          <w:sz w:val="22"/>
        </w:rPr>
        <w:br/>
      </w:r>
      <w:r w:rsidRPr="00BC2624">
        <w:rPr>
          <w:rFonts w:cs="Arial"/>
          <w:sz w:val="22"/>
        </w:rPr>
        <w:br/>
        <w:t>_______________________________</w:t>
      </w:r>
      <w:r w:rsidRPr="00BC2624">
        <w:rPr>
          <w:rFonts w:cs="Arial"/>
          <w:sz w:val="22"/>
        </w:rPr>
        <w:br/>
      </w:r>
      <w:proofErr w:type="spellStart"/>
      <w:r w:rsidRPr="00BC2624">
        <w:rPr>
          <w:rFonts w:cs="Arial"/>
          <w:sz w:val="22"/>
        </w:rPr>
        <w:t>Especialista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gestión de </w:t>
      </w:r>
      <w:proofErr w:type="spellStart"/>
      <w:r w:rsidRPr="00BC2624">
        <w:rPr>
          <w:rFonts w:cs="Arial"/>
          <w:sz w:val="22"/>
        </w:rPr>
        <w:t>riesgos</w:t>
      </w:r>
      <w:proofErr w:type="spellEnd"/>
      <w:r w:rsidRPr="00BC2624">
        <w:rPr>
          <w:rFonts w:cs="Arial"/>
          <w:sz w:val="22"/>
        </w:rPr>
        <w:br/>
        <w:t>CIP: _________</w:t>
      </w:r>
      <w:r w:rsidRPr="00BC2624">
        <w:rPr>
          <w:rFonts w:cs="Arial"/>
          <w:sz w:val="22"/>
        </w:rPr>
        <w:lastRenderedPageBreak/>
        <w:t>_</w:t>
      </w:r>
    </w:p>
    <w:p w14:paraId="4BEA8B21" w14:textId="77777777" w:rsidR="00FD107C" w:rsidRPr="00BC2624" w:rsidRDefault="00FD107C">
      <w:pPr>
        <w:rPr>
          <w:sz w:val="22"/>
        </w:rPr>
        <w:sectPr w:rsidR="00FD107C" w:rsidRPr="00BC2624">
          <w:headerReference w:type="default" r:id="rId15"/>
          <w:footerReference w:type="default" r:id="rId16"/>
          <w:pgSz w:w="11906" w:h="16838"/>
          <w:pgMar w:top="1417" w:right="1417" w:bottom="1134" w:left="1417" w:header="720" w:footer="720" w:gutter="0"/>
          <w:cols w:space="720"/>
          <w:docGrid w:linePitch="360"/>
        </w:sectPr>
      </w:pPr>
    </w:p>
    <w:p w14:paraId="7FE848F4" w14:textId="77777777" w:rsidR="00FD107C" w:rsidRPr="00BC2624" w:rsidRDefault="00000000">
      <w:pPr>
        <w:pStyle w:val="Ttulo1"/>
        <w:spacing w:before="240" w:after="120"/>
        <w:rPr>
          <w:sz w:val="22"/>
          <w:szCs w:val="22"/>
        </w:rPr>
      </w:pPr>
      <w:r w:rsidRPr="00BC2624">
        <w:rPr>
          <w:rFonts w:ascii="Arial" w:hAnsi="Arial" w:cs="Arial"/>
          <w:color w:val="1F4E79"/>
          <w:sz w:val="22"/>
          <w:szCs w:val="22"/>
        </w:rPr>
        <w:t>13. ANEXOS</w:t>
      </w:r>
    </w:p>
    <w:p w14:paraId="0D43A9C9"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13.1 Anexo 1: Registro de </w:t>
      </w:r>
      <w:proofErr w:type="spellStart"/>
      <w:r w:rsidRPr="00BC2624">
        <w:rPr>
          <w:rFonts w:ascii="Arial" w:hAnsi="Arial" w:cs="Arial"/>
          <w:color w:val="1F4E79"/>
          <w:sz w:val="22"/>
          <w:szCs w:val="22"/>
        </w:rPr>
        <w:t>riesgos</w:t>
      </w:r>
      <w:proofErr w:type="spellEnd"/>
    </w:p>
    <w:tbl>
      <w:tblPr>
        <w:tblStyle w:val="Tablaconcuadrcula"/>
        <w:tblW w:w="14515" w:type="dxa"/>
        <w:jc w:val="center"/>
        <w:tblLayout w:type="fixed"/>
        <w:tblLook w:val="04A0" w:firstRow="1" w:lastRow="0" w:firstColumn="1" w:lastColumn="0" w:noHBand="0" w:noVBand="1"/>
      </w:tblPr>
      <w:tblGrid>
        <w:gridCol w:w="681"/>
        <w:gridCol w:w="2382"/>
        <w:gridCol w:w="2835"/>
        <w:gridCol w:w="2268"/>
        <w:gridCol w:w="2608"/>
        <w:gridCol w:w="1247"/>
        <w:gridCol w:w="2494"/>
      </w:tblGrid>
      <w:tr w:rsidR="00FD107C" w:rsidRPr="00BC2624" w14:paraId="5AABB690" w14:textId="77777777">
        <w:trPr>
          <w:tblHeader/>
          <w:jc w:val="center"/>
        </w:trPr>
        <w:tc>
          <w:tcPr>
            <w:tcW w:w="680" w:type="dxa"/>
            <w:shd w:val="clear" w:color="auto" w:fill="1F4E79"/>
          </w:tcPr>
          <w:p w14:paraId="77D54248" w14:textId="77777777" w:rsidR="00FD107C" w:rsidRPr="00BC2624" w:rsidRDefault="00000000">
            <w:pPr>
              <w:jc w:val="center"/>
              <w:rPr>
                <w:sz w:val="22"/>
              </w:rPr>
            </w:pPr>
            <w:r w:rsidRPr="00BC2624">
              <w:rPr>
                <w:rFonts w:cs="Arial"/>
                <w:b/>
                <w:color w:val="FFFFFF"/>
                <w:sz w:val="22"/>
              </w:rPr>
              <w:t>COD.</w:t>
            </w:r>
          </w:p>
        </w:tc>
        <w:tc>
          <w:tcPr>
            <w:tcW w:w="2381" w:type="dxa"/>
            <w:shd w:val="clear" w:color="auto" w:fill="1F4E79"/>
          </w:tcPr>
          <w:p w14:paraId="4B5CC22F" w14:textId="77777777" w:rsidR="00FD107C" w:rsidRPr="00BC2624" w:rsidRDefault="00000000">
            <w:pPr>
              <w:jc w:val="center"/>
              <w:rPr>
                <w:sz w:val="22"/>
              </w:rPr>
            </w:pPr>
            <w:r w:rsidRPr="00BC2624">
              <w:rPr>
                <w:rFonts w:cs="Arial"/>
                <w:b/>
                <w:color w:val="FFFFFF"/>
                <w:sz w:val="22"/>
              </w:rPr>
              <w:t>RIESGO</w:t>
            </w:r>
          </w:p>
        </w:tc>
        <w:tc>
          <w:tcPr>
            <w:tcW w:w="2835" w:type="dxa"/>
            <w:shd w:val="clear" w:color="auto" w:fill="1F4E79"/>
          </w:tcPr>
          <w:p w14:paraId="409272FF" w14:textId="77777777" w:rsidR="00FD107C" w:rsidRPr="00BC2624" w:rsidRDefault="00000000">
            <w:pPr>
              <w:jc w:val="center"/>
              <w:rPr>
                <w:sz w:val="22"/>
              </w:rPr>
            </w:pPr>
            <w:r w:rsidRPr="00BC2624">
              <w:rPr>
                <w:rFonts w:cs="Arial"/>
                <w:b/>
                <w:color w:val="FFFFFF"/>
                <w:sz w:val="22"/>
              </w:rPr>
              <w:t>CAUSA</w:t>
            </w:r>
          </w:p>
        </w:tc>
        <w:tc>
          <w:tcPr>
            <w:tcW w:w="2268" w:type="dxa"/>
            <w:shd w:val="clear" w:color="auto" w:fill="1F4E79"/>
          </w:tcPr>
          <w:p w14:paraId="4D526605" w14:textId="77777777" w:rsidR="00FD107C" w:rsidRPr="00BC2624" w:rsidRDefault="00000000">
            <w:pPr>
              <w:jc w:val="center"/>
              <w:rPr>
                <w:sz w:val="22"/>
              </w:rPr>
            </w:pPr>
            <w:r w:rsidRPr="00BC2624">
              <w:rPr>
                <w:rFonts w:cs="Arial"/>
                <w:b/>
                <w:color w:val="FFFFFF"/>
                <w:sz w:val="22"/>
              </w:rPr>
              <w:t>EFECTO</w:t>
            </w:r>
          </w:p>
        </w:tc>
        <w:tc>
          <w:tcPr>
            <w:tcW w:w="2608" w:type="dxa"/>
            <w:shd w:val="clear" w:color="auto" w:fill="1F4E79"/>
          </w:tcPr>
          <w:p w14:paraId="6D20AF4C" w14:textId="77777777" w:rsidR="00FD107C" w:rsidRPr="00BC2624" w:rsidRDefault="00000000">
            <w:pPr>
              <w:jc w:val="center"/>
              <w:rPr>
                <w:sz w:val="22"/>
              </w:rPr>
            </w:pPr>
            <w:r w:rsidRPr="00BC2624">
              <w:rPr>
                <w:rFonts w:cs="Arial"/>
                <w:b/>
                <w:color w:val="FFFFFF"/>
                <w:sz w:val="22"/>
              </w:rPr>
              <w:t>EVIDENCIA</w:t>
            </w:r>
          </w:p>
        </w:tc>
        <w:tc>
          <w:tcPr>
            <w:tcW w:w="1247" w:type="dxa"/>
            <w:shd w:val="clear" w:color="auto" w:fill="1F4E79"/>
          </w:tcPr>
          <w:p w14:paraId="19F1DC84" w14:textId="77777777" w:rsidR="00FD107C" w:rsidRPr="00BC2624" w:rsidRDefault="00000000">
            <w:pPr>
              <w:jc w:val="center"/>
              <w:rPr>
                <w:sz w:val="22"/>
              </w:rPr>
            </w:pPr>
            <w:r w:rsidRPr="00BC2624">
              <w:rPr>
                <w:rFonts w:cs="Arial"/>
                <w:b/>
                <w:color w:val="FFFFFF"/>
                <w:sz w:val="22"/>
              </w:rPr>
              <w:t>MOMENTO</w:t>
            </w:r>
          </w:p>
        </w:tc>
        <w:tc>
          <w:tcPr>
            <w:tcW w:w="2494" w:type="dxa"/>
            <w:shd w:val="clear" w:color="auto" w:fill="1F4E79"/>
          </w:tcPr>
          <w:p w14:paraId="6EA568A0" w14:textId="77777777" w:rsidR="00FD107C" w:rsidRPr="00BC2624" w:rsidRDefault="00000000">
            <w:pPr>
              <w:jc w:val="center"/>
              <w:rPr>
                <w:sz w:val="22"/>
              </w:rPr>
            </w:pPr>
            <w:r w:rsidRPr="00BC2624">
              <w:rPr>
                <w:rFonts w:cs="Arial"/>
                <w:b/>
                <w:color w:val="FFFFFF"/>
                <w:sz w:val="22"/>
              </w:rPr>
              <w:t>PARTIDA O RECURSO</w:t>
            </w:r>
          </w:p>
        </w:tc>
      </w:tr>
      <w:tr w:rsidR="00FD107C" w:rsidRPr="00BC2624" w14:paraId="40615257" w14:textId="77777777">
        <w:trPr>
          <w:jc w:val="center"/>
        </w:trPr>
        <w:tc>
          <w:tcPr>
            <w:tcW w:w="680" w:type="dxa"/>
          </w:tcPr>
          <w:p w14:paraId="088796A5" w14:textId="77777777" w:rsidR="00FD107C" w:rsidRPr="00BC2624" w:rsidRDefault="00000000">
            <w:pPr>
              <w:rPr>
                <w:sz w:val="22"/>
              </w:rPr>
            </w:pPr>
            <w:r w:rsidRPr="00BC2624">
              <w:rPr>
                <w:rFonts w:cs="Arial"/>
                <w:sz w:val="22"/>
              </w:rPr>
              <w:t>R-01</w:t>
            </w:r>
          </w:p>
        </w:tc>
        <w:tc>
          <w:tcPr>
            <w:tcW w:w="2381" w:type="dxa"/>
          </w:tcPr>
          <w:p w14:paraId="54AAF3BC"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estacionales</w:t>
            </w:r>
            <w:proofErr w:type="spellEnd"/>
            <w:r w:rsidRPr="00BC2624">
              <w:rPr>
                <w:rFonts w:cs="Arial"/>
                <w:sz w:val="22"/>
              </w:rPr>
              <w:t xml:space="preserve"> </w:t>
            </w:r>
            <w:proofErr w:type="spellStart"/>
            <w:r w:rsidRPr="00BC2624">
              <w:rPr>
                <w:rFonts w:cs="Arial"/>
                <w:sz w:val="22"/>
              </w:rPr>
              <w:t>intensas</w:t>
            </w:r>
            <w:proofErr w:type="spellEnd"/>
            <w:r w:rsidRPr="00BC2624">
              <w:rPr>
                <w:rFonts w:cs="Arial"/>
                <w:sz w:val="22"/>
              </w:rPr>
              <w:t xml:space="preserve"> (</w:t>
            </w:r>
            <w:proofErr w:type="spellStart"/>
            <w:r w:rsidRPr="00BC2624">
              <w:rPr>
                <w:rFonts w:cs="Arial"/>
                <w:sz w:val="22"/>
              </w:rPr>
              <w:t>octubre</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abril</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paralizan</w:t>
            </w:r>
            <w:proofErr w:type="spellEnd"/>
            <w:r w:rsidRPr="00BC2624">
              <w:rPr>
                <w:rFonts w:cs="Arial"/>
                <w:sz w:val="22"/>
              </w:rPr>
              <w:t xml:space="preserve"> el </w:t>
            </w:r>
            <w:proofErr w:type="spellStart"/>
            <w:r w:rsidRPr="00BC2624">
              <w:rPr>
                <w:rFonts w:cs="Arial"/>
                <w:sz w:val="22"/>
              </w:rPr>
              <w:t>movimiento</w:t>
            </w:r>
            <w:proofErr w:type="spellEnd"/>
            <w:r w:rsidRPr="00BC2624">
              <w:rPr>
                <w:rFonts w:cs="Arial"/>
                <w:sz w:val="22"/>
              </w:rPr>
              <w:t xml:space="preserve"> de tierras, la </w:t>
            </w:r>
            <w:proofErr w:type="spellStart"/>
            <w:r w:rsidRPr="00BC2624">
              <w:rPr>
                <w:rFonts w:cs="Arial"/>
                <w:sz w:val="22"/>
              </w:rPr>
              <w:t>pavimentación</w:t>
            </w:r>
            <w:proofErr w:type="spellEnd"/>
            <w:r w:rsidRPr="00BC2624">
              <w:rPr>
                <w:rFonts w:cs="Arial"/>
                <w:sz w:val="22"/>
              </w:rPr>
              <w:t xml:space="preserve"> y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vaciados</w:t>
            </w:r>
            <w:proofErr w:type="spellEnd"/>
          </w:p>
        </w:tc>
        <w:tc>
          <w:tcPr>
            <w:tcW w:w="2835" w:type="dxa"/>
          </w:tcPr>
          <w:p w14:paraId="3D554B30" w14:textId="77777777" w:rsidR="00FD107C" w:rsidRPr="00BC2624" w:rsidRDefault="00000000">
            <w:pPr>
              <w:rPr>
                <w:sz w:val="22"/>
              </w:rPr>
            </w:pPr>
            <w:r w:rsidRPr="00BC2624">
              <w:rPr>
                <w:rFonts w:cs="Arial"/>
                <w:sz w:val="22"/>
              </w:rPr>
              <w:t xml:space="preserve">Clima </w:t>
            </w:r>
            <w:proofErr w:type="spellStart"/>
            <w:r w:rsidRPr="00BC2624">
              <w:rPr>
                <w:rFonts w:cs="Arial"/>
                <w:sz w:val="22"/>
              </w:rPr>
              <w:t>cálido</w:t>
            </w:r>
            <w:proofErr w:type="spellEnd"/>
            <w:r w:rsidRPr="00BC2624">
              <w:rPr>
                <w:rFonts w:cs="Arial"/>
                <w:sz w:val="22"/>
              </w:rPr>
              <w:t xml:space="preserve"> y </w:t>
            </w:r>
            <w:proofErr w:type="spellStart"/>
            <w:r w:rsidRPr="00BC2624">
              <w:rPr>
                <w:rFonts w:cs="Arial"/>
                <w:sz w:val="22"/>
              </w:rPr>
              <w:t>húmedo</w:t>
            </w:r>
            <w:proofErr w:type="spellEnd"/>
            <w:r w:rsidRPr="00BC2624">
              <w:rPr>
                <w:rFonts w:cs="Arial"/>
                <w:sz w:val="22"/>
              </w:rPr>
              <w:t xml:space="preserve"> con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todo</w:t>
            </w:r>
            <w:proofErr w:type="spellEnd"/>
            <w:r w:rsidRPr="00BC2624">
              <w:rPr>
                <w:rFonts w:cs="Arial"/>
                <w:sz w:val="22"/>
              </w:rPr>
              <w:t xml:space="preserve"> el </w:t>
            </w:r>
            <w:proofErr w:type="spellStart"/>
            <w:r w:rsidRPr="00BC2624">
              <w:rPr>
                <w:rFonts w:cs="Arial"/>
                <w:sz w:val="22"/>
              </w:rPr>
              <w:t>año</w:t>
            </w:r>
            <w:proofErr w:type="spellEnd"/>
            <w:r w:rsidRPr="00BC2624">
              <w:rPr>
                <w:rFonts w:cs="Arial"/>
                <w:sz w:val="22"/>
              </w:rPr>
              <w:t xml:space="preserve">: 1,020 mm </w:t>
            </w:r>
            <w:proofErr w:type="spellStart"/>
            <w:r w:rsidRPr="00BC2624">
              <w:rPr>
                <w:rFonts w:cs="Arial"/>
                <w:sz w:val="22"/>
              </w:rPr>
              <w:t>anuales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Tarapoto</w:t>
            </w:r>
            <w:proofErr w:type="spellEnd"/>
            <w:r w:rsidRPr="00BC2624">
              <w:rPr>
                <w:rFonts w:cs="Arial"/>
                <w:sz w:val="22"/>
              </w:rPr>
              <w:t xml:space="preserve"> y 1,471 mm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Juanjuí</w:t>
            </w:r>
            <w:proofErr w:type="spellEnd"/>
            <w:r w:rsidRPr="00BC2624">
              <w:rPr>
                <w:rFonts w:cs="Arial"/>
                <w:sz w:val="22"/>
              </w:rPr>
              <w:t xml:space="preserve"> (NOAA GHCN-Daily), con </w:t>
            </w:r>
            <w:proofErr w:type="spellStart"/>
            <w:r w:rsidRPr="00BC2624">
              <w:rPr>
                <w:rFonts w:cs="Arial"/>
                <w:sz w:val="22"/>
              </w:rPr>
              <w:t>máximos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marzo</w:t>
            </w:r>
            <w:proofErr w:type="spellEnd"/>
            <w:r w:rsidRPr="00BC2624">
              <w:rPr>
                <w:rFonts w:cs="Arial"/>
                <w:sz w:val="22"/>
              </w:rPr>
              <w:t xml:space="preserve"> y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octubre-noviembre</w:t>
            </w:r>
            <w:proofErr w:type="spellEnd"/>
            <w:r w:rsidRPr="00BC2624">
              <w:rPr>
                <w:rFonts w:cs="Arial"/>
                <w:sz w:val="22"/>
              </w:rPr>
              <w:t xml:space="preserve">; el </w:t>
            </w:r>
            <w:proofErr w:type="spellStart"/>
            <w:r w:rsidRPr="00BC2624">
              <w:rPr>
                <w:rFonts w:cs="Arial"/>
                <w:sz w:val="22"/>
              </w:rPr>
              <w:t>plazo</w:t>
            </w:r>
            <w:proofErr w:type="spellEnd"/>
            <w:r w:rsidRPr="00BC2624">
              <w:rPr>
                <w:rFonts w:cs="Arial"/>
                <w:sz w:val="22"/>
              </w:rPr>
              <w:t xml:space="preserve"> de 720 días </w:t>
            </w:r>
            <w:proofErr w:type="spellStart"/>
            <w:r w:rsidRPr="00BC2624">
              <w:rPr>
                <w:rFonts w:cs="Arial"/>
                <w:sz w:val="22"/>
              </w:rPr>
              <w:t>abarca</w:t>
            </w:r>
            <w:proofErr w:type="spellEnd"/>
            <w:r w:rsidRPr="00BC2624">
              <w:rPr>
                <w:rFonts w:cs="Arial"/>
                <w:sz w:val="22"/>
              </w:rPr>
              <w:t xml:space="preserve"> dos </w:t>
            </w:r>
            <w:proofErr w:type="spellStart"/>
            <w:r w:rsidRPr="00BC2624">
              <w:rPr>
                <w:rFonts w:cs="Arial"/>
                <w:sz w:val="22"/>
              </w:rPr>
              <w:t>temporadas</w:t>
            </w:r>
            <w:proofErr w:type="spellEnd"/>
            <w:r w:rsidRPr="00BC2624">
              <w:rPr>
                <w:rFonts w:cs="Arial"/>
                <w:sz w:val="22"/>
              </w:rPr>
              <w:t xml:space="preserve"> de </w:t>
            </w:r>
            <w:proofErr w:type="spellStart"/>
            <w:r w:rsidRPr="00BC2624">
              <w:rPr>
                <w:rFonts w:cs="Arial"/>
                <w:sz w:val="22"/>
              </w:rPr>
              <w:t>lluvias</w:t>
            </w:r>
            <w:proofErr w:type="spellEnd"/>
            <w:r w:rsidRPr="00BC2624">
              <w:rPr>
                <w:rFonts w:cs="Arial"/>
                <w:sz w:val="22"/>
              </w:rPr>
              <w:t>.</w:t>
            </w:r>
          </w:p>
        </w:tc>
        <w:tc>
          <w:tcPr>
            <w:tcW w:w="2268" w:type="dxa"/>
          </w:tcPr>
          <w:p w14:paraId="0C324CC1" w14:textId="77777777" w:rsidR="00FD107C" w:rsidRPr="00BC2624" w:rsidRDefault="00000000">
            <w:pPr>
              <w:rPr>
                <w:sz w:val="22"/>
              </w:rPr>
            </w:pPr>
            <w:r w:rsidRPr="00BC2624">
              <w:rPr>
                <w:rFonts w:cs="Arial"/>
                <w:sz w:val="22"/>
              </w:rPr>
              <w:t xml:space="preserve">Días no </w:t>
            </w:r>
            <w:proofErr w:type="spellStart"/>
            <w:r w:rsidRPr="00BC2624">
              <w:rPr>
                <w:rFonts w:cs="Arial"/>
                <w:sz w:val="22"/>
              </w:rPr>
              <w:t>trabajables</w:t>
            </w:r>
            <w:proofErr w:type="spellEnd"/>
            <w:r w:rsidRPr="00BC2624">
              <w:rPr>
                <w:rFonts w:cs="Arial"/>
                <w:sz w:val="22"/>
              </w:rPr>
              <w:t xml:space="preserve">, </w:t>
            </w:r>
            <w:proofErr w:type="spellStart"/>
            <w:r w:rsidRPr="00BC2624">
              <w:rPr>
                <w:rFonts w:cs="Arial"/>
                <w:sz w:val="22"/>
              </w:rPr>
              <w:t>capas</w:t>
            </w:r>
            <w:proofErr w:type="spellEnd"/>
            <w:r w:rsidRPr="00BC2624">
              <w:rPr>
                <w:rFonts w:cs="Arial"/>
                <w:sz w:val="22"/>
              </w:rPr>
              <w:t xml:space="preserve"> </w:t>
            </w:r>
            <w:proofErr w:type="spellStart"/>
            <w:r w:rsidRPr="00BC2624">
              <w:rPr>
                <w:rFonts w:cs="Arial"/>
                <w:sz w:val="22"/>
              </w:rPr>
              <w:t>granulares</w:t>
            </w:r>
            <w:proofErr w:type="spellEnd"/>
            <w:r w:rsidRPr="00BC2624">
              <w:rPr>
                <w:rFonts w:cs="Arial"/>
                <w:sz w:val="22"/>
              </w:rPr>
              <w:t xml:space="preserve"> </w:t>
            </w:r>
            <w:proofErr w:type="spellStart"/>
            <w:r w:rsidRPr="00BC2624">
              <w:rPr>
                <w:rFonts w:cs="Arial"/>
                <w:sz w:val="22"/>
              </w:rPr>
              <w:t>saturadas</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se </w:t>
            </w:r>
            <w:proofErr w:type="spellStart"/>
            <w:r w:rsidRPr="00BC2624">
              <w:rPr>
                <w:rFonts w:cs="Arial"/>
                <w:sz w:val="22"/>
              </w:rPr>
              <w:t>deben</w:t>
            </w:r>
            <w:proofErr w:type="spellEnd"/>
            <w:r w:rsidRPr="00BC2624">
              <w:rPr>
                <w:rFonts w:cs="Arial"/>
                <w:sz w:val="22"/>
              </w:rPr>
              <w:t xml:space="preserve"> </w:t>
            </w:r>
            <w:proofErr w:type="spellStart"/>
            <w:r w:rsidRPr="00BC2624">
              <w:rPr>
                <w:rFonts w:cs="Arial"/>
                <w:sz w:val="22"/>
              </w:rPr>
              <w:t>reprocesar</w:t>
            </w:r>
            <w:proofErr w:type="spellEnd"/>
            <w:r w:rsidRPr="00BC2624">
              <w:rPr>
                <w:rFonts w:cs="Arial"/>
                <w:sz w:val="22"/>
              </w:rPr>
              <w:t xml:space="preserve">, </w:t>
            </w:r>
            <w:proofErr w:type="spellStart"/>
            <w:r w:rsidRPr="00BC2624">
              <w:rPr>
                <w:rFonts w:cs="Arial"/>
                <w:sz w:val="22"/>
              </w:rPr>
              <w:t>retraso</w:t>
            </w:r>
            <w:proofErr w:type="spellEnd"/>
            <w:r w:rsidRPr="00BC2624">
              <w:rPr>
                <w:rFonts w:cs="Arial"/>
                <w:sz w:val="22"/>
              </w:rPr>
              <w:t xml:space="preserve"> de la </w:t>
            </w:r>
            <w:proofErr w:type="spellStart"/>
            <w:r w:rsidRPr="00BC2624">
              <w:rPr>
                <w:rFonts w:cs="Arial"/>
                <w:sz w:val="22"/>
              </w:rPr>
              <w:t>ruta</w:t>
            </w:r>
            <w:proofErr w:type="spellEnd"/>
            <w:r w:rsidRPr="00BC2624">
              <w:rPr>
                <w:rFonts w:cs="Arial"/>
                <w:sz w:val="22"/>
              </w:rPr>
              <w:t xml:space="preserve"> </w:t>
            </w:r>
            <w:proofErr w:type="spellStart"/>
            <w:r w:rsidRPr="00BC2624">
              <w:rPr>
                <w:rFonts w:cs="Arial"/>
                <w:sz w:val="22"/>
              </w:rPr>
              <w:t>crítica</w:t>
            </w:r>
            <w:proofErr w:type="spellEnd"/>
            <w:r w:rsidRPr="00BC2624">
              <w:rPr>
                <w:rFonts w:cs="Arial"/>
                <w:sz w:val="22"/>
              </w:rPr>
              <w:t>.</w:t>
            </w:r>
          </w:p>
        </w:tc>
        <w:tc>
          <w:tcPr>
            <w:tcW w:w="2608" w:type="dxa"/>
          </w:tcPr>
          <w:p w14:paraId="00B73334" w14:textId="77777777" w:rsidR="00FD107C" w:rsidRPr="00BC2624" w:rsidRDefault="00000000">
            <w:pPr>
              <w:rPr>
                <w:sz w:val="22"/>
              </w:rPr>
            </w:pPr>
            <w:r w:rsidRPr="00BC2624">
              <w:rPr>
                <w:rFonts w:cs="Arial"/>
                <w:sz w:val="22"/>
              </w:rPr>
              <w:t xml:space="preserve">FTE: </w:t>
            </w: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intensas</w:t>
            </w:r>
            <w:proofErr w:type="spellEnd"/>
            <w:r w:rsidRPr="00BC2624">
              <w:rPr>
                <w:rFonts w:cs="Arial"/>
                <w:sz w:val="22"/>
              </w:rPr>
              <w:t xml:space="preserve"> SI, </w:t>
            </w:r>
            <w:proofErr w:type="spellStart"/>
            <w:r w:rsidRPr="00BC2624">
              <w:rPr>
                <w:rFonts w:cs="Arial"/>
                <w:sz w:val="22"/>
              </w:rPr>
              <w:t>nivel</w:t>
            </w:r>
            <w:proofErr w:type="spellEnd"/>
            <w:r w:rsidRPr="00BC2624">
              <w:rPr>
                <w:rFonts w:cs="Arial"/>
                <w:sz w:val="22"/>
              </w:rPr>
              <w:t xml:space="preserve"> medio. </w:t>
            </w:r>
            <w:proofErr w:type="spellStart"/>
            <w:r w:rsidRPr="00BC2624">
              <w:rPr>
                <w:rFonts w:cs="Arial"/>
                <w:sz w:val="22"/>
              </w:rPr>
              <w:t>Inventario</w:t>
            </w:r>
            <w:proofErr w:type="spellEnd"/>
            <w:r w:rsidRPr="00BC2624">
              <w:rPr>
                <w:rFonts w:cs="Arial"/>
                <w:sz w:val="22"/>
              </w:rPr>
              <w:t xml:space="preserve">: </w:t>
            </w:r>
            <w:proofErr w:type="spellStart"/>
            <w:r w:rsidRPr="00BC2624">
              <w:rPr>
                <w:rFonts w:cs="Arial"/>
                <w:sz w:val="22"/>
              </w:rPr>
              <w:t>empozamientos</w:t>
            </w:r>
            <w:proofErr w:type="spellEnd"/>
            <w:r w:rsidRPr="00BC2624">
              <w:rPr>
                <w:rFonts w:cs="Arial"/>
                <w:sz w:val="22"/>
              </w:rPr>
              <w:t xml:space="preserve"> y </w:t>
            </w:r>
            <w:proofErr w:type="spellStart"/>
            <w:r w:rsidRPr="00BC2624">
              <w:rPr>
                <w:rFonts w:cs="Arial"/>
                <w:sz w:val="22"/>
              </w:rPr>
              <w:t>pérdida</w:t>
            </w:r>
            <w:proofErr w:type="spellEnd"/>
            <w:r w:rsidRPr="00BC2624">
              <w:rPr>
                <w:rFonts w:cs="Arial"/>
                <w:sz w:val="22"/>
              </w:rPr>
              <w:t xml:space="preserve"> de material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escorrentía</w:t>
            </w:r>
            <w:proofErr w:type="spellEnd"/>
            <w:r w:rsidRPr="00BC2624">
              <w:rPr>
                <w:rFonts w:cs="Arial"/>
                <w:sz w:val="22"/>
              </w:rPr>
              <w:t>.</w:t>
            </w:r>
          </w:p>
        </w:tc>
        <w:tc>
          <w:tcPr>
            <w:tcW w:w="1247" w:type="dxa"/>
          </w:tcPr>
          <w:p w14:paraId="0F33F004" w14:textId="77777777" w:rsidR="00FD107C" w:rsidRPr="00BC2624" w:rsidRDefault="00000000">
            <w:pPr>
              <w:rPr>
                <w:sz w:val="22"/>
              </w:rPr>
            </w:pPr>
            <w:proofErr w:type="spellStart"/>
            <w:r w:rsidRPr="00BC2624">
              <w:rPr>
                <w:rFonts w:cs="Arial"/>
                <w:sz w:val="22"/>
              </w:rPr>
              <w:t>Ejecución</w:t>
            </w:r>
            <w:proofErr w:type="spellEnd"/>
            <w:r w:rsidRPr="00BC2624">
              <w:rPr>
                <w:rFonts w:cs="Arial"/>
                <w:sz w:val="22"/>
              </w:rPr>
              <w:t xml:space="preserve"> (oct-</w:t>
            </w:r>
            <w:proofErr w:type="spellStart"/>
            <w:r w:rsidRPr="00BC2624">
              <w:rPr>
                <w:rFonts w:cs="Arial"/>
                <w:sz w:val="22"/>
              </w:rPr>
              <w:t>abr</w:t>
            </w:r>
            <w:proofErr w:type="spellEnd"/>
            <w:r w:rsidRPr="00BC2624">
              <w:rPr>
                <w:rFonts w:cs="Arial"/>
                <w:sz w:val="22"/>
              </w:rPr>
              <w:t>)</w:t>
            </w:r>
          </w:p>
        </w:tc>
        <w:tc>
          <w:tcPr>
            <w:tcW w:w="2494" w:type="dxa"/>
          </w:tcPr>
          <w:p w14:paraId="568B7DAE" w14:textId="77777777" w:rsidR="00FD107C" w:rsidRPr="00BC2624" w:rsidRDefault="00000000">
            <w:pPr>
              <w:rPr>
                <w:sz w:val="22"/>
              </w:rPr>
            </w:pPr>
            <w:proofErr w:type="spellStart"/>
            <w:r w:rsidRPr="00BC2624">
              <w:rPr>
                <w:rFonts w:cs="Arial"/>
                <w:sz w:val="22"/>
              </w:rPr>
              <w:t>Gastos</w:t>
            </w:r>
            <w:proofErr w:type="spellEnd"/>
            <w:r w:rsidRPr="00BC2624">
              <w:rPr>
                <w:rFonts w:cs="Arial"/>
                <w:sz w:val="22"/>
              </w:rPr>
              <w:t xml:space="preserve"> </w:t>
            </w:r>
            <w:proofErr w:type="spellStart"/>
            <w:r w:rsidRPr="00BC2624">
              <w:rPr>
                <w:rFonts w:cs="Arial"/>
                <w:sz w:val="22"/>
              </w:rPr>
              <w:t>generales</w:t>
            </w:r>
            <w:proofErr w:type="spellEnd"/>
            <w:r w:rsidRPr="00BC2624">
              <w:rPr>
                <w:rFonts w:cs="Arial"/>
                <w:sz w:val="22"/>
              </w:rPr>
              <w:t xml:space="preserve"> del </w:t>
            </w:r>
            <w:proofErr w:type="spellStart"/>
            <w:r w:rsidRPr="00BC2624">
              <w:rPr>
                <w:rFonts w:cs="Arial"/>
                <w:sz w:val="22"/>
              </w:rPr>
              <w:t>contratista</w:t>
            </w:r>
            <w:proofErr w:type="spellEnd"/>
            <w:r w:rsidRPr="00BC2624">
              <w:rPr>
                <w:rFonts w:cs="Arial"/>
                <w:sz w:val="22"/>
              </w:rPr>
              <w:t xml:space="preserve">; 1.04.02 </w:t>
            </w:r>
            <w:proofErr w:type="spellStart"/>
            <w:r w:rsidRPr="00BC2624">
              <w:rPr>
                <w:rFonts w:cs="Arial"/>
                <w:sz w:val="22"/>
              </w:rPr>
              <w:t>Mantenimiento</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temporal</w:t>
            </w:r>
          </w:p>
        </w:tc>
      </w:tr>
      <w:tr w:rsidR="00FD107C" w:rsidRPr="00BC2624" w14:paraId="3649D80E" w14:textId="77777777">
        <w:trPr>
          <w:jc w:val="center"/>
        </w:trPr>
        <w:tc>
          <w:tcPr>
            <w:tcW w:w="680" w:type="dxa"/>
          </w:tcPr>
          <w:p w14:paraId="70A0B8C2" w14:textId="77777777" w:rsidR="00FD107C" w:rsidRPr="00BC2624" w:rsidRDefault="00000000">
            <w:pPr>
              <w:rPr>
                <w:sz w:val="22"/>
              </w:rPr>
            </w:pPr>
            <w:r w:rsidRPr="00BC2624">
              <w:rPr>
                <w:rFonts w:cs="Arial"/>
                <w:sz w:val="22"/>
              </w:rPr>
              <w:t>R-02</w:t>
            </w:r>
          </w:p>
        </w:tc>
        <w:tc>
          <w:tcPr>
            <w:tcW w:w="2381" w:type="dxa"/>
          </w:tcPr>
          <w:p w14:paraId="60DCCC8E" w14:textId="77777777" w:rsidR="00FD107C" w:rsidRPr="00BC2624" w:rsidRDefault="00000000">
            <w:pPr>
              <w:rPr>
                <w:sz w:val="22"/>
              </w:rPr>
            </w:pPr>
            <w:proofErr w:type="spellStart"/>
            <w:r w:rsidRPr="00BC2624">
              <w:rPr>
                <w:rFonts w:cs="Arial"/>
                <w:sz w:val="22"/>
              </w:rPr>
              <w:t>Lluvias</w:t>
            </w:r>
            <w:proofErr w:type="spellEnd"/>
            <w:r w:rsidRPr="00BC2624">
              <w:rPr>
                <w:rFonts w:cs="Arial"/>
                <w:sz w:val="22"/>
              </w:rPr>
              <w:t xml:space="preserve"> </w:t>
            </w:r>
            <w:proofErr w:type="spellStart"/>
            <w:r w:rsidRPr="00BC2624">
              <w:rPr>
                <w:rFonts w:cs="Arial"/>
                <w:sz w:val="22"/>
              </w:rPr>
              <w:t>extraordinarias</w:t>
            </w:r>
            <w:proofErr w:type="spellEnd"/>
            <w:r w:rsidRPr="00BC2624">
              <w:rPr>
                <w:rFonts w:cs="Arial"/>
                <w:sz w:val="22"/>
              </w:rPr>
              <w:t xml:space="preserve"> o </w:t>
            </w:r>
            <w:proofErr w:type="spellStart"/>
            <w:r w:rsidRPr="00BC2624">
              <w:rPr>
                <w:rFonts w:cs="Arial"/>
                <w:sz w:val="22"/>
              </w:rPr>
              <w:t>anomalías</w:t>
            </w:r>
            <w:proofErr w:type="spellEnd"/>
            <w:r w:rsidRPr="00BC2624">
              <w:rPr>
                <w:rFonts w:cs="Arial"/>
                <w:sz w:val="22"/>
              </w:rPr>
              <w:t xml:space="preserve"> </w:t>
            </w:r>
            <w:proofErr w:type="spellStart"/>
            <w:r w:rsidRPr="00BC2624">
              <w:rPr>
                <w:rFonts w:cs="Arial"/>
                <w:sz w:val="22"/>
              </w:rPr>
              <w:t>climáticas</w:t>
            </w:r>
            <w:proofErr w:type="spellEnd"/>
            <w:r w:rsidRPr="00BC2624">
              <w:rPr>
                <w:rFonts w:cs="Arial"/>
                <w:sz w:val="22"/>
              </w:rPr>
              <w:t xml:space="preserve"> (El Niño / La Niña) con </w:t>
            </w:r>
            <w:proofErr w:type="spellStart"/>
            <w:r w:rsidRPr="00BC2624">
              <w:rPr>
                <w:rFonts w:cs="Arial"/>
                <w:sz w:val="22"/>
              </w:rPr>
              <w:t>desborde</w:t>
            </w:r>
            <w:proofErr w:type="spellEnd"/>
            <w:r w:rsidRPr="00BC2624">
              <w:rPr>
                <w:rFonts w:cs="Arial"/>
                <w:sz w:val="22"/>
              </w:rPr>
              <w:t xml:space="preserve"> de quebradas y </w:t>
            </w:r>
            <w:proofErr w:type="spellStart"/>
            <w:r w:rsidRPr="00BC2624">
              <w:rPr>
                <w:rFonts w:cs="Arial"/>
                <w:sz w:val="22"/>
              </w:rPr>
              <w:t>daños</w:t>
            </w:r>
            <w:proofErr w:type="spellEnd"/>
            <w:r w:rsidRPr="00BC2624">
              <w:rPr>
                <w:rFonts w:cs="Arial"/>
                <w:sz w:val="22"/>
              </w:rPr>
              <w:t xml:space="preserve"> a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ejecutada</w:t>
            </w:r>
            <w:proofErr w:type="spellEnd"/>
          </w:p>
        </w:tc>
        <w:tc>
          <w:tcPr>
            <w:tcW w:w="2835" w:type="dxa"/>
          </w:tcPr>
          <w:p w14:paraId="11A05AF3" w14:textId="77777777" w:rsidR="00FD107C" w:rsidRPr="00BC2624" w:rsidRDefault="00000000">
            <w:pPr>
              <w:rPr>
                <w:sz w:val="22"/>
              </w:rPr>
            </w:pPr>
            <w:proofErr w:type="spellStart"/>
            <w:r w:rsidRPr="00BC2624">
              <w:rPr>
                <w:rFonts w:cs="Arial"/>
                <w:sz w:val="22"/>
              </w:rPr>
              <w:t>Eventos</w:t>
            </w:r>
            <w:proofErr w:type="spellEnd"/>
            <w:r w:rsidRPr="00BC2624">
              <w:rPr>
                <w:rFonts w:cs="Arial"/>
                <w:sz w:val="22"/>
              </w:rPr>
              <w:t xml:space="preserve"> de </w:t>
            </w:r>
            <w:proofErr w:type="spellStart"/>
            <w:r w:rsidRPr="00BC2624">
              <w:rPr>
                <w:rFonts w:cs="Arial"/>
                <w:sz w:val="22"/>
              </w:rPr>
              <w:t>lluvia</w:t>
            </w:r>
            <w:proofErr w:type="spellEnd"/>
            <w:r w:rsidRPr="00BC2624">
              <w:rPr>
                <w:rFonts w:cs="Arial"/>
                <w:sz w:val="22"/>
              </w:rPr>
              <w:t xml:space="preserve"> </w:t>
            </w:r>
            <w:proofErr w:type="spellStart"/>
            <w:r w:rsidRPr="00BC2624">
              <w:rPr>
                <w:rFonts w:cs="Arial"/>
                <w:sz w:val="22"/>
              </w:rPr>
              <w:t>superiores</w:t>
            </w:r>
            <w:proofErr w:type="spellEnd"/>
            <w:r w:rsidRPr="00BC2624">
              <w:rPr>
                <w:rFonts w:cs="Arial"/>
                <w:sz w:val="22"/>
              </w:rPr>
              <w:t xml:space="preserve"> a </w:t>
            </w:r>
            <w:proofErr w:type="spellStart"/>
            <w:r w:rsidRPr="00BC2624">
              <w:rPr>
                <w:rFonts w:cs="Arial"/>
                <w:sz w:val="22"/>
              </w:rPr>
              <w:t>los</w:t>
            </w:r>
            <w:proofErr w:type="spellEnd"/>
            <w:r w:rsidRPr="00BC2624">
              <w:rPr>
                <w:rFonts w:cs="Arial"/>
                <w:sz w:val="22"/>
              </w:rPr>
              <w:t xml:space="preserve"> de </w:t>
            </w:r>
            <w:proofErr w:type="spellStart"/>
            <w:r w:rsidRPr="00BC2624">
              <w:rPr>
                <w:rFonts w:cs="Arial"/>
                <w:sz w:val="22"/>
              </w:rPr>
              <w:t>diseño</w:t>
            </w:r>
            <w:proofErr w:type="spellEnd"/>
            <w:r w:rsidRPr="00BC2624">
              <w:rPr>
                <w:rFonts w:cs="Arial"/>
                <w:sz w:val="22"/>
              </w:rPr>
              <w:t xml:space="preserve">, </w:t>
            </w:r>
            <w:proofErr w:type="spellStart"/>
            <w:r w:rsidRPr="00BC2624">
              <w:rPr>
                <w:rFonts w:cs="Arial"/>
                <w:sz w:val="22"/>
              </w:rPr>
              <w:t>declarados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ENFEN o con </w:t>
            </w:r>
            <w:proofErr w:type="spellStart"/>
            <w:r w:rsidRPr="00BC2624">
              <w:rPr>
                <w:rFonts w:cs="Arial"/>
                <w:sz w:val="22"/>
              </w:rPr>
              <w:t>declaratoria</w:t>
            </w:r>
            <w:proofErr w:type="spellEnd"/>
            <w:r w:rsidRPr="00BC2624">
              <w:rPr>
                <w:rFonts w:cs="Arial"/>
                <w:sz w:val="22"/>
              </w:rPr>
              <w:t xml:space="preserve"> de </w:t>
            </w:r>
            <w:proofErr w:type="spellStart"/>
            <w:r w:rsidRPr="00BC2624">
              <w:rPr>
                <w:rFonts w:cs="Arial"/>
                <w:sz w:val="22"/>
              </w:rPr>
              <w:t>emergencia</w:t>
            </w:r>
            <w:proofErr w:type="spellEnd"/>
            <w:r w:rsidRPr="00BC2624">
              <w:rPr>
                <w:rFonts w:cs="Arial"/>
                <w:sz w:val="22"/>
              </w:rPr>
              <w:t>.</w:t>
            </w:r>
          </w:p>
        </w:tc>
        <w:tc>
          <w:tcPr>
            <w:tcW w:w="2268" w:type="dxa"/>
          </w:tcPr>
          <w:p w14:paraId="4FCDDD51" w14:textId="77777777" w:rsidR="00FD107C" w:rsidRPr="00BC2624" w:rsidRDefault="00000000">
            <w:pPr>
              <w:rPr>
                <w:sz w:val="22"/>
              </w:rPr>
            </w:pPr>
            <w:proofErr w:type="spellStart"/>
            <w:r w:rsidRPr="00BC2624">
              <w:rPr>
                <w:rFonts w:cs="Arial"/>
                <w:sz w:val="22"/>
              </w:rPr>
              <w:t>Daños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alcantarillas</w:t>
            </w:r>
            <w:proofErr w:type="spellEnd"/>
            <w:r w:rsidRPr="00BC2624">
              <w:rPr>
                <w:rFonts w:cs="Arial"/>
                <w:sz w:val="22"/>
              </w:rPr>
              <w:t xml:space="preserve"> y </w:t>
            </w:r>
            <w:proofErr w:type="spellStart"/>
            <w:r w:rsidRPr="00BC2624">
              <w:rPr>
                <w:rFonts w:cs="Arial"/>
                <w:sz w:val="22"/>
              </w:rPr>
              <w:t>accesos</w:t>
            </w:r>
            <w:proofErr w:type="spellEnd"/>
            <w:r w:rsidRPr="00BC2624">
              <w:rPr>
                <w:rFonts w:cs="Arial"/>
                <w:sz w:val="22"/>
              </w:rPr>
              <w:t xml:space="preserve"> de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ampliación</w:t>
            </w:r>
            <w:proofErr w:type="spellEnd"/>
            <w:r w:rsidRPr="00BC2624">
              <w:rPr>
                <w:rFonts w:cs="Arial"/>
                <w:sz w:val="22"/>
              </w:rPr>
              <w:t xml:space="preserve"> de </w:t>
            </w:r>
            <w:proofErr w:type="spellStart"/>
            <w:r w:rsidRPr="00BC2624">
              <w:rPr>
                <w:rFonts w:cs="Arial"/>
                <w:sz w:val="22"/>
              </w:rPr>
              <w:t>plazo</w:t>
            </w:r>
            <w:proofErr w:type="spellEnd"/>
            <w:r w:rsidRPr="00BC2624">
              <w:rPr>
                <w:rFonts w:cs="Arial"/>
                <w:sz w:val="22"/>
              </w:rPr>
              <w:t xml:space="preserve"> con </w:t>
            </w:r>
            <w:proofErr w:type="spellStart"/>
            <w:r w:rsidRPr="00BC2624">
              <w:rPr>
                <w:rFonts w:cs="Arial"/>
                <w:sz w:val="22"/>
              </w:rPr>
              <w:t>gastos</w:t>
            </w:r>
            <w:proofErr w:type="spellEnd"/>
            <w:r w:rsidRPr="00BC2624">
              <w:rPr>
                <w:rFonts w:cs="Arial"/>
                <w:sz w:val="22"/>
              </w:rPr>
              <w:t xml:space="preserve"> </w:t>
            </w:r>
            <w:proofErr w:type="spellStart"/>
            <w:r w:rsidRPr="00BC2624">
              <w:rPr>
                <w:rFonts w:cs="Arial"/>
                <w:sz w:val="22"/>
              </w:rPr>
              <w:t>generales</w:t>
            </w:r>
            <w:proofErr w:type="spellEnd"/>
            <w:r w:rsidRPr="00BC2624">
              <w:rPr>
                <w:rFonts w:cs="Arial"/>
                <w:sz w:val="22"/>
              </w:rPr>
              <w:t>.</w:t>
            </w:r>
          </w:p>
        </w:tc>
        <w:tc>
          <w:tcPr>
            <w:tcW w:w="2608" w:type="dxa"/>
          </w:tcPr>
          <w:p w14:paraId="27B03961" w14:textId="77777777" w:rsidR="00FD107C" w:rsidRPr="00BC2624" w:rsidRDefault="00000000">
            <w:pPr>
              <w:rPr>
                <w:sz w:val="22"/>
              </w:rPr>
            </w:pPr>
            <w:r w:rsidRPr="00BC2624">
              <w:rPr>
                <w:rFonts w:cs="Arial"/>
                <w:sz w:val="22"/>
              </w:rPr>
              <w:t xml:space="preserve">FTE 18.3: el </w:t>
            </w:r>
            <w:proofErr w:type="spellStart"/>
            <w:r w:rsidRPr="00BC2624">
              <w:rPr>
                <w:rFonts w:cs="Arial"/>
                <w:sz w:val="22"/>
              </w:rPr>
              <w:t>área</w:t>
            </w:r>
            <w:proofErr w:type="spellEnd"/>
            <w:r w:rsidRPr="00BC2624">
              <w:rPr>
                <w:rFonts w:cs="Arial"/>
                <w:sz w:val="22"/>
              </w:rPr>
              <w:t xml:space="preserve"> ha </w:t>
            </w:r>
            <w:proofErr w:type="spellStart"/>
            <w:r w:rsidRPr="00BC2624">
              <w:rPr>
                <w:rFonts w:cs="Arial"/>
                <w:sz w:val="22"/>
              </w:rPr>
              <w:t>sido</w:t>
            </w:r>
            <w:proofErr w:type="spellEnd"/>
            <w:r w:rsidRPr="00BC2624">
              <w:rPr>
                <w:rFonts w:cs="Arial"/>
                <w:sz w:val="22"/>
              </w:rPr>
              <w:t xml:space="preserve"> </w:t>
            </w:r>
            <w:proofErr w:type="spellStart"/>
            <w:r w:rsidRPr="00BC2624">
              <w:rPr>
                <w:rFonts w:cs="Arial"/>
                <w:sz w:val="22"/>
              </w:rPr>
              <w:t>afectada</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desastres</w:t>
            </w:r>
            <w:proofErr w:type="spellEnd"/>
            <w:r w:rsidRPr="00BC2624">
              <w:rPr>
                <w:rFonts w:cs="Arial"/>
                <w:sz w:val="22"/>
              </w:rPr>
              <w:t xml:space="preserve">. </w:t>
            </w:r>
            <w:proofErr w:type="spellStart"/>
            <w:r w:rsidRPr="00BC2624">
              <w:rPr>
                <w:rFonts w:cs="Arial"/>
                <w:sz w:val="22"/>
              </w:rPr>
              <w:t>Inventario</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20+360 a 21+170.</w:t>
            </w:r>
          </w:p>
        </w:tc>
        <w:tc>
          <w:tcPr>
            <w:tcW w:w="1247" w:type="dxa"/>
          </w:tcPr>
          <w:p w14:paraId="2E96069F"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4C88C712" w14:textId="77777777" w:rsidR="00FD107C" w:rsidRPr="00BC2624" w:rsidRDefault="00000000">
            <w:pPr>
              <w:rPr>
                <w:sz w:val="22"/>
              </w:rPr>
            </w:pPr>
            <w:proofErr w:type="spellStart"/>
            <w:r w:rsidRPr="00BC2624">
              <w:rPr>
                <w:rFonts w:cs="Arial"/>
                <w:sz w:val="22"/>
              </w:rPr>
              <w:t>Póliza</w:t>
            </w:r>
            <w:proofErr w:type="spellEnd"/>
            <w:r w:rsidRPr="00BC2624">
              <w:rPr>
                <w:rFonts w:cs="Arial"/>
                <w:sz w:val="22"/>
              </w:rPr>
              <w:t xml:space="preserve"> CAR del </w:t>
            </w:r>
            <w:proofErr w:type="spellStart"/>
            <w:r w:rsidRPr="00BC2624">
              <w:rPr>
                <w:rFonts w:cs="Arial"/>
                <w:sz w:val="22"/>
              </w:rPr>
              <w:t>contratista</w:t>
            </w:r>
            <w:proofErr w:type="spellEnd"/>
            <w:r w:rsidRPr="00BC2624">
              <w:rPr>
                <w:rFonts w:cs="Arial"/>
                <w:sz w:val="22"/>
              </w:rPr>
              <w:t xml:space="preserve">; </w:t>
            </w:r>
            <w:proofErr w:type="spellStart"/>
            <w:r w:rsidRPr="00BC2624">
              <w:rPr>
                <w:rFonts w:cs="Arial"/>
                <w:sz w:val="22"/>
              </w:rPr>
              <w:t>reserva</w:t>
            </w:r>
            <w:proofErr w:type="spellEnd"/>
            <w:r w:rsidRPr="00BC2624">
              <w:rPr>
                <w:rFonts w:cs="Arial"/>
                <w:sz w:val="22"/>
              </w:rPr>
              <w:t xml:space="preserve"> de contingencia de la </w:t>
            </w:r>
            <w:proofErr w:type="spellStart"/>
            <w:r w:rsidRPr="00BC2624">
              <w:rPr>
                <w:rFonts w:cs="Arial"/>
                <w:sz w:val="22"/>
              </w:rPr>
              <w:t>Entidad</w:t>
            </w:r>
            <w:proofErr w:type="spellEnd"/>
          </w:p>
        </w:tc>
      </w:tr>
      <w:tr w:rsidR="00FD107C" w:rsidRPr="00BC2624" w14:paraId="61D2FC20" w14:textId="77777777">
        <w:trPr>
          <w:jc w:val="center"/>
        </w:trPr>
        <w:tc>
          <w:tcPr>
            <w:tcW w:w="680" w:type="dxa"/>
          </w:tcPr>
          <w:p w14:paraId="49F254BF" w14:textId="77777777" w:rsidR="00FD107C" w:rsidRPr="00BC2624" w:rsidRDefault="00000000">
            <w:pPr>
              <w:rPr>
                <w:sz w:val="22"/>
              </w:rPr>
            </w:pPr>
            <w:r w:rsidRPr="00BC2624">
              <w:rPr>
                <w:rFonts w:cs="Arial"/>
                <w:sz w:val="22"/>
              </w:rPr>
              <w:t>R-03</w:t>
            </w:r>
          </w:p>
        </w:tc>
        <w:tc>
          <w:tcPr>
            <w:tcW w:w="2381" w:type="dxa"/>
          </w:tcPr>
          <w:p w14:paraId="70A9FE0C" w14:textId="77777777" w:rsidR="00FD107C" w:rsidRPr="00BC2624" w:rsidRDefault="00000000">
            <w:pPr>
              <w:rPr>
                <w:sz w:val="22"/>
              </w:rPr>
            </w:pPr>
            <w:proofErr w:type="spellStart"/>
            <w:r w:rsidRPr="00BC2624">
              <w:rPr>
                <w:rFonts w:cs="Arial"/>
                <w:sz w:val="22"/>
              </w:rPr>
              <w:t>Crecidas</w:t>
            </w:r>
            <w:proofErr w:type="spellEnd"/>
            <w:r w:rsidRPr="00BC2624">
              <w:rPr>
                <w:rFonts w:cs="Arial"/>
                <w:sz w:val="22"/>
              </w:rPr>
              <w:t xml:space="preserve"> de quebradas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construcción</w:t>
            </w:r>
            <w:proofErr w:type="spellEnd"/>
            <w:r w:rsidRPr="00BC2624">
              <w:rPr>
                <w:rFonts w:cs="Arial"/>
                <w:sz w:val="22"/>
              </w:rPr>
              <w:t xml:space="preserve"> de </w:t>
            </w:r>
            <w:proofErr w:type="spellStart"/>
            <w:r w:rsidRPr="00BC2624">
              <w:rPr>
                <w:rFonts w:cs="Arial"/>
                <w:sz w:val="22"/>
              </w:rPr>
              <w:t>estribos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5 </w:t>
            </w:r>
            <w:proofErr w:type="spellStart"/>
            <w:r w:rsidRPr="00BC2624">
              <w:rPr>
                <w:rFonts w:cs="Arial"/>
                <w:sz w:val="22"/>
              </w:rPr>
              <w:t>puentes</w:t>
            </w:r>
            <w:proofErr w:type="spellEnd"/>
          </w:p>
        </w:tc>
        <w:tc>
          <w:tcPr>
            <w:tcW w:w="2835" w:type="dxa"/>
          </w:tcPr>
          <w:p w14:paraId="44840A52" w14:textId="77777777" w:rsidR="00FD107C" w:rsidRPr="00BC2624" w:rsidRDefault="00000000">
            <w:pPr>
              <w:rPr>
                <w:sz w:val="22"/>
              </w:rPr>
            </w:pPr>
            <w:proofErr w:type="spellStart"/>
            <w:r w:rsidRPr="00BC2624">
              <w:rPr>
                <w:rFonts w:cs="Arial"/>
                <w:sz w:val="22"/>
              </w:rPr>
              <w:t>Demolición</w:t>
            </w:r>
            <w:proofErr w:type="spellEnd"/>
            <w:r w:rsidRPr="00BC2624">
              <w:rPr>
                <w:rFonts w:cs="Arial"/>
                <w:sz w:val="22"/>
              </w:rPr>
              <w:t xml:space="preserve"> de </w:t>
            </w:r>
            <w:proofErr w:type="spellStart"/>
            <w:r w:rsidRPr="00BC2624">
              <w:rPr>
                <w:rFonts w:cs="Arial"/>
                <w:sz w:val="22"/>
              </w:rPr>
              <w:t>estribos</w:t>
            </w:r>
            <w:proofErr w:type="spellEnd"/>
            <w:r w:rsidRPr="00BC2624">
              <w:rPr>
                <w:rFonts w:cs="Arial"/>
                <w:sz w:val="22"/>
              </w:rPr>
              <w:t xml:space="preserve"> </w:t>
            </w:r>
            <w:proofErr w:type="spellStart"/>
            <w:r w:rsidRPr="00BC2624">
              <w:rPr>
                <w:rFonts w:cs="Arial"/>
                <w:sz w:val="22"/>
              </w:rPr>
              <w:t>existentes</w:t>
            </w:r>
            <w:proofErr w:type="spellEnd"/>
            <w:r w:rsidRPr="00BC2624">
              <w:rPr>
                <w:rFonts w:cs="Arial"/>
                <w:sz w:val="22"/>
              </w:rPr>
              <w:t xml:space="preserve"> y </w:t>
            </w:r>
            <w:proofErr w:type="spellStart"/>
            <w:r w:rsidRPr="00BC2624">
              <w:rPr>
                <w:rFonts w:cs="Arial"/>
                <w:sz w:val="22"/>
              </w:rPr>
              <w:t>excavación</w:t>
            </w:r>
            <w:proofErr w:type="spellEnd"/>
            <w:r w:rsidRPr="00BC2624">
              <w:rPr>
                <w:rFonts w:cs="Arial"/>
                <w:sz w:val="22"/>
              </w:rPr>
              <w:t xml:space="preserve"> bajo </w:t>
            </w:r>
            <w:proofErr w:type="spellStart"/>
            <w:r w:rsidRPr="00BC2624">
              <w:rPr>
                <w:rFonts w:cs="Arial"/>
                <w:sz w:val="22"/>
              </w:rPr>
              <w:t>agua</w:t>
            </w:r>
            <w:proofErr w:type="spellEnd"/>
            <w:r w:rsidRPr="00BC2624">
              <w:rPr>
                <w:rFonts w:cs="Arial"/>
                <w:sz w:val="22"/>
              </w:rPr>
              <w:t xml:space="preserve"> (806.94 m³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 xml:space="preserve"> de 40 m)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época</w:t>
            </w:r>
            <w:proofErr w:type="spellEnd"/>
            <w:r w:rsidRPr="00BC2624">
              <w:rPr>
                <w:rFonts w:cs="Arial"/>
                <w:sz w:val="22"/>
              </w:rPr>
              <w:t xml:space="preserve"> de </w:t>
            </w:r>
            <w:proofErr w:type="spellStart"/>
            <w:r w:rsidRPr="00BC2624">
              <w:rPr>
                <w:rFonts w:cs="Arial"/>
                <w:sz w:val="22"/>
              </w:rPr>
              <w:t>lluvias</w:t>
            </w:r>
            <w:proofErr w:type="spellEnd"/>
            <w:r w:rsidRPr="00BC2624">
              <w:rPr>
                <w:rFonts w:cs="Arial"/>
                <w:sz w:val="22"/>
              </w:rPr>
              <w:t>.</w:t>
            </w:r>
          </w:p>
        </w:tc>
        <w:tc>
          <w:tcPr>
            <w:tcW w:w="2268" w:type="dxa"/>
          </w:tcPr>
          <w:p w14:paraId="188CBE4A" w14:textId="77777777" w:rsidR="00FD107C" w:rsidRPr="00BC2624" w:rsidRDefault="00000000">
            <w:pPr>
              <w:rPr>
                <w:sz w:val="22"/>
              </w:rPr>
            </w:pPr>
            <w:proofErr w:type="spellStart"/>
            <w:r w:rsidRPr="00BC2624">
              <w:rPr>
                <w:rFonts w:cs="Arial"/>
                <w:sz w:val="22"/>
              </w:rPr>
              <w:t>Inundación</w:t>
            </w:r>
            <w:proofErr w:type="spellEnd"/>
            <w:r w:rsidRPr="00BC2624">
              <w:rPr>
                <w:rFonts w:cs="Arial"/>
                <w:sz w:val="22"/>
              </w:rPr>
              <w:t xml:space="preserve"> de </w:t>
            </w:r>
            <w:proofErr w:type="spellStart"/>
            <w:r w:rsidRPr="00BC2624">
              <w:rPr>
                <w:rFonts w:cs="Arial"/>
                <w:sz w:val="22"/>
              </w:rPr>
              <w:t>excavaciones</w:t>
            </w:r>
            <w:proofErr w:type="spellEnd"/>
            <w:r w:rsidRPr="00BC2624">
              <w:rPr>
                <w:rFonts w:cs="Arial"/>
                <w:sz w:val="22"/>
              </w:rPr>
              <w:t xml:space="preserve">, arrastre de </w:t>
            </w:r>
            <w:proofErr w:type="spellStart"/>
            <w:r w:rsidRPr="00BC2624">
              <w:rPr>
                <w:rFonts w:cs="Arial"/>
                <w:sz w:val="22"/>
              </w:rPr>
              <w:t>encofrados</w:t>
            </w:r>
            <w:proofErr w:type="spellEnd"/>
            <w:r w:rsidRPr="00BC2624">
              <w:rPr>
                <w:rFonts w:cs="Arial"/>
                <w:sz w:val="22"/>
              </w:rPr>
              <w:t xml:space="preserve"> y </w:t>
            </w:r>
            <w:proofErr w:type="spellStart"/>
            <w:r w:rsidRPr="00BC2624">
              <w:rPr>
                <w:rFonts w:cs="Arial"/>
                <w:sz w:val="22"/>
              </w:rPr>
              <w:t>ataguías</w:t>
            </w:r>
            <w:proofErr w:type="spellEnd"/>
            <w:r w:rsidRPr="00BC2624">
              <w:rPr>
                <w:rFonts w:cs="Arial"/>
                <w:sz w:val="22"/>
              </w:rPr>
              <w:t xml:space="preserve">, </w:t>
            </w:r>
            <w:proofErr w:type="spellStart"/>
            <w:r w:rsidRPr="00BC2624">
              <w:rPr>
                <w:rFonts w:cs="Arial"/>
                <w:sz w:val="22"/>
              </w:rPr>
              <w:t>reprogramación</w:t>
            </w:r>
            <w:proofErr w:type="spellEnd"/>
            <w:r w:rsidRPr="00BC2624">
              <w:rPr>
                <w:rFonts w:cs="Arial"/>
                <w:sz w:val="22"/>
              </w:rPr>
              <w:t xml:space="preserve"> de la </w:t>
            </w:r>
            <w:proofErr w:type="spellStart"/>
            <w:r w:rsidRPr="00BC2624">
              <w:rPr>
                <w:rFonts w:cs="Arial"/>
                <w:sz w:val="22"/>
              </w:rPr>
              <w:t>subestructura</w:t>
            </w:r>
            <w:proofErr w:type="spellEnd"/>
            <w:r w:rsidRPr="00BC2624">
              <w:rPr>
                <w:rFonts w:cs="Arial"/>
                <w:sz w:val="22"/>
              </w:rPr>
              <w:t>.</w:t>
            </w:r>
          </w:p>
        </w:tc>
        <w:tc>
          <w:tcPr>
            <w:tcW w:w="2608" w:type="dxa"/>
          </w:tcPr>
          <w:p w14:paraId="6A6CCFD5" w14:textId="77777777" w:rsidR="00FD107C" w:rsidRPr="00BC2624" w:rsidRDefault="00000000">
            <w:pPr>
              <w:rPr>
                <w:sz w:val="22"/>
              </w:rPr>
            </w:pPr>
            <w:r w:rsidRPr="00BC2624">
              <w:rPr>
                <w:rFonts w:cs="Arial"/>
                <w:sz w:val="22"/>
              </w:rPr>
              <w:t xml:space="preserve">S10 1.10: </w:t>
            </w:r>
            <w:proofErr w:type="spellStart"/>
            <w:r w:rsidRPr="00BC2624">
              <w:rPr>
                <w:rFonts w:cs="Arial"/>
                <w:sz w:val="22"/>
              </w:rPr>
              <w:t>excavación</w:t>
            </w:r>
            <w:proofErr w:type="spellEnd"/>
            <w:r w:rsidRPr="00BC2624">
              <w:rPr>
                <w:rFonts w:cs="Arial"/>
                <w:sz w:val="22"/>
              </w:rPr>
              <w:t xml:space="preserve"> bajo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encauzamiento</w:t>
            </w:r>
            <w:proofErr w:type="spellEnd"/>
            <w:r w:rsidRPr="00BC2624">
              <w:rPr>
                <w:rFonts w:cs="Arial"/>
                <w:sz w:val="22"/>
              </w:rPr>
              <w:t xml:space="preserve"> de quebrada y </w:t>
            </w:r>
            <w:proofErr w:type="spellStart"/>
            <w:r w:rsidRPr="00BC2624">
              <w:rPr>
                <w:rFonts w:cs="Arial"/>
                <w:sz w:val="22"/>
              </w:rPr>
              <w:t>desvío</w:t>
            </w:r>
            <w:proofErr w:type="spellEnd"/>
            <w:r w:rsidRPr="00BC2624">
              <w:rPr>
                <w:rFonts w:cs="Arial"/>
                <w:sz w:val="22"/>
              </w:rPr>
              <w:t xml:space="preserve"> temporal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w:t>
            </w:r>
          </w:p>
        </w:tc>
        <w:tc>
          <w:tcPr>
            <w:tcW w:w="1247" w:type="dxa"/>
          </w:tcPr>
          <w:p w14:paraId="6B6E0BFF" w14:textId="77777777" w:rsidR="00FD107C" w:rsidRPr="00BC2624" w:rsidRDefault="00000000">
            <w:pPr>
              <w:rPr>
                <w:sz w:val="22"/>
              </w:rPr>
            </w:pPr>
            <w:proofErr w:type="spellStart"/>
            <w:r w:rsidRPr="00BC2624">
              <w:rPr>
                <w:rFonts w:cs="Arial"/>
                <w:sz w:val="22"/>
              </w:rPr>
              <w:t>Ejecución</w:t>
            </w:r>
            <w:proofErr w:type="spellEnd"/>
            <w:r w:rsidRPr="00BC2624">
              <w:rPr>
                <w:rFonts w:cs="Arial"/>
                <w:sz w:val="22"/>
              </w:rPr>
              <w:t xml:space="preserve"> de </w:t>
            </w:r>
            <w:proofErr w:type="spellStart"/>
            <w:r w:rsidRPr="00BC2624">
              <w:rPr>
                <w:rFonts w:cs="Arial"/>
                <w:sz w:val="22"/>
              </w:rPr>
              <w:t>puentes</w:t>
            </w:r>
            <w:proofErr w:type="spellEnd"/>
          </w:p>
        </w:tc>
        <w:tc>
          <w:tcPr>
            <w:tcW w:w="2494" w:type="dxa"/>
          </w:tcPr>
          <w:p w14:paraId="77CF2BDF" w14:textId="77777777" w:rsidR="00FD107C" w:rsidRPr="00BC2624" w:rsidRDefault="00000000">
            <w:pPr>
              <w:rPr>
                <w:sz w:val="22"/>
              </w:rPr>
            </w:pPr>
            <w:r w:rsidRPr="00BC2624">
              <w:rPr>
                <w:rFonts w:cs="Arial"/>
                <w:sz w:val="22"/>
              </w:rPr>
              <w:t xml:space="preserve">1.04.10 </w:t>
            </w:r>
            <w:proofErr w:type="spellStart"/>
            <w:r w:rsidRPr="00BC2624">
              <w:rPr>
                <w:rFonts w:cs="Arial"/>
                <w:sz w:val="22"/>
              </w:rPr>
              <w:t>Desvío</w:t>
            </w:r>
            <w:proofErr w:type="spellEnd"/>
            <w:r w:rsidRPr="00BC2624">
              <w:rPr>
                <w:rFonts w:cs="Arial"/>
                <w:sz w:val="22"/>
              </w:rPr>
              <w:t xml:space="preserve"> provisional de </w:t>
            </w:r>
            <w:proofErr w:type="spellStart"/>
            <w:r w:rsidRPr="00BC2624">
              <w:rPr>
                <w:rFonts w:cs="Arial"/>
                <w:sz w:val="22"/>
              </w:rPr>
              <w:t>curso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1.10.0x.01.05 </w:t>
            </w:r>
            <w:proofErr w:type="spellStart"/>
            <w:r w:rsidRPr="00BC2624">
              <w:rPr>
                <w:rFonts w:cs="Arial"/>
                <w:sz w:val="22"/>
              </w:rPr>
              <w:t>Encauzamiento</w:t>
            </w:r>
            <w:proofErr w:type="spellEnd"/>
            <w:r w:rsidRPr="00BC2624">
              <w:rPr>
                <w:rFonts w:cs="Arial"/>
                <w:sz w:val="22"/>
              </w:rPr>
              <w:t xml:space="preserve"> de quebrada</w:t>
            </w:r>
          </w:p>
        </w:tc>
      </w:tr>
      <w:tr w:rsidR="00FD107C" w:rsidRPr="00BC2624" w14:paraId="322509C2" w14:textId="77777777">
        <w:trPr>
          <w:jc w:val="center"/>
        </w:trPr>
        <w:tc>
          <w:tcPr>
            <w:tcW w:w="680" w:type="dxa"/>
          </w:tcPr>
          <w:p w14:paraId="761F4A0A" w14:textId="77777777" w:rsidR="00FD107C" w:rsidRPr="00BC2624" w:rsidRDefault="00000000">
            <w:pPr>
              <w:rPr>
                <w:sz w:val="22"/>
              </w:rPr>
            </w:pPr>
            <w:r w:rsidRPr="00BC2624">
              <w:rPr>
                <w:rFonts w:cs="Arial"/>
                <w:sz w:val="22"/>
              </w:rPr>
              <w:t>R-04</w:t>
            </w:r>
          </w:p>
        </w:tc>
        <w:tc>
          <w:tcPr>
            <w:tcW w:w="2381" w:type="dxa"/>
          </w:tcPr>
          <w:p w14:paraId="2968497C" w14:textId="77777777" w:rsidR="00FD107C" w:rsidRPr="00BC2624" w:rsidRDefault="00000000">
            <w:pPr>
              <w:rPr>
                <w:sz w:val="22"/>
              </w:rPr>
            </w:pP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taludes</w:t>
            </w:r>
            <w:proofErr w:type="spellEnd"/>
            <w:r w:rsidRPr="00BC2624">
              <w:rPr>
                <w:rFonts w:cs="Arial"/>
                <w:sz w:val="22"/>
              </w:rPr>
              <w:t xml:space="preserve"> y </w:t>
            </w:r>
            <w:proofErr w:type="spellStart"/>
            <w:r w:rsidRPr="00BC2624">
              <w:rPr>
                <w:rFonts w:cs="Arial"/>
                <w:sz w:val="22"/>
              </w:rPr>
              <w:t>deslizamientos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cortes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ladera</w:t>
            </w:r>
            <w:proofErr w:type="spellEnd"/>
          </w:p>
        </w:tc>
        <w:tc>
          <w:tcPr>
            <w:tcW w:w="2835" w:type="dxa"/>
          </w:tcPr>
          <w:p w14:paraId="20D7EA99" w14:textId="77777777" w:rsidR="00FD107C" w:rsidRPr="00BC2624" w:rsidRDefault="00000000">
            <w:pPr>
              <w:rPr>
                <w:sz w:val="22"/>
              </w:rPr>
            </w:pPr>
            <w:proofErr w:type="spellStart"/>
            <w:r w:rsidRPr="00BC2624">
              <w:rPr>
                <w:rFonts w:cs="Arial"/>
                <w:sz w:val="22"/>
              </w:rPr>
              <w:t>Taludes</w:t>
            </w:r>
            <w:proofErr w:type="spellEnd"/>
            <w:r w:rsidRPr="00BC2624">
              <w:rPr>
                <w:rFonts w:cs="Arial"/>
                <w:sz w:val="22"/>
              </w:rPr>
              <w:t xml:space="preserve"> altos (h = 20 a 30 m)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limosos</w:t>
            </w:r>
            <w:proofErr w:type="spellEnd"/>
            <w:r w:rsidRPr="00BC2624">
              <w:rPr>
                <w:rFonts w:cs="Arial"/>
                <w:sz w:val="22"/>
              </w:rPr>
              <w:t xml:space="preserve"> y </w:t>
            </w:r>
            <w:proofErr w:type="spellStart"/>
            <w:r w:rsidRPr="00BC2624">
              <w:rPr>
                <w:rFonts w:cs="Arial"/>
                <w:sz w:val="22"/>
              </w:rPr>
              <w:t>arcillosos</w:t>
            </w:r>
            <w:proofErr w:type="spellEnd"/>
            <w:r w:rsidRPr="00BC2624">
              <w:rPr>
                <w:rFonts w:cs="Arial"/>
                <w:sz w:val="22"/>
              </w:rPr>
              <w:t xml:space="preserve"> </w:t>
            </w:r>
            <w:proofErr w:type="spellStart"/>
            <w:r w:rsidRPr="00BC2624">
              <w:rPr>
                <w:rFonts w:cs="Arial"/>
                <w:sz w:val="22"/>
              </w:rPr>
              <w:t>saturables</w:t>
            </w:r>
            <w:proofErr w:type="spellEnd"/>
            <w:r w:rsidRPr="00BC2624">
              <w:rPr>
                <w:rFonts w:cs="Arial"/>
                <w:sz w:val="22"/>
              </w:rPr>
              <w:t xml:space="preserve">; </w:t>
            </w:r>
            <w:proofErr w:type="spellStart"/>
            <w:r w:rsidRPr="00BC2624">
              <w:rPr>
                <w:rFonts w:cs="Arial"/>
                <w:sz w:val="22"/>
              </w:rPr>
              <w:t>pendientes</w:t>
            </w:r>
            <w:proofErr w:type="spellEnd"/>
            <w:r w:rsidRPr="00BC2624">
              <w:rPr>
                <w:rFonts w:cs="Arial"/>
                <w:sz w:val="22"/>
              </w:rPr>
              <w:t xml:space="preserve"> del </w:t>
            </w:r>
            <w:proofErr w:type="spellStart"/>
            <w:r w:rsidRPr="00BC2624">
              <w:rPr>
                <w:rFonts w:cs="Arial"/>
                <w:sz w:val="22"/>
              </w:rPr>
              <w:t>entorno</w:t>
            </w:r>
            <w:proofErr w:type="spellEnd"/>
            <w:r w:rsidRPr="00BC2624">
              <w:rPr>
                <w:rFonts w:cs="Arial"/>
                <w:sz w:val="22"/>
              </w:rPr>
              <w:t xml:space="preserve"> de hasta 40° (</w:t>
            </w:r>
            <w:proofErr w:type="spellStart"/>
            <w:r w:rsidRPr="00BC2624">
              <w:rPr>
                <w:rFonts w:cs="Arial"/>
                <w:sz w:val="22"/>
              </w:rPr>
              <w:t>modelo</w:t>
            </w:r>
            <w:proofErr w:type="spellEnd"/>
            <w:r w:rsidRPr="00BC2624">
              <w:rPr>
                <w:rFonts w:cs="Arial"/>
                <w:sz w:val="22"/>
              </w:rPr>
              <w:t xml:space="preserve"> digital).</w:t>
            </w:r>
          </w:p>
        </w:tc>
        <w:tc>
          <w:tcPr>
            <w:tcW w:w="2268" w:type="dxa"/>
          </w:tcPr>
          <w:p w14:paraId="164FAD2D" w14:textId="77777777" w:rsidR="00FD107C" w:rsidRPr="00BC2624" w:rsidRDefault="00000000">
            <w:pPr>
              <w:rPr>
                <w:sz w:val="22"/>
              </w:rPr>
            </w:pPr>
            <w:proofErr w:type="spellStart"/>
            <w:r w:rsidRPr="00BC2624">
              <w:rPr>
                <w:rFonts w:cs="Arial"/>
                <w:sz w:val="22"/>
              </w:rPr>
              <w:t>Derrumbes</w:t>
            </w:r>
            <w:proofErr w:type="spellEnd"/>
            <w:r w:rsidRPr="00BC2624">
              <w:rPr>
                <w:rFonts w:cs="Arial"/>
                <w:sz w:val="22"/>
              </w:rPr>
              <w:t xml:space="preserve"> </w:t>
            </w:r>
            <w:proofErr w:type="spellStart"/>
            <w:r w:rsidRPr="00BC2624">
              <w:rPr>
                <w:rFonts w:cs="Arial"/>
                <w:sz w:val="22"/>
              </w:rPr>
              <w:t>sobre</w:t>
            </w:r>
            <w:proofErr w:type="spellEnd"/>
            <w:r w:rsidRPr="00BC2624">
              <w:rPr>
                <w:rFonts w:cs="Arial"/>
                <w:sz w:val="22"/>
              </w:rPr>
              <w:t xml:space="preserve"> la </w:t>
            </w:r>
            <w:proofErr w:type="spellStart"/>
            <w:r w:rsidRPr="00BC2624">
              <w:rPr>
                <w:rFonts w:cs="Arial"/>
                <w:sz w:val="22"/>
              </w:rPr>
              <w:t>plataforma</w:t>
            </w:r>
            <w:proofErr w:type="spellEnd"/>
            <w:r w:rsidRPr="00BC2624">
              <w:rPr>
                <w:rFonts w:cs="Arial"/>
                <w:sz w:val="22"/>
              </w:rPr>
              <w:t xml:space="preserve">, cortes </w:t>
            </w:r>
            <w:proofErr w:type="spellStart"/>
            <w:r w:rsidRPr="00BC2624">
              <w:rPr>
                <w:rFonts w:cs="Arial"/>
                <w:sz w:val="22"/>
              </w:rPr>
              <w:t>adicionales</w:t>
            </w:r>
            <w:proofErr w:type="spellEnd"/>
            <w:r w:rsidRPr="00BC2624">
              <w:rPr>
                <w:rFonts w:cs="Arial"/>
                <w:sz w:val="22"/>
              </w:rPr>
              <w:t xml:space="preserve">, </w:t>
            </w:r>
            <w:proofErr w:type="spellStart"/>
            <w:r w:rsidRPr="00BC2624">
              <w:rPr>
                <w:rFonts w:cs="Arial"/>
                <w:sz w:val="22"/>
              </w:rPr>
              <w:t>banquetas</w:t>
            </w:r>
            <w:proofErr w:type="spellEnd"/>
            <w:r w:rsidRPr="00BC2624">
              <w:rPr>
                <w:rFonts w:cs="Arial"/>
                <w:sz w:val="22"/>
              </w:rPr>
              <w:t xml:space="preserve"> o </w:t>
            </w:r>
            <w:proofErr w:type="spellStart"/>
            <w:r w:rsidRPr="00BC2624">
              <w:rPr>
                <w:rFonts w:cs="Arial"/>
                <w:sz w:val="22"/>
              </w:rPr>
              <w:t>muros</w:t>
            </w:r>
            <w:proofErr w:type="spellEnd"/>
            <w:r w:rsidRPr="00BC2624">
              <w:rPr>
                <w:rFonts w:cs="Arial"/>
                <w:sz w:val="22"/>
              </w:rPr>
              <w:t xml:space="preserve"> no </w:t>
            </w:r>
            <w:proofErr w:type="spellStart"/>
            <w:r w:rsidRPr="00BC2624">
              <w:rPr>
                <w:rFonts w:cs="Arial"/>
                <w:sz w:val="22"/>
              </w:rPr>
              <w:t>previstos</w:t>
            </w:r>
            <w:proofErr w:type="spellEnd"/>
            <w:r w:rsidRPr="00BC2624">
              <w:rPr>
                <w:rFonts w:cs="Arial"/>
                <w:sz w:val="22"/>
              </w:rPr>
              <w:t xml:space="preserve">, </w:t>
            </w:r>
            <w:proofErr w:type="spellStart"/>
            <w:r w:rsidRPr="00BC2624">
              <w:rPr>
                <w:rFonts w:cs="Arial"/>
                <w:sz w:val="22"/>
              </w:rPr>
              <w:t>riesgo</w:t>
            </w:r>
            <w:proofErr w:type="spellEnd"/>
            <w:r w:rsidRPr="00BC2624">
              <w:rPr>
                <w:rFonts w:cs="Arial"/>
                <w:sz w:val="22"/>
              </w:rPr>
              <w:t xml:space="preserve"> para el personal.</w:t>
            </w:r>
          </w:p>
        </w:tc>
        <w:tc>
          <w:tcPr>
            <w:tcW w:w="2608" w:type="dxa"/>
          </w:tcPr>
          <w:p w14:paraId="09B356AA"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zonas </w:t>
            </w:r>
            <w:proofErr w:type="spellStart"/>
            <w:r w:rsidRPr="00BC2624">
              <w:rPr>
                <w:rFonts w:cs="Arial"/>
                <w:sz w:val="22"/>
              </w:rPr>
              <w:t>críticas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inestabilidad</w:t>
            </w:r>
            <w:proofErr w:type="spellEnd"/>
            <w:r w:rsidRPr="00BC2624">
              <w:rPr>
                <w:rFonts w:cs="Arial"/>
                <w:sz w:val="22"/>
              </w:rPr>
              <w:t xml:space="preserve"> de </w:t>
            </w:r>
            <w:proofErr w:type="spellStart"/>
            <w:r w:rsidRPr="00BC2624">
              <w:rPr>
                <w:rFonts w:cs="Arial"/>
                <w:sz w:val="22"/>
              </w:rPr>
              <w:t>talud</w:t>
            </w:r>
            <w:proofErr w:type="spellEnd"/>
            <w:r w:rsidRPr="00BC2624">
              <w:rPr>
                <w:rFonts w:cs="Arial"/>
                <w:sz w:val="22"/>
              </w:rPr>
              <w:t>.</w:t>
            </w:r>
          </w:p>
        </w:tc>
        <w:tc>
          <w:tcPr>
            <w:tcW w:w="1247" w:type="dxa"/>
          </w:tcPr>
          <w:p w14:paraId="40107DE4" w14:textId="77777777" w:rsidR="00FD107C" w:rsidRPr="00BC2624" w:rsidRDefault="00000000">
            <w:pPr>
              <w:rPr>
                <w:sz w:val="22"/>
              </w:rPr>
            </w:pPr>
            <w:r w:rsidRPr="00BC2624">
              <w:rPr>
                <w:rFonts w:cs="Arial"/>
                <w:sz w:val="22"/>
              </w:rPr>
              <w:t xml:space="preserve">Antes del </w:t>
            </w:r>
            <w:proofErr w:type="spellStart"/>
            <w:r w:rsidRPr="00BC2624">
              <w:rPr>
                <w:rFonts w:cs="Arial"/>
                <w:sz w:val="22"/>
              </w:rPr>
              <w:t>inicio</w:t>
            </w:r>
            <w:proofErr w:type="spellEnd"/>
            <w:r w:rsidRPr="00BC2624">
              <w:rPr>
                <w:rFonts w:cs="Arial"/>
                <w:sz w:val="22"/>
              </w:rPr>
              <w:t xml:space="preserve"> y </w:t>
            </w:r>
            <w:proofErr w:type="spellStart"/>
            <w:r w:rsidRPr="00BC2624">
              <w:rPr>
                <w:rFonts w:cs="Arial"/>
                <w:sz w:val="22"/>
              </w:rPr>
              <w:t>ejecución</w:t>
            </w:r>
            <w:proofErr w:type="spellEnd"/>
          </w:p>
        </w:tc>
        <w:tc>
          <w:tcPr>
            <w:tcW w:w="2494" w:type="dxa"/>
          </w:tcPr>
          <w:p w14:paraId="53BA6E44" w14:textId="77777777" w:rsidR="00FD107C" w:rsidRPr="00BC2624" w:rsidRDefault="00000000">
            <w:pPr>
              <w:rPr>
                <w:sz w:val="22"/>
              </w:rPr>
            </w:pPr>
            <w:r w:rsidRPr="00BC2624">
              <w:rPr>
                <w:rFonts w:cs="Arial"/>
                <w:sz w:val="22"/>
              </w:rPr>
              <w:t xml:space="preserve">1.05.02 a 1.05.04 Cortes; 1.08.03 Muros de </w:t>
            </w:r>
            <w:proofErr w:type="spellStart"/>
            <w:r w:rsidRPr="00BC2624">
              <w:rPr>
                <w:rFonts w:cs="Arial"/>
                <w:sz w:val="22"/>
              </w:rPr>
              <w:t>contención</w:t>
            </w:r>
            <w:proofErr w:type="spellEnd"/>
          </w:p>
        </w:tc>
      </w:tr>
      <w:tr w:rsidR="00FD107C" w:rsidRPr="00BC2624" w14:paraId="6D2D4545" w14:textId="77777777">
        <w:trPr>
          <w:jc w:val="center"/>
        </w:trPr>
        <w:tc>
          <w:tcPr>
            <w:tcW w:w="680" w:type="dxa"/>
          </w:tcPr>
          <w:p w14:paraId="51F43643" w14:textId="77777777" w:rsidR="00FD107C" w:rsidRPr="00BC2624" w:rsidRDefault="00000000">
            <w:pPr>
              <w:rPr>
                <w:sz w:val="22"/>
              </w:rPr>
            </w:pPr>
            <w:r w:rsidRPr="00BC2624">
              <w:rPr>
                <w:rFonts w:cs="Arial"/>
                <w:sz w:val="22"/>
              </w:rPr>
              <w:t>R-</w:t>
            </w:r>
            <w:r w:rsidRPr="00BC2624">
              <w:rPr>
                <w:rFonts w:cs="Arial"/>
                <w:sz w:val="22"/>
              </w:rPr>
              <w:lastRenderedPageBreak/>
              <w:t>05</w:t>
            </w:r>
          </w:p>
        </w:tc>
        <w:tc>
          <w:tcPr>
            <w:tcW w:w="2381" w:type="dxa"/>
          </w:tcPr>
          <w:p w14:paraId="20D27990" w14:textId="77777777" w:rsidR="00FD107C" w:rsidRPr="00BC2624" w:rsidRDefault="00000000">
            <w:pPr>
              <w:rPr>
                <w:sz w:val="22"/>
              </w:rPr>
            </w:pPr>
            <w:proofErr w:type="spellStart"/>
            <w:r w:rsidRPr="00BC2624">
              <w:rPr>
                <w:rFonts w:cs="Arial"/>
                <w:sz w:val="22"/>
              </w:rPr>
              <w:t>Erosión</w:t>
            </w:r>
            <w:proofErr w:type="spellEnd"/>
            <w:r w:rsidRPr="00BC2624">
              <w:rPr>
                <w:rFonts w:cs="Arial"/>
                <w:sz w:val="22"/>
              </w:rPr>
              <w:t xml:space="preserve"> y </w:t>
            </w:r>
            <w:proofErr w:type="spellStart"/>
            <w:r w:rsidRPr="00BC2624">
              <w:rPr>
                <w:rFonts w:cs="Arial"/>
                <w:sz w:val="22"/>
              </w:rPr>
              <w:t>socavaci</w:t>
            </w:r>
            <w:r w:rsidRPr="00BC2624">
              <w:rPr>
                <w:rFonts w:cs="Arial"/>
                <w:sz w:val="22"/>
              </w:rPr>
              <w:lastRenderedPageBreak/>
              <w:t>ón</w:t>
            </w:r>
            <w:proofErr w:type="spellEnd"/>
            <w:r w:rsidRPr="00BC2624">
              <w:rPr>
                <w:rFonts w:cs="Arial"/>
                <w:sz w:val="22"/>
              </w:rPr>
              <w:t xml:space="preserve"> de la </w:t>
            </w:r>
            <w:proofErr w:type="spellStart"/>
            <w:r w:rsidRPr="00BC2624">
              <w:rPr>
                <w:rFonts w:cs="Arial"/>
                <w:sz w:val="22"/>
              </w:rPr>
              <w:t>plataforma</w:t>
            </w:r>
            <w:proofErr w:type="spellEnd"/>
            <w:r w:rsidRPr="00BC2624">
              <w:rPr>
                <w:rFonts w:cs="Arial"/>
                <w:sz w:val="22"/>
              </w:rPr>
              <w:t xml:space="preserve"> y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construcci</w:t>
            </w:r>
            <w:r w:rsidRPr="00BC2624">
              <w:rPr>
                <w:rFonts w:cs="Arial"/>
                <w:sz w:val="22"/>
              </w:rPr>
              <w:lastRenderedPageBreak/>
              <w:t>ón</w:t>
            </w:r>
            <w:proofErr w:type="spellEnd"/>
          </w:p>
        </w:tc>
        <w:tc>
          <w:tcPr>
            <w:tcW w:w="2835" w:type="dxa"/>
          </w:tcPr>
          <w:p w14:paraId="458E5F41" w14:textId="77777777" w:rsidR="00FD107C" w:rsidRPr="00BC2624" w:rsidRDefault="00000000">
            <w:pPr>
              <w:rPr>
                <w:sz w:val="22"/>
              </w:rPr>
            </w:pPr>
            <w:proofErr w:type="spellStart"/>
            <w:r w:rsidRPr="00BC2624">
              <w:rPr>
                <w:rFonts w:cs="Arial"/>
                <w:sz w:val="22"/>
              </w:rPr>
              <w:t>Escorrentía</w:t>
            </w:r>
            <w:proofErr w:type="spellEnd"/>
            <w:r w:rsidRPr="00BC2624">
              <w:rPr>
                <w:rFonts w:cs="Arial"/>
                <w:sz w:val="22"/>
              </w:rPr>
              <w:t xml:space="preserve"> sin control</w:t>
            </w:r>
            <w:r w:rsidRPr="00BC2624">
              <w:rPr>
                <w:rFonts w:cs="Arial"/>
                <w:sz w:val="22"/>
              </w:rPr>
              <w:lastRenderedPageBreak/>
              <w:t xml:space="preserve"> y </w:t>
            </w:r>
            <w:proofErr w:type="spellStart"/>
            <w:r w:rsidRPr="00BC2624">
              <w:rPr>
                <w:rFonts w:cs="Arial"/>
                <w:sz w:val="22"/>
              </w:rPr>
              <w:t>bordes</w:t>
            </w:r>
            <w:proofErr w:type="spellEnd"/>
            <w:r w:rsidRPr="00BC2624">
              <w:rPr>
                <w:rFonts w:cs="Arial"/>
                <w:sz w:val="22"/>
              </w:rPr>
              <w:t xml:space="preserve"> con </w:t>
            </w:r>
            <w:proofErr w:type="spellStart"/>
            <w:r w:rsidRPr="00BC2624">
              <w:rPr>
                <w:rFonts w:cs="Arial"/>
                <w:sz w:val="22"/>
              </w:rPr>
              <w:t>desnivel</w:t>
            </w:r>
            <w:proofErr w:type="spellEnd"/>
            <w:r w:rsidRPr="00BC2624">
              <w:rPr>
                <w:rFonts w:cs="Arial"/>
                <w:sz w:val="22"/>
              </w:rPr>
              <w:t xml:space="preserve"> de 2 a 5 m; </w:t>
            </w:r>
            <w:proofErr w:type="spellStart"/>
            <w:r w:rsidRPr="00BC2624">
              <w:rPr>
                <w:rFonts w:cs="Arial"/>
                <w:sz w:val="22"/>
              </w:rPr>
              <w:t>drenaje</w:t>
            </w:r>
            <w:proofErr w:type="spellEnd"/>
            <w:r w:rsidRPr="00BC2624">
              <w:rPr>
                <w:rFonts w:cs="Arial"/>
                <w:sz w:val="22"/>
              </w:rPr>
              <w:t xml:space="preserve"> transversal </w:t>
            </w:r>
            <w:proofErr w:type="spellStart"/>
            <w:r w:rsidRPr="00BC2624">
              <w:rPr>
                <w:rFonts w:cs="Arial"/>
                <w:sz w:val="22"/>
              </w:rPr>
              <w:t>colmatad</w:t>
            </w:r>
            <w:r w:rsidRPr="00BC2624">
              <w:rPr>
                <w:rFonts w:cs="Arial"/>
                <w:sz w:val="22"/>
              </w:rPr>
              <w:lastRenderedPageBreak/>
              <w:t>o</w:t>
            </w:r>
            <w:proofErr w:type="spellEnd"/>
            <w:r w:rsidRPr="00BC2624">
              <w:rPr>
                <w:rFonts w:cs="Arial"/>
                <w:sz w:val="22"/>
              </w:rPr>
              <w:t>.</w:t>
            </w:r>
          </w:p>
        </w:tc>
        <w:tc>
          <w:tcPr>
            <w:tcW w:w="2268" w:type="dxa"/>
          </w:tcPr>
          <w:p w14:paraId="01E92792" w14:textId="77777777" w:rsidR="00FD107C" w:rsidRPr="00BC2624" w:rsidRDefault="00000000">
            <w:pPr>
              <w:rPr>
                <w:sz w:val="22"/>
              </w:rPr>
            </w:pPr>
            <w:proofErr w:type="spellStart"/>
            <w:r w:rsidRPr="00BC2624">
              <w:rPr>
                <w:rFonts w:cs="Arial"/>
                <w:sz w:val="22"/>
              </w:rPr>
              <w:t>Pérdida</w:t>
            </w:r>
            <w:proofErr w:type="spellEnd"/>
            <w:r w:rsidRPr="00BC2624">
              <w:rPr>
                <w:rFonts w:cs="Arial"/>
                <w:sz w:val="22"/>
              </w:rPr>
              <w:t xml:space="preserve"> </w:t>
            </w:r>
            <w:r w:rsidRPr="00BC2624">
              <w:rPr>
                <w:rFonts w:cs="Arial"/>
                <w:sz w:val="22"/>
              </w:rPr>
              <w:lastRenderedPageBreak/>
              <w:t xml:space="preserve">de </w:t>
            </w:r>
            <w:proofErr w:type="spellStart"/>
            <w:r w:rsidRPr="00BC2624">
              <w:rPr>
                <w:rFonts w:cs="Arial"/>
                <w:sz w:val="22"/>
              </w:rPr>
              <w:t>terraplén</w:t>
            </w:r>
            <w:proofErr w:type="spellEnd"/>
            <w:r w:rsidRPr="00BC2624">
              <w:rPr>
                <w:rFonts w:cs="Arial"/>
                <w:sz w:val="22"/>
              </w:rPr>
              <w:t xml:space="preserve">, </w:t>
            </w:r>
            <w:proofErr w:type="spellStart"/>
            <w:r w:rsidRPr="00BC2624">
              <w:rPr>
                <w:rFonts w:cs="Arial"/>
                <w:sz w:val="22"/>
              </w:rPr>
              <w:t>reducción</w:t>
            </w:r>
            <w:proofErr w:type="spellEnd"/>
            <w:r w:rsidRPr="00BC2624">
              <w:rPr>
                <w:rFonts w:cs="Arial"/>
                <w:sz w:val="22"/>
              </w:rPr>
              <w:t xml:space="preserve"> del ancho </w:t>
            </w:r>
            <w:proofErr w:type="spellStart"/>
            <w:r w:rsidRPr="00BC2624">
              <w:rPr>
                <w:rFonts w:cs="Arial"/>
                <w:sz w:val="22"/>
              </w:rPr>
              <w:t>útil</w:t>
            </w:r>
            <w:proofErr w:type="spellEnd"/>
            <w:r w:rsidRPr="00BC2624">
              <w:rPr>
                <w:rFonts w:cs="Arial"/>
                <w:sz w:val="22"/>
              </w:rPr>
              <w:t xml:space="preserve">, </w:t>
            </w:r>
            <w:proofErr w:type="spellStart"/>
            <w:r w:rsidRPr="00BC2624">
              <w:rPr>
                <w:rFonts w:cs="Arial"/>
                <w:sz w:val="22"/>
              </w:rPr>
              <w:t>reconstrucción</w:t>
            </w:r>
            <w:proofErr w:type="spellEnd"/>
            <w:r w:rsidRPr="00BC2624">
              <w:rPr>
                <w:rFonts w:cs="Arial"/>
                <w:sz w:val="22"/>
              </w:rPr>
              <w:t xml:space="preserve"> de </w:t>
            </w:r>
            <w:proofErr w:type="spellStart"/>
            <w:r w:rsidRPr="00BC2624">
              <w:rPr>
                <w:rFonts w:cs="Arial"/>
                <w:sz w:val="22"/>
              </w:rPr>
              <w:t>capas</w:t>
            </w:r>
            <w:proofErr w:type="spellEnd"/>
            <w:r w:rsidRPr="00BC2624">
              <w:rPr>
                <w:rFonts w:cs="Arial"/>
                <w:sz w:val="22"/>
              </w:rPr>
              <w:t xml:space="preserve"> y </w:t>
            </w:r>
            <w:proofErr w:type="spellStart"/>
            <w:r w:rsidRPr="00BC2624">
              <w:rPr>
                <w:rFonts w:cs="Arial"/>
                <w:sz w:val="22"/>
              </w:rPr>
              <w:t>protección</w:t>
            </w:r>
            <w:proofErr w:type="spellEnd"/>
            <w:r w:rsidRPr="00BC2624">
              <w:rPr>
                <w:rFonts w:cs="Arial"/>
                <w:sz w:val="22"/>
              </w:rPr>
              <w:t xml:space="preserve"> </w:t>
            </w:r>
            <w:proofErr w:type="spellStart"/>
            <w:r w:rsidRPr="00BC2624">
              <w:rPr>
                <w:rFonts w:cs="Arial"/>
                <w:sz w:val="22"/>
              </w:rPr>
              <w:t>adiciona</w:t>
            </w:r>
            <w:r w:rsidRPr="00BC2624">
              <w:rPr>
                <w:rFonts w:cs="Arial"/>
                <w:sz w:val="22"/>
              </w:rPr>
              <w:lastRenderedPageBreak/>
              <w:t>l</w:t>
            </w:r>
            <w:proofErr w:type="spellEnd"/>
            <w:r w:rsidRPr="00BC2624">
              <w:rPr>
                <w:rFonts w:cs="Arial"/>
                <w:sz w:val="22"/>
              </w:rPr>
              <w:t>.</w:t>
            </w:r>
          </w:p>
        </w:tc>
        <w:tc>
          <w:tcPr>
            <w:tcW w:w="2608" w:type="dxa"/>
          </w:tcPr>
          <w:p w14:paraId="689FAF2E"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zon</w:t>
            </w:r>
            <w:r w:rsidRPr="00BC2624">
              <w:rPr>
                <w:rFonts w:cs="Arial"/>
                <w:sz w:val="22"/>
              </w:rPr>
              <w:lastRenderedPageBreak/>
              <w:t xml:space="preserve">as </w:t>
            </w:r>
            <w:proofErr w:type="spellStart"/>
            <w:r w:rsidRPr="00BC2624">
              <w:rPr>
                <w:rFonts w:cs="Arial"/>
                <w:sz w:val="22"/>
              </w:rPr>
              <w:t>críticas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erosión</w:t>
            </w:r>
            <w:proofErr w:type="spellEnd"/>
            <w:r w:rsidRPr="00BC2624">
              <w:rPr>
                <w:rFonts w:cs="Arial"/>
                <w:sz w:val="22"/>
              </w:rPr>
              <w:t xml:space="preserve"> y </w:t>
            </w:r>
            <w:proofErr w:type="spellStart"/>
            <w:r w:rsidRPr="00BC2624">
              <w:rPr>
                <w:rFonts w:cs="Arial"/>
                <w:sz w:val="22"/>
              </w:rPr>
              <w:t>alcantarillas</w:t>
            </w:r>
            <w:proofErr w:type="spellEnd"/>
            <w:r w:rsidRPr="00BC2624">
              <w:rPr>
                <w:rFonts w:cs="Arial"/>
                <w:sz w:val="22"/>
              </w:rPr>
              <w:t xml:space="preserve"> </w:t>
            </w:r>
            <w:proofErr w:type="spellStart"/>
            <w:r w:rsidRPr="00BC2624">
              <w:rPr>
                <w:rFonts w:cs="Arial"/>
                <w:sz w:val="22"/>
              </w:rPr>
              <w:t>colmatadas</w:t>
            </w:r>
            <w:proofErr w:type="spellEnd"/>
            <w:r w:rsidRPr="00BC2624">
              <w:rPr>
                <w:rFonts w:cs="Arial"/>
                <w:sz w:val="22"/>
              </w:rPr>
              <w:t xml:space="preserve"> o </w:t>
            </w:r>
            <w:proofErr w:type="spellStart"/>
            <w:r w:rsidRPr="00BC2624">
              <w:rPr>
                <w:rFonts w:cs="Arial"/>
                <w:sz w:val="22"/>
              </w:rPr>
              <w:t>semicolmatada</w:t>
            </w:r>
            <w:r w:rsidRPr="00BC2624">
              <w:rPr>
                <w:rFonts w:cs="Arial"/>
                <w:sz w:val="22"/>
              </w:rPr>
              <w:lastRenderedPageBreak/>
              <w:t>s</w:t>
            </w:r>
            <w:proofErr w:type="spellEnd"/>
            <w:r w:rsidRPr="00BC2624">
              <w:rPr>
                <w:rFonts w:cs="Arial"/>
                <w:sz w:val="22"/>
              </w:rPr>
              <w:t>.</w:t>
            </w:r>
          </w:p>
        </w:tc>
        <w:tc>
          <w:tcPr>
            <w:tcW w:w="1247" w:type="dxa"/>
          </w:tcPr>
          <w:p w14:paraId="511058D2"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7B2C4A59" w14:textId="77777777" w:rsidR="00FD107C" w:rsidRPr="00BC2624" w:rsidRDefault="00000000">
            <w:pPr>
              <w:rPr>
                <w:sz w:val="22"/>
              </w:rPr>
            </w:pPr>
            <w:r w:rsidRPr="00BC2624">
              <w:rPr>
                <w:rFonts w:cs="Arial"/>
                <w:sz w:val="22"/>
              </w:rPr>
              <w:t xml:space="preserve">1.08.04 Muros </w:t>
            </w:r>
            <w:r w:rsidRPr="00BC2624">
              <w:rPr>
                <w:rFonts w:cs="Arial"/>
                <w:sz w:val="22"/>
              </w:rPr>
              <w:lastRenderedPageBreak/>
              <w:t xml:space="preserve">de </w:t>
            </w:r>
            <w:proofErr w:type="spellStart"/>
            <w:r w:rsidRPr="00BC2624">
              <w:rPr>
                <w:rFonts w:cs="Arial"/>
                <w:sz w:val="22"/>
              </w:rPr>
              <w:t>gavión</w:t>
            </w:r>
            <w:proofErr w:type="spellEnd"/>
            <w:r w:rsidRPr="00BC2624">
              <w:rPr>
                <w:rFonts w:cs="Arial"/>
                <w:sz w:val="22"/>
              </w:rPr>
              <w:t xml:space="preserve">; 1.05.08 </w:t>
            </w:r>
            <w:proofErr w:type="spellStart"/>
            <w:r w:rsidRPr="00BC2624">
              <w:rPr>
                <w:rFonts w:cs="Arial"/>
                <w:sz w:val="22"/>
              </w:rPr>
              <w:t>Geobols</w:t>
            </w:r>
            <w:r w:rsidRPr="00BC2624">
              <w:rPr>
                <w:rFonts w:cs="Arial"/>
                <w:sz w:val="22"/>
              </w:rPr>
              <w:lastRenderedPageBreak/>
              <w:t>a</w:t>
            </w:r>
            <w:r w:rsidRPr="00BC2624">
              <w:rPr>
                <w:rFonts w:cs="Arial"/>
                <w:sz w:val="22"/>
              </w:rPr>
              <w:lastRenderedPageBreak/>
              <w:t>s</w:t>
            </w:r>
            <w:proofErr w:type="spellEnd"/>
          </w:p>
        </w:tc>
      </w:tr>
      <w:tr w:rsidR="00FD107C" w:rsidRPr="00BC2624" w14:paraId="28519E17" w14:textId="77777777">
        <w:trPr>
          <w:jc w:val="center"/>
        </w:trPr>
        <w:tc>
          <w:tcPr>
            <w:tcW w:w="680" w:type="dxa"/>
          </w:tcPr>
          <w:p w14:paraId="7CC75B87" w14:textId="77777777" w:rsidR="00FD107C" w:rsidRPr="00BC2624" w:rsidRDefault="00000000">
            <w:pPr>
              <w:rPr>
                <w:sz w:val="22"/>
              </w:rPr>
            </w:pPr>
            <w:r w:rsidRPr="00BC2624">
              <w:rPr>
                <w:rFonts w:cs="Arial"/>
                <w:sz w:val="22"/>
              </w:rPr>
              <w:t>R-06</w:t>
            </w:r>
          </w:p>
        </w:tc>
        <w:tc>
          <w:tcPr>
            <w:tcW w:w="2381" w:type="dxa"/>
          </w:tcPr>
          <w:p w14:paraId="070F46CD" w14:textId="77777777" w:rsidR="00FD107C" w:rsidRPr="00BC2624" w:rsidRDefault="00000000">
            <w:pPr>
              <w:rPr>
                <w:sz w:val="22"/>
              </w:rPr>
            </w:pPr>
            <w:proofErr w:type="spellStart"/>
            <w:r w:rsidRPr="00BC2624">
              <w:rPr>
                <w:rFonts w:cs="Arial"/>
                <w:sz w:val="22"/>
              </w:rPr>
              <w:t>Saturación</w:t>
            </w:r>
            <w:proofErr w:type="spellEnd"/>
            <w:r w:rsidRPr="00BC2624">
              <w:rPr>
                <w:rFonts w:cs="Arial"/>
                <w:sz w:val="22"/>
              </w:rPr>
              <w:t xml:space="preserve"> de </w:t>
            </w:r>
            <w:proofErr w:type="spellStart"/>
            <w:r w:rsidRPr="00BC2624">
              <w:rPr>
                <w:rFonts w:cs="Arial"/>
                <w:sz w:val="22"/>
              </w:rPr>
              <w:t>terraplenes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de </w:t>
            </w:r>
            <w:proofErr w:type="spellStart"/>
            <w:r w:rsidRPr="00BC2624">
              <w:rPr>
                <w:rFonts w:cs="Arial"/>
                <w:sz w:val="22"/>
              </w:rPr>
              <w:t>arrozales</w:t>
            </w:r>
            <w:proofErr w:type="spellEnd"/>
            <w:r w:rsidRPr="00BC2624">
              <w:rPr>
                <w:rFonts w:cs="Arial"/>
                <w:sz w:val="22"/>
              </w:rPr>
              <w:t xml:space="preserve">, canales de </w:t>
            </w:r>
            <w:proofErr w:type="spellStart"/>
            <w:r w:rsidRPr="00BC2624">
              <w:rPr>
                <w:rFonts w:cs="Arial"/>
                <w:sz w:val="22"/>
              </w:rPr>
              <w:t>riego</w:t>
            </w:r>
            <w:proofErr w:type="spellEnd"/>
            <w:r w:rsidRPr="00BC2624">
              <w:rPr>
                <w:rFonts w:cs="Arial"/>
                <w:sz w:val="22"/>
              </w:rPr>
              <w:t xml:space="preserve"> y </w:t>
            </w:r>
            <w:proofErr w:type="spellStart"/>
            <w:r w:rsidRPr="00BC2624">
              <w:rPr>
                <w:rFonts w:cs="Arial"/>
                <w:sz w:val="22"/>
              </w:rPr>
              <w:t>empozamientos</w:t>
            </w:r>
            <w:proofErr w:type="spellEnd"/>
          </w:p>
        </w:tc>
        <w:tc>
          <w:tcPr>
            <w:tcW w:w="2835" w:type="dxa"/>
          </w:tcPr>
          <w:p w14:paraId="701BEA94" w14:textId="77777777" w:rsidR="00FD107C" w:rsidRPr="00BC2624" w:rsidRDefault="00000000">
            <w:pPr>
              <w:rPr>
                <w:sz w:val="22"/>
              </w:rPr>
            </w:pPr>
            <w:r w:rsidRPr="00BC2624">
              <w:rPr>
                <w:rFonts w:cs="Arial"/>
                <w:sz w:val="22"/>
              </w:rPr>
              <w:t xml:space="preserve">La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t>cruza</w:t>
            </w:r>
            <w:proofErr w:type="spellEnd"/>
            <w:r w:rsidRPr="00BC2624">
              <w:rPr>
                <w:rFonts w:cs="Arial"/>
                <w:sz w:val="22"/>
              </w:rPr>
              <w:t xml:space="preserve"> zonas de </w:t>
            </w:r>
            <w:proofErr w:type="spellStart"/>
            <w:r w:rsidRPr="00BC2624">
              <w:rPr>
                <w:rFonts w:cs="Arial"/>
                <w:sz w:val="22"/>
              </w:rPr>
              <w:t>cultivo</w:t>
            </w:r>
            <w:proofErr w:type="spellEnd"/>
            <w:r w:rsidRPr="00BC2624">
              <w:rPr>
                <w:rFonts w:cs="Arial"/>
                <w:sz w:val="22"/>
              </w:rPr>
              <w:t xml:space="preserve"> de arroz con </w:t>
            </w:r>
            <w:proofErr w:type="spellStart"/>
            <w:r w:rsidRPr="00BC2624">
              <w:rPr>
                <w:rFonts w:cs="Arial"/>
                <w:sz w:val="22"/>
              </w:rPr>
              <w:t>riego</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y </w:t>
            </w:r>
            <w:proofErr w:type="spellStart"/>
            <w:r w:rsidRPr="00BC2624">
              <w:rPr>
                <w:rFonts w:cs="Arial"/>
                <w:sz w:val="22"/>
              </w:rPr>
              <w:t>sectores</w:t>
            </w:r>
            <w:proofErr w:type="spellEnd"/>
            <w:r w:rsidRPr="00BC2624">
              <w:rPr>
                <w:rFonts w:cs="Arial"/>
                <w:sz w:val="22"/>
              </w:rPr>
              <w:t xml:space="preserve"> sin </w:t>
            </w:r>
            <w:proofErr w:type="spellStart"/>
            <w:r w:rsidRPr="00BC2624">
              <w:rPr>
                <w:rFonts w:cs="Arial"/>
                <w:sz w:val="22"/>
              </w:rPr>
              <w:t>elemento</w:t>
            </w:r>
            <w:proofErr w:type="spellEnd"/>
            <w:r w:rsidRPr="00BC2624">
              <w:rPr>
                <w:rFonts w:cs="Arial"/>
                <w:sz w:val="22"/>
              </w:rPr>
              <w:t xml:space="preserve"> de </w:t>
            </w:r>
            <w:proofErr w:type="spellStart"/>
            <w:r w:rsidRPr="00BC2624">
              <w:rPr>
                <w:rFonts w:cs="Arial"/>
                <w:sz w:val="22"/>
              </w:rPr>
              <w:t>descarga</w:t>
            </w:r>
            <w:proofErr w:type="spellEnd"/>
            <w:r w:rsidRPr="00BC2624">
              <w:rPr>
                <w:rFonts w:cs="Arial"/>
                <w:sz w:val="22"/>
              </w:rPr>
              <w:t>.</w:t>
            </w:r>
          </w:p>
        </w:tc>
        <w:tc>
          <w:tcPr>
            <w:tcW w:w="2268" w:type="dxa"/>
          </w:tcPr>
          <w:p w14:paraId="7A03343C" w14:textId="77777777" w:rsidR="00FD107C" w:rsidRPr="00BC2624" w:rsidRDefault="00000000">
            <w:pPr>
              <w:rPr>
                <w:sz w:val="22"/>
              </w:rPr>
            </w:pPr>
            <w:proofErr w:type="spellStart"/>
            <w:r w:rsidRPr="00BC2624">
              <w:rPr>
                <w:rFonts w:cs="Arial"/>
                <w:sz w:val="22"/>
              </w:rPr>
              <w:t>Subrasante</w:t>
            </w:r>
            <w:proofErr w:type="spellEnd"/>
            <w:r w:rsidRPr="00BC2624">
              <w:rPr>
                <w:rFonts w:cs="Arial"/>
                <w:sz w:val="22"/>
              </w:rPr>
              <w:t xml:space="preserve"> </w:t>
            </w:r>
            <w:proofErr w:type="spellStart"/>
            <w:r w:rsidRPr="00BC2624">
              <w:rPr>
                <w:rFonts w:cs="Arial"/>
                <w:sz w:val="22"/>
              </w:rPr>
              <w:t>saturada</w:t>
            </w:r>
            <w:proofErr w:type="spellEnd"/>
            <w:r w:rsidRPr="00BC2624">
              <w:rPr>
                <w:rFonts w:cs="Arial"/>
                <w:sz w:val="22"/>
              </w:rPr>
              <w:t xml:space="preserve">, mayor </w:t>
            </w:r>
            <w:proofErr w:type="spellStart"/>
            <w:r w:rsidRPr="00BC2624">
              <w:rPr>
                <w:rFonts w:cs="Arial"/>
                <w:sz w:val="22"/>
              </w:rPr>
              <w:t>mejoramiento</w:t>
            </w:r>
            <w:proofErr w:type="spellEnd"/>
            <w:r w:rsidRPr="00BC2624">
              <w:rPr>
                <w:rFonts w:cs="Arial"/>
                <w:sz w:val="22"/>
              </w:rPr>
              <w:t xml:space="preserve"> de </w:t>
            </w: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retraso</w:t>
            </w:r>
            <w:proofErr w:type="spellEnd"/>
            <w:r w:rsidRPr="00BC2624">
              <w:rPr>
                <w:rFonts w:cs="Arial"/>
                <w:sz w:val="22"/>
              </w:rPr>
              <w:t xml:space="preserve"> de la </w:t>
            </w:r>
            <w:proofErr w:type="spellStart"/>
            <w:r w:rsidRPr="00BC2624">
              <w:rPr>
                <w:rFonts w:cs="Arial"/>
                <w:sz w:val="22"/>
              </w:rPr>
              <w:t>compactación</w:t>
            </w:r>
            <w:proofErr w:type="spellEnd"/>
            <w:r w:rsidRPr="00BC2624">
              <w:rPr>
                <w:rFonts w:cs="Arial"/>
                <w:sz w:val="22"/>
              </w:rPr>
              <w:t>.</w:t>
            </w:r>
          </w:p>
        </w:tc>
        <w:tc>
          <w:tcPr>
            <w:tcW w:w="2608" w:type="dxa"/>
          </w:tcPr>
          <w:p w14:paraId="67F7E764"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w:t>
            </w:r>
            <w:proofErr w:type="spellStart"/>
            <w:r w:rsidRPr="00BC2624">
              <w:rPr>
                <w:rFonts w:cs="Arial"/>
                <w:sz w:val="22"/>
              </w:rPr>
              <w:t>inundación</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cultivos</w:t>
            </w:r>
            <w:proofErr w:type="spellEnd"/>
            <w:r w:rsidRPr="00BC2624">
              <w:rPr>
                <w:rFonts w:cs="Arial"/>
                <w:sz w:val="22"/>
              </w:rPr>
              <w:t xml:space="preserve"> de arroz y </w:t>
            </w:r>
            <w:proofErr w:type="spellStart"/>
            <w:r w:rsidRPr="00BC2624">
              <w:rPr>
                <w:rFonts w:cs="Arial"/>
                <w:sz w:val="22"/>
              </w:rPr>
              <w:t>empozamientos</w:t>
            </w:r>
            <w:proofErr w:type="spellEnd"/>
            <w:r w:rsidRPr="00BC2624">
              <w:rPr>
                <w:rFonts w:cs="Arial"/>
                <w:sz w:val="22"/>
              </w:rPr>
              <w:t xml:space="preserve"> sin </w:t>
            </w:r>
            <w:proofErr w:type="spellStart"/>
            <w:r w:rsidRPr="00BC2624">
              <w:rPr>
                <w:rFonts w:cs="Arial"/>
                <w:sz w:val="22"/>
              </w:rPr>
              <w:t>descarga</w:t>
            </w:r>
            <w:proofErr w:type="spellEnd"/>
            <w:r w:rsidRPr="00BC2624">
              <w:rPr>
                <w:rFonts w:cs="Arial"/>
                <w:sz w:val="22"/>
              </w:rPr>
              <w:t xml:space="preserve">; </w:t>
            </w:r>
            <w:proofErr w:type="spellStart"/>
            <w:r w:rsidRPr="00BC2624">
              <w:rPr>
                <w:rFonts w:cs="Arial"/>
                <w:sz w:val="22"/>
              </w:rPr>
              <w:t>cuadro</w:t>
            </w:r>
            <w:proofErr w:type="spellEnd"/>
            <w:r w:rsidRPr="00BC2624">
              <w:rPr>
                <w:rFonts w:cs="Arial"/>
                <w:sz w:val="22"/>
              </w:rPr>
              <w:t xml:space="preserve"> 8 propone </w:t>
            </w:r>
            <w:proofErr w:type="spellStart"/>
            <w:r w:rsidRPr="00BC2624">
              <w:rPr>
                <w:rFonts w:cs="Arial"/>
                <w:sz w:val="22"/>
              </w:rPr>
              <w:t>alcantarillas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26+924, 34+954, 40+380 y 43+660.</w:t>
            </w:r>
          </w:p>
        </w:tc>
        <w:tc>
          <w:tcPr>
            <w:tcW w:w="1247" w:type="dxa"/>
          </w:tcPr>
          <w:p w14:paraId="2C74E270"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1B1FA6E0" w14:textId="77777777" w:rsidR="00FD107C" w:rsidRPr="00BC2624" w:rsidRDefault="00000000">
            <w:pPr>
              <w:rPr>
                <w:sz w:val="22"/>
              </w:rPr>
            </w:pPr>
            <w:r w:rsidRPr="00BC2624">
              <w:rPr>
                <w:rFonts w:cs="Arial"/>
                <w:sz w:val="22"/>
              </w:rPr>
              <w:t xml:space="preserve">1.05.06 </w:t>
            </w:r>
            <w:proofErr w:type="spellStart"/>
            <w:r w:rsidRPr="00BC2624">
              <w:rPr>
                <w:rFonts w:cs="Arial"/>
                <w:sz w:val="22"/>
              </w:rPr>
              <w:t>Mejoramiento</w:t>
            </w:r>
            <w:proofErr w:type="spellEnd"/>
            <w:r w:rsidRPr="00BC2624">
              <w:rPr>
                <w:rFonts w:cs="Arial"/>
                <w:sz w:val="22"/>
              </w:rPr>
              <w:t xml:space="preserve"> de </w:t>
            </w:r>
            <w:proofErr w:type="spellStart"/>
            <w:r w:rsidRPr="00BC2624">
              <w:rPr>
                <w:rFonts w:cs="Arial"/>
                <w:sz w:val="22"/>
              </w:rPr>
              <w:t>suelos</w:t>
            </w:r>
            <w:proofErr w:type="spellEnd"/>
            <w:r w:rsidRPr="00BC2624">
              <w:rPr>
                <w:rFonts w:cs="Arial"/>
                <w:sz w:val="22"/>
              </w:rPr>
              <w:t xml:space="preserve">; 1.05.09 </w:t>
            </w:r>
            <w:proofErr w:type="spellStart"/>
            <w:r w:rsidRPr="00BC2624">
              <w:rPr>
                <w:rFonts w:cs="Arial"/>
                <w:sz w:val="22"/>
              </w:rPr>
              <w:t>Geotextil</w:t>
            </w:r>
            <w:proofErr w:type="spellEnd"/>
            <w:r w:rsidRPr="00BC2624">
              <w:rPr>
                <w:rFonts w:cs="Arial"/>
                <w:sz w:val="22"/>
              </w:rPr>
              <w:t xml:space="preserve">; 1.05.11 a 1.05.13 </w:t>
            </w:r>
            <w:proofErr w:type="spellStart"/>
            <w:r w:rsidRPr="00BC2624">
              <w:rPr>
                <w:rFonts w:cs="Arial"/>
                <w:sz w:val="22"/>
              </w:rPr>
              <w:t>Subdrenaje</w:t>
            </w:r>
            <w:proofErr w:type="spellEnd"/>
          </w:p>
        </w:tc>
      </w:tr>
      <w:tr w:rsidR="00FD107C" w:rsidRPr="00BC2624" w14:paraId="5778B533" w14:textId="77777777">
        <w:trPr>
          <w:jc w:val="center"/>
        </w:trPr>
        <w:tc>
          <w:tcPr>
            <w:tcW w:w="680" w:type="dxa"/>
          </w:tcPr>
          <w:p w14:paraId="5E2AB377" w14:textId="77777777" w:rsidR="00FD107C" w:rsidRPr="00BC2624" w:rsidRDefault="00000000">
            <w:pPr>
              <w:rPr>
                <w:sz w:val="22"/>
              </w:rPr>
            </w:pPr>
            <w:r w:rsidRPr="00BC2624">
              <w:rPr>
                <w:rFonts w:cs="Arial"/>
                <w:sz w:val="22"/>
              </w:rPr>
              <w:t>R-07</w:t>
            </w:r>
          </w:p>
        </w:tc>
        <w:tc>
          <w:tcPr>
            <w:tcW w:w="2381" w:type="dxa"/>
          </w:tcPr>
          <w:p w14:paraId="2733D7A4" w14:textId="77777777" w:rsidR="00FD107C" w:rsidRPr="00BC2624" w:rsidRDefault="00000000">
            <w:pPr>
              <w:rPr>
                <w:sz w:val="22"/>
              </w:rPr>
            </w:pPr>
            <w:proofErr w:type="spellStart"/>
            <w:r w:rsidRPr="00BC2624">
              <w:rPr>
                <w:rFonts w:cs="Arial"/>
                <w:sz w:val="22"/>
              </w:rPr>
              <w:t>Subrasante</w:t>
            </w:r>
            <w:proofErr w:type="spellEnd"/>
            <w:r w:rsidRPr="00BC2624">
              <w:rPr>
                <w:rFonts w:cs="Arial"/>
                <w:sz w:val="22"/>
              </w:rPr>
              <w:t xml:space="preserve"> de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capacidad</w:t>
            </w:r>
            <w:proofErr w:type="spellEnd"/>
            <w:r w:rsidRPr="00BC2624">
              <w:rPr>
                <w:rFonts w:cs="Arial"/>
                <w:sz w:val="22"/>
              </w:rPr>
              <w:t xml:space="preserve"> de </w:t>
            </w:r>
            <w:proofErr w:type="spellStart"/>
            <w:r w:rsidRPr="00BC2624">
              <w:rPr>
                <w:rFonts w:cs="Arial"/>
                <w:sz w:val="22"/>
              </w:rPr>
              <w:t>soporte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la </w:t>
            </w:r>
            <w:proofErr w:type="spellStart"/>
            <w:r w:rsidRPr="00BC2624">
              <w:rPr>
                <w:rFonts w:cs="Arial"/>
                <w:sz w:val="22"/>
              </w:rPr>
              <w:t>prevista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expediente</w:t>
            </w:r>
            <w:proofErr w:type="spellEnd"/>
          </w:p>
        </w:tc>
        <w:tc>
          <w:tcPr>
            <w:tcW w:w="2835" w:type="dxa"/>
          </w:tcPr>
          <w:p w14:paraId="0AE46847" w14:textId="77777777" w:rsidR="00FD107C" w:rsidRPr="00BC2624" w:rsidRDefault="00000000">
            <w:pPr>
              <w:rPr>
                <w:sz w:val="22"/>
              </w:rPr>
            </w:pP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limosos</w:t>
            </w:r>
            <w:proofErr w:type="spellEnd"/>
            <w:r w:rsidRPr="00BC2624">
              <w:rPr>
                <w:rFonts w:cs="Arial"/>
                <w:sz w:val="22"/>
              </w:rPr>
              <w:t xml:space="preserve"> y </w:t>
            </w:r>
            <w:proofErr w:type="spellStart"/>
            <w:r w:rsidRPr="00BC2624">
              <w:rPr>
                <w:rFonts w:cs="Arial"/>
                <w:sz w:val="22"/>
              </w:rPr>
              <w:t>arcillosos</w:t>
            </w:r>
            <w:proofErr w:type="spellEnd"/>
            <w:r w:rsidRPr="00BC2624">
              <w:rPr>
                <w:rFonts w:cs="Arial"/>
                <w:sz w:val="22"/>
              </w:rPr>
              <w:t xml:space="preserve"> variables; </w:t>
            </w:r>
            <w:proofErr w:type="spellStart"/>
            <w:r w:rsidRPr="00BC2624">
              <w:rPr>
                <w:rFonts w:cs="Arial"/>
                <w:sz w:val="22"/>
              </w:rPr>
              <w:t>exploración</w:t>
            </w:r>
            <w:proofErr w:type="spellEnd"/>
            <w:r w:rsidRPr="00BC2624">
              <w:rPr>
                <w:rFonts w:cs="Arial"/>
                <w:sz w:val="22"/>
              </w:rPr>
              <w:t xml:space="preserve"> con </w:t>
            </w:r>
            <w:proofErr w:type="spellStart"/>
            <w:r w:rsidRPr="00BC2624">
              <w:rPr>
                <w:rFonts w:cs="Arial"/>
                <w:sz w:val="22"/>
              </w:rPr>
              <w:t>espaciamiento</w:t>
            </w:r>
            <w:proofErr w:type="spellEnd"/>
            <w:r w:rsidRPr="00BC2624">
              <w:rPr>
                <w:rFonts w:cs="Arial"/>
                <w:sz w:val="22"/>
              </w:rPr>
              <w:t xml:space="preserve"> </w:t>
            </w:r>
            <w:proofErr w:type="spellStart"/>
            <w:r w:rsidRPr="00BC2624">
              <w:rPr>
                <w:rFonts w:cs="Arial"/>
                <w:sz w:val="22"/>
              </w:rPr>
              <w:t>insuficiente</w:t>
            </w:r>
            <w:proofErr w:type="spellEnd"/>
            <w:r w:rsidRPr="00BC2624">
              <w:rPr>
                <w:rFonts w:cs="Arial"/>
                <w:sz w:val="22"/>
              </w:rPr>
              <w:t>.</w:t>
            </w:r>
          </w:p>
        </w:tc>
        <w:tc>
          <w:tcPr>
            <w:tcW w:w="2268" w:type="dxa"/>
          </w:tcPr>
          <w:p w14:paraId="77811A05" w14:textId="77777777" w:rsidR="00FD107C" w:rsidRPr="00BC2624" w:rsidRDefault="00000000">
            <w:pPr>
              <w:rPr>
                <w:sz w:val="22"/>
              </w:rPr>
            </w:pPr>
            <w:r w:rsidRPr="00BC2624">
              <w:rPr>
                <w:rFonts w:cs="Arial"/>
                <w:sz w:val="22"/>
              </w:rPr>
              <w:t xml:space="preserve">Mayor </w:t>
            </w:r>
            <w:proofErr w:type="spellStart"/>
            <w:r w:rsidRPr="00BC2624">
              <w:rPr>
                <w:rFonts w:cs="Arial"/>
                <w:sz w:val="22"/>
              </w:rPr>
              <w:t>volumen</w:t>
            </w:r>
            <w:proofErr w:type="spellEnd"/>
            <w:r w:rsidRPr="00BC2624">
              <w:rPr>
                <w:rFonts w:cs="Arial"/>
                <w:sz w:val="22"/>
              </w:rPr>
              <w:t xml:space="preserve"> de </w:t>
            </w:r>
            <w:proofErr w:type="spellStart"/>
            <w:r w:rsidRPr="00BC2624">
              <w:rPr>
                <w:rFonts w:cs="Arial"/>
                <w:sz w:val="22"/>
              </w:rPr>
              <w:t>mejoramiento</w:t>
            </w:r>
            <w:proofErr w:type="spellEnd"/>
            <w:r w:rsidRPr="00BC2624">
              <w:rPr>
                <w:rFonts w:cs="Arial"/>
                <w:sz w:val="22"/>
              </w:rPr>
              <w:t xml:space="preserve"> de </w:t>
            </w:r>
            <w:proofErr w:type="spellStart"/>
            <w:r w:rsidRPr="00BC2624">
              <w:rPr>
                <w:rFonts w:cs="Arial"/>
                <w:sz w:val="22"/>
              </w:rPr>
              <w:t>suelos</w:t>
            </w:r>
            <w:proofErr w:type="spellEnd"/>
            <w:r w:rsidRPr="00BC2624">
              <w:rPr>
                <w:rFonts w:cs="Arial"/>
                <w:sz w:val="22"/>
              </w:rPr>
              <w:t xml:space="preserve"> y </w:t>
            </w:r>
            <w:proofErr w:type="spellStart"/>
            <w:r w:rsidRPr="00BC2624">
              <w:rPr>
                <w:rFonts w:cs="Arial"/>
                <w:sz w:val="22"/>
              </w:rPr>
              <w:t>geomalla</w:t>
            </w:r>
            <w:proofErr w:type="spellEnd"/>
            <w:r w:rsidRPr="00BC2624">
              <w:rPr>
                <w:rFonts w:cs="Arial"/>
                <w:sz w:val="22"/>
              </w:rPr>
              <w:t xml:space="preserve"> (</w:t>
            </w:r>
            <w:proofErr w:type="spellStart"/>
            <w:r w:rsidRPr="00BC2624">
              <w:rPr>
                <w:rFonts w:cs="Arial"/>
                <w:sz w:val="22"/>
              </w:rPr>
              <w:t>mayores</w:t>
            </w:r>
            <w:proofErr w:type="spellEnd"/>
            <w:r w:rsidRPr="00BC2624">
              <w:rPr>
                <w:rFonts w:cs="Arial"/>
                <w:sz w:val="22"/>
              </w:rPr>
              <w:t xml:space="preserve"> metrados).</w:t>
            </w:r>
          </w:p>
        </w:tc>
        <w:tc>
          <w:tcPr>
            <w:tcW w:w="2608" w:type="dxa"/>
          </w:tcPr>
          <w:p w14:paraId="2ED034CB"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10.2: </w:t>
            </w:r>
            <w:proofErr w:type="spellStart"/>
            <w:r w:rsidRPr="00BC2624">
              <w:rPr>
                <w:rFonts w:cs="Arial"/>
                <w:sz w:val="22"/>
              </w:rPr>
              <w:t>terreno</w:t>
            </w:r>
            <w:proofErr w:type="spellEnd"/>
            <w:r w:rsidRPr="00BC2624">
              <w:rPr>
                <w:rFonts w:cs="Arial"/>
                <w:sz w:val="22"/>
              </w:rPr>
              <w:t xml:space="preserve"> natural </w:t>
            </w:r>
            <w:proofErr w:type="spellStart"/>
            <w:r w:rsidRPr="00BC2624">
              <w:rPr>
                <w:rFonts w:cs="Arial"/>
                <w:sz w:val="22"/>
              </w:rPr>
              <w:t>limoso</w:t>
            </w:r>
            <w:proofErr w:type="spellEnd"/>
            <w:r w:rsidRPr="00BC2624">
              <w:rPr>
                <w:rFonts w:cs="Arial"/>
                <w:sz w:val="22"/>
              </w:rPr>
              <w:t xml:space="preserve"> y </w:t>
            </w:r>
            <w:proofErr w:type="spellStart"/>
            <w:r w:rsidRPr="00BC2624">
              <w:rPr>
                <w:rFonts w:cs="Arial"/>
                <w:sz w:val="22"/>
              </w:rPr>
              <w:t>arcilloso</w:t>
            </w:r>
            <w:proofErr w:type="spellEnd"/>
            <w:r w:rsidRPr="00BC2624">
              <w:rPr>
                <w:rFonts w:cs="Arial"/>
                <w:sz w:val="22"/>
              </w:rPr>
              <w:t xml:space="preserve">. S10: </w:t>
            </w:r>
            <w:proofErr w:type="spellStart"/>
            <w:r w:rsidRPr="00BC2624">
              <w:rPr>
                <w:rFonts w:cs="Arial"/>
                <w:sz w:val="22"/>
              </w:rPr>
              <w:t>mejoramiento</w:t>
            </w:r>
            <w:proofErr w:type="spellEnd"/>
            <w:r w:rsidRPr="00BC2624">
              <w:rPr>
                <w:rFonts w:cs="Arial"/>
                <w:sz w:val="22"/>
              </w:rPr>
              <w:t xml:space="preserve"> 59,801 m³.</w:t>
            </w:r>
          </w:p>
        </w:tc>
        <w:tc>
          <w:tcPr>
            <w:tcW w:w="1247" w:type="dxa"/>
          </w:tcPr>
          <w:p w14:paraId="048616B5"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p>
        </w:tc>
        <w:tc>
          <w:tcPr>
            <w:tcW w:w="2494" w:type="dxa"/>
          </w:tcPr>
          <w:p w14:paraId="2721D1C2" w14:textId="77777777" w:rsidR="00FD107C" w:rsidRPr="00BC2624" w:rsidRDefault="00000000">
            <w:pPr>
              <w:rPr>
                <w:sz w:val="22"/>
              </w:rPr>
            </w:pPr>
            <w:r w:rsidRPr="00BC2624">
              <w:rPr>
                <w:rFonts w:cs="Arial"/>
                <w:sz w:val="22"/>
              </w:rPr>
              <w:t xml:space="preserve">1.05.06 </w:t>
            </w:r>
            <w:proofErr w:type="spellStart"/>
            <w:r w:rsidRPr="00BC2624">
              <w:rPr>
                <w:rFonts w:cs="Arial"/>
                <w:sz w:val="22"/>
              </w:rPr>
              <w:t>Mejoramiento</w:t>
            </w:r>
            <w:proofErr w:type="spellEnd"/>
            <w:r w:rsidRPr="00BC2624">
              <w:rPr>
                <w:rFonts w:cs="Arial"/>
                <w:sz w:val="22"/>
              </w:rPr>
              <w:t xml:space="preserve"> de </w:t>
            </w:r>
            <w:proofErr w:type="spellStart"/>
            <w:r w:rsidRPr="00BC2624">
              <w:rPr>
                <w:rFonts w:cs="Arial"/>
                <w:sz w:val="22"/>
              </w:rPr>
              <w:t>suelos</w:t>
            </w:r>
            <w:proofErr w:type="spellEnd"/>
            <w:r w:rsidRPr="00BC2624">
              <w:rPr>
                <w:rFonts w:cs="Arial"/>
                <w:sz w:val="22"/>
              </w:rPr>
              <w:t xml:space="preserve">; 1.05.07 </w:t>
            </w:r>
            <w:proofErr w:type="spellStart"/>
            <w:r w:rsidRPr="00BC2624">
              <w:rPr>
                <w:rFonts w:cs="Arial"/>
                <w:sz w:val="22"/>
              </w:rPr>
              <w:t>Geomalla</w:t>
            </w:r>
            <w:proofErr w:type="spellEnd"/>
          </w:p>
        </w:tc>
      </w:tr>
      <w:tr w:rsidR="00FD107C" w:rsidRPr="00BC2624" w14:paraId="65A81DCF" w14:textId="77777777">
        <w:trPr>
          <w:jc w:val="center"/>
        </w:trPr>
        <w:tc>
          <w:tcPr>
            <w:tcW w:w="680" w:type="dxa"/>
          </w:tcPr>
          <w:p w14:paraId="4CCC486F" w14:textId="77777777" w:rsidR="00FD107C" w:rsidRPr="00BC2624" w:rsidRDefault="00000000">
            <w:pPr>
              <w:rPr>
                <w:sz w:val="22"/>
              </w:rPr>
            </w:pPr>
            <w:r w:rsidRPr="00BC2624">
              <w:rPr>
                <w:rFonts w:cs="Arial"/>
                <w:sz w:val="22"/>
              </w:rPr>
              <w:t>R-08</w:t>
            </w:r>
          </w:p>
        </w:tc>
        <w:tc>
          <w:tcPr>
            <w:tcW w:w="2381" w:type="dxa"/>
          </w:tcPr>
          <w:p w14:paraId="54039B2C" w14:textId="77777777" w:rsidR="00FD107C" w:rsidRPr="00BC2624" w:rsidRDefault="00000000">
            <w:pPr>
              <w:rPr>
                <w:sz w:val="22"/>
              </w:rPr>
            </w:pPr>
            <w:r w:rsidRPr="00BC2624">
              <w:rPr>
                <w:rFonts w:cs="Arial"/>
                <w:sz w:val="22"/>
              </w:rPr>
              <w:t xml:space="preserve">Cantera </w:t>
            </w:r>
            <w:proofErr w:type="spellStart"/>
            <w:r w:rsidRPr="00BC2624">
              <w:rPr>
                <w:rFonts w:cs="Arial"/>
                <w:sz w:val="22"/>
              </w:rPr>
              <w:t>insuficiente</w:t>
            </w:r>
            <w:proofErr w:type="spellEnd"/>
            <w:r w:rsidRPr="00BC2624">
              <w:rPr>
                <w:rFonts w:cs="Arial"/>
                <w:sz w:val="22"/>
              </w:rPr>
              <w:t xml:space="preserve">, sin </w:t>
            </w:r>
            <w:proofErr w:type="spellStart"/>
            <w:r w:rsidRPr="00BC2624">
              <w:rPr>
                <w:rFonts w:cs="Arial"/>
                <w:sz w:val="22"/>
              </w:rPr>
              <w:t>calidad</w:t>
            </w:r>
            <w:proofErr w:type="spellEnd"/>
            <w:r w:rsidRPr="00BC2624">
              <w:rPr>
                <w:rFonts w:cs="Arial"/>
                <w:sz w:val="22"/>
              </w:rPr>
              <w:t xml:space="preserve"> o sin </w:t>
            </w:r>
            <w:proofErr w:type="spellStart"/>
            <w:r w:rsidRPr="00BC2624">
              <w:rPr>
                <w:rFonts w:cs="Arial"/>
                <w:sz w:val="22"/>
              </w:rPr>
              <w:t>autorización</w:t>
            </w:r>
            <w:proofErr w:type="spellEnd"/>
            <w:r w:rsidRPr="00BC2624">
              <w:rPr>
                <w:rFonts w:cs="Arial"/>
                <w:sz w:val="22"/>
              </w:rPr>
              <w:t xml:space="preserve">, con mayor </w:t>
            </w:r>
            <w:proofErr w:type="spellStart"/>
            <w:r w:rsidRPr="00BC2624">
              <w:rPr>
                <w:rFonts w:cs="Arial"/>
                <w:sz w:val="22"/>
              </w:rPr>
              <w:t>distancia</w:t>
            </w:r>
            <w:proofErr w:type="spellEnd"/>
            <w:r w:rsidRPr="00BC2624">
              <w:rPr>
                <w:rFonts w:cs="Arial"/>
                <w:sz w:val="22"/>
              </w:rPr>
              <w:t xml:space="preserve"> de </w:t>
            </w:r>
            <w:proofErr w:type="spellStart"/>
            <w:r w:rsidRPr="00BC2624">
              <w:rPr>
                <w:rFonts w:cs="Arial"/>
                <w:sz w:val="22"/>
              </w:rPr>
              <w:t>transporte</w:t>
            </w:r>
            <w:proofErr w:type="spellEnd"/>
          </w:p>
        </w:tc>
        <w:tc>
          <w:tcPr>
            <w:tcW w:w="2835" w:type="dxa"/>
          </w:tcPr>
          <w:p w14:paraId="2964C073" w14:textId="77777777" w:rsidR="00FD107C" w:rsidRPr="00BC2624" w:rsidRDefault="00000000">
            <w:pPr>
              <w:rPr>
                <w:sz w:val="22"/>
              </w:rPr>
            </w:pPr>
            <w:proofErr w:type="spellStart"/>
            <w:r w:rsidRPr="00BC2624">
              <w:rPr>
                <w:rFonts w:cs="Arial"/>
                <w:sz w:val="22"/>
              </w:rPr>
              <w:t>Unos</w:t>
            </w:r>
            <w:proofErr w:type="spellEnd"/>
            <w:r w:rsidRPr="00BC2624">
              <w:rPr>
                <w:rFonts w:cs="Arial"/>
                <w:sz w:val="22"/>
              </w:rPr>
              <w:t xml:space="preserve"> 423,600 m³ de material granular (</w:t>
            </w:r>
            <w:proofErr w:type="spellStart"/>
            <w:r w:rsidRPr="00BC2624">
              <w:rPr>
                <w:rFonts w:cs="Arial"/>
                <w:sz w:val="22"/>
              </w:rPr>
              <w:t>terraplén</w:t>
            </w:r>
            <w:proofErr w:type="spellEnd"/>
            <w:r w:rsidRPr="00BC2624">
              <w:rPr>
                <w:rFonts w:cs="Arial"/>
                <w:sz w:val="22"/>
              </w:rPr>
              <w:t xml:space="preserve">, </w:t>
            </w:r>
            <w:proofErr w:type="spellStart"/>
            <w:r w:rsidRPr="00BC2624">
              <w:rPr>
                <w:rFonts w:cs="Arial"/>
                <w:sz w:val="22"/>
              </w:rPr>
              <w:t>mejoramiento</w:t>
            </w:r>
            <w:proofErr w:type="spellEnd"/>
            <w:r w:rsidRPr="00BC2624">
              <w:rPr>
                <w:rFonts w:cs="Arial"/>
                <w:sz w:val="22"/>
              </w:rPr>
              <w:t xml:space="preserve">, subbase y base) </w:t>
            </w:r>
            <w:proofErr w:type="spellStart"/>
            <w:r w:rsidRPr="00BC2624">
              <w:rPr>
                <w:rFonts w:cs="Arial"/>
                <w:sz w:val="22"/>
              </w:rPr>
              <w:t>dependen</w:t>
            </w:r>
            <w:proofErr w:type="spellEnd"/>
            <w:r w:rsidRPr="00BC2624">
              <w:rPr>
                <w:rFonts w:cs="Arial"/>
                <w:sz w:val="22"/>
              </w:rPr>
              <w:t xml:space="preserve"> de </w:t>
            </w:r>
            <w:proofErr w:type="spellStart"/>
            <w:r w:rsidRPr="00BC2624">
              <w:rPr>
                <w:rFonts w:cs="Arial"/>
                <w:sz w:val="22"/>
              </w:rPr>
              <w:t>canteras</w:t>
            </w:r>
            <w:proofErr w:type="spellEnd"/>
            <w:r w:rsidRPr="00BC2624">
              <w:rPr>
                <w:rFonts w:cs="Arial"/>
                <w:sz w:val="22"/>
              </w:rPr>
              <w:t xml:space="preserve"> de </w:t>
            </w:r>
            <w:proofErr w:type="spellStart"/>
            <w:r w:rsidRPr="00BC2624">
              <w:rPr>
                <w:rFonts w:cs="Arial"/>
                <w:sz w:val="22"/>
              </w:rPr>
              <w:t>río</w:t>
            </w:r>
            <w:proofErr w:type="spellEnd"/>
            <w:r w:rsidRPr="00BC2624">
              <w:rPr>
                <w:rFonts w:cs="Arial"/>
                <w:sz w:val="22"/>
              </w:rPr>
              <w:t xml:space="preserve">; la </w:t>
            </w:r>
            <w:proofErr w:type="spellStart"/>
            <w:r w:rsidRPr="00BC2624">
              <w:rPr>
                <w:rFonts w:cs="Arial"/>
                <w:sz w:val="22"/>
              </w:rPr>
              <w:t>distancia</w:t>
            </w:r>
            <w:proofErr w:type="spellEnd"/>
            <w:r w:rsidRPr="00BC2624">
              <w:rPr>
                <w:rFonts w:cs="Arial"/>
                <w:sz w:val="22"/>
              </w:rPr>
              <w:t xml:space="preserve"> media es ~31 km.</w:t>
            </w:r>
          </w:p>
        </w:tc>
        <w:tc>
          <w:tcPr>
            <w:tcW w:w="2268" w:type="dxa"/>
          </w:tcPr>
          <w:p w14:paraId="1937D0F9" w14:textId="77777777" w:rsidR="00FD107C" w:rsidRPr="00BC2624" w:rsidRDefault="00000000">
            <w:pPr>
              <w:rPr>
                <w:sz w:val="22"/>
              </w:rPr>
            </w:pPr>
            <w:r w:rsidRPr="00BC2624">
              <w:rPr>
                <w:rFonts w:cs="Arial"/>
                <w:sz w:val="22"/>
              </w:rPr>
              <w:t xml:space="preserve">Cada </w:t>
            </w:r>
            <w:proofErr w:type="spellStart"/>
            <w:r w:rsidRPr="00BC2624">
              <w:rPr>
                <w:rFonts w:cs="Arial"/>
                <w:sz w:val="22"/>
              </w:rPr>
              <w:t>kilómetro</w:t>
            </w:r>
            <w:proofErr w:type="spellEnd"/>
            <w:r w:rsidRPr="00BC2624">
              <w:rPr>
                <w:rFonts w:cs="Arial"/>
                <w:sz w:val="22"/>
              </w:rPr>
              <w:t xml:space="preserve"> </w:t>
            </w:r>
            <w:proofErr w:type="spellStart"/>
            <w:r w:rsidRPr="00BC2624">
              <w:rPr>
                <w:rFonts w:cs="Arial"/>
                <w:sz w:val="22"/>
              </w:rPr>
              <w:t>adicional</w:t>
            </w:r>
            <w:proofErr w:type="spellEnd"/>
            <w:r w:rsidRPr="00BC2624">
              <w:rPr>
                <w:rFonts w:cs="Arial"/>
                <w:sz w:val="22"/>
              </w:rPr>
              <w:t xml:space="preserve"> de </w:t>
            </w:r>
            <w:proofErr w:type="spellStart"/>
            <w:r w:rsidRPr="00BC2624">
              <w:rPr>
                <w:rFonts w:cs="Arial"/>
                <w:sz w:val="22"/>
              </w:rPr>
              <w:t>transporte</w:t>
            </w:r>
            <w:proofErr w:type="spellEnd"/>
            <w:r w:rsidRPr="00BC2624">
              <w:rPr>
                <w:rFonts w:cs="Arial"/>
                <w:sz w:val="22"/>
              </w:rPr>
              <w:t xml:space="preserve"> equivale a </w:t>
            </w:r>
            <w:proofErr w:type="spellStart"/>
            <w:r w:rsidRPr="00BC2624">
              <w:rPr>
                <w:rFonts w:cs="Arial"/>
                <w:sz w:val="22"/>
              </w:rPr>
              <w:t>cerca</w:t>
            </w:r>
            <w:proofErr w:type="spellEnd"/>
            <w:r w:rsidRPr="00BC2624">
              <w:rPr>
                <w:rFonts w:cs="Arial"/>
                <w:sz w:val="22"/>
              </w:rPr>
              <w:t xml:space="preserve"> de 0.75 %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producción</w:t>
            </w:r>
            <w:proofErr w:type="spellEnd"/>
            <w:r w:rsidRPr="00BC2624">
              <w:rPr>
                <w:rFonts w:cs="Arial"/>
                <w:sz w:val="22"/>
              </w:rPr>
              <w:t xml:space="preserve"> de </w:t>
            </w:r>
            <w:proofErr w:type="spellStart"/>
            <w:r w:rsidRPr="00BC2624">
              <w:rPr>
                <w:rFonts w:cs="Arial"/>
                <w:sz w:val="22"/>
              </w:rPr>
              <w:t>agregados</w:t>
            </w:r>
            <w:proofErr w:type="spellEnd"/>
            <w:r w:rsidRPr="00BC2624">
              <w:rPr>
                <w:rFonts w:cs="Arial"/>
                <w:sz w:val="22"/>
              </w:rPr>
              <w:t>.</w:t>
            </w:r>
          </w:p>
        </w:tc>
        <w:tc>
          <w:tcPr>
            <w:tcW w:w="2608" w:type="dxa"/>
          </w:tcPr>
          <w:p w14:paraId="0D58A818" w14:textId="77777777" w:rsidR="00FD107C" w:rsidRPr="00BC2624" w:rsidRDefault="00000000">
            <w:pPr>
              <w:rPr>
                <w:sz w:val="22"/>
              </w:rPr>
            </w:pPr>
            <w:r w:rsidRPr="00BC2624">
              <w:rPr>
                <w:rFonts w:cs="Arial"/>
                <w:sz w:val="22"/>
              </w:rPr>
              <w:t>S10 1.07.02 Transporte de material granular &gt; 1 km; 1.04.07 y 1.04.08 Cantera.</w:t>
            </w:r>
          </w:p>
        </w:tc>
        <w:tc>
          <w:tcPr>
            <w:tcW w:w="1247" w:type="dxa"/>
          </w:tcPr>
          <w:p w14:paraId="1D3546B6"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p>
        </w:tc>
        <w:tc>
          <w:tcPr>
            <w:tcW w:w="2494" w:type="dxa"/>
          </w:tcPr>
          <w:p w14:paraId="1FE66B1E" w14:textId="77777777" w:rsidR="00FD107C" w:rsidRPr="00BC2624" w:rsidRDefault="00000000">
            <w:pPr>
              <w:rPr>
                <w:sz w:val="22"/>
              </w:rPr>
            </w:pPr>
            <w:r w:rsidRPr="00BC2624">
              <w:rPr>
                <w:rFonts w:cs="Arial"/>
                <w:sz w:val="22"/>
              </w:rPr>
              <w:t>1.04.07, 1.04.08 Cantera; 1.07 Transporte</w:t>
            </w:r>
          </w:p>
        </w:tc>
      </w:tr>
      <w:tr w:rsidR="00FD107C" w:rsidRPr="00BC2624" w14:paraId="6A69F725" w14:textId="77777777">
        <w:trPr>
          <w:jc w:val="center"/>
        </w:trPr>
        <w:tc>
          <w:tcPr>
            <w:tcW w:w="680" w:type="dxa"/>
          </w:tcPr>
          <w:p w14:paraId="7D8C8C13" w14:textId="77777777" w:rsidR="00FD107C" w:rsidRPr="00BC2624" w:rsidRDefault="00000000">
            <w:pPr>
              <w:rPr>
                <w:sz w:val="22"/>
              </w:rPr>
            </w:pPr>
            <w:r w:rsidRPr="00BC2624">
              <w:rPr>
                <w:rFonts w:cs="Arial"/>
                <w:sz w:val="22"/>
              </w:rPr>
              <w:t>R-09</w:t>
            </w:r>
          </w:p>
        </w:tc>
        <w:tc>
          <w:tcPr>
            <w:tcW w:w="2381" w:type="dxa"/>
          </w:tcPr>
          <w:p w14:paraId="13E6BB1A" w14:textId="77777777" w:rsidR="00FD107C" w:rsidRPr="00BC2624" w:rsidRDefault="00000000">
            <w:pPr>
              <w:rPr>
                <w:sz w:val="22"/>
              </w:rPr>
            </w:pPr>
            <w:r w:rsidRPr="00BC2624">
              <w:rPr>
                <w:rFonts w:cs="Arial"/>
                <w:sz w:val="22"/>
              </w:rPr>
              <w:t xml:space="preserve">Demora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autorizaciones</w:t>
            </w:r>
            <w:proofErr w:type="spellEnd"/>
            <w:r w:rsidRPr="00BC2624">
              <w:rPr>
                <w:rFonts w:cs="Arial"/>
                <w:sz w:val="22"/>
              </w:rPr>
              <w:t xml:space="preserve"> de </w:t>
            </w:r>
            <w:proofErr w:type="spellStart"/>
            <w:r w:rsidRPr="00BC2624">
              <w:rPr>
                <w:rFonts w:cs="Arial"/>
                <w:sz w:val="22"/>
              </w:rPr>
              <w:t>uso</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y de </w:t>
            </w:r>
            <w:proofErr w:type="spellStart"/>
            <w:r w:rsidRPr="00BC2624">
              <w:rPr>
                <w:rFonts w:cs="Arial"/>
                <w:sz w:val="22"/>
              </w:rPr>
              <w:t>extracción</w:t>
            </w:r>
            <w:proofErr w:type="spellEnd"/>
            <w:r w:rsidRPr="00BC2624">
              <w:rPr>
                <w:rFonts w:cs="Arial"/>
                <w:sz w:val="22"/>
              </w:rPr>
              <w:t xml:space="preserve"> de material de </w:t>
            </w:r>
            <w:proofErr w:type="spellStart"/>
            <w:r w:rsidRPr="00BC2624">
              <w:rPr>
                <w:rFonts w:cs="Arial"/>
                <w:sz w:val="22"/>
              </w:rPr>
              <w:t>cauce</w:t>
            </w:r>
            <w:proofErr w:type="spellEnd"/>
          </w:p>
        </w:tc>
        <w:tc>
          <w:tcPr>
            <w:tcW w:w="2835" w:type="dxa"/>
          </w:tcPr>
          <w:p w14:paraId="15A49436" w14:textId="77777777" w:rsidR="00FD107C" w:rsidRPr="00BC2624" w:rsidRDefault="00000000">
            <w:pPr>
              <w:rPr>
                <w:sz w:val="22"/>
              </w:rPr>
            </w:pPr>
            <w:proofErr w:type="spellStart"/>
            <w:r w:rsidRPr="00BC2624">
              <w:rPr>
                <w:rFonts w:cs="Arial"/>
                <w:sz w:val="22"/>
              </w:rPr>
              <w:t>Trámites</w:t>
            </w:r>
            <w:proofErr w:type="spellEnd"/>
            <w:r w:rsidRPr="00BC2624">
              <w:rPr>
                <w:rFonts w:cs="Arial"/>
                <w:sz w:val="22"/>
              </w:rPr>
              <w:t xml:space="preserve"> ante la </w:t>
            </w:r>
            <w:proofErr w:type="spellStart"/>
            <w:r w:rsidRPr="00BC2624">
              <w:rPr>
                <w:rFonts w:cs="Arial"/>
                <w:sz w:val="22"/>
              </w:rPr>
              <w:t>Autoridad</w:t>
            </w:r>
            <w:proofErr w:type="spellEnd"/>
            <w:r w:rsidRPr="00BC2624">
              <w:rPr>
                <w:rFonts w:cs="Arial"/>
                <w:sz w:val="22"/>
              </w:rPr>
              <w:t xml:space="preserve"> Local del Agua y la </w:t>
            </w:r>
            <w:proofErr w:type="spellStart"/>
            <w:r w:rsidRPr="00BC2624">
              <w:rPr>
                <w:rFonts w:cs="Arial"/>
                <w:sz w:val="22"/>
              </w:rPr>
              <w:t>municipalidad</w:t>
            </w:r>
            <w:proofErr w:type="spellEnd"/>
            <w:r w:rsidRPr="00BC2624">
              <w:rPr>
                <w:rFonts w:cs="Arial"/>
                <w:sz w:val="22"/>
              </w:rPr>
              <w:t xml:space="preserve"> no </w:t>
            </w:r>
            <w:proofErr w:type="spellStart"/>
            <w:r w:rsidRPr="00BC2624">
              <w:rPr>
                <w:rFonts w:cs="Arial"/>
                <w:sz w:val="22"/>
              </w:rPr>
              <w:t>iniciados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fase</w:t>
            </w:r>
            <w:proofErr w:type="spellEnd"/>
            <w:r w:rsidRPr="00BC2624">
              <w:rPr>
                <w:rFonts w:cs="Arial"/>
                <w:sz w:val="22"/>
              </w:rPr>
              <w:t xml:space="preserve"> de </w:t>
            </w:r>
            <w:proofErr w:type="spellStart"/>
            <w:r w:rsidRPr="00BC2624">
              <w:rPr>
                <w:rFonts w:cs="Arial"/>
                <w:sz w:val="22"/>
              </w:rPr>
              <w:t>formulación</w:t>
            </w:r>
            <w:proofErr w:type="spellEnd"/>
            <w:r w:rsidRPr="00BC2624">
              <w:rPr>
                <w:rFonts w:cs="Arial"/>
                <w:sz w:val="22"/>
              </w:rPr>
              <w:t>.</w:t>
            </w:r>
          </w:p>
        </w:tc>
        <w:tc>
          <w:tcPr>
            <w:tcW w:w="2268" w:type="dxa"/>
          </w:tcPr>
          <w:p w14:paraId="65D6A532" w14:textId="77777777" w:rsidR="00FD107C" w:rsidRPr="00BC2624" w:rsidRDefault="00000000">
            <w:pPr>
              <w:rPr>
                <w:sz w:val="22"/>
              </w:rPr>
            </w:pPr>
            <w:proofErr w:type="spellStart"/>
            <w:r w:rsidRPr="00BC2624">
              <w:rPr>
                <w:rFonts w:cs="Arial"/>
                <w:sz w:val="22"/>
              </w:rPr>
              <w:t>Paralización</w:t>
            </w:r>
            <w:proofErr w:type="spellEnd"/>
            <w:r w:rsidRPr="00BC2624">
              <w:rPr>
                <w:rFonts w:cs="Arial"/>
                <w:sz w:val="22"/>
              </w:rPr>
              <w:t xml:space="preserve"> de la </w:t>
            </w:r>
            <w:proofErr w:type="spellStart"/>
            <w:r w:rsidRPr="00BC2624">
              <w:rPr>
                <w:rFonts w:cs="Arial"/>
                <w:sz w:val="22"/>
              </w:rPr>
              <w:t>producción</w:t>
            </w:r>
            <w:proofErr w:type="spellEnd"/>
            <w:r w:rsidRPr="00BC2624">
              <w:rPr>
                <w:rFonts w:cs="Arial"/>
                <w:sz w:val="22"/>
              </w:rPr>
              <w:t xml:space="preserve"> de </w:t>
            </w:r>
            <w:proofErr w:type="spellStart"/>
            <w:r w:rsidRPr="00BC2624">
              <w:rPr>
                <w:rFonts w:cs="Arial"/>
                <w:sz w:val="22"/>
              </w:rPr>
              <w:t>agregados</w:t>
            </w:r>
            <w:proofErr w:type="spellEnd"/>
            <w:r w:rsidRPr="00BC2624">
              <w:rPr>
                <w:rFonts w:cs="Arial"/>
                <w:sz w:val="22"/>
              </w:rPr>
              <w:t xml:space="preserve">, del </w:t>
            </w:r>
            <w:proofErr w:type="spellStart"/>
            <w:r w:rsidRPr="00BC2624">
              <w:rPr>
                <w:rFonts w:cs="Arial"/>
                <w:sz w:val="22"/>
              </w:rPr>
              <w:t>riego</w:t>
            </w:r>
            <w:proofErr w:type="spellEnd"/>
            <w:r w:rsidRPr="00BC2624">
              <w:rPr>
                <w:rFonts w:cs="Arial"/>
                <w:sz w:val="22"/>
              </w:rPr>
              <w:t xml:space="preserve"> y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vaciados</w:t>
            </w:r>
            <w:proofErr w:type="spellEnd"/>
            <w:r w:rsidRPr="00BC2624">
              <w:rPr>
                <w:rFonts w:cs="Arial"/>
                <w:sz w:val="22"/>
              </w:rPr>
              <w:t>.</w:t>
            </w:r>
          </w:p>
        </w:tc>
        <w:tc>
          <w:tcPr>
            <w:tcW w:w="2608" w:type="dxa"/>
          </w:tcPr>
          <w:p w14:paraId="768C573D" w14:textId="77777777" w:rsidR="00FD107C" w:rsidRPr="00BC2624" w:rsidRDefault="00000000">
            <w:pPr>
              <w:rPr>
                <w:sz w:val="22"/>
              </w:rPr>
            </w:pPr>
            <w:r w:rsidRPr="00BC2624">
              <w:rPr>
                <w:rFonts w:cs="Arial"/>
                <w:sz w:val="22"/>
              </w:rPr>
              <w:t xml:space="preserve">S10 1.04.09 </w:t>
            </w:r>
            <w:proofErr w:type="spellStart"/>
            <w:r w:rsidRPr="00BC2624">
              <w:rPr>
                <w:rFonts w:cs="Arial"/>
                <w:sz w:val="22"/>
              </w:rPr>
              <w:t>Acceso</w:t>
            </w:r>
            <w:proofErr w:type="spellEnd"/>
            <w:r w:rsidRPr="00BC2624">
              <w:rPr>
                <w:rFonts w:cs="Arial"/>
                <w:sz w:val="22"/>
              </w:rPr>
              <w:t xml:space="preserve"> a </w:t>
            </w:r>
            <w:proofErr w:type="spellStart"/>
            <w:r w:rsidRPr="00BC2624">
              <w:rPr>
                <w:rFonts w:cs="Arial"/>
                <w:sz w:val="22"/>
              </w:rPr>
              <w:t>fuente</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1.04.08 Cantera de </w:t>
            </w:r>
            <w:proofErr w:type="spellStart"/>
            <w:r w:rsidRPr="00BC2624">
              <w:rPr>
                <w:rFonts w:cs="Arial"/>
                <w:sz w:val="22"/>
              </w:rPr>
              <w:t>río</w:t>
            </w:r>
            <w:proofErr w:type="spellEnd"/>
            <w:r w:rsidRPr="00BC2624">
              <w:rPr>
                <w:rFonts w:cs="Arial"/>
                <w:sz w:val="22"/>
              </w:rPr>
              <w:t>.</w:t>
            </w:r>
          </w:p>
        </w:tc>
        <w:tc>
          <w:tcPr>
            <w:tcW w:w="1247" w:type="dxa"/>
          </w:tcPr>
          <w:p w14:paraId="00FBA478" w14:textId="77777777" w:rsidR="00FD107C" w:rsidRPr="00BC2624" w:rsidRDefault="00000000">
            <w:pPr>
              <w:rPr>
                <w:sz w:val="22"/>
              </w:rPr>
            </w:pPr>
            <w:r w:rsidRPr="00BC2624">
              <w:rPr>
                <w:rFonts w:cs="Arial"/>
                <w:sz w:val="22"/>
              </w:rPr>
              <w:t xml:space="preserve">Antes del </w:t>
            </w:r>
            <w:proofErr w:type="spellStart"/>
            <w:r w:rsidRPr="00BC2624">
              <w:rPr>
                <w:rFonts w:cs="Arial"/>
                <w:sz w:val="22"/>
              </w:rPr>
              <w:t>inicio</w:t>
            </w:r>
            <w:proofErr w:type="spellEnd"/>
          </w:p>
        </w:tc>
        <w:tc>
          <w:tcPr>
            <w:tcW w:w="2494" w:type="dxa"/>
          </w:tcPr>
          <w:p w14:paraId="50E132E2" w14:textId="77777777" w:rsidR="00FD107C" w:rsidRPr="00BC2624" w:rsidRDefault="00000000">
            <w:pPr>
              <w:rPr>
                <w:sz w:val="22"/>
              </w:rPr>
            </w:pPr>
            <w:r w:rsidRPr="00BC2624">
              <w:rPr>
                <w:rFonts w:cs="Arial"/>
                <w:sz w:val="22"/>
              </w:rPr>
              <w:t>—</w:t>
            </w:r>
          </w:p>
        </w:tc>
      </w:tr>
      <w:tr w:rsidR="00FD107C" w:rsidRPr="00BC2624" w14:paraId="0084D9EC" w14:textId="77777777">
        <w:trPr>
          <w:jc w:val="center"/>
        </w:trPr>
        <w:tc>
          <w:tcPr>
            <w:tcW w:w="680" w:type="dxa"/>
          </w:tcPr>
          <w:p w14:paraId="7E3B3315" w14:textId="77777777" w:rsidR="00FD107C" w:rsidRPr="00BC2624" w:rsidRDefault="00000000">
            <w:pPr>
              <w:rPr>
                <w:sz w:val="22"/>
              </w:rPr>
            </w:pPr>
            <w:r w:rsidRPr="00BC2624">
              <w:rPr>
                <w:rFonts w:cs="Arial"/>
                <w:sz w:val="22"/>
              </w:rPr>
              <w:t>R-10</w:t>
            </w:r>
          </w:p>
        </w:tc>
        <w:tc>
          <w:tcPr>
            <w:tcW w:w="2381" w:type="dxa"/>
          </w:tcPr>
          <w:p w14:paraId="4023BB5E" w14:textId="77777777" w:rsidR="00FD107C" w:rsidRPr="00BC2624" w:rsidRDefault="00000000">
            <w:pPr>
              <w:rPr>
                <w:sz w:val="22"/>
              </w:rPr>
            </w:pPr>
            <w:r w:rsidRPr="00BC2624">
              <w:rPr>
                <w:rFonts w:cs="Arial"/>
                <w:sz w:val="22"/>
              </w:rPr>
              <w:t xml:space="preserve">Falta de libre </w:t>
            </w:r>
            <w:proofErr w:type="spellStart"/>
            <w:r w:rsidRPr="00BC2624">
              <w:rPr>
                <w:rFonts w:cs="Arial"/>
                <w:sz w:val="22"/>
              </w:rPr>
              <w:t>disponibilidad</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para el </w:t>
            </w:r>
            <w:proofErr w:type="spellStart"/>
            <w:r w:rsidRPr="00BC2624">
              <w:rPr>
                <w:rFonts w:cs="Arial"/>
                <w:sz w:val="22"/>
              </w:rPr>
              <w:t>ensanche</w:t>
            </w:r>
            <w:proofErr w:type="spellEnd"/>
            <w:r w:rsidRPr="00BC2624">
              <w:rPr>
                <w:rFonts w:cs="Arial"/>
                <w:sz w:val="22"/>
              </w:rPr>
              <w:t xml:space="preserve"> de la </w:t>
            </w:r>
            <w:proofErr w:type="spellStart"/>
            <w:r w:rsidRPr="00BC2624">
              <w:rPr>
                <w:rFonts w:cs="Arial"/>
                <w:sz w:val="22"/>
              </w:rPr>
              <w:t>plataforma</w:t>
            </w:r>
            <w:proofErr w:type="spellEnd"/>
          </w:p>
        </w:tc>
        <w:tc>
          <w:tcPr>
            <w:tcW w:w="2835" w:type="dxa"/>
          </w:tcPr>
          <w:p w14:paraId="35D7E00A" w14:textId="77777777" w:rsidR="00FD107C" w:rsidRPr="00BC2624" w:rsidRDefault="00000000">
            <w:pPr>
              <w:rPr>
                <w:sz w:val="22"/>
              </w:rPr>
            </w:pPr>
            <w:r w:rsidRPr="00BC2624">
              <w:rPr>
                <w:rFonts w:cs="Arial"/>
                <w:sz w:val="22"/>
              </w:rPr>
              <w:t xml:space="preserve">El ancho </w:t>
            </w:r>
            <w:proofErr w:type="spellStart"/>
            <w:r w:rsidRPr="00BC2624">
              <w:rPr>
                <w:rFonts w:cs="Arial"/>
                <w:sz w:val="22"/>
              </w:rPr>
              <w:t>pasa</w:t>
            </w:r>
            <w:proofErr w:type="spellEnd"/>
            <w:r w:rsidRPr="00BC2624">
              <w:rPr>
                <w:rFonts w:cs="Arial"/>
                <w:sz w:val="22"/>
              </w:rPr>
              <w:t xml:space="preserve"> de 4.50-6.00 m a 7.00 m </w:t>
            </w:r>
            <w:proofErr w:type="spellStart"/>
            <w:r w:rsidRPr="00BC2624">
              <w:rPr>
                <w:rFonts w:cs="Arial"/>
                <w:sz w:val="22"/>
              </w:rPr>
              <w:t>más</w:t>
            </w:r>
            <w:proofErr w:type="spellEnd"/>
            <w:r w:rsidRPr="00BC2624">
              <w:rPr>
                <w:rFonts w:cs="Arial"/>
                <w:sz w:val="22"/>
              </w:rPr>
              <w:t xml:space="preserve"> </w:t>
            </w:r>
            <w:proofErr w:type="spellStart"/>
            <w:r w:rsidRPr="00BC2624">
              <w:rPr>
                <w:rFonts w:cs="Arial"/>
                <w:sz w:val="22"/>
              </w:rPr>
              <w:t>cunetas</w:t>
            </w:r>
            <w:proofErr w:type="spellEnd"/>
            <w:r w:rsidRPr="00BC2624">
              <w:rPr>
                <w:rFonts w:cs="Arial"/>
                <w:sz w:val="22"/>
              </w:rPr>
              <w:t xml:space="preserve">; derecho de </w:t>
            </w:r>
            <w:proofErr w:type="spellStart"/>
            <w:r w:rsidRPr="00BC2624">
              <w:rPr>
                <w:rFonts w:cs="Arial"/>
                <w:sz w:val="22"/>
              </w:rPr>
              <w:t>vía</w:t>
            </w:r>
            <w:proofErr w:type="spellEnd"/>
            <w:r w:rsidRPr="00BC2624">
              <w:rPr>
                <w:rFonts w:cs="Arial"/>
                <w:sz w:val="22"/>
              </w:rPr>
              <w:t xml:space="preserve"> de 20 m </w:t>
            </w:r>
            <w:proofErr w:type="spellStart"/>
            <w:r w:rsidRPr="00BC2624">
              <w:rPr>
                <w:rFonts w:cs="Arial"/>
                <w:sz w:val="22"/>
              </w:rPr>
              <w:t>inexistente</w:t>
            </w:r>
            <w:proofErr w:type="spellEnd"/>
            <w:r w:rsidRPr="00BC2624">
              <w:rPr>
                <w:rFonts w:cs="Arial"/>
                <w:sz w:val="22"/>
              </w:rPr>
              <w:t xml:space="preserve">; </w:t>
            </w:r>
            <w:proofErr w:type="spellStart"/>
            <w:r w:rsidRPr="00BC2624">
              <w:rPr>
                <w:rFonts w:cs="Arial"/>
                <w:sz w:val="22"/>
              </w:rPr>
              <w:t>viviendas</w:t>
            </w:r>
            <w:proofErr w:type="spellEnd"/>
            <w:r w:rsidRPr="00BC2624">
              <w:rPr>
                <w:rFonts w:cs="Arial"/>
                <w:sz w:val="22"/>
              </w:rPr>
              <w:t xml:space="preserve">, </w:t>
            </w:r>
            <w:proofErr w:type="spellStart"/>
            <w:r w:rsidRPr="00BC2624">
              <w:rPr>
                <w:rFonts w:cs="Arial"/>
                <w:sz w:val="22"/>
              </w:rPr>
              <w:t>cercos</w:t>
            </w:r>
            <w:proofErr w:type="spellEnd"/>
            <w:r w:rsidRPr="00BC2624">
              <w:rPr>
                <w:rFonts w:cs="Arial"/>
                <w:sz w:val="22"/>
              </w:rPr>
              <w:lastRenderedPageBreak/>
              <w:t xml:space="preserve"> y </w:t>
            </w:r>
            <w:proofErr w:type="spellStart"/>
            <w:r w:rsidRPr="00BC2624">
              <w:rPr>
                <w:rFonts w:cs="Arial"/>
                <w:sz w:val="22"/>
              </w:rPr>
              <w:t>cultivos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bord</w:t>
            </w:r>
            <w:r w:rsidRPr="00BC2624">
              <w:rPr>
                <w:rFonts w:cs="Arial"/>
                <w:sz w:val="22"/>
              </w:rPr>
              <w:lastRenderedPageBreak/>
              <w:t>e</w:t>
            </w:r>
            <w:proofErr w:type="spellEnd"/>
            <w:r w:rsidRPr="00BC2624">
              <w:rPr>
                <w:rFonts w:cs="Arial"/>
                <w:sz w:val="22"/>
              </w:rPr>
              <w:t>.</w:t>
            </w:r>
          </w:p>
        </w:tc>
        <w:tc>
          <w:tcPr>
            <w:tcW w:w="2268" w:type="dxa"/>
          </w:tcPr>
          <w:p w14:paraId="35BA9FC6" w14:textId="77777777" w:rsidR="00FD107C" w:rsidRPr="00BC2624" w:rsidRDefault="00000000">
            <w:pPr>
              <w:rPr>
                <w:sz w:val="22"/>
              </w:rPr>
            </w:pP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detenidos</w:t>
            </w:r>
            <w:proofErr w:type="spellEnd"/>
            <w:r w:rsidRPr="00BC2624">
              <w:rPr>
                <w:rFonts w:cs="Arial"/>
                <w:sz w:val="22"/>
              </w:rPr>
              <w:t xml:space="preserve">, </w:t>
            </w:r>
            <w:proofErr w:type="spellStart"/>
            <w:r w:rsidRPr="00BC2624">
              <w:rPr>
                <w:rFonts w:cs="Arial"/>
                <w:sz w:val="22"/>
              </w:rPr>
              <w:t>compensaciones</w:t>
            </w:r>
            <w:proofErr w:type="spellEnd"/>
            <w:r w:rsidRPr="00BC2624">
              <w:rPr>
                <w:rFonts w:cs="Arial"/>
                <w:sz w:val="22"/>
              </w:rPr>
              <w:t xml:space="preserve">, </w:t>
            </w:r>
            <w:proofErr w:type="spellStart"/>
            <w:r w:rsidRPr="00BC2624">
              <w:rPr>
                <w:rFonts w:cs="Arial"/>
                <w:sz w:val="22"/>
              </w:rPr>
              <w:t>rediseño</w:t>
            </w:r>
            <w:proofErr w:type="spellEnd"/>
            <w:r w:rsidRPr="00BC2624">
              <w:rPr>
                <w:rFonts w:cs="Arial"/>
                <w:sz w:val="22"/>
              </w:rPr>
              <w:t xml:space="preserve"> de </w:t>
            </w:r>
            <w:proofErr w:type="spellStart"/>
            <w:r w:rsidRPr="00BC2624">
              <w:rPr>
                <w:rFonts w:cs="Arial"/>
                <w:sz w:val="22"/>
              </w:rPr>
              <w:t>cunetas</w:t>
            </w:r>
            <w:proofErr w:type="spellEnd"/>
            <w:r w:rsidRPr="00BC2624">
              <w:rPr>
                <w:rFonts w:cs="Arial"/>
                <w:sz w:val="22"/>
              </w:rPr>
              <w:t xml:space="preserve"> y del </w:t>
            </w:r>
            <w:proofErr w:type="spellStart"/>
            <w:r w:rsidRPr="00BC2624">
              <w:rPr>
                <w:rFonts w:cs="Arial"/>
                <w:sz w:val="22"/>
              </w:rPr>
              <w:t>eje</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zonas </w:t>
            </w:r>
            <w:proofErr w:type="spellStart"/>
            <w:r w:rsidRPr="00BC2624">
              <w:rPr>
                <w:rFonts w:cs="Arial"/>
                <w:sz w:val="22"/>
              </w:rPr>
              <w:t>urbanas</w:t>
            </w:r>
            <w:proofErr w:type="spellEnd"/>
            <w:r w:rsidRPr="00BC2624">
              <w:rPr>
                <w:rFonts w:cs="Arial"/>
                <w:sz w:val="22"/>
              </w:rPr>
              <w:t>.</w:t>
            </w:r>
          </w:p>
        </w:tc>
        <w:tc>
          <w:tcPr>
            <w:tcW w:w="2608" w:type="dxa"/>
          </w:tcPr>
          <w:p w14:paraId="539034FD" w14:textId="77777777" w:rsidR="00FD107C" w:rsidRPr="00BC2624" w:rsidRDefault="00000000">
            <w:pPr>
              <w:rPr>
                <w:sz w:val="22"/>
              </w:rPr>
            </w:pPr>
            <w:r w:rsidRPr="00BC2624">
              <w:rPr>
                <w:rFonts w:cs="Arial"/>
                <w:sz w:val="22"/>
              </w:rPr>
              <w:t xml:space="preserve">FTE 11: acta de libre </w:t>
            </w:r>
            <w:proofErr w:type="spellStart"/>
            <w:r w:rsidRPr="00BC2624">
              <w:rPr>
                <w:rFonts w:cs="Arial"/>
                <w:sz w:val="22"/>
              </w:rPr>
              <w:t>disponibilidad</w:t>
            </w:r>
            <w:proofErr w:type="spellEnd"/>
            <w:r w:rsidRPr="00BC2624">
              <w:rPr>
                <w:rFonts w:cs="Arial"/>
                <w:sz w:val="22"/>
              </w:rPr>
              <w:t xml:space="preserve"> del </w:t>
            </w:r>
            <w:proofErr w:type="spellStart"/>
            <w:r w:rsidRPr="00BC2624">
              <w:rPr>
                <w:rFonts w:cs="Arial"/>
                <w:sz w:val="22"/>
              </w:rPr>
              <w:t>terreno</w:t>
            </w:r>
            <w:proofErr w:type="spellEnd"/>
            <w:r w:rsidRPr="00BC2624">
              <w:rPr>
                <w:rFonts w:cs="Arial"/>
                <w:sz w:val="22"/>
              </w:rPr>
              <w:t xml:space="preserve">. </w:t>
            </w:r>
            <w:proofErr w:type="spellStart"/>
            <w:r w:rsidRPr="00BC2624">
              <w:rPr>
                <w:rFonts w:cs="Arial"/>
                <w:sz w:val="22"/>
              </w:rPr>
              <w:t>Resumen</w:t>
            </w:r>
            <w:proofErr w:type="spellEnd"/>
            <w:r w:rsidRPr="00BC2624">
              <w:rPr>
                <w:rFonts w:cs="Arial"/>
                <w:sz w:val="22"/>
              </w:rPr>
              <w:t xml:space="preserve"> </w:t>
            </w:r>
            <w:proofErr w:type="spellStart"/>
            <w:r w:rsidRPr="00BC2624">
              <w:rPr>
                <w:rFonts w:cs="Arial"/>
                <w:sz w:val="22"/>
              </w:rPr>
              <w:t>ejecutivo</w:t>
            </w:r>
            <w:proofErr w:type="spellEnd"/>
            <w:r w:rsidRPr="00BC2624">
              <w:rPr>
                <w:rFonts w:cs="Arial"/>
                <w:sz w:val="22"/>
              </w:rPr>
              <w:t xml:space="preserve">: derecho de </w:t>
            </w:r>
            <w:proofErr w:type="spellStart"/>
            <w:r w:rsidRPr="00BC2624">
              <w:rPr>
                <w:rFonts w:cs="Arial"/>
                <w:sz w:val="22"/>
              </w:rPr>
              <w:t>vía</w:t>
            </w:r>
            <w:proofErr w:type="spellEnd"/>
            <w:r w:rsidRPr="00BC2624">
              <w:rPr>
                <w:rFonts w:cs="Arial"/>
                <w:sz w:val="22"/>
              </w:rPr>
              <w:t xml:space="preserve"> de 20 m </w:t>
            </w:r>
            <w:proofErr w:type="spellStart"/>
            <w:r w:rsidRPr="00BC2624">
              <w:rPr>
                <w:rFonts w:cs="Arial"/>
                <w:sz w:val="22"/>
              </w:rPr>
              <w:t>co</w:t>
            </w:r>
            <w:r w:rsidRPr="00BC2624">
              <w:rPr>
                <w:rFonts w:cs="Arial"/>
                <w:sz w:val="22"/>
              </w:rPr>
              <w:lastRenderedPageBreak/>
              <w:t>mo</w:t>
            </w:r>
            <w:proofErr w:type="spellEnd"/>
            <w:r w:rsidRPr="00BC2624">
              <w:rPr>
                <w:rFonts w:cs="Arial"/>
                <w:sz w:val="22"/>
              </w:rPr>
              <w:t xml:space="preserve"> </w:t>
            </w:r>
            <w:proofErr w:type="spellStart"/>
            <w:r w:rsidRPr="00BC2624">
              <w:rPr>
                <w:rFonts w:cs="Arial"/>
                <w:sz w:val="22"/>
              </w:rPr>
              <w:t>mínimo</w:t>
            </w:r>
            <w:proofErr w:type="spellEnd"/>
            <w:r w:rsidRPr="00BC2624">
              <w:rPr>
                <w:rFonts w:cs="Arial"/>
                <w:sz w:val="22"/>
              </w:rPr>
              <w:t xml:space="preserve"> con </w:t>
            </w:r>
            <w:proofErr w:type="spellStart"/>
            <w:r w:rsidRPr="00BC2624">
              <w:rPr>
                <w:rFonts w:cs="Arial"/>
                <w:sz w:val="22"/>
              </w:rPr>
              <w:t>proyect</w:t>
            </w:r>
            <w:r w:rsidRPr="00BC2624">
              <w:rPr>
                <w:rFonts w:cs="Arial"/>
                <w:sz w:val="22"/>
              </w:rPr>
              <w:lastRenderedPageBreak/>
              <w:t>o</w:t>
            </w:r>
            <w:proofErr w:type="spellEnd"/>
            <w:r w:rsidRPr="00BC2624">
              <w:rPr>
                <w:rFonts w:cs="Arial"/>
                <w:sz w:val="22"/>
              </w:rPr>
              <w:t>.</w:t>
            </w:r>
          </w:p>
        </w:tc>
        <w:tc>
          <w:tcPr>
            <w:tcW w:w="1247" w:type="dxa"/>
          </w:tcPr>
          <w:p w14:paraId="5E4DA161"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p>
        </w:tc>
        <w:tc>
          <w:tcPr>
            <w:tcW w:w="2494" w:type="dxa"/>
          </w:tcPr>
          <w:p w14:paraId="6334ED6A" w14:textId="77777777" w:rsidR="00FD107C" w:rsidRPr="00BC2624" w:rsidRDefault="00000000">
            <w:pPr>
              <w:rPr>
                <w:sz w:val="22"/>
              </w:rPr>
            </w:pPr>
            <w:r w:rsidRPr="00BC2624">
              <w:rPr>
                <w:rFonts w:cs="Arial"/>
                <w:sz w:val="22"/>
              </w:rPr>
              <w:t xml:space="preserve">Fuera del </w:t>
            </w:r>
            <w:proofErr w:type="spellStart"/>
            <w:r w:rsidRPr="00BC2624">
              <w:rPr>
                <w:rFonts w:cs="Arial"/>
                <w:sz w:val="22"/>
              </w:rPr>
              <w:t>presupuesto</w:t>
            </w:r>
            <w:proofErr w:type="spellEnd"/>
            <w:r w:rsidRPr="00BC2624">
              <w:rPr>
                <w:rFonts w:cs="Arial"/>
                <w:sz w:val="22"/>
              </w:rPr>
              <w:t xml:space="preserve"> de </w:t>
            </w:r>
            <w:proofErr w:type="spellStart"/>
            <w:r w:rsidRPr="00BC2624">
              <w:rPr>
                <w:rFonts w:cs="Arial"/>
                <w:sz w:val="22"/>
              </w:rPr>
              <w:t>obra</w:t>
            </w:r>
            <w:proofErr w:type="spellEnd"/>
            <w:r w:rsidRPr="00BC2624">
              <w:rPr>
                <w:rFonts w:cs="Arial"/>
                <w:sz w:val="22"/>
              </w:rPr>
              <w:t xml:space="preserve"> (gestión de la </w:t>
            </w:r>
            <w:proofErr w:type="spellStart"/>
            <w:r w:rsidRPr="00BC2624">
              <w:rPr>
                <w:rFonts w:cs="Arial"/>
                <w:sz w:val="22"/>
              </w:rPr>
              <w:t>Entida</w:t>
            </w:r>
            <w:r w:rsidRPr="00BC2624">
              <w:rPr>
                <w:rFonts w:cs="Arial"/>
                <w:sz w:val="22"/>
              </w:rPr>
              <w:lastRenderedPageBreak/>
              <w:t>d</w:t>
            </w:r>
            <w:proofErr w:type="spellEnd"/>
            <w:r w:rsidRPr="00BC2624">
              <w:rPr>
                <w:rFonts w:cs="Arial"/>
                <w:sz w:val="22"/>
              </w:rPr>
              <w:t>)</w:t>
            </w:r>
          </w:p>
        </w:tc>
      </w:tr>
      <w:tr w:rsidR="00FD107C" w:rsidRPr="00BC2624" w14:paraId="12DFD977" w14:textId="77777777">
        <w:trPr>
          <w:jc w:val="center"/>
        </w:trPr>
        <w:tc>
          <w:tcPr>
            <w:tcW w:w="680" w:type="dxa"/>
          </w:tcPr>
          <w:p w14:paraId="03A8E11E" w14:textId="77777777" w:rsidR="00FD107C" w:rsidRPr="00BC2624" w:rsidRDefault="00000000">
            <w:pPr>
              <w:rPr>
                <w:sz w:val="22"/>
              </w:rPr>
            </w:pPr>
            <w:r w:rsidRPr="00BC2624">
              <w:rPr>
                <w:rFonts w:cs="Arial"/>
                <w:sz w:val="22"/>
              </w:rPr>
              <w:t>R-11</w:t>
            </w:r>
          </w:p>
        </w:tc>
        <w:tc>
          <w:tcPr>
            <w:tcW w:w="2381" w:type="dxa"/>
          </w:tcPr>
          <w:p w14:paraId="00D10017" w14:textId="77777777" w:rsidR="00FD107C" w:rsidRPr="00BC2624" w:rsidRDefault="00000000">
            <w:pPr>
              <w:rPr>
                <w:sz w:val="22"/>
              </w:rPr>
            </w:pPr>
            <w:proofErr w:type="spellStart"/>
            <w:r w:rsidRPr="00BC2624">
              <w:rPr>
                <w:rFonts w:cs="Arial"/>
                <w:sz w:val="22"/>
              </w:rPr>
              <w:t>Interferencias</w:t>
            </w:r>
            <w:proofErr w:type="spellEnd"/>
            <w:r w:rsidRPr="00BC2624">
              <w:rPr>
                <w:rFonts w:cs="Arial"/>
                <w:sz w:val="22"/>
              </w:rPr>
              <w:t xml:space="preserve"> con redes </w:t>
            </w:r>
            <w:proofErr w:type="spellStart"/>
            <w:r w:rsidRPr="00BC2624">
              <w:rPr>
                <w:rFonts w:cs="Arial"/>
                <w:sz w:val="22"/>
              </w:rPr>
              <w:t>eléctricas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potable y de </w:t>
            </w:r>
            <w:proofErr w:type="spellStart"/>
            <w:r w:rsidRPr="00BC2624">
              <w:rPr>
                <w:rFonts w:cs="Arial"/>
                <w:sz w:val="22"/>
              </w:rPr>
              <w:t>telecomunicaciones</w:t>
            </w:r>
            <w:proofErr w:type="spellEnd"/>
          </w:p>
        </w:tc>
        <w:tc>
          <w:tcPr>
            <w:tcW w:w="2835" w:type="dxa"/>
          </w:tcPr>
          <w:p w14:paraId="6CFD1634" w14:textId="77777777" w:rsidR="00FD107C" w:rsidRPr="00BC2624" w:rsidRDefault="00000000">
            <w:pPr>
              <w:rPr>
                <w:sz w:val="22"/>
              </w:rPr>
            </w:pPr>
            <w:r w:rsidRPr="00BC2624">
              <w:rPr>
                <w:rFonts w:cs="Arial"/>
                <w:sz w:val="22"/>
              </w:rPr>
              <w:t xml:space="preserve">73 </w:t>
            </w:r>
            <w:proofErr w:type="spellStart"/>
            <w:r w:rsidRPr="00BC2624">
              <w:rPr>
                <w:rFonts w:cs="Arial"/>
                <w:sz w:val="22"/>
              </w:rPr>
              <w:t>postes</w:t>
            </w:r>
            <w:proofErr w:type="spellEnd"/>
            <w:r w:rsidRPr="00BC2624">
              <w:rPr>
                <w:rFonts w:cs="Arial"/>
                <w:sz w:val="22"/>
              </w:rPr>
              <w:t xml:space="preserve"> a </w:t>
            </w:r>
            <w:proofErr w:type="spellStart"/>
            <w:r w:rsidRPr="00BC2624">
              <w:rPr>
                <w:rFonts w:cs="Arial"/>
                <w:sz w:val="22"/>
              </w:rPr>
              <w:t>reubicar</w:t>
            </w:r>
            <w:proofErr w:type="spellEnd"/>
            <w:r w:rsidRPr="00BC2624">
              <w:rPr>
                <w:rFonts w:cs="Arial"/>
                <w:sz w:val="22"/>
              </w:rPr>
              <w:t xml:space="preserve">; </w:t>
            </w:r>
            <w:proofErr w:type="spellStart"/>
            <w:r w:rsidRPr="00BC2624">
              <w:rPr>
                <w:rFonts w:cs="Arial"/>
                <w:sz w:val="22"/>
              </w:rPr>
              <w:t>pases</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potable y </w:t>
            </w:r>
            <w:proofErr w:type="spellStart"/>
            <w:r w:rsidRPr="00BC2624">
              <w:rPr>
                <w:rFonts w:cs="Arial"/>
                <w:sz w:val="22"/>
              </w:rPr>
              <w:t>tuberías</w:t>
            </w:r>
            <w:proofErr w:type="spellEnd"/>
            <w:r w:rsidRPr="00BC2624">
              <w:rPr>
                <w:rFonts w:cs="Arial"/>
                <w:sz w:val="22"/>
              </w:rPr>
              <w:t xml:space="preserve"> de PVC bajo la </w:t>
            </w:r>
            <w:proofErr w:type="spellStart"/>
            <w:r w:rsidRPr="00BC2624">
              <w:rPr>
                <w:rFonts w:cs="Arial"/>
                <w:sz w:val="22"/>
              </w:rPr>
              <w:t>vía</w:t>
            </w:r>
            <w:proofErr w:type="spellEnd"/>
            <w:r w:rsidRPr="00BC2624">
              <w:rPr>
                <w:rFonts w:cs="Arial"/>
                <w:sz w:val="22"/>
              </w:rPr>
              <w:t>.</w:t>
            </w:r>
          </w:p>
        </w:tc>
        <w:tc>
          <w:tcPr>
            <w:tcW w:w="2268" w:type="dxa"/>
          </w:tcPr>
          <w:p w14:paraId="4449AB06" w14:textId="77777777" w:rsidR="00FD107C" w:rsidRPr="00BC2624" w:rsidRDefault="00000000">
            <w:pPr>
              <w:rPr>
                <w:sz w:val="22"/>
              </w:rPr>
            </w:pPr>
            <w:r w:rsidRPr="00BC2624">
              <w:rPr>
                <w:rFonts w:cs="Arial"/>
                <w:sz w:val="22"/>
              </w:rPr>
              <w:t xml:space="preserve">Cortes de </w:t>
            </w:r>
            <w:proofErr w:type="spellStart"/>
            <w:r w:rsidRPr="00BC2624">
              <w:rPr>
                <w:rFonts w:cs="Arial"/>
                <w:sz w:val="22"/>
              </w:rPr>
              <w:t>servicio</w:t>
            </w:r>
            <w:proofErr w:type="spellEnd"/>
            <w:r w:rsidRPr="00BC2624">
              <w:rPr>
                <w:rFonts w:cs="Arial"/>
                <w:sz w:val="22"/>
              </w:rPr>
              <w:t xml:space="preserve">, </w:t>
            </w:r>
            <w:proofErr w:type="spellStart"/>
            <w:r w:rsidRPr="00BC2624">
              <w:rPr>
                <w:rFonts w:cs="Arial"/>
                <w:sz w:val="22"/>
              </w:rPr>
              <w:t>reclamos</w:t>
            </w:r>
            <w:proofErr w:type="spellEnd"/>
            <w:r w:rsidRPr="00BC2624">
              <w:rPr>
                <w:rFonts w:cs="Arial"/>
                <w:sz w:val="22"/>
              </w:rPr>
              <w:t xml:space="preserve">, </w:t>
            </w:r>
            <w:proofErr w:type="spellStart"/>
            <w:r w:rsidRPr="00BC2624">
              <w:rPr>
                <w:rFonts w:cs="Arial"/>
                <w:sz w:val="22"/>
              </w:rPr>
              <w:t>espera</w:t>
            </w:r>
            <w:proofErr w:type="spellEnd"/>
            <w:r w:rsidRPr="00BC2624">
              <w:rPr>
                <w:rFonts w:cs="Arial"/>
                <w:sz w:val="22"/>
              </w:rPr>
              <w:t xml:space="preserve"> de la </w:t>
            </w:r>
            <w:proofErr w:type="spellStart"/>
            <w:r w:rsidRPr="00BC2624">
              <w:rPr>
                <w:rFonts w:cs="Arial"/>
                <w:sz w:val="22"/>
              </w:rPr>
              <w:t>concesionaria</w:t>
            </w:r>
            <w:proofErr w:type="spellEnd"/>
            <w:r w:rsidRPr="00BC2624">
              <w:rPr>
                <w:rFonts w:cs="Arial"/>
                <w:sz w:val="22"/>
              </w:rPr>
              <w:t xml:space="preserve">,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detenidos</w:t>
            </w:r>
            <w:proofErr w:type="spellEnd"/>
            <w:r w:rsidRPr="00BC2624">
              <w:rPr>
                <w:rFonts w:cs="Arial"/>
                <w:sz w:val="22"/>
              </w:rPr>
              <w:t>.</w:t>
            </w:r>
          </w:p>
        </w:tc>
        <w:tc>
          <w:tcPr>
            <w:tcW w:w="2608" w:type="dxa"/>
          </w:tcPr>
          <w:p w14:paraId="5932E8E8" w14:textId="77777777" w:rsidR="00FD107C" w:rsidRPr="00BC2624" w:rsidRDefault="00000000">
            <w:pPr>
              <w:rPr>
                <w:sz w:val="22"/>
              </w:rPr>
            </w:pPr>
            <w:r w:rsidRPr="00BC2624">
              <w:rPr>
                <w:rFonts w:cs="Arial"/>
                <w:sz w:val="22"/>
              </w:rPr>
              <w:t xml:space="preserve">S10 1.04.12 </w:t>
            </w:r>
            <w:proofErr w:type="spellStart"/>
            <w:r w:rsidRPr="00BC2624">
              <w:rPr>
                <w:rFonts w:cs="Arial"/>
                <w:sz w:val="22"/>
              </w:rPr>
              <w:t>Reubicación</w:t>
            </w:r>
            <w:proofErr w:type="spellEnd"/>
            <w:r w:rsidRPr="00BC2624">
              <w:rPr>
                <w:rFonts w:cs="Arial"/>
                <w:sz w:val="22"/>
              </w:rPr>
              <w:t xml:space="preserve"> de </w:t>
            </w:r>
            <w:proofErr w:type="spellStart"/>
            <w:r w:rsidRPr="00BC2624">
              <w:rPr>
                <w:rFonts w:cs="Arial"/>
                <w:sz w:val="22"/>
              </w:rPr>
              <w:t>postes</w:t>
            </w:r>
            <w:proofErr w:type="spellEnd"/>
            <w:r w:rsidRPr="00BC2624">
              <w:rPr>
                <w:rFonts w:cs="Arial"/>
                <w:sz w:val="22"/>
              </w:rPr>
              <w:t xml:space="preserve"> (73 und); </w:t>
            </w:r>
            <w:proofErr w:type="spellStart"/>
            <w:r w:rsidRPr="00BC2624">
              <w:rPr>
                <w:rFonts w:cs="Arial"/>
                <w:sz w:val="22"/>
              </w:rPr>
              <w:t>inventario</w:t>
            </w:r>
            <w:proofErr w:type="spellEnd"/>
            <w:r w:rsidRPr="00BC2624">
              <w:rPr>
                <w:rFonts w:cs="Arial"/>
                <w:sz w:val="22"/>
              </w:rPr>
              <w:t xml:space="preserve"> 11.3.</w:t>
            </w:r>
          </w:p>
        </w:tc>
        <w:tc>
          <w:tcPr>
            <w:tcW w:w="1247" w:type="dxa"/>
          </w:tcPr>
          <w:p w14:paraId="111E036C" w14:textId="77777777" w:rsidR="00FD107C" w:rsidRPr="00BC2624" w:rsidRDefault="00000000">
            <w:pPr>
              <w:rPr>
                <w:sz w:val="22"/>
              </w:rPr>
            </w:pPr>
            <w:r w:rsidRPr="00BC2624">
              <w:rPr>
                <w:rFonts w:cs="Arial"/>
                <w:sz w:val="22"/>
              </w:rPr>
              <w:t xml:space="preserve">Antes del </w:t>
            </w:r>
            <w:proofErr w:type="spellStart"/>
            <w:r w:rsidRPr="00BC2624">
              <w:rPr>
                <w:rFonts w:cs="Arial"/>
                <w:sz w:val="22"/>
              </w:rPr>
              <w:t>inicio</w:t>
            </w:r>
            <w:proofErr w:type="spellEnd"/>
          </w:p>
        </w:tc>
        <w:tc>
          <w:tcPr>
            <w:tcW w:w="2494" w:type="dxa"/>
          </w:tcPr>
          <w:p w14:paraId="4775F25E" w14:textId="77777777" w:rsidR="00FD107C" w:rsidRPr="00BC2624" w:rsidRDefault="00000000">
            <w:pPr>
              <w:rPr>
                <w:sz w:val="22"/>
              </w:rPr>
            </w:pPr>
            <w:r w:rsidRPr="00BC2624">
              <w:rPr>
                <w:rFonts w:cs="Arial"/>
                <w:sz w:val="22"/>
              </w:rPr>
              <w:t xml:space="preserve">1.04.12 </w:t>
            </w:r>
            <w:proofErr w:type="spellStart"/>
            <w:r w:rsidRPr="00BC2624">
              <w:rPr>
                <w:rFonts w:cs="Arial"/>
                <w:sz w:val="22"/>
              </w:rPr>
              <w:t>Reubicación</w:t>
            </w:r>
            <w:proofErr w:type="spellEnd"/>
            <w:r w:rsidRPr="00BC2624">
              <w:rPr>
                <w:rFonts w:cs="Arial"/>
                <w:sz w:val="22"/>
              </w:rPr>
              <w:t xml:space="preserve"> de </w:t>
            </w:r>
            <w:proofErr w:type="spellStart"/>
            <w:r w:rsidRPr="00BC2624">
              <w:rPr>
                <w:rFonts w:cs="Arial"/>
                <w:sz w:val="22"/>
              </w:rPr>
              <w:t>postes</w:t>
            </w:r>
            <w:proofErr w:type="spellEnd"/>
          </w:p>
        </w:tc>
      </w:tr>
      <w:tr w:rsidR="00FD107C" w:rsidRPr="00BC2624" w14:paraId="74CBE352" w14:textId="77777777">
        <w:trPr>
          <w:jc w:val="center"/>
        </w:trPr>
        <w:tc>
          <w:tcPr>
            <w:tcW w:w="680" w:type="dxa"/>
          </w:tcPr>
          <w:p w14:paraId="30A6717D" w14:textId="77777777" w:rsidR="00FD107C" w:rsidRPr="00BC2624" w:rsidRDefault="00000000">
            <w:pPr>
              <w:rPr>
                <w:sz w:val="22"/>
              </w:rPr>
            </w:pPr>
            <w:r w:rsidRPr="00BC2624">
              <w:rPr>
                <w:rFonts w:cs="Arial"/>
                <w:sz w:val="22"/>
              </w:rPr>
              <w:t>R-12</w:t>
            </w:r>
          </w:p>
        </w:tc>
        <w:tc>
          <w:tcPr>
            <w:tcW w:w="2381" w:type="dxa"/>
          </w:tcPr>
          <w:p w14:paraId="7C5C9848" w14:textId="77777777" w:rsidR="00FD107C" w:rsidRPr="00BC2624" w:rsidRDefault="00000000">
            <w:pPr>
              <w:rPr>
                <w:sz w:val="22"/>
              </w:rPr>
            </w:pPr>
            <w:proofErr w:type="spellStart"/>
            <w:r w:rsidRPr="00BC2624">
              <w:rPr>
                <w:rFonts w:cs="Arial"/>
                <w:sz w:val="22"/>
              </w:rPr>
              <w:t>Afectación</w:t>
            </w:r>
            <w:proofErr w:type="spellEnd"/>
            <w:r w:rsidRPr="00BC2624">
              <w:rPr>
                <w:rFonts w:cs="Arial"/>
                <w:sz w:val="22"/>
              </w:rPr>
              <w:t xml:space="preserve"> de canales y cruces de </w:t>
            </w:r>
            <w:proofErr w:type="spellStart"/>
            <w:r w:rsidRPr="00BC2624">
              <w:rPr>
                <w:rFonts w:cs="Arial"/>
                <w:sz w:val="22"/>
              </w:rPr>
              <w:t>riego</w:t>
            </w:r>
            <w:proofErr w:type="spellEnd"/>
            <w:r w:rsidRPr="00BC2624">
              <w:rPr>
                <w:rFonts w:cs="Arial"/>
                <w:sz w:val="22"/>
              </w:rPr>
              <w:t xml:space="preserve"> con </w:t>
            </w:r>
            <w:proofErr w:type="spellStart"/>
            <w:r w:rsidRPr="00BC2624">
              <w:rPr>
                <w:rFonts w:cs="Arial"/>
                <w:sz w:val="22"/>
              </w:rPr>
              <w:t>reclamos</w:t>
            </w:r>
            <w:proofErr w:type="spellEnd"/>
            <w:r w:rsidRPr="00BC2624">
              <w:rPr>
                <w:rFonts w:cs="Arial"/>
                <w:sz w:val="22"/>
              </w:rPr>
              <w:t xml:space="preserve">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agricultores</w:t>
            </w:r>
            <w:proofErr w:type="spellEnd"/>
          </w:p>
        </w:tc>
        <w:tc>
          <w:tcPr>
            <w:tcW w:w="2835" w:type="dxa"/>
          </w:tcPr>
          <w:p w14:paraId="074AF420" w14:textId="77777777" w:rsidR="00FD107C" w:rsidRPr="00BC2624" w:rsidRDefault="00000000">
            <w:pPr>
              <w:rPr>
                <w:sz w:val="22"/>
              </w:rPr>
            </w:pPr>
            <w:r w:rsidRPr="00BC2624">
              <w:rPr>
                <w:rFonts w:cs="Arial"/>
                <w:sz w:val="22"/>
              </w:rPr>
              <w:t xml:space="preserve">6 cruces de canal, un canal </w:t>
            </w:r>
            <w:proofErr w:type="spellStart"/>
            <w:r w:rsidRPr="00BC2624">
              <w:rPr>
                <w:rFonts w:cs="Arial"/>
                <w:sz w:val="22"/>
              </w:rPr>
              <w:t>paralelo</w:t>
            </w:r>
            <w:proofErr w:type="spellEnd"/>
            <w:r w:rsidRPr="00BC2624">
              <w:rPr>
                <w:rFonts w:cs="Arial"/>
                <w:sz w:val="22"/>
              </w:rPr>
              <w:t xml:space="preserve"> (31+100 a 31+920) y </w:t>
            </w:r>
            <w:proofErr w:type="spellStart"/>
            <w:r w:rsidRPr="00BC2624">
              <w:rPr>
                <w:rFonts w:cs="Arial"/>
                <w:sz w:val="22"/>
              </w:rPr>
              <w:t>alcantarillas</w:t>
            </w:r>
            <w:proofErr w:type="spellEnd"/>
            <w:r w:rsidRPr="00BC2624">
              <w:rPr>
                <w:rFonts w:cs="Arial"/>
                <w:sz w:val="22"/>
              </w:rPr>
              <w:t xml:space="preserve"> </w:t>
            </w:r>
            <w:proofErr w:type="spellStart"/>
            <w:r w:rsidRPr="00BC2624">
              <w:rPr>
                <w:rFonts w:cs="Arial"/>
                <w:sz w:val="22"/>
              </w:rPr>
              <w:t>compartidas</w:t>
            </w:r>
            <w:proofErr w:type="spellEnd"/>
            <w:r w:rsidRPr="00BC2624">
              <w:rPr>
                <w:rFonts w:cs="Arial"/>
                <w:sz w:val="22"/>
              </w:rPr>
              <w:t xml:space="preserve"> con el </w:t>
            </w:r>
            <w:proofErr w:type="spellStart"/>
            <w:r w:rsidRPr="00BC2624">
              <w:rPr>
                <w:rFonts w:cs="Arial"/>
                <w:sz w:val="22"/>
              </w:rPr>
              <w:t>riego</w:t>
            </w:r>
            <w:proofErr w:type="spellEnd"/>
            <w:r w:rsidRPr="00BC2624">
              <w:rPr>
                <w:rFonts w:cs="Arial"/>
                <w:sz w:val="22"/>
              </w:rPr>
              <w:t>.</w:t>
            </w:r>
          </w:p>
        </w:tc>
        <w:tc>
          <w:tcPr>
            <w:tcW w:w="2268" w:type="dxa"/>
          </w:tcPr>
          <w:p w14:paraId="61842DBD" w14:textId="77777777" w:rsidR="00FD107C" w:rsidRPr="00BC2624" w:rsidRDefault="00000000">
            <w:pPr>
              <w:rPr>
                <w:sz w:val="22"/>
              </w:rPr>
            </w:pPr>
            <w:r w:rsidRPr="00BC2624">
              <w:rPr>
                <w:rFonts w:cs="Arial"/>
                <w:sz w:val="22"/>
              </w:rPr>
              <w:t xml:space="preserve">Corte del </w:t>
            </w:r>
            <w:proofErr w:type="spellStart"/>
            <w:r w:rsidRPr="00BC2624">
              <w:rPr>
                <w:rFonts w:cs="Arial"/>
                <w:sz w:val="22"/>
              </w:rPr>
              <w:t>riego</w:t>
            </w:r>
            <w:proofErr w:type="spellEnd"/>
            <w:r w:rsidRPr="00BC2624">
              <w:rPr>
                <w:rFonts w:cs="Arial"/>
                <w:sz w:val="22"/>
              </w:rPr>
              <w:t xml:space="preserve"> de </w:t>
            </w:r>
            <w:proofErr w:type="spellStart"/>
            <w:r w:rsidRPr="00BC2624">
              <w:rPr>
                <w:rFonts w:cs="Arial"/>
                <w:sz w:val="22"/>
              </w:rPr>
              <w:t>arrozales</w:t>
            </w:r>
            <w:proofErr w:type="spellEnd"/>
            <w:r w:rsidRPr="00BC2624">
              <w:rPr>
                <w:rFonts w:cs="Arial"/>
                <w:sz w:val="22"/>
              </w:rPr>
              <w:t xml:space="preserve">, </w:t>
            </w:r>
            <w:proofErr w:type="spellStart"/>
            <w:r w:rsidRPr="00BC2624">
              <w:rPr>
                <w:rFonts w:cs="Arial"/>
                <w:sz w:val="22"/>
              </w:rPr>
              <w:t>reclamos</w:t>
            </w:r>
            <w:proofErr w:type="spellEnd"/>
            <w:r w:rsidRPr="00BC2624">
              <w:rPr>
                <w:rFonts w:cs="Arial"/>
                <w:sz w:val="22"/>
              </w:rPr>
              <w:t xml:space="preserve">, </w:t>
            </w:r>
            <w:proofErr w:type="spellStart"/>
            <w:r w:rsidRPr="00BC2624">
              <w:rPr>
                <w:rFonts w:cs="Arial"/>
                <w:sz w:val="22"/>
              </w:rPr>
              <w:t>paralización</w:t>
            </w:r>
            <w:proofErr w:type="spellEnd"/>
            <w:r w:rsidRPr="00BC2624">
              <w:rPr>
                <w:rFonts w:cs="Arial"/>
                <w:sz w:val="22"/>
              </w:rPr>
              <w:t xml:space="preserve"> de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indemnizaciones</w:t>
            </w:r>
            <w:proofErr w:type="spellEnd"/>
            <w:r w:rsidRPr="00BC2624">
              <w:rPr>
                <w:rFonts w:cs="Arial"/>
                <w:sz w:val="22"/>
              </w:rPr>
              <w:t>.</w:t>
            </w:r>
          </w:p>
        </w:tc>
        <w:tc>
          <w:tcPr>
            <w:tcW w:w="2608" w:type="dxa"/>
          </w:tcPr>
          <w:p w14:paraId="26DB9BC1"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11.1 y 11.3: cruces de canal de </w:t>
            </w:r>
            <w:proofErr w:type="spellStart"/>
            <w:r w:rsidRPr="00BC2624">
              <w:rPr>
                <w:rFonts w:cs="Arial"/>
                <w:sz w:val="22"/>
              </w:rPr>
              <w:t>regadío</w:t>
            </w:r>
            <w:proofErr w:type="spellEnd"/>
            <w:r w:rsidRPr="00BC2624">
              <w:rPr>
                <w:rFonts w:cs="Arial"/>
                <w:sz w:val="22"/>
              </w:rPr>
              <w:t xml:space="preserve"> TMC 72" y de </w:t>
            </w:r>
            <w:proofErr w:type="spellStart"/>
            <w:r w:rsidRPr="00BC2624">
              <w:rPr>
                <w:rFonts w:cs="Arial"/>
                <w:sz w:val="22"/>
              </w:rPr>
              <w:t>concreto</w:t>
            </w:r>
            <w:proofErr w:type="spellEnd"/>
            <w:r w:rsidRPr="00BC2624">
              <w:rPr>
                <w:rFonts w:cs="Arial"/>
                <w:sz w:val="22"/>
              </w:rPr>
              <w:t>.</w:t>
            </w:r>
          </w:p>
        </w:tc>
        <w:tc>
          <w:tcPr>
            <w:tcW w:w="1247" w:type="dxa"/>
          </w:tcPr>
          <w:p w14:paraId="51F30AC3"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73F0B7E6" w14:textId="77777777" w:rsidR="00FD107C" w:rsidRPr="00BC2624" w:rsidRDefault="00000000">
            <w:pPr>
              <w:rPr>
                <w:sz w:val="22"/>
              </w:rPr>
            </w:pPr>
            <w:r w:rsidRPr="00BC2624">
              <w:rPr>
                <w:rFonts w:cs="Arial"/>
                <w:sz w:val="22"/>
              </w:rPr>
              <w:t xml:space="preserve">1.08.01 </w:t>
            </w:r>
            <w:proofErr w:type="spellStart"/>
            <w:r w:rsidRPr="00BC2624">
              <w:rPr>
                <w:rFonts w:cs="Arial"/>
                <w:sz w:val="22"/>
              </w:rPr>
              <w:t>Alcantarillas</w:t>
            </w:r>
            <w:proofErr w:type="spellEnd"/>
            <w:r w:rsidRPr="00BC2624">
              <w:rPr>
                <w:rFonts w:cs="Arial"/>
                <w:sz w:val="22"/>
              </w:rPr>
              <w:t xml:space="preserve"> TMC; 1.11.08 Plan de gestión social</w:t>
            </w:r>
          </w:p>
        </w:tc>
      </w:tr>
      <w:tr w:rsidR="00FD107C" w:rsidRPr="00BC2624" w14:paraId="05F7A329" w14:textId="77777777">
        <w:trPr>
          <w:jc w:val="center"/>
        </w:trPr>
        <w:tc>
          <w:tcPr>
            <w:tcW w:w="680" w:type="dxa"/>
          </w:tcPr>
          <w:p w14:paraId="4CDCA8DD" w14:textId="77777777" w:rsidR="00FD107C" w:rsidRPr="00BC2624" w:rsidRDefault="00000000">
            <w:pPr>
              <w:rPr>
                <w:sz w:val="22"/>
              </w:rPr>
            </w:pPr>
            <w:r w:rsidRPr="00BC2624">
              <w:rPr>
                <w:rFonts w:cs="Arial"/>
                <w:sz w:val="22"/>
              </w:rPr>
              <w:t>R-13</w:t>
            </w:r>
          </w:p>
        </w:tc>
        <w:tc>
          <w:tcPr>
            <w:tcW w:w="2381" w:type="dxa"/>
          </w:tcPr>
          <w:p w14:paraId="48470BAA"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sociales</w:t>
            </w:r>
            <w:proofErr w:type="spellEnd"/>
            <w:r w:rsidRPr="00BC2624">
              <w:rPr>
                <w:rFonts w:cs="Arial"/>
                <w:sz w:val="22"/>
              </w:rPr>
              <w:t xml:space="preserve"> y </w:t>
            </w:r>
            <w:proofErr w:type="spellStart"/>
            <w:r w:rsidRPr="00BC2624">
              <w:rPr>
                <w:rFonts w:cs="Arial"/>
                <w:sz w:val="22"/>
              </w:rPr>
              <w:t>paralizaciones</w:t>
            </w:r>
            <w:proofErr w:type="spellEnd"/>
            <w:r w:rsidRPr="00BC2624">
              <w:rPr>
                <w:rFonts w:cs="Arial"/>
                <w:sz w:val="22"/>
              </w:rPr>
              <w:t xml:space="preserve"> de la población</w:t>
            </w:r>
          </w:p>
        </w:tc>
        <w:tc>
          <w:tcPr>
            <w:tcW w:w="2835" w:type="dxa"/>
          </w:tcPr>
          <w:p w14:paraId="68974961" w14:textId="77777777" w:rsidR="00FD107C" w:rsidRPr="00BC2624" w:rsidRDefault="00000000">
            <w:pPr>
              <w:rPr>
                <w:sz w:val="22"/>
              </w:rPr>
            </w:pPr>
            <w:proofErr w:type="spellStart"/>
            <w:r w:rsidRPr="00BC2624">
              <w:rPr>
                <w:rFonts w:cs="Arial"/>
                <w:sz w:val="22"/>
              </w:rPr>
              <w:t>Expectativas</w:t>
            </w:r>
            <w:proofErr w:type="spellEnd"/>
            <w:r w:rsidRPr="00BC2624">
              <w:rPr>
                <w:rFonts w:cs="Arial"/>
                <w:sz w:val="22"/>
              </w:rPr>
              <w:t xml:space="preserve"> de </w:t>
            </w:r>
            <w:proofErr w:type="spellStart"/>
            <w:r w:rsidRPr="00BC2624">
              <w:rPr>
                <w:rFonts w:cs="Arial"/>
                <w:sz w:val="22"/>
              </w:rPr>
              <w:t>empleo</w:t>
            </w:r>
            <w:proofErr w:type="spellEnd"/>
            <w:r w:rsidRPr="00BC2624">
              <w:rPr>
                <w:rFonts w:cs="Arial"/>
                <w:sz w:val="22"/>
              </w:rPr>
              <w:t xml:space="preserve"> local, </w:t>
            </w:r>
            <w:proofErr w:type="spellStart"/>
            <w:r w:rsidRPr="00BC2624">
              <w:rPr>
                <w:rFonts w:cs="Arial"/>
                <w:sz w:val="22"/>
              </w:rPr>
              <w:t>polvo</w:t>
            </w:r>
            <w:proofErr w:type="spellEnd"/>
            <w:r w:rsidRPr="00BC2624">
              <w:rPr>
                <w:rFonts w:cs="Arial"/>
                <w:sz w:val="22"/>
              </w:rPr>
              <w:t xml:space="preserve">, </w:t>
            </w:r>
            <w:proofErr w:type="spellStart"/>
            <w:r w:rsidRPr="00BC2624">
              <w:rPr>
                <w:rFonts w:cs="Arial"/>
                <w:sz w:val="22"/>
              </w:rPr>
              <w:t>ruido</w:t>
            </w:r>
            <w:proofErr w:type="spellEnd"/>
            <w:r w:rsidRPr="00BC2624">
              <w:rPr>
                <w:rFonts w:cs="Arial"/>
                <w:sz w:val="22"/>
              </w:rPr>
              <w:t xml:space="preserve">, </w:t>
            </w:r>
            <w:proofErr w:type="spellStart"/>
            <w:r w:rsidRPr="00BC2624">
              <w:rPr>
                <w:rFonts w:cs="Arial"/>
                <w:sz w:val="22"/>
              </w:rPr>
              <w:t>accesos</w:t>
            </w:r>
            <w:proofErr w:type="spellEnd"/>
            <w:r w:rsidRPr="00BC2624">
              <w:rPr>
                <w:rFonts w:cs="Arial"/>
                <w:sz w:val="22"/>
              </w:rPr>
              <w:t xml:space="preserve"> a </w:t>
            </w:r>
            <w:proofErr w:type="spellStart"/>
            <w:r w:rsidRPr="00BC2624">
              <w:rPr>
                <w:rFonts w:cs="Arial"/>
                <w:sz w:val="22"/>
              </w:rPr>
              <w:t>viviendas</w:t>
            </w:r>
            <w:proofErr w:type="spellEnd"/>
            <w:r w:rsidRPr="00BC2624">
              <w:rPr>
                <w:rFonts w:cs="Arial"/>
                <w:sz w:val="22"/>
              </w:rPr>
              <w:t xml:space="preserve"> y </w:t>
            </w:r>
            <w:proofErr w:type="spellStart"/>
            <w:r w:rsidRPr="00BC2624">
              <w:rPr>
                <w:rFonts w:cs="Arial"/>
                <w:sz w:val="22"/>
              </w:rPr>
              <w:t>afectaciones</w:t>
            </w:r>
            <w:proofErr w:type="spellEnd"/>
            <w:r w:rsidRPr="00BC2624">
              <w:rPr>
                <w:rFonts w:cs="Arial"/>
                <w:sz w:val="22"/>
              </w:rPr>
              <w:t xml:space="preserve"> de </w:t>
            </w:r>
            <w:proofErr w:type="spellStart"/>
            <w:r w:rsidRPr="00BC2624">
              <w:rPr>
                <w:rFonts w:cs="Arial"/>
                <w:sz w:val="22"/>
              </w:rPr>
              <w:t>predios</w:t>
            </w:r>
            <w:proofErr w:type="spellEnd"/>
            <w:r w:rsidRPr="00BC2624">
              <w:rPr>
                <w:rFonts w:cs="Arial"/>
                <w:sz w:val="22"/>
              </w:rPr>
              <w:t>.</w:t>
            </w:r>
          </w:p>
        </w:tc>
        <w:tc>
          <w:tcPr>
            <w:tcW w:w="2268" w:type="dxa"/>
          </w:tcPr>
          <w:p w14:paraId="0EE6F92A" w14:textId="77777777" w:rsidR="00FD107C" w:rsidRPr="00BC2624" w:rsidRDefault="00000000">
            <w:pPr>
              <w:rPr>
                <w:sz w:val="22"/>
              </w:rPr>
            </w:pPr>
            <w:proofErr w:type="spellStart"/>
            <w:r w:rsidRPr="00BC2624">
              <w:rPr>
                <w:rFonts w:cs="Arial"/>
                <w:sz w:val="22"/>
              </w:rPr>
              <w:t>Paralización</w:t>
            </w:r>
            <w:proofErr w:type="spellEnd"/>
            <w:r w:rsidRPr="00BC2624">
              <w:rPr>
                <w:rFonts w:cs="Arial"/>
                <w:sz w:val="22"/>
              </w:rPr>
              <w:t xml:space="preserve"> de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reprogramación</w:t>
            </w:r>
            <w:proofErr w:type="spellEnd"/>
            <w:r w:rsidRPr="00BC2624">
              <w:rPr>
                <w:rFonts w:cs="Arial"/>
                <w:sz w:val="22"/>
              </w:rPr>
              <w:t xml:space="preserve">, </w:t>
            </w:r>
            <w:proofErr w:type="spellStart"/>
            <w:r w:rsidRPr="00BC2624">
              <w:rPr>
                <w:rFonts w:cs="Arial"/>
                <w:sz w:val="22"/>
              </w:rPr>
              <w:t>compromisos</w:t>
            </w:r>
            <w:proofErr w:type="spellEnd"/>
            <w:r w:rsidRPr="00BC2624">
              <w:rPr>
                <w:rFonts w:cs="Arial"/>
                <w:sz w:val="22"/>
              </w:rPr>
              <w:t xml:space="preserve"> </w:t>
            </w:r>
            <w:proofErr w:type="spellStart"/>
            <w:r w:rsidRPr="00BC2624">
              <w:rPr>
                <w:rFonts w:cs="Arial"/>
                <w:sz w:val="22"/>
              </w:rPr>
              <w:t>adicionales</w:t>
            </w:r>
            <w:proofErr w:type="spellEnd"/>
            <w:r w:rsidRPr="00BC2624">
              <w:rPr>
                <w:rFonts w:cs="Arial"/>
                <w:sz w:val="22"/>
              </w:rPr>
              <w:t>.</w:t>
            </w:r>
          </w:p>
        </w:tc>
        <w:tc>
          <w:tcPr>
            <w:tcW w:w="2608" w:type="dxa"/>
          </w:tcPr>
          <w:p w14:paraId="4DF17B73" w14:textId="77777777" w:rsidR="00FD107C" w:rsidRPr="00BC2624" w:rsidRDefault="00000000">
            <w:pPr>
              <w:rPr>
                <w:sz w:val="22"/>
              </w:rPr>
            </w:pPr>
            <w:r w:rsidRPr="00BC2624">
              <w:rPr>
                <w:rFonts w:cs="Arial"/>
                <w:sz w:val="22"/>
              </w:rPr>
              <w:t>S10 1.11.08 Plan de gestión social.</w:t>
            </w:r>
          </w:p>
        </w:tc>
        <w:tc>
          <w:tcPr>
            <w:tcW w:w="1247" w:type="dxa"/>
          </w:tcPr>
          <w:p w14:paraId="4419D7A6" w14:textId="77777777" w:rsidR="00FD107C" w:rsidRPr="00BC2624" w:rsidRDefault="00000000">
            <w:pPr>
              <w:rPr>
                <w:sz w:val="22"/>
              </w:rPr>
            </w:pPr>
            <w:r w:rsidRPr="00BC2624">
              <w:rPr>
                <w:rFonts w:cs="Arial"/>
                <w:sz w:val="22"/>
              </w:rPr>
              <w:t xml:space="preserve">Antes del </w:t>
            </w:r>
            <w:proofErr w:type="spellStart"/>
            <w:r w:rsidRPr="00BC2624">
              <w:rPr>
                <w:rFonts w:cs="Arial"/>
                <w:sz w:val="22"/>
              </w:rPr>
              <w:t>inicio</w:t>
            </w:r>
            <w:proofErr w:type="spellEnd"/>
            <w:r w:rsidRPr="00BC2624">
              <w:rPr>
                <w:rFonts w:cs="Arial"/>
                <w:sz w:val="22"/>
              </w:rPr>
              <w:t xml:space="preserve"> y </w:t>
            </w:r>
            <w:proofErr w:type="spellStart"/>
            <w:r w:rsidRPr="00BC2624">
              <w:rPr>
                <w:rFonts w:cs="Arial"/>
                <w:sz w:val="22"/>
              </w:rPr>
              <w:t>ejecución</w:t>
            </w:r>
            <w:proofErr w:type="spellEnd"/>
          </w:p>
        </w:tc>
        <w:tc>
          <w:tcPr>
            <w:tcW w:w="2494" w:type="dxa"/>
          </w:tcPr>
          <w:p w14:paraId="2E72D239" w14:textId="77777777" w:rsidR="00FD107C" w:rsidRPr="00BC2624" w:rsidRDefault="00000000">
            <w:pPr>
              <w:rPr>
                <w:sz w:val="22"/>
              </w:rPr>
            </w:pPr>
            <w:r w:rsidRPr="00BC2624">
              <w:rPr>
                <w:rFonts w:cs="Arial"/>
                <w:sz w:val="22"/>
              </w:rPr>
              <w:t xml:space="preserve">1.11.08 Plan de gestión social; 1.11.04 Riego para </w:t>
            </w:r>
            <w:proofErr w:type="spellStart"/>
            <w:r w:rsidRPr="00BC2624">
              <w:rPr>
                <w:rFonts w:cs="Arial"/>
                <w:sz w:val="22"/>
              </w:rPr>
              <w:t>polvo</w:t>
            </w:r>
            <w:proofErr w:type="spellEnd"/>
          </w:p>
        </w:tc>
      </w:tr>
      <w:tr w:rsidR="00FD107C" w:rsidRPr="00BC2624" w14:paraId="472ED32A" w14:textId="77777777">
        <w:trPr>
          <w:jc w:val="center"/>
        </w:trPr>
        <w:tc>
          <w:tcPr>
            <w:tcW w:w="680" w:type="dxa"/>
          </w:tcPr>
          <w:p w14:paraId="083B1631" w14:textId="77777777" w:rsidR="00FD107C" w:rsidRPr="00BC2624" w:rsidRDefault="00000000">
            <w:pPr>
              <w:rPr>
                <w:sz w:val="22"/>
              </w:rPr>
            </w:pPr>
            <w:r w:rsidRPr="00BC2624">
              <w:rPr>
                <w:rFonts w:cs="Arial"/>
                <w:sz w:val="22"/>
              </w:rPr>
              <w:t>R-14</w:t>
            </w:r>
          </w:p>
        </w:tc>
        <w:tc>
          <w:tcPr>
            <w:tcW w:w="2381" w:type="dxa"/>
          </w:tcPr>
          <w:p w14:paraId="5DCF156A" w14:textId="77777777" w:rsidR="00FD107C" w:rsidRPr="00BC2624" w:rsidRDefault="00000000">
            <w:pPr>
              <w:rPr>
                <w:sz w:val="22"/>
              </w:rPr>
            </w:pPr>
            <w:proofErr w:type="spellStart"/>
            <w:r w:rsidRPr="00BC2624">
              <w:rPr>
                <w:rFonts w:cs="Arial"/>
                <w:sz w:val="22"/>
              </w:rPr>
              <w:t>Hallazgos</w:t>
            </w:r>
            <w:proofErr w:type="spellEnd"/>
            <w:r w:rsidRPr="00BC2624">
              <w:rPr>
                <w:rFonts w:cs="Arial"/>
                <w:sz w:val="22"/>
              </w:rPr>
              <w:t xml:space="preserve"> </w:t>
            </w:r>
            <w:proofErr w:type="spellStart"/>
            <w:r w:rsidRPr="00BC2624">
              <w:rPr>
                <w:rFonts w:cs="Arial"/>
                <w:sz w:val="22"/>
              </w:rPr>
              <w:t>arqueológicos</w:t>
            </w:r>
            <w:proofErr w:type="spellEnd"/>
            <w:r w:rsidRPr="00BC2624">
              <w:rPr>
                <w:rFonts w:cs="Arial"/>
                <w:sz w:val="22"/>
              </w:rPr>
              <w:t xml:space="preserve"> o </w:t>
            </w:r>
            <w:proofErr w:type="spellStart"/>
            <w:r w:rsidRPr="00BC2624">
              <w:rPr>
                <w:rFonts w:cs="Arial"/>
                <w:sz w:val="22"/>
              </w:rPr>
              <w:t>falta</w:t>
            </w:r>
            <w:proofErr w:type="spellEnd"/>
            <w:r w:rsidRPr="00BC2624">
              <w:rPr>
                <w:rFonts w:cs="Arial"/>
                <w:sz w:val="22"/>
              </w:rPr>
              <w:t xml:space="preserve"> del </w:t>
            </w:r>
            <w:proofErr w:type="spellStart"/>
            <w:r w:rsidRPr="00BC2624">
              <w:rPr>
                <w:rFonts w:cs="Arial"/>
                <w:sz w:val="22"/>
              </w:rPr>
              <w:t>instrumento</w:t>
            </w:r>
            <w:proofErr w:type="spellEnd"/>
            <w:r w:rsidRPr="00BC2624">
              <w:rPr>
                <w:rFonts w:cs="Arial"/>
                <w:sz w:val="22"/>
              </w:rPr>
              <w:t xml:space="preserve"> de </w:t>
            </w:r>
            <w:proofErr w:type="spellStart"/>
            <w:r w:rsidRPr="00BC2624">
              <w:rPr>
                <w:rFonts w:cs="Arial"/>
                <w:sz w:val="22"/>
              </w:rPr>
              <w:t>intervención</w:t>
            </w:r>
            <w:proofErr w:type="spellEnd"/>
            <w:r w:rsidRPr="00BC2624">
              <w:rPr>
                <w:rFonts w:cs="Arial"/>
                <w:sz w:val="22"/>
              </w:rPr>
              <w:t xml:space="preserve"> </w:t>
            </w:r>
            <w:proofErr w:type="spellStart"/>
            <w:r w:rsidRPr="00BC2624">
              <w:rPr>
                <w:rFonts w:cs="Arial"/>
                <w:sz w:val="22"/>
              </w:rPr>
              <w:t>arqueológica</w:t>
            </w:r>
            <w:proofErr w:type="spellEnd"/>
            <w:r w:rsidRPr="00BC2624">
              <w:rPr>
                <w:rFonts w:cs="Arial"/>
                <w:sz w:val="22"/>
              </w:rPr>
              <w:t xml:space="preserve"> </w:t>
            </w:r>
            <w:proofErr w:type="spellStart"/>
            <w:r w:rsidRPr="00BC2624">
              <w:rPr>
                <w:rFonts w:cs="Arial"/>
                <w:sz w:val="22"/>
              </w:rPr>
              <w:t>aprobado</w:t>
            </w:r>
            <w:proofErr w:type="spellEnd"/>
          </w:p>
        </w:tc>
        <w:tc>
          <w:tcPr>
            <w:tcW w:w="2835" w:type="dxa"/>
          </w:tcPr>
          <w:p w14:paraId="6C756583" w14:textId="77777777" w:rsidR="00FD107C" w:rsidRPr="00BC2624" w:rsidRDefault="00000000">
            <w:pPr>
              <w:rPr>
                <w:sz w:val="22"/>
              </w:rPr>
            </w:pPr>
            <w:r w:rsidRPr="00BC2624">
              <w:rPr>
                <w:rFonts w:cs="Arial"/>
                <w:sz w:val="22"/>
              </w:rPr>
              <w:t xml:space="preserve">Cortes, </w:t>
            </w:r>
            <w:proofErr w:type="spellStart"/>
            <w:r w:rsidRPr="00BC2624">
              <w:rPr>
                <w:rFonts w:cs="Arial"/>
                <w:sz w:val="22"/>
              </w:rPr>
              <w:t>canteras</w:t>
            </w:r>
            <w:proofErr w:type="spellEnd"/>
            <w:r w:rsidRPr="00BC2624">
              <w:rPr>
                <w:rFonts w:cs="Arial"/>
                <w:sz w:val="22"/>
              </w:rPr>
              <w:t xml:space="preserve">, DME y </w:t>
            </w:r>
            <w:proofErr w:type="spellStart"/>
            <w:r w:rsidRPr="00BC2624">
              <w:rPr>
                <w:rFonts w:cs="Arial"/>
                <w:sz w:val="22"/>
              </w:rPr>
              <w:t>ensanches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zonas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pueden</w:t>
            </w:r>
            <w:proofErr w:type="spellEnd"/>
            <w:r w:rsidRPr="00BC2624">
              <w:rPr>
                <w:rFonts w:cs="Arial"/>
                <w:sz w:val="22"/>
              </w:rPr>
              <w:t xml:space="preserve"> </w:t>
            </w:r>
            <w:proofErr w:type="spellStart"/>
            <w:r w:rsidRPr="00BC2624">
              <w:rPr>
                <w:rFonts w:cs="Arial"/>
                <w:sz w:val="22"/>
              </w:rPr>
              <w:t>tener</w:t>
            </w:r>
            <w:proofErr w:type="spellEnd"/>
            <w:r w:rsidRPr="00BC2624">
              <w:rPr>
                <w:rFonts w:cs="Arial"/>
                <w:sz w:val="22"/>
              </w:rPr>
              <w:t xml:space="preserve"> </w:t>
            </w:r>
            <w:proofErr w:type="spellStart"/>
            <w:r w:rsidRPr="00BC2624">
              <w:rPr>
                <w:rFonts w:cs="Arial"/>
                <w:sz w:val="22"/>
              </w:rPr>
              <w:t>restos</w:t>
            </w:r>
            <w:proofErr w:type="spellEnd"/>
            <w:r w:rsidRPr="00BC2624">
              <w:rPr>
                <w:rFonts w:cs="Arial"/>
                <w:sz w:val="22"/>
              </w:rPr>
              <w:t xml:space="preserve"> </w:t>
            </w:r>
            <w:proofErr w:type="spellStart"/>
            <w:r w:rsidRPr="00BC2624">
              <w:rPr>
                <w:rFonts w:cs="Arial"/>
                <w:sz w:val="22"/>
              </w:rPr>
              <w:t>arqueológicos</w:t>
            </w:r>
            <w:proofErr w:type="spellEnd"/>
            <w:r w:rsidRPr="00BC2624">
              <w:rPr>
                <w:rFonts w:cs="Arial"/>
                <w:sz w:val="22"/>
              </w:rPr>
              <w:t xml:space="preserve">; el </w:t>
            </w:r>
            <w:proofErr w:type="spellStart"/>
            <w:r w:rsidRPr="00BC2624">
              <w:rPr>
                <w:rFonts w:cs="Arial"/>
                <w:sz w:val="22"/>
              </w:rPr>
              <w:t>proyecto</w:t>
            </w:r>
            <w:proofErr w:type="spellEnd"/>
            <w:r w:rsidRPr="00BC2624">
              <w:rPr>
                <w:rFonts w:cs="Arial"/>
                <w:sz w:val="22"/>
              </w:rPr>
              <w:t xml:space="preserve"> </w:t>
            </w:r>
            <w:proofErr w:type="spellStart"/>
            <w:r w:rsidRPr="00BC2624">
              <w:rPr>
                <w:rFonts w:cs="Arial"/>
                <w:sz w:val="22"/>
              </w:rPr>
              <w:t>contempla</w:t>
            </w:r>
            <w:proofErr w:type="spellEnd"/>
            <w:r w:rsidRPr="00BC2624">
              <w:rPr>
                <w:rFonts w:cs="Arial"/>
                <w:sz w:val="22"/>
              </w:rPr>
              <w:t xml:space="preserve"> </w:t>
            </w:r>
            <w:proofErr w:type="gramStart"/>
            <w:r w:rsidRPr="00BC2624">
              <w:rPr>
                <w:rFonts w:cs="Arial"/>
                <w:sz w:val="22"/>
              </w:rPr>
              <w:t>un plan</w:t>
            </w:r>
            <w:proofErr w:type="gramEnd"/>
            <w:r w:rsidRPr="00BC2624">
              <w:rPr>
                <w:rFonts w:cs="Arial"/>
                <w:sz w:val="22"/>
              </w:rPr>
              <w:t xml:space="preserve"> de </w:t>
            </w:r>
            <w:proofErr w:type="spellStart"/>
            <w:r w:rsidRPr="00BC2624">
              <w:rPr>
                <w:rFonts w:cs="Arial"/>
                <w:sz w:val="22"/>
              </w:rPr>
              <w:t>monitoreo</w:t>
            </w:r>
            <w:proofErr w:type="spellEnd"/>
            <w:r w:rsidRPr="00BC2624">
              <w:rPr>
                <w:rFonts w:cs="Arial"/>
                <w:sz w:val="22"/>
              </w:rPr>
              <w:t xml:space="preserve"> </w:t>
            </w:r>
            <w:proofErr w:type="spellStart"/>
            <w:r w:rsidRPr="00BC2624">
              <w:rPr>
                <w:rFonts w:cs="Arial"/>
                <w:sz w:val="22"/>
              </w:rPr>
              <w:t>arqueológico</w:t>
            </w:r>
            <w:proofErr w:type="spellEnd"/>
            <w:r w:rsidRPr="00BC2624">
              <w:rPr>
                <w:rFonts w:cs="Arial"/>
                <w:sz w:val="22"/>
              </w:rPr>
              <w:t>.</w:t>
            </w:r>
          </w:p>
        </w:tc>
        <w:tc>
          <w:tcPr>
            <w:tcW w:w="2268" w:type="dxa"/>
          </w:tcPr>
          <w:p w14:paraId="6EC442E8" w14:textId="77777777" w:rsidR="00FD107C" w:rsidRPr="00BC2624" w:rsidRDefault="00000000">
            <w:pPr>
              <w:rPr>
                <w:sz w:val="22"/>
              </w:rPr>
            </w:pPr>
            <w:proofErr w:type="spellStart"/>
            <w:r w:rsidRPr="00BC2624">
              <w:rPr>
                <w:rFonts w:cs="Arial"/>
                <w:sz w:val="22"/>
              </w:rPr>
              <w:t>Paralización</w:t>
            </w:r>
            <w:proofErr w:type="spellEnd"/>
            <w:r w:rsidRPr="00BC2624">
              <w:rPr>
                <w:rFonts w:cs="Arial"/>
                <w:sz w:val="22"/>
              </w:rPr>
              <w:t xml:space="preserve"> de </w:t>
            </w: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w:t>
            </w:r>
            <w:proofErr w:type="spellStart"/>
            <w:r w:rsidRPr="00BC2624">
              <w:rPr>
                <w:rFonts w:cs="Arial"/>
                <w:sz w:val="22"/>
              </w:rPr>
              <w:t>Ministerio</w:t>
            </w:r>
            <w:proofErr w:type="spellEnd"/>
            <w:r w:rsidRPr="00BC2624">
              <w:rPr>
                <w:rFonts w:cs="Arial"/>
                <w:sz w:val="22"/>
              </w:rPr>
              <w:t xml:space="preserve"> de Cultura hasta el </w:t>
            </w:r>
            <w:proofErr w:type="spellStart"/>
            <w:r w:rsidRPr="00BC2624">
              <w:rPr>
                <w:rFonts w:cs="Arial"/>
                <w:sz w:val="22"/>
              </w:rPr>
              <w:t>rescate</w:t>
            </w:r>
            <w:proofErr w:type="spellEnd"/>
            <w:r w:rsidRPr="00BC2624">
              <w:rPr>
                <w:rFonts w:cs="Arial"/>
                <w:sz w:val="22"/>
              </w:rPr>
              <w:t xml:space="preserve"> o la </w:t>
            </w:r>
            <w:proofErr w:type="spellStart"/>
            <w:r w:rsidRPr="00BC2624">
              <w:rPr>
                <w:rFonts w:cs="Arial"/>
                <w:sz w:val="22"/>
              </w:rPr>
              <w:t>liberación</w:t>
            </w:r>
            <w:proofErr w:type="spellEnd"/>
            <w:r w:rsidRPr="00BC2624">
              <w:rPr>
                <w:rFonts w:cs="Arial"/>
                <w:sz w:val="22"/>
              </w:rPr>
              <w:t>.</w:t>
            </w:r>
          </w:p>
        </w:tc>
        <w:tc>
          <w:tcPr>
            <w:tcW w:w="2608" w:type="dxa"/>
          </w:tcPr>
          <w:p w14:paraId="7A47A2E8" w14:textId="77777777" w:rsidR="00FD107C" w:rsidRPr="00BC2624" w:rsidRDefault="00000000">
            <w:pPr>
              <w:rPr>
                <w:sz w:val="22"/>
              </w:rPr>
            </w:pPr>
            <w:r w:rsidRPr="00BC2624">
              <w:rPr>
                <w:rFonts w:cs="Arial"/>
                <w:sz w:val="22"/>
              </w:rPr>
              <w:t xml:space="preserve">S10 1.12.01 Plan y </w:t>
            </w:r>
            <w:proofErr w:type="spellStart"/>
            <w:r w:rsidRPr="00BC2624">
              <w:rPr>
                <w:rFonts w:cs="Arial"/>
                <w:sz w:val="22"/>
              </w:rPr>
              <w:t>monitoreo</w:t>
            </w:r>
            <w:proofErr w:type="spellEnd"/>
            <w:r w:rsidRPr="00BC2624">
              <w:rPr>
                <w:rFonts w:cs="Arial"/>
                <w:sz w:val="22"/>
              </w:rPr>
              <w:t xml:space="preserve"> </w:t>
            </w:r>
            <w:proofErr w:type="spellStart"/>
            <w:r w:rsidRPr="00BC2624">
              <w:rPr>
                <w:rFonts w:cs="Arial"/>
                <w:sz w:val="22"/>
              </w:rPr>
              <w:t>arqueológico</w:t>
            </w:r>
            <w:proofErr w:type="spellEnd"/>
            <w:r w:rsidRPr="00BC2624">
              <w:rPr>
                <w:rFonts w:cs="Arial"/>
                <w:sz w:val="22"/>
              </w:rPr>
              <w:t>.</w:t>
            </w:r>
          </w:p>
        </w:tc>
        <w:tc>
          <w:tcPr>
            <w:tcW w:w="1247" w:type="dxa"/>
          </w:tcPr>
          <w:p w14:paraId="29419C63" w14:textId="77777777" w:rsidR="00FD107C" w:rsidRPr="00BC2624" w:rsidRDefault="00000000">
            <w:pPr>
              <w:rPr>
                <w:sz w:val="22"/>
              </w:rPr>
            </w:pPr>
            <w:r w:rsidRPr="00BC2624">
              <w:rPr>
                <w:rFonts w:cs="Arial"/>
                <w:sz w:val="22"/>
              </w:rPr>
              <w:t xml:space="preserve">Antes del </w:t>
            </w:r>
            <w:proofErr w:type="spellStart"/>
            <w:r w:rsidRPr="00BC2624">
              <w:rPr>
                <w:rFonts w:cs="Arial"/>
                <w:sz w:val="22"/>
              </w:rPr>
              <w:t>inicio</w:t>
            </w:r>
            <w:proofErr w:type="spellEnd"/>
          </w:p>
        </w:tc>
        <w:tc>
          <w:tcPr>
            <w:tcW w:w="2494" w:type="dxa"/>
          </w:tcPr>
          <w:p w14:paraId="5519506A" w14:textId="77777777" w:rsidR="00FD107C" w:rsidRPr="00BC2624" w:rsidRDefault="00000000">
            <w:pPr>
              <w:rPr>
                <w:sz w:val="22"/>
              </w:rPr>
            </w:pPr>
            <w:r w:rsidRPr="00BC2624">
              <w:rPr>
                <w:rFonts w:cs="Arial"/>
                <w:sz w:val="22"/>
              </w:rPr>
              <w:t xml:space="preserve">1.12.01 Plan y </w:t>
            </w:r>
            <w:proofErr w:type="spellStart"/>
            <w:r w:rsidRPr="00BC2624">
              <w:rPr>
                <w:rFonts w:cs="Arial"/>
                <w:sz w:val="22"/>
              </w:rPr>
              <w:t>monitoreo</w:t>
            </w:r>
            <w:proofErr w:type="spellEnd"/>
            <w:r w:rsidRPr="00BC2624">
              <w:rPr>
                <w:rFonts w:cs="Arial"/>
                <w:sz w:val="22"/>
              </w:rPr>
              <w:t xml:space="preserve"> </w:t>
            </w:r>
            <w:proofErr w:type="spellStart"/>
            <w:r w:rsidRPr="00BC2624">
              <w:rPr>
                <w:rFonts w:cs="Arial"/>
                <w:sz w:val="22"/>
              </w:rPr>
              <w:t>arqueológico</w:t>
            </w:r>
            <w:proofErr w:type="spellEnd"/>
          </w:p>
        </w:tc>
      </w:tr>
      <w:tr w:rsidR="00FD107C" w:rsidRPr="00BC2624" w14:paraId="182179E5" w14:textId="77777777">
        <w:trPr>
          <w:jc w:val="center"/>
        </w:trPr>
        <w:tc>
          <w:tcPr>
            <w:tcW w:w="680" w:type="dxa"/>
          </w:tcPr>
          <w:p w14:paraId="6A67D83C" w14:textId="77777777" w:rsidR="00FD107C" w:rsidRPr="00BC2624" w:rsidRDefault="00000000">
            <w:pPr>
              <w:rPr>
                <w:sz w:val="22"/>
              </w:rPr>
            </w:pPr>
            <w:r w:rsidRPr="00BC2624">
              <w:rPr>
                <w:rFonts w:cs="Arial"/>
                <w:sz w:val="22"/>
              </w:rPr>
              <w:t>R-15</w:t>
            </w:r>
          </w:p>
        </w:tc>
        <w:tc>
          <w:tcPr>
            <w:tcW w:w="2381" w:type="dxa"/>
          </w:tcPr>
          <w:p w14:paraId="2CDF57CE" w14:textId="77777777" w:rsidR="00FD107C" w:rsidRPr="00BC2624" w:rsidRDefault="00000000">
            <w:pPr>
              <w:rPr>
                <w:sz w:val="22"/>
              </w:rPr>
            </w:pPr>
            <w:r w:rsidRPr="00BC2624">
              <w:rPr>
                <w:rFonts w:cs="Arial"/>
                <w:sz w:val="22"/>
              </w:rPr>
              <w:t xml:space="preserve">Demora o </w:t>
            </w:r>
            <w:proofErr w:type="spellStart"/>
            <w:r w:rsidRPr="00BC2624">
              <w:rPr>
                <w:rFonts w:cs="Arial"/>
                <w:sz w:val="22"/>
              </w:rPr>
              <w:t>condicionamiento</w:t>
            </w:r>
            <w:proofErr w:type="spellEnd"/>
            <w:r w:rsidRPr="00BC2624">
              <w:rPr>
                <w:rFonts w:cs="Arial"/>
                <w:sz w:val="22"/>
              </w:rPr>
              <w:t xml:space="preserve"> de la </w:t>
            </w:r>
            <w:proofErr w:type="spellStart"/>
            <w:r w:rsidRPr="00BC2624">
              <w:rPr>
                <w:rFonts w:cs="Arial"/>
                <w:sz w:val="22"/>
              </w:rPr>
              <w:t>certificación</w:t>
            </w:r>
            <w:proofErr w:type="spellEnd"/>
            <w:r w:rsidRPr="00BC2624">
              <w:rPr>
                <w:rFonts w:cs="Arial"/>
                <w:sz w:val="22"/>
              </w:rPr>
              <w:t xml:space="preserve"> </w:t>
            </w:r>
            <w:proofErr w:type="spellStart"/>
            <w:r w:rsidRPr="00BC2624">
              <w:rPr>
                <w:rFonts w:cs="Arial"/>
                <w:sz w:val="22"/>
              </w:rPr>
              <w:t>ambiental</w:t>
            </w:r>
            <w:proofErr w:type="spellEnd"/>
          </w:p>
        </w:tc>
        <w:tc>
          <w:tcPr>
            <w:tcW w:w="2835" w:type="dxa"/>
          </w:tcPr>
          <w:p w14:paraId="0F3843CB" w14:textId="77777777" w:rsidR="00FD107C" w:rsidRPr="00BC2624" w:rsidRDefault="00000000">
            <w:pPr>
              <w:rPr>
                <w:sz w:val="22"/>
              </w:rPr>
            </w:pPr>
            <w:r w:rsidRPr="00BC2624">
              <w:rPr>
                <w:rFonts w:cs="Arial"/>
                <w:sz w:val="22"/>
              </w:rPr>
              <w:t xml:space="preserve">La FTE </w:t>
            </w:r>
            <w:proofErr w:type="spellStart"/>
            <w:r w:rsidRPr="00BC2624">
              <w:rPr>
                <w:rFonts w:cs="Arial"/>
                <w:sz w:val="22"/>
              </w:rPr>
              <w:t>señala</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se </w:t>
            </w:r>
            <w:proofErr w:type="spellStart"/>
            <w:r w:rsidRPr="00BC2624">
              <w:rPr>
                <w:rFonts w:cs="Arial"/>
                <w:sz w:val="22"/>
              </w:rPr>
              <w:t>requiere</w:t>
            </w:r>
            <w:proofErr w:type="spellEnd"/>
            <w:r w:rsidRPr="00BC2624">
              <w:rPr>
                <w:rFonts w:cs="Arial"/>
                <w:sz w:val="22"/>
              </w:rPr>
              <w:t xml:space="preserve"> </w:t>
            </w:r>
            <w:proofErr w:type="spellStart"/>
            <w:r w:rsidRPr="00BC2624">
              <w:rPr>
                <w:rFonts w:cs="Arial"/>
                <w:sz w:val="22"/>
              </w:rPr>
              <w:t>estudio</w:t>
            </w:r>
            <w:proofErr w:type="spellEnd"/>
            <w:r w:rsidRPr="00BC2624">
              <w:rPr>
                <w:rFonts w:cs="Arial"/>
                <w:sz w:val="22"/>
              </w:rPr>
              <w:t xml:space="preserve"> de </w:t>
            </w:r>
            <w:proofErr w:type="spellStart"/>
            <w:r w:rsidRPr="00BC2624">
              <w:rPr>
                <w:rFonts w:cs="Arial"/>
                <w:sz w:val="22"/>
              </w:rPr>
              <w:t>impacto</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sin </w:t>
            </w:r>
            <w:proofErr w:type="spellStart"/>
            <w:r w:rsidRPr="00BC2624">
              <w:rPr>
                <w:rFonts w:cs="Arial"/>
                <w:sz w:val="22"/>
              </w:rPr>
              <w:t>certificación</w:t>
            </w:r>
            <w:proofErr w:type="spellEnd"/>
            <w:r w:rsidRPr="00BC2624">
              <w:rPr>
                <w:rFonts w:cs="Arial"/>
                <w:sz w:val="22"/>
              </w:rPr>
              <w:t xml:space="preserve"> no se </w:t>
            </w:r>
            <w:proofErr w:type="spellStart"/>
            <w:r w:rsidRPr="00BC2624">
              <w:rPr>
                <w:rFonts w:cs="Arial"/>
                <w:sz w:val="22"/>
              </w:rPr>
              <w:t>puede</w:t>
            </w:r>
            <w:proofErr w:type="spellEnd"/>
            <w:r w:rsidRPr="00BC2624">
              <w:rPr>
                <w:rFonts w:cs="Arial"/>
                <w:sz w:val="22"/>
              </w:rPr>
              <w:t xml:space="preserve"> </w:t>
            </w:r>
            <w:proofErr w:type="spellStart"/>
            <w:r w:rsidRPr="00BC2624">
              <w:rPr>
                <w:rFonts w:cs="Arial"/>
                <w:sz w:val="22"/>
              </w:rPr>
              <w:t>iniciar</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w:t>
            </w:r>
          </w:p>
        </w:tc>
        <w:tc>
          <w:tcPr>
            <w:tcW w:w="2268" w:type="dxa"/>
          </w:tcPr>
          <w:p w14:paraId="7C8D80EF" w14:textId="77777777" w:rsidR="00FD107C" w:rsidRPr="00BC2624" w:rsidRDefault="00000000">
            <w:pPr>
              <w:rPr>
                <w:sz w:val="22"/>
              </w:rPr>
            </w:pPr>
            <w:proofErr w:type="spellStart"/>
            <w:r w:rsidRPr="00BC2624">
              <w:rPr>
                <w:rFonts w:cs="Arial"/>
                <w:sz w:val="22"/>
              </w:rPr>
              <w:t>Inicio</w:t>
            </w:r>
            <w:proofErr w:type="spellEnd"/>
            <w:r w:rsidRPr="00BC2624">
              <w:rPr>
                <w:rFonts w:cs="Arial"/>
                <w:sz w:val="22"/>
              </w:rPr>
              <w:t xml:space="preserve"> </w:t>
            </w:r>
            <w:proofErr w:type="spellStart"/>
            <w:r w:rsidRPr="00BC2624">
              <w:rPr>
                <w:rFonts w:cs="Arial"/>
                <w:sz w:val="22"/>
              </w:rPr>
              <w:t>postergado</w:t>
            </w:r>
            <w:proofErr w:type="spellEnd"/>
            <w:r w:rsidRPr="00BC2624">
              <w:rPr>
                <w:rFonts w:cs="Arial"/>
                <w:sz w:val="22"/>
              </w:rPr>
              <w:t xml:space="preserve"> o </w:t>
            </w:r>
            <w:proofErr w:type="spellStart"/>
            <w:r w:rsidRPr="00BC2624">
              <w:rPr>
                <w:rFonts w:cs="Arial"/>
                <w:sz w:val="22"/>
              </w:rPr>
              <w:t>cambios</w:t>
            </w:r>
            <w:proofErr w:type="spellEnd"/>
            <w:r w:rsidRPr="00BC2624">
              <w:rPr>
                <w:rFonts w:cs="Arial"/>
                <w:sz w:val="22"/>
              </w:rPr>
              <w:t xml:space="preserve"> del Plan de </w:t>
            </w:r>
            <w:proofErr w:type="spellStart"/>
            <w:r w:rsidRPr="00BC2624">
              <w:rPr>
                <w:rFonts w:cs="Arial"/>
                <w:sz w:val="22"/>
              </w:rPr>
              <w:t>Manejo</w:t>
            </w:r>
            <w:proofErr w:type="spellEnd"/>
            <w:r w:rsidRPr="00BC2624">
              <w:rPr>
                <w:rFonts w:cs="Arial"/>
                <w:sz w:val="22"/>
              </w:rPr>
              <w:t xml:space="preserve"> Ambiental.</w:t>
            </w:r>
          </w:p>
        </w:tc>
        <w:tc>
          <w:tcPr>
            <w:tcW w:w="2608" w:type="dxa"/>
          </w:tcPr>
          <w:p w14:paraId="5B9847E2" w14:textId="77777777" w:rsidR="00FD107C" w:rsidRPr="00BC2624" w:rsidRDefault="00000000">
            <w:pPr>
              <w:rPr>
                <w:sz w:val="22"/>
              </w:rPr>
            </w:pPr>
            <w:r w:rsidRPr="00BC2624">
              <w:rPr>
                <w:rFonts w:cs="Arial"/>
                <w:sz w:val="22"/>
              </w:rPr>
              <w:t xml:space="preserve">FTE 11 y 21; S10 1.11 Plan de </w:t>
            </w:r>
            <w:proofErr w:type="spellStart"/>
            <w:r w:rsidRPr="00BC2624">
              <w:rPr>
                <w:rFonts w:cs="Arial"/>
                <w:sz w:val="22"/>
              </w:rPr>
              <w:t>manejo</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w:t>
            </w:r>
          </w:p>
        </w:tc>
        <w:tc>
          <w:tcPr>
            <w:tcW w:w="1247" w:type="dxa"/>
          </w:tcPr>
          <w:p w14:paraId="7C0A9B10"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p>
        </w:tc>
        <w:tc>
          <w:tcPr>
            <w:tcW w:w="2494" w:type="dxa"/>
          </w:tcPr>
          <w:p w14:paraId="3DEBBF95" w14:textId="77777777" w:rsidR="00FD107C" w:rsidRPr="00BC2624" w:rsidRDefault="00000000">
            <w:pPr>
              <w:rPr>
                <w:sz w:val="22"/>
              </w:rPr>
            </w:pPr>
            <w:r w:rsidRPr="00BC2624">
              <w:rPr>
                <w:rFonts w:cs="Arial"/>
                <w:sz w:val="22"/>
              </w:rPr>
              <w:t xml:space="preserve">1.11 Plan de </w:t>
            </w:r>
            <w:proofErr w:type="spellStart"/>
            <w:r w:rsidRPr="00BC2624">
              <w:rPr>
                <w:rFonts w:cs="Arial"/>
                <w:sz w:val="22"/>
              </w:rPr>
              <w:t>manejo</w:t>
            </w:r>
            <w:proofErr w:type="spellEnd"/>
            <w:r w:rsidRPr="00BC2624">
              <w:rPr>
                <w:rFonts w:cs="Arial"/>
                <w:sz w:val="22"/>
              </w:rPr>
              <w:t xml:space="preserve"> </w:t>
            </w:r>
            <w:proofErr w:type="spellStart"/>
            <w:r w:rsidRPr="00BC2624">
              <w:rPr>
                <w:rFonts w:cs="Arial"/>
                <w:sz w:val="22"/>
              </w:rPr>
              <w:t>ambiental</w:t>
            </w:r>
            <w:proofErr w:type="spellEnd"/>
          </w:p>
        </w:tc>
      </w:tr>
      <w:tr w:rsidR="00FD107C" w:rsidRPr="00BC2624" w14:paraId="0BEBB6AA" w14:textId="77777777">
        <w:trPr>
          <w:jc w:val="center"/>
        </w:trPr>
        <w:tc>
          <w:tcPr>
            <w:tcW w:w="680" w:type="dxa"/>
          </w:tcPr>
          <w:p w14:paraId="574DF399" w14:textId="77777777" w:rsidR="00FD107C" w:rsidRPr="00BC2624" w:rsidRDefault="00000000">
            <w:pPr>
              <w:rPr>
                <w:sz w:val="22"/>
              </w:rPr>
            </w:pPr>
            <w:r w:rsidRPr="00BC2624">
              <w:rPr>
                <w:rFonts w:cs="Arial"/>
                <w:sz w:val="22"/>
              </w:rPr>
              <w:t>R-16</w:t>
            </w:r>
          </w:p>
        </w:tc>
        <w:tc>
          <w:tcPr>
            <w:tcW w:w="2381" w:type="dxa"/>
          </w:tcPr>
          <w:p w14:paraId="64871144" w14:textId="77777777" w:rsidR="00FD107C" w:rsidRPr="00BC2624" w:rsidRDefault="00000000">
            <w:pPr>
              <w:rPr>
                <w:sz w:val="22"/>
              </w:rPr>
            </w:pPr>
            <w:proofErr w:type="spellStart"/>
            <w:r w:rsidRPr="00BC2624">
              <w:rPr>
                <w:rFonts w:cs="Arial"/>
                <w:sz w:val="22"/>
              </w:rPr>
              <w:t>Deficiencias</w:t>
            </w:r>
            <w:proofErr w:type="spellEnd"/>
            <w:r w:rsidRPr="00BC2624">
              <w:rPr>
                <w:rFonts w:cs="Arial"/>
                <w:sz w:val="22"/>
              </w:rPr>
              <w:t xml:space="preserve"> del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(metrados, </w:t>
            </w:r>
            <w:proofErr w:type="spellStart"/>
            <w:r w:rsidRPr="00BC2624">
              <w:rPr>
                <w:rFonts w:cs="Arial"/>
                <w:sz w:val="22"/>
              </w:rPr>
              <w:t>diseños</w:t>
            </w:r>
            <w:proofErr w:type="spellEnd"/>
            <w:r w:rsidRPr="00BC2624">
              <w:rPr>
                <w:rFonts w:cs="Arial"/>
                <w:sz w:val="22"/>
              </w:rPr>
              <w:t xml:space="preserve">,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básicos</w:t>
            </w:r>
            <w:proofErr w:type="spellEnd"/>
            <w:r w:rsidRPr="00BC2624">
              <w:rPr>
                <w:rFonts w:cs="Arial"/>
                <w:sz w:val="22"/>
              </w:rPr>
              <w:t>)</w:t>
            </w:r>
          </w:p>
        </w:tc>
        <w:tc>
          <w:tcPr>
            <w:tcW w:w="2835" w:type="dxa"/>
          </w:tcPr>
          <w:p w14:paraId="2CAE51FE" w14:textId="77777777" w:rsidR="00FD107C" w:rsidRPr="00BC2624" w:rsidRDefault="00000000">
            <w:pPr>
              <w:rPr>
                <w:sz w:val="22"/>
              </w:rPr>
            </w:pPr>
            <w:proofErr w:type="spellStart"/>
            <w:r w:rsidRPr="00BC2624">
              <w:rPr>
                <w:rFonts w:cs="Arial"/>
                <w:sz w:val="22"/>
              </w:rPr>
              <w:t>Información</w:t>
            </w:r>
            <w:proofErr w:type="spellEnd"/>
            <w:r w:rsidRPr="00BC2624">
              <w:rPr>
                <w:rFonts w:cs="Arial"/>
                <w:sz w:val="22"/>
              </w:rPr>
              <w:t xml:space="preserve"> de campo o de </w:t>
            </w:r>
            <w:proofErr w:type="spellStart"/>
            <w:r w:rsidRPr="00BC2624">
              <w:rPr>
                <w:rFonts w:cs="Arial"/>
                <w:sz w:val="22"/>
              </w:rPr>
              <w:t>diseño</w:t>
            </w:r>
            <w:proofErr w:type="spellEnd"/>
            <w:r w:rsidRPr="00BC2624">
              <w:rPr>
                <w:rFonts w:cs="Arial"/>
                <w:sz w:val="22"/>
              </w:rPr>
              <w:t xml:space="preserve"> </w:t>
            </w:r>
            <w:proofErr w:type="spellStart"/>
            <w:r w:rsidRPr="00BC2624">
              <w:rPr>
                <w:rFonts w:cs="Arial"/>
                <w:sz w:val="22"/>
              </w:rPr>
              <w:t>incompleta</w:t>
            </w:r>
            <w:proofErr w:type="spellEnd"/>
            <w:r w:rsidRPr="00BC2624">
              <w:rPr>
                <w:rFonts w:cs="Arial"/>
                <w:sz w:val="22"/>
              </w:rPr>
              <w:t xml:space="preserve"> o </w:t>
            </w:r>
            <w:proofErr w:type="spellStart"/>
            <w:r w:rsidRPr="00BC2624">
              <w:rPr>
                <w:rFonts w:cs="Arial"/>
                <w:sz w:val="22"/>
              </w:rPr>
              <w:t>desactualizada</w:t>
            </w:r>
            <w:proofErr w:type="spellEnd"/>
            <w:r w:rsidRPr="00BC2624">
              <w:rPr>
                <w:rFonts w:cs="Arial"/>
                <w:sz w:val="22"/>
              </w:rPr>
              <w:t xml:space="preserve"> (</w:t>
            </w:r>
            <w:proofErr w:type="spellStart"/>
            <w:r w:rsidRPr="00BC2624">
              <w:rPr>
                <w:rFonts w:cs="Arial"/>
                <w:sz w:val="22"/>
              </w:rPr>
              <w:t>topografía</w:t>
            </w:r>
            <w:proofErr w:type="spellEnd"/>
            <w:r w:rsidRPr="00BC2624">
              <w:rPr>
                <w:rFonts w:cs="Arial"/>
                <w:sz w:val="22"/>
              </w:rPr>
              <w:t xml:space="preserve">, </w:t>
            </w:r>
            <w:proofErr w:type="spellStart"/>
            <w:r w:rsidRPr="00BC2624">
              <w:rPr>
                <w:rFonts w:cs="Arial"/>
                <w:sz w:val="22"/>
              </w:rPr>
              <w:t>estudios</w:t>
            </w:r>
            <w:proofErr w:type="spellEnd"/>
            <w:r w:rsidRPr="00BC2624">
              <w:rPr>
                <w:rFonts w:cs="Arial"/>
                <w:sz w:val="22"/>
              </w:rPr>
              <w:t xml:space="preserve"> </w:t>
            </w:r>
            <w:proofErr w:type="spellStart"/>
            <w:r w:rsidRPr="00BC2624">
              <w:rPr>
                <w:rFonts w:cs="Arial"/>
                <w:sz w:val="22"/>
              </w:rPr>
              <w:t>básicos</w:t>
            </w:r>
            <w:proofErr w:type="spellEnd"/>
            <w:r w:rsidRPr="00BC2624">
              <w:rPr>
                <w:rFonts w:cs="Arial"/>
                <w:sz w:val="22"/>
              </w:rPr>
              <w:t xml:space="preserve">, metrados)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obliga</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ajustar</w:t>
            </w:r>
            <w:proofErr w:type="spellEnd"/>
            <w:r w:rsidRPr="00BC2624">
              <w:rPr>
                <w:rFonts w:cs="Arial"/>
                <w:sz w:val="22"/>
              </w:rPr>
              <w:t xml:space="preserve"> el </w:t>
            </w: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w:t>
            </w:r>
          </w:p>
        </w:tc>
        <w:tc>
          <w:tcPr>
            <w:tcW w:w="2268" w:type="dxa"/>
          </w:tcPr>
          <w:p w14:paraId="368C5384" w14:textId="77777777" w:rsidR="00FD107C" w:rsidRPr="00BC2624" w:rsidRDefault="00000000">
            <w:pPr>
              <w:rPr>
                <w:sz w:val="22"/>
              </w:rPr>
            </w:pPr>
            <w:proofErr w:type="spellStart"/>
            <w:r w:rsidRPr="00BC2624">
              <w:rPr>
                <w:rFonts w:cs="Arial"/>
                <w:sz w:val="22"/>
              </w:rPr>
              <w:t>Adicionales</w:t>
            </w:r>
            <w:proofErr w:type="spellEnd"/>
            <w:r w:rsidRPr="00BC2624">
              <w:rPr>
                <w:rFonts w:cs="Arial"/>
                <w:sz w:val="22"/>
              </w:rPr>
              <w:t xml:space="preserve">, </w:t>
            </w:r>
            <w:proofErr w:type="spellStart"/>
            <w:r w:rsidRPr="00BC2624">
              <w:rPr>
                <w:rFonts w:cs="Arial"/>
                <w:sz w:val="22"/>
              </w:rPr>
              <w:t>deductivos</w:t>
            </w:r>
            <w:proofErr w:type="spellEnd"/>
            <w:r w:rsidRPr="00BC2624">
              <w:rPr>
                <w:rFonts w:cs="Arial"/>
                <w:sz w:val="22"/>
              </w:rPr>
              <w:t xml:space="preserve">, </w:t>
            </w:r>
            <w:proofErr w:type="spellStart"/>
            <w:r w:rsidRPr="00BC2624">
              <w:rPr>
                <w:rFonts w:cs="Arial"/>
                <w:sz w:val="22"/>
              </w:rPr>
              <w:t>consultas</w:t>
            </w:r>
            <w:proofErr w:type="spellEnd"/>
            <w:r w:rsidRPr="00BC2624">
              <w:rPr>
                <w:rFonts w:cs="Arial"/>
                <w:sz w:val="22"/>
              </w:rPr>
              <w:t xml:space="preserve"> y </w:t>
            </w:r>
            <w:proofErr w:type="spellStart"/>
            <w:r w:rsidRPr="00BC2624">
              <w:rPr>
                <w:rFonts w:cs="Arial"/>
                <w:sz w:val="22"/>
              </w:rPr>
              <w:t>controversias</w:t>
            </w:r>
            <w:proofErr w:type="spellEnd"/>
            <w:r w:rsidRPr="00BC2624">
              <w:rPr>
                <w:rFonts w:cs="Arial"/>
                <w:sz w:val="22"/>
              </w:rPr>
              <w:t xml:space="preserve">; mayor </w:t>
            </w:r>
            <w:proofErr w:type="spellStart"/>
            <w:r w:rsidRPr="00BC2624">
              <w:rPr>
                <w:rFonts w:cs="Arial"/>
                <w:sz w:val="22"/>
              </w:rPr>
              <w:t>plazo</w:t>
            </w:r>
            <w:proofErr w:type="spellEnd"/>
            <w:r w:rsidRPr="00BC2624">
              <w:rPr>
                <w:rFonts w:cs="Arial"/>
                <w:sz w:val="22"/>
              </w:rPr>
              <w:t>.</w:t>
            </w:r>
          </w:p>
        </w:tc>
        <w:tc>
          <w:tcPr>
            <w:tcW w:w="2608" w:type="dxa"/>
          </w:tcPr>
          <w:p w14:paraId="406CCB6A" w14:textId="77777777" w:rsidR="00FD107C" w:rsidRPr="00BC2624" w:rsidRDefault="00000000">
            <w:pPr>
              <w:rPr>
                <w:sz w:val="22"/>
              </w:rPr>
            </w:pP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técnico</w:t>
            </w:r>
            <w:proofErr w:type="spellEnd"/>
            <w:r w:rsidRPr="00BC2624">
              <w:rPr>
                <w:rFonts w:cs="Arial"/>
                <w:sz w:val="22"/>
              </w:rPr>
              <w:t xml:space="preserve"> del </w:t>
            </w:r>
            <w:proofErr w:type="spellStart"/>
            <w:r w:rsidRPr="00BC2624">
              <w:rPr>
                <w:rFonts w:cs="Arial"/>
                <w:sz w:val="22"/>
              </w:rPr>
              <w:t>proyecto</w:t>
            </w:r>
            <w:proofErr w:type="spellEnd"/>
            <w:r w:rsidRPr="00BC2624">
              <w:rPr>
                <w:rFonts w:cs="Arial"/>
                <w:sz w:val="22"/>
              </w:rPr>
              <w:t>.</w:t>
            </w:r>
          </w:p>
        </w:tc>
        <w:tc>
          <w:tcPr>
            <w:tcW w:w="1247" w:type="dxa"/>
          </w:tcPr>
          <w:p w14:paraId="28C480E5"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p>
        </w:tc>
        <w:tc>
          <w:tcPr>
            <w:tcW w:w="2494" w:type="dxa"/>
          </w:tcPr>
          <w:p w14:paraId="15918D70" w14:textId="77777777" w:rsidR="00FD107C" w:rsidRPr="00BC2624" w:rsidRDefault="00000000">
            <w:pPr>
              <w:rPr>
                <w:sz w:val="22"/>
              </w:rPr>
            </w:pPr>
            <w:proofErr w:type="spellStart"/>
            <w:r w:rsidRPr="00BC2624">
              <w:rPr>
                <w:rFonts w:cs="Arial"/>
                <w:sz w:val="22"/>
              </w:rPr>
              <w:t>Expediente</w:t>
            </w:r>
            <w:proofErr w:type="spellEnd"/>
            <w:r w:rsidRPr="00BC2624">
              <w:rPr>
                <w:rFonts w:cs="Arial"/>
                <w:sz w:val="22"/>
              </w:rPr>
              <w:t xml:space="preserve"> </w:t>
            </w:r>
            <w:proofErr w:type="spellStart"/>
            <w:r w:rsidRPr="00BC2624">
              <w:rPr>
                <w:rFonts w:cs="Arial"/>
                <w:sz w:val="22"/>
              </w:rPr>
              <w:t>técnic</w:t>
            </w:r>
            <w:r w:rsidRPr="00BC2624">
              <w:rPr>
                <w:rFonts w:cs="Arial"/>
                <w:sz w:val="22"/>
              </w:rPr>
              <w:lastRenderedPageBreak/>
              <w:t>o</w:t>
            </w:r>
            <w:proofErr w:type="spellEnd"/>
          </w:p>
        </w:tc>
      </w:tr>
      <w:tr w:rsidR="00FD107C" w:rsidRPr="00BC2624" w14:paraId="0F655AB4" w14:textId="77777777">
        <w:trPr>
          <w:jc w:val="center"/>
        </w:trPr>
        <w:tc>
          <w:tcPr>
            <w:tcW w:w="680" w:type="dxa"/>
          </w:tcPr>
          <w:p w14:paraId="6CCB5B57" w14:textId="77777777" w:rsidR="00FD107C" w:rsidRPr="00BC2624" w:rsidRDefault="00000000">
            <w:pPr>
              <w:rPr>
                <w:sz w:val="22"/>
              </w:rPr>
            </w:pPr>
            <w:r w:rsidRPr="00BC2624">
              <w:rPr>
                <w:rFonts w:cs="Arial"/>
                <w:sz w:val="22"/>
              </w:rPr>
              <w:t>R-17</w:t>
            </w:r>
          </w:p>
        </w:tc>
        <w:tc>
          <w:tcPr>
            <w:tcW w:w="2381" w:type="dxa"/>
          </w:tcPr>
          <w:p w14:paraId="507C12AA" w14:textId="77777777" w:rsidR="00FD107C" w:rsidRPr="00BC2624" w:rsidRDefault="00000000">
            <w:pPr>
              <w:rPr>
                <w:sz w:val="22"/>
              </w:rPr>
            </w:pPr>
            <w:proofErr w:type="spellStart"/>
            <w:r w:rsidRPr="00BC2624">
              <w:rPr>
                <w:rFonts w:cs="Arial"/>
                <w:sz w:val="22"/>
              </w:rPr>
              <w:t>Variación</w:t>
            </w:r>
            <w:proofErr w:type="spellEnd"/>
            <w:r w:rsidRPr="00BC2624">
              <w:rPr>
                <w:rFonts w:cs="Arial"/>
                <w:sz w:val="22"/>
              </w:rPr>
              <w:t xml:space="preserve"> de </w:t>
            </w:r>
            <w:proofErr w:type="spellStart"/>
            <w:r w:rsidRPr="00BC2624">
              <w:rPr>
                <w:rFonts w:cs="Arial"/>
                <w:sz w:val="22"/>
              </w:rPr>
              <w:t>precios</w:t>
            </w:r>
            <w:proofErr w:type="spellEnd"/>
            <w:r w:rsidRPr="00BC2624">
              <w:rPr>
                <w:rFonts w:cs="Arial"/>
                <w:sz w:val="22"/>
              </w:rPr>
              <w:t xml:space="preserve"> de </w:t>
            </w:r>
            <w:proofErr w:type="spellStart"/>
            <w:r w:rsidRPr="00BC2624">
              <w:rPr>
                <w:rFonts w:cs="Arial"/>
                <w:sz w:val="22"/>
              </w:rPr>
              <w:t>insumos</w:t>
            </w:r>
            <w:proofErr w:type="spellEnd"/>
            <w:r w:rsidRPr="00BC2624">
              <w:rPr>
                <w:rFonts w:cs="Arial"/>
                <w:sz w:val="22"/>
              </w:rPr>
              <w:t xml:space="preserve"> </w:t>
            </w:r>
            <w:proofErr w:type="spellStart"/>
            <w:r w:rsidRPr="00BC2624">
              <w:rPr>
                <w:rFonts w:cs="Arial"/>
                <w:sz w:val="22"/>
              </w:rPr>
              <w:t>críticos</w:t>
            </w:r>
            <w:proofErr w:type="spellEnd"/>
            <w:r w:rsidRPr="00BC2624">
              <w:rPr>
                <w:rFonts w:cs="Arial"/>
                <w:sz w:val="22"/>
              </w:rPr>
              <w:t xml:space="preserve"> (</w:t>
            </w:r>
            <w:proofErr w:type="spellStart"/>
            <w:r w:rsidRPr="00BC2624">
              <w:rPr>
                <w:rFonts w:cs="Arial"/>
                <w:sz w:val="22"/>
              </w:rPr>
              <w:t>asfalto</w:t>
            </w:r>
            <w:proofErr w:type="spellEnd"/>
            <w:r w:rsidRPr="00BC2624">
              <w:rPr>
                <w:rFonts w:cs="Arial"/>
                <w:sz w:val="22"/>
              </w:rPr>
              <w:t xml:space="preserve">, combustible, </w:t>
            </w:r>
            <w:proofErr w:type="spellStart"/>
            <w:r w:rsidRPr="00BC2624">
              <w:rPr>
                <w:rFonts w:cs="Arial"/>
                <w:sz w:val="22"/>
              </w:rPr>
              <w:t>acero</w:t>
            </w:r>
            <w:proofErr w:type="spellEnd"/>
            <w:r w:rsidRPr="00BC2624">
              <w:rPr>
                <w:rFonts w:cs="Arial"/>
                <w:sz w:val="22"/>
              </w:rPr>
              <w:t>, TMC)</w:t>
            </w:r>
          </w:p>
        </w:tc>
        <w:tc>
          <w:tcPr>
            <w:tcW w:w="2835" w:type="dxa"/>
          </w:tcPr>
          <w:p w14:paraId="42E4D98D" w14:textId="77777777" w:rsidR="00FD107C" w:rsidRPr="00BC2624" w:rsidRDefault="00000000">
            <w:pPr>
              <w:rPr>
                <w:sz w:val="22"/>
              </w:rPr>
            </w:pPr>
            <w:r w:rsidRPr="00BC2624">
              <w:rPr>
                <w:rFonts w:cs="Arial"/>
                <w:sz w:val="22"/>
              </w:rPr>
              <w:t xml:space="preserve">El </w:t>
            </w:r>
            <w:proofErr w:type="spellStart"/>
            <w:r w:rsidRPr="00BC2624">
              <w:rPr>
                <w:rFonts w:cs="Arial"/>
                <w:sz w:val="22"/>
              </w:rPr>
              <w:t>cemento</w:t>
            </w:r>
            <w:proofErr w:type="spellEnd"/>
            <w:r w:rsidRPr="00BC2624">
              <w:rPr>
                <w:rFonts w:cs="Arial"/>
                <w:sz w:val="22"/>
              </w:rPr>
              <w:t xml:space="preserve"> </w:t>
            </w:r>
            <w:proofErr w:type="spellStart"/>
            <w:r w:rsidRPr="00BC2624">
              <w:rPr>
                <w:rFonts w:cs="Arial"/>
                <w:sz w:val="22"/>
              </w:rPr>
              <w:t>asfáltico</w:t>
            </w:r>
            <w:proofErr w:type="spellEnd"/>
            <w:r w:rsidRPr="00BC2624">
              <w:rPr>
                <w:rFonts w:cs="Arial"/>
                <w:sz w:val="22"/>
              </w:rPr>
              <w:t xml:space="preserve"> (6.5 % de la </w:t>
            </w:r>
            <w:proofErr w:type="spellStart"/>
            <w:r w:rsidRPr="00BC2624">
              <w:rPr>
                <w:rFonts w:cs="Arial"/>
                <w:sz w:val="22"/>
              </w:rPr>
              <w:t>obra</w:t>
            </w:r>
            <w:proofErr w:type="spellEnd"/>
            <w:r w:rsidRPr="00BC2624">
              <w:rPr>
                <w:rFonts w:cs="Arial"/>
                <w:sz w:val="22"/>
              </w:rPr>
              <w:t xml:space="preserve">), el </w:t>
            </w:r>
            <w:proofErr w:type="spellStart"/>
            <w:r w:rsidRPr="00BC2624">
              <w:rPr>
                <w:rFonts w:cs="Arial"/>
                <w:sz w:val="22"/>
              </w:rPr>
              <w:t>transporte</w:t>
            </w:r>
            <w:proofErr w:type="spellEnd"/>
            <w:r w:rsidRPr="00BC2624">
              <w:rPr>
                <w:rFonts w:cs="Arial"/>
                <w:sz w:val="22"/>
              </w:rPr>
              <w:t xml:space="preserve"> (29.0 %) y las vigas </w:t>
            </w:r>
            <w:proofErr w:type="spellStart"/>
            <w:r w:rsidRPr="00BC2624">
              <w:rPr>
                <w:rFonts w:cs="Arial"/>
                <w:sz w:val="22"/>
              </w:rPr>
              <w:t>metálicas</w:t>
            </w:r>
            <w:proofErr w:type="spellEnd"/>
            <w:r w:rsidRPr="00BC2624">
              <w:rPr>
                <w:rFonts w:cs="Arial"/>
                <w:sz w:val="22"/>
              </w:rPr>
              <w:t xml:space="preserve"> </w:t>
            </w:r>
            <w:proofErr w:type="spellStart"/>
            <w:r w:rsidRPr="00BC2624">
              <w:rPr>
                <w:rFonts w:cs="Arial"/>
                <w:sz w:val="22"/>
              </w:rPr>
              <w:t>dependen</w:t>
            </w:r>
            <w:proofErr w:type="spellEnd"/>
            <w:r w:rsidRPr="00BC2624">
              <w:rPr>
                <w:rFonts w:cs="Arial"/>
                <w:sz w:val="22"/>
              </w:rPr>
              <w:t xml:space="preserve"> de </w:t>
            </w:r>
            <w:proofErr w:type="spellStart"/>
            <w:r w:rsidRPr="00BC2624">
              <w:rPr>
                <w:rFonts w:cs="Arial"/>
                <w:sz w:val="22"/>
              </w:rPr>
              <w:t>precios</w:t>
            </w:r>
            <w:proofErr w:type="spellEnd"/>
            <w:r w:rsidRPr="00BC2624">
              <w:rPr>
                <w:rFonts w:cs="Arial"/>
                <w:sz w:val="22"/>
              </w:rPr>
              <w:t xml:space="preserve"> </w:t>
            </w:r>
            <w:proofErr w:type="spellStart"/>
            <w:r w:rsidRPr="00BC2624">
              <w:rPr>
                <w:rFonts w:cs="Arial"/>
                <w:sz w:val="22"/>
              </w:rPr>
              <w:t>internacionales</w:t>
            </w:r>
            <w:proofErr w:type="spellEnd"/>
            <w:r w:rsidRPr="00BC2624">
              <w:rPr>
                <w:rFonts w:cs="Arial"/>
                <w:sz w:val="22"/>
              </w:rPr>
              <w:t>.</w:t>
            </w:r>
          </w:p>
        </w:tc>
        <w:tc>
          <w:tcPr>
            <w:tcW w:w="2268" w:type="dxa"/>
          </w:tcPr>
          <w:p w14:paraId="607ACF3C" w14:textId="77777777" w:rsidR="00FD107C" w:rsidRPr="00BC2624" w:rsidRDefault="00000000">
            <w:pPr>
              <w:rPr>
                <w:sz w:val="22"/>
              </w:rPr>
            </w:pPr>
            <w:r w:rsidRPr="00BC2624">
              <w:rPr>
                <w:rFonts w:cs="Arial"/>
                <w:sz w:val="22"/>
              </w:rPr>
              <w:t xml:space="preserve">Mayor </w:t>
            </w:r>
            <w:proofErr w:type="spellStart"/>
            <w:r w:rsidRPr="00BC2624">
              <w:rPr>
                <w:rFonts w:cs="Arial"/>
                <w:sz w:val="22"/>
              </w:rPr>
              <w:t>costo</w:t>
            </w:r>
            <w:proofErr w:type="spellEnd"/>
            <w:r w:rsidRPr="00BC2624">
              <w:rPr>
                <w:rFonts w:cs="Arial"/>
                <w:sz w:val="22"/>
              </w:rPr>
              <w:t xml:space="preserve">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t>reajuste</w:t>
            </w:r>
            <w:proofErr w:type="spellEnd"/>
            <w:r w:rsidRPr="00BC2624">
              <w:rPr>
                <w:rFonts w:cs="Arial"/>
                <w:sz w:val="22"/>
              </w:rPr>
              <w:t xml:space="preserve"> de </w:t>
            </w:r>
            <w:proofErr w:type="spellStart"/>
            <w:r w:rsidRPr="00BC2624">
              <w:rPr>
                <w:rFonts w:cs="Arial"/>
                <w:sz w:val="22"/>
              </w:rPr>
              <w:t>precios</w:t>
            </w:r>
            <w:proofErr w:type="spellEnd"/>
            <w:r w:rsidRPr="00BC2624">
              <w:rPr>
                <w:rFonts w:cs="Arial"/>
                <w:sz w:val="22"/>
              </w:rPr>
              <w:t xml:space="preserve">; </w:t>
            </w:r>
            <w:proofErr w:type="spellStart"/>
            <w:r w:rsidRPr="00BC2624">
              <w:rPr>
                <w:rFonts w:cs="Arial"/>
                <w:sz w:val="22"/>
              </w:rPr>
              <w:t>presión</w:t>
            </w:r>
            <w:proofErr w:type="spellEnd"/>
            <w:r w:rsidRPr="00BC2624">
              <w:rPr>
                <w:rFonts w:cs="Arial"/>
                <w:sz w:val="22"/>
              </w:rPr>
              <w:t xml:space="preserve"> </w:t>
            </w:r>
            <w:proofErr w:type="spellStart"/>
            <w:r w:rsidRPr="00BC2624">
              <w:rPr>
                <w:rFonts w:cs="Arial"/>
                <w:sz w:val="22"/>
              </w:rPr>
              <w:t>sobre</w:t>
            </w:r>
            <w:proofErr w:type="spellEnd"/>
            <w:r w:rsidRPr="00BC2624">
              <w:rPr>
                <w:rFonts w:cs="Arial"/>
                <w:sz w:val="22"/>
              </w:rPr>
              <w:t xml:space="preserve"> el </w:t>
            </w:r>
            <w:proofErr w:type="spellStart"/>
            <w:r w:rsidRPr="00BC2624">
              <w:rPr>
                <w:rFonts w:cs="Arial"/>
                <w:sz w:val="22"/>
              </w:rPr>
              <w:t>financiamiento</w:t>
            </w:r>
            <w:proofErr w:type="spellEnd"/>
            <w:r w:rsidRPr="00BC2624">
              <w:rPr>
                <w:rFonts w:cs="Arial"/>
                <w:sz w:val="22"/>
              </w:rPr>
              <w:t>.</w:t>
            </w:r>
          </w:p>
        </w:tc>
        <w:tc>
          <w:tcPr>
            <w:tcW w:w="2608" w:type="dxa"/>
          </w:tcPr>
          <w:p w14:paraId="626D28E8" w14:textId="77777777" w:rsidR="00FD107C" w:rsidRPr="00BC2624" w:rsidRDefault="00000000">
            <w:pPr>
              <w:rPr>
                <w:sz w:val="22"/>
              </w:rPr>
            </w:pPr>
            <w:r w:rsidRPr="00BC2624">
              <w:rPr>
                <w:rFonts w:cs="Arial"/>
                <w:sz w:val="22"/>
              </w:rPr>
              <w:t xml:space="preserve">S10: 1.06.02.03 </w:t>
            </w:r>
            <w:proofErr w:type="spellStart"/>
            <w:r w:rsidRPr="00BC2624">
              <w:rPr>
                <w:rFonts w:cs="Arial"/>
                <w:sz w:val="22"/>
              </w:rPr>
              <w:t>Cemento</w:t>
            </w:r>
            <w:proofErr w:type="spellEnd"/>
            <w:r w:rsidRPr="00BC2624">
              <w:rPr>
                <w:rFonts w:cs="Arial"/>
                <w:sz w:val="22"/>
              </w:rPr>
              <w:t xml:space="preserve"> </w:t>
            </w:r>
            <w:proofErr w:type="spellStart"/>
            <w:r w:rsidRPr="00BC2624">
              <w:rPr>
                <w:rFonts w:cs="Arial"/>
                <w:sz w:val="22"/>
              </w:rPr>
              <w:t>asfáltico</w:t>
            </w:r>
            <w:proofErr w:type="spellEnd"/>
            <w:r w:rsidRPr="00BC2624">
              <w:rPr>
                <w:rFonts w:cs="Arial"/>
                <w:sz w:val="22"/>
              </w:rPr>
              <w:t xml:space="preserve">; 1.07 Transporte; 1.10 Vigas </w:t>
            </w:r>
            <w:proofErr w:type="spellStart"/>
            <w:r w:rsidRPr="00BC2624">
              <w:rPr>
                <w:rFonts w:cs="Arial"/>
                <w:sz w:val="22"/>
              </w:rPr>
              <w:t>metálicas</w:t>
            </w:r>
            <w:proofErr w:type="spellEnd"/>
            <w:r w:rsidRPr="00BC2624">
              <w:rPr>
                <w:rFonts w:cs="Arial"/>
                <w:sz w:val="22"/>
              </w:rPr>
              <w:t xml:space="preserve"> 84.49 t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w:t>
            </w:r>
          </w:p>
        </w:tc>
        <w:tc>
          <w:tcPr>
            <w:tcW w:w="1247" w:type="dxa"/>
          </w:tcPr>
          <w:p w14:paraId="10C72CA4"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440859AF" w14:textId="77777777" w:rsidR="00FD107C" w:rsidRPr="00BC2624" w:rsidRDefault="00000000">
            <w:pPr>
              <w:rPr>
                <w:sz w:val="22"/>
              </w:rPr>
            </w:pPr>
            <w:proofErr w:type="spellStart"/>
            <w:r w:rsidRPr="00BC2624">
              <w:rPr>
                <w:rFonts w:cs="Arial"/>
                <w:sz w:val="22"/>
              </w:rPr>
              <w:t>Reajustes</w:t>
            </w:r>
            <w:proofErr w:type="spellEnd"/>
            <w:r w:rsidRPr="00BC2624">
              <w:rPr>
                <w:rFonts w:cs="Arial"/>
                <w:sz w:val="22"/>
              </w:rPr>
              <w:t xml:space="preserve"> de </w:t>
            </w:r>
            <w:proofErr w:type="spellStart"/>
            <w:r w:rsidRPr="00BC2624">
              <w:rPr>
                <w:rFonts w:cs="Arial"/>
                <w:sz w:val="22"/>
              </w:rPr>
              <w:t>precios</w:t>
            </w:r>
            <w:proofErr w:type="spellEnd"/>
          </w:p>
        </w:tc>
      </w:tr>
      <w:tr w:rsidR="00FD107C" w:rsidRPr="00BC2624" w14:paraId="6BFD7174" w14:textId="77777777">
        <w:trPr>
          <w:jc w:val="center"/>
        </w:trPr>
        <w:tc>
          <w:tcPr>
            <w:tcW w:w="680" w:type="dxa"/>
          </w:tcPr>
          <w:p w14:paraId="3E5573D9" w14:textId="77777777" w:rsidR="00FD107C" w:rsidRPr="00BC2624" w:rsidRDefault="00000000">
            <w:pPr>
              <w:rPr>
                <w:sz w:val="22"/>
              </w:rPr>
            </w:pPr>
            <w:r w:rsidRPr="00BC2624">
              <w:rPr>
                <w:rFonts w:cs="Arial"/>
                <w:sz w:val="22"/>
              </w:rPr>
              <w:t>R-18</w:t>
            </w:r>
          </w:p>
        </w:tc>
        <w:tc>
          <w:tcPr>
            <w:tcW w:w="2381" w:type="dxa"/>
          </w:tcPr>
          <w:p w14:paraId="6F4A181B"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suministro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de </w:t>
            </w:r>
            <w:proofErr w:type="spellStart"/>
            <w:r w:rsidRPr="00BC2624">
              <w:rPr>
                <w:rFonts w:cs="Arial"/>
                <w:sz w:val="22"/>
              </w:rPr>
              <w:t>importación</w:t>
            </w:r>
            <w:proofErr w:type="spellEnd"/>
            <w:r w:rsidRPr="00BC2624">
              <w:rPr>
                <w:rFonts w:cs="Arial"/>
                <w:sz w:val="22"/>
              </w:rPr>
              <w:t xml:space="preserve"> o </w:t>
            </w:r>
            <w:proofErr w:type="spellStart"/>
            <w:r w:rsidRPr="00BC2624">
              <w:rPr>
                <w:rFonts w:cs="Arial"/>
                <w:sz w:val="22"/>
              </w:rPr>
              <w:t>fabricación</w:t>
            </w:r>
            <w:proofErr w:type="spellEnd"/>
            <w:r w:rsidRPr="00BC2624">
              <w:rPr>
                <w:rFonts w:cs="Arial"/>
                <w:sz w:val="22"/>
              </w:rPr>
              <w:t xml:space="preserve"> especial</w:t>
            </w:r>
          </w:p>
        </w:tc>
        <w:tc>
          <w:tcPr>
            <w:tcW w:w="2835" w:type="dxa"/>
          </w:tcPr>
          <w:p w14:paraId="088BC091" w14:textId="77777777" w:rsidR="00FD107C" w:rsidRPr="00BC2624" w:rsidRDefault="00000000">
            <w:pPr>
              <w:rPr>
                <w:sz w:val="22"/>
              </w:rPr>
            </w:pPr>
            <w:proofErr w:type="spellStart"/>
            <w:r w:rsidRPr="00BC2624">
              <w:rPr>
                <w:rFonts w:cs="Arial"/>
                <w:sz w:val="22"/>
              </w:rPr>
              <w:t>Cemento</w:t>
            </w:r>
            <w:proofErr w:type="spellEnd"/>
            <w:r w:rsidRPr="00BC2624">
              <w:rPr>
                <w:rFonts w:cs="Arial"/>
                <w:sz w:val="22"/>
              </w:rPr>
              <w:t xml:space="preserve"> </w:t>
            </w:r>
            <w:proofErr w:type="spellStart"/>
            <w:r w:rsidRPr="00BC2624">
              <w:rPr>
                <w:rFonts w:cs="Arial"/>
                <w:sz w:val="22"/>
              </w:rPr>
              <w:t>asfáltico</w:t>
            </w:r>
            <w:proofErr w:type="spellEnd"/>
            <w:r w:rsidRPr="00BC2624">
              <w:rPr>
                <w:rFonts w:cs="Arial"/>
                <w:sz w:val="22"/>
              </w:rPr>
              <w:t xml:space="preserve">, TMC MP-68, vigas </w:t>
            </w:r>
            <w:proofErr w:type="spellStart"/>
            <w:r w:rsidRPr="00BC2624">
              <w:rPr>
                <w:rFonts w:cs="Arial"/>
                <w:sz w:val="22"/>
              </w:rPr>
              <w:t>metálicas</w:t>
            </w:r>
            <w:proofErr w:type="spellEnd"/>
            <w:r w:rsidRPr="00BC2624">
              <w:rPr>
                <w:rFonts w:cs="Arial"/>
                <w:sz w:val="22"/>
              </w:rPr>
              <w:t xml:space="preserve"> (84.49 t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 xml:space="preserve"> de 40 m), </w:t>
            </w:r>
            <w:proofErr w:type="spellStart"/>
            <w:r w:rsidRPr="00BC2624">
              <w:rPr>
                <w:rFonts w:cs="Arial"/>
                <w:sz w:val="22"/>
              </w:rPr>
              <w:t>neoprenos</w:t>
            </w:r>
            <w:proofErr w:type="spellEnd"/>
            <w:r w:rsidRPr="00BC2624">
              <w:rPr>
                <w:rFonts w:cs="Arial"/>
                <w:sz w:val="22"/>
              </w:rPr>
              <w:t xml:space="preserve"> y </w:t>
            </w:r>
            <w:proofErr w:type="spellStart"/>
            <w:r w:rsidRPr="00BC2624">
              <w:rPr>
                <w:rFonts w:cs="Arial"/>
                <w:sz w:val="22"/>
              </w:rPr>
              <w:t>geosintéticos</w:t>
            </w:r>
            <w:proofErr w:type="spellEnd"/>
            <w:r w:rsidRPr="00BC2624">
              <w:rPr>
                <w:rFonts w:cs="Arial"/>
                <w:sz w:val="22"/>
              </w:rPr>
              <w:t xml:space="preserve"> con </w:t>
            </w:r>
            <w:proofErr w:type="spellStart"/>
            <w:r w:rsidRPr="00BC2624">
              <w:rPr>
                <w:rFonts w:cs="Arial"/>
                <w:sz w:val="22"/>
              </w:rPr>
              <w:t>plazos</w:t>
            </w:r>
            <w:proofErr w:type="spellEnd"/>
            <w:r w:rsidRPr="00BC2624">
              <w:rPr>
                <w:rFonts w:cs="Arial"/>
                <w:sz w:val="22"/>
              </w:rPr>
              <w:t xml:space="preserve"> largos.</w:t>
            </w:r>
          </w:p>
        </w:tc>
        <w:tc>
          <w:tcPr>
            <w:tcW w:w="2268" w:type="dxa"/>
          </w:tcPr>
          <w:p w14:paraId="74673EC8" w14:textId="77777777" w:rsidR="00FD107C" w:rsidRPr="00BC2624" w:rsidRDefault="00000000">
            <w:pPr>
              <w:rPr>
                <w:sz w:val="22"/>
              </w:rPr>
            </w:pP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detenidos</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fuera de </w:t>
            </w:r>
            <w:proofErr w:type="spellStart"/>
            <w:r w:rsidRPr="00BC2624">
              <w:rPr>
                <w:rFonts w:cs="Arial"/>
                <w:sz w:val="22"/>
              </w:rPr>
              <w:t>secuencia</w:t>
            </w:r>
            <w:proofErr w:type="spellEnd"/>
            <w:r w:rsidRPr="00BC2624">
              <w:rPr>
                <w:rFonts w:cs="Arial"/>
                <w:sz w:val="22"/>
              </w:rPr>
              <w:t>.</w:t>
            </w:r>
          </w:p>
        </w:tc>
        <w:tc>
          <w:tcPr>
            <w:tcW w:w="2608" w:type="dxa"/>
          </w:tcPr>
          <w:p w14:paraId="37E08321" w14:textId="77777777" w:rsidR="00FD107C" w:rsidRPr="00BC2624" w:rsidRDefault="00000000">
            <w:pPr>
              <w:rPr>
                <w:sz w:val="22"/>
              </w:rPr>
            </w:pPr>
            <w:r w:rsidRPr="00BC2624">
              <w:rPr>
                <w:rFonts w:cs="Arial"/>
                <w:sz w:val="22"/>
              </w:rPr>
              <w:t xml:space="preserve">S10 1.08.01.12 a 14 (TMC); 1.10.01.04 y 1.10.02.04 (vigas </w:t>
            </w:r>
            <w:proofErr w:type="spellStart"/>
            <w:r w:rsidRPr="00BC2624">
              <w:rPr>
                <w:rFonts w:cs="Arial"/>
                <w:sz w:val="22"/>
              </w:rPr>
              <w:t>metálicas</w:t>
            </w:r>
            <w:proofErr w:type="spellEnd"/>
            <w:r w:rsidRPr="00BC2624">
              <w:rPr>
                <w:rFonts w:cs="Arial"/>
                <w:sz w:val="22"/>
              </w:rPr>
              <w:t>).</w:t>
            </w:r>
          </w:p>
        </w:tc>
        <w:tc>
          <w:tcPr>
            <w:tcW w:w="1247" w:type="dxa"/>
          </w:tcPr>
          <w:p w14:paraId="3B136839" w14:textId="77777777" w:rsidR="00FD107C" w:rsidRPr="00BC2624" w:rsidRDefault="00000000">
            <w:pPr>
              <w:rPr>
                <w:sz w:val="22"/>
              </w:rPr>
            </w:pPr>
            <w:proofErr w:type="spellStart"/>
            <w:r w:rsidRPr="00BC2624">
              <w:rPr>
                <w:rFonts w:cs="Arial"/>
                <w:sz w:val="22"/>
              </w:rPr>
              <w:t>Inicio</w:t>
            </w:r>
            <w:proofErr w:type="spellEnd"/>
            <w:r w:rsidRPr="00BC2624">
              <w:rPr>
                <w:rFonts w:cs="Arial"/>
                <w:sz w:val="22"/>
              </w:rPr>
              <w:t xml:space="preserve"> y </w:t>
            </w:r>
            <w:proofErr w:type="spellStart"/>
            <w:r w:rsidRPr="00BC2624">
              <w:rPr>
                <w:rFonts w:cs="Arial"/>
                <w:sz w:val="22"/>
              </w:rPr>
              <w:t>ejecución</w:t>
            </w:r>
            <w:proofErr w:type="spellEnd"/>
          </w:p>
        </w:tc>
        <w:tc>
          <w:tcPr>
            <w:tcW w:w="2494" w:type="dxa"/>
          </w:tcPr>
          <w:p w14:paraId="72922760" w14:textId="77777777" w:rsidR="00FD107C" w:rsidRPr="00BC2624" w:rsidRDefault="00000000">
            <w:pPr>
              <w:rPr>
                <w:sz w:val="22"/>
              </w:rPr>
            </w:pPr>
            <w:r w:rsidRPr="00BC2624">
              <w:rPr>
                <w:rFonts w:cs="Arial"/>
                <w:sz w:val="22"/>
              </w:rPr>
              <w:t xml:space="preserve">Costos del </w:t>
            </w:r>
            <w:proofErr w:type="spellStart"/>
            <w:r w:rsidRPr="00BC2624">
              <w:rPr>
                <w:rFonts w:cs="Arial"/>
                <w:sz w:val="22"/>
              </w:rPr>
              <w:t>contratista</w:t>
            </w:r>
            <w:proofErr w:type="spellEnd"/>
          </w:p>
        </w:tc>
      </w:tr>
      <w:tr w:rsidR="00FD107C" w:rsidRPr="00BC2624" w14:paraId="4D41C837" w14:textId="77777777">
        <w:trPr>
          <w:jc w:val="center"/>
        </w:trPr>
        <w:tc>
          <w:tcPr>
            <w:tcW w:w="680" w:type="dxa"/>
          </w:tcPr>
          <w:p w14:paraId="74F65869" w14:textId="77777777" w:rsidR="00FD107C" w:rsidRPr="00BC2624" w:rsidRDefault="00000000">
            <w:pPr>
              <w:rPr>
                <w:sz w:val="22"/>
              </w:rPr>
            </w:pPr>
            <w:r w:rsidRPr="00BC2624">
              <w:rPr>
                <w:rFonts w:cs="Arial"/>
                <w:sz w:val="22"/>
              </w:rPr>
              <w:t>R-19</w:t>
            </w:r>
          </w:p>
        </w:tc>
        <w:tc>
          <w:tcPr>
            <w:tcW w:w="2381" w:type="dxa"/>
          </w:tcPr>
          <w:p w14:paraId="29AABC4A" w14:textId="77777777" w:rsidR="00FD107C" w:rsidRPr="00BC2624" w:rsidRDefault="00000000">
            <w:pPr>
              <w:rPr>
                <w:sz w:val="22"/>
              </w:rPr>
            </w:pPr>
            <w:r w:rsidRPr="00BC2624">
              <w:rPr>
                <w:rFonts w:cs="Arial"/>
                <w:sz w:val="22"/>
              </w:rPr>
              <w:t xml:space="preserve">Falla o </w:t>
            </w:r>
            <w:proofErr w:type="spellStart"/>
            <w:r w:rsidRPr="00BC2624">
              <w:rPr>
                <w:rFonts w:cs="Arial"/>
                <w:sz w:val="22"/>
              </w:rPr>
              <w:t>insuficiencia</w:t>
            </w:r>
            <w:proofErr w:type="spellEnd"/>
            <w:r w:rsidRPr="00BC2624">
              <w:rPr>
                <w:rFonts w:cs="Arial"/>
                <w:sz w:val="22"/>
              </w:rPr>
              <w:t xml:space="preserve"> de </w:t>
            </w:r>
            <w:proofErr w:type="spellStart"/>
            <w:r w:rsidRPr="00BC2624">
              <w:rPr>
                <w:rFonts w:cs="Arial"/>
                <w:sz w:val="22"/>
              </w:rPr>
              <w:t>equipos</w:t>
            </w:r>
            <w:proofErr w:type="spellEnd"/>
            <w:r w:rsidRPr="00BC2624">
              <w:rPr>
                <w:rFonts w:cs="Arial"/>
                <w:sz w:val="22"/>
              </w:rPr>
              <w:t xml:space="preserve"> (planta de </w:t>
            </w:r>
            <w:proofErr w:type="spellStart"/>
            <w:r w:rsidRPr="00BC2624">
              <w:rPr>
                <w:rFonts w:cs="Arial"/>
                <w:sz w:val="22"/>
              </w:rPr>
              <w:t>asfalto</w:t>
            </w:r>
            <w:proofErr w:type="spellEnd"/>
            <w:r w:rsidRPr="00BC2624">
              <w:rPr>
                <w:rFonts w:cs="Arial"/>
                <w:sz w:val="22"/>
              </w:rPr>
              <w:t xml:space="preserve">, </w:t>
            </w:r>
            <w:proofErr w:type="spellStart"/>
            <w:r w:rsidRPr="00BC2624">
              <w:rPr>
                <w:rFonts w:cs="Arial"/>
                <w:sz w:val="22"/>
              </w:rPr>
              <w:t>chancadora</w:t>
            </w:r>
            <w:proofErr w:type="spellEnd"/>
            <w:r w:rsidRPr="00BC2624">
              <w:rPr>
                <w:rFonts w:cs="Arial"/>
                <w:sz w:val="22"/>
              </w:rPr>
              <w:t xml:space="preserve">, </w:t>
            </w:r>
            <w:proofErr w:type="spellStart"/>
            <w:r w:rsidRPr="00BC2624">
              <w:rPr>
                <w:rFonts w:cs="Arial"/>
                <w:sz w:val="22"/>
              </w:rPr>
              <w:t>compactación</w:t>
            </w:r>
            <w:proofErr w:type="spellEnd"/>
            <w:r w:rsidRPr="00BC2624">
              <w:rPr>
                <w:rFonts w:cs="Arial"/>
                <w:sz w:val="22"/>
              </w:rPr>
              <w:t>)</w:t>
            </w:r>
          </w:p>
        </w:tc>
        <w:tc>
          <w:tcPr>
            <w:tcW w:w="2835" w:type="dxa"/>
          </w:tcPr>
          <w:p w14:paraId="16063E60" w14:textId="77777777" w:rsidR="00FD107C" w:rsidRPr="00BC2624" w:rsidRDefault="00000000">
            <w:pPr>
              <w:rPr>
                <w:sz w:val="22"/>
              </w:rPr>
            </w:pPr>
            <w:r w:rsidRPr="00BC2624">
              <w:rPr>
                <w:rFonts w:cs="Arial"/>
                <w:sz w:val="22"/>
              </w:rPr>
              <w:t xml:space="preserve">Zona </w:t>
            </w:r>
            <w:proofErr w:type="spellStart"/>
            <w:r w:rsidRPr="00BC2624">
              <w:rPr>
                <w:rFonts w:cs="Arial"/>
                <w:sz w:val="22"/>
              </w:rPr>
              <w:t>alejada</w:t>
            </w:r>
            <w:proofErr w:type="spellEnd"/>
            <w:r w:rsidRPr="00BC2624">
              <w:rPr>
                <w:rFonts w:cs="Arial"/>
                <w:sz w:val="22"/>
              </w:rPr>
              <w:t xml:space="preserve"> de </w:t>
            </w:r>
            <w:proofErr w:type="spellStart"/>
            <w:r w:rsidRPr="00BC2624">
              <w:rPr>
                <w:rFonts w:cs="Arial"/>
                <w:sz w:val="22"/>
              </w:rPr>
              <w:t>talleres</w:t>
            </w:r>
            <w:proofErr w:type="spellEnd"/>
            <w:r w:rsidRPr="00BC2624">
              <w:rPr>
                <w:rFonts w:cs="Arial"/>
                <w:sz w:val="22"/>
              </w:rPr>
              <w:t xml:space="preserve">; </w:t>
            </w:r>
            <w:proofErr w:type="spellStart"/>
            <w:r w:rsidRPr="00BC2624">
              <w:rPr>
                <w:rFonts w:cs="Arial"/>
                <w:sz w:val="22"/>
              </w:rPr>
              <w:t>transporte</w:t>
            </w:r>
            <w:proofErr w:type="spellEnd"/>
            <w:r w:rsidRPr="00BC2624">
              <w:rPr>
                <w:rFonts w:cs="Arial"/>
                <w:sz w:val="22"/>
              </w:rPr>
              <w:t xml:space="preserve"> de </w:t>
            </w:r>
            <w:proofErr w:type="spellStart"/>
            <w:r w:rsidRPr="00BC2624">
              <w:rPr>
                <w:rFonts w:cs="Arial"/>
                <w:sz w:val="22"/>
              </w:rPr>
              <w:t>equipo</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la PE-5N.</w:t>
            </w:r>
          </w:p>
        </w:tc>
        <w:tc>
          <w:tcPr>
            <w:tcW w:w="2268" w:type="dxa"/>
          </w:tcPr>
          <w:p w14:paraId="0893940A" w14:textId="77777777" w:rsidR="00FD107C" w:rsidRPr="00BC2624" w:rsidRDefault="00000000">
            <w:pPr>
              <w:rPr>
                <w:sz w:val="22"/>
              </w:rPr>
            </w:pPr>
            <w:r w:rsidRPr="00BC2624">
              <w:rPr>
                <w:rFonts w:cs="Arial"/>
                <w:sz w:val="22"/>
              </w:rPr>
              <w:t xml:space="preserve">Baja </w:t>
            </w:r>
            <w:proofErr w:type="spellStart"/>
            <w:r w:rsidRPr="00BC2624">
              <w:rPr>
                <w:rFonts w:cs="Arial"/>
                <w:sz w:val="22"/>
              </w:rPr>
              <w:t>producción</w:t>
            </w:r>
            <w:proofErr w:type="spellEnd"/>
            <w:r w:rsidRPr="00BC2624">
              <w:rPr>
                <w:rFonts w:cs="Arial"/>
                <w:sz w:val="22"/>
              </w:rPr>
              <w:t xml:space="preserve"> y </w:t>
            </w:r>
            <w:proofErr w:type="spellStart"/>
            <w:r w:rsidRPr="00BC2624">
              <w:rPr>
                <w:rFonts w:cs="Arial"/>
                <w:sz w:val="22"/>
              </w:rPr>
              <w:t>retraso</w:t>
            </w:r>
            <w:proofErr w:type="spellEnd"/>
            <w:r w:rsidRPr="00BC2624">
              <w:rPr>
                <w:rFonts w:cs="Arial"/>
                <w:sz w:val="22"/>
              </w:rPr>
              <w:t xml:space="preserve"> del </w:t>
            </w:r>
            <w:proofErr w:type="spellStart"/>
            <w:r w:rsidRPr="00BC2624">
              <w:rPr>
                <w:rFonts w:cs="Arial"/>
                <w:sz w:val="22"/>
              </w:rPr>
              <w:t>pavimento</w:t>
            </w:r>
            <w:proofErr w:type="spellEnd"/>
            <w:r w:rsidRPr="00BC2624">
              <w:rPr>
                <w:rFonts w:cs="Arial"/>
                <w:sz w:val="22"/>
              </w:rPr>
              <w:t>.</w:t>
            </w:r>
          </w:p>
        </w:tc>
        <w:tc>
          <w:tcPr>
            <w:tcW w:w="2608" w:type="dxa"/>
          </w:tcPr>
          <w:p w14:paraId="20A2E8B9" w14:textId="77777777" w:rsidR="00FD107C" w:rsidRPr="00BC2624" w:rsidRDefault="00000000">
            <w:pPr>
              <w:rPr>
                <w:sz w:val="22"/>
              </w:rPr>
            </w:pPr>
            <w:r w:rsidRPr="00BC2624">
              <w:rPr>
                <w:rFonts w:cs="Arial"/>
                <w:sz w:val="22"/>
              </w:rPr>
              <w:t xml:space="preserve">S10 1.01.03 </w:t>
            </w:r>
            <w:proofErr w:type="spellStart"/>
            <w:r w:rsidRPr="00BC2624">
              <w:rPr>
                <w:rFonts w:cs="Arial"/>
                <w:sz w:val="22"/>
              </w:rPr>
              <w:t>Movilización</w:t>
            </w:r>
            <w:proofErr w:type="spellEnd"/>
            <w:r w:rsidRPr="00BC2624">
              <w:rPr>
                <w:rFonts w:cs="Arial"/>
                <w:sz w:val="22"/>
              </w:rPr>
              <w:t xml:space="preserve"> de </w:t>
            </w:r>
            <w:proofErr w:type="spellStart"/>
            <w:r w:rsidRPr="00BC2624">
              <w:rPr>
                <w:rFonts w:cs="Arial"/>
                <w:sz w:val="22"/>
              </w:rPr>
              <w:t>equipo</w:t>
            </w:r>
            <w:proofErr w:type="spellEnd"/>
            <w:r w:rsidRPr="00BC2624">
              <w:rPr>
                <w:rFonts w:cs="Arial"/>
                <w:sz w:val="22"/>
              </w:rPr>
              <w:t xml:space="preserve"> y </w:t>
            </w:r>
            <w:proofErr w:type="spellStart"/>
            <w:r w:rsidRPr="00BC2624">
              <w:rPr>
                <w:rFonts w:cs="Arial"/>
                <w:sz w:val="22"/>
              </w:rPr>
              <w:t>maquinaria</w:t>
            </w:r>
            <w:proofErr w:type="spellEnd"/>
            <w:r w:rsidRPr="00BC2624">
              <w:rPr>
                <w:rFonts w:cs="Arial"/>
                <w:sz w:val="22"/>
              </w:rPr>
              <w:t xml:space="preserve"> </w:t>
            </w:r>
            <w:proofErr w:type="spellStart"/>
            <w:r w:rsidRPr="00BC2624">
              <w:rPr>
                <w:rFonts w:cs="Arial"/>
                <w:sz w:val="22"/>
              </w:rPr>
              <w:t>pesada</w:t>
            </w:r>
            <w:proofErr w:type="spellEnd"/>
            <w:r w:rsidRPr="00BC2624">
              <w:rPr>
                <w:rFonts w:cs="Arial"/>
                <w:sz w:val="22"/>
              </w:rPr>
              <w:t>.</w:t>
            </w:r>
          </w:p>
        </w:tc>
        <w:tc>
          <w:tcPr>
            <w:tcW w:w="1247" w:type="dxa"/>
          </w:tcPr>
          <w:p w14:paraId="24C6D7AD"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7B4CD2D9" w14:textId="77777777" w:rsidR="00FD107C" w:rsidRPr="00BC2624" w:rsidRDefault="00000000">
            <w:pPr>
              <w:rPr>
                <w:sz w:val="22"/>
              </w:rPr>
            </w:pPr>
            <w:r w:rsidRPr="00BC2624">
              <w:rPr>
                <w:rFonts w:cs="Arial"/>
                <w:sz w:val="22"/>
              </w:rPr>
              <w:t xml:space="preserve">Costos del </w:t>
            </w:r>
            <w:proofErr w:type="spellStart"/>
            <w:r w:rsidRPr="00BC2624">
              <w:rPr>
                <w:rFonts w:cs="Arial"/>
                <w:sz w:val="22"/>
              </w:rPr>
              <w:t>contratista</w:t>
            </w:r>
            <w:proofErr w:type="spellEnd"/>
          </w:p>
        </w:tc>
      </w:tr>
      <w:tr w:rsidR="00FD107C" w:rsidRPr="00BC2624" w14:paraId="0405674D" w14:textId="77777777">
        <w:trPr>
          <w:jc w:val="center"/>
        </w:trPr>
        <w:tc>
          <w:tcPr>
            <w:tcW w:w="680" w:type="dxa"/>
          </w:tcPr>
          <w:p w14:paraId="6FAAC9B5" w14:textId="77777777" w:rsidR="00FD107C" w:rsidRPr="00BC2624" w:rsidRDefault="00000000">
            <w:pPr>
              <w:rPr>
                <w:sz w:val="22"/>
              </w:rPr>
            </w:pPr>
            <w:r w:rsidRPr="00BC2624">
              <w:rPr>
                <w:rFonts w:cs="Arial"/>
                <w:sz w:val="22"/>
              </w:rPr>
              <w:t>R-20</w:t>
            </w:r>
          </w:p>
        </w:tc>
        <w:tc>
          <w:tcPr>
            <w:tcW w:w="2381" w:type="dxa"/>
          </w:tcPr>
          <w:p w14:paraId="06091BE5"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y </w:t>
            </w:r>
            <w:proofErr w:type="spellStart"/>
            <w:r w:rsidRPr="00BC2624">
              <w:rPr>
                <w:rFonts w:cs="Arial"/>
                <w:sz w:val="22"/>
              </w:rPr>
              <w:t>atropellos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servicio</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c>
          <w:tcPr>
            <w:tcW w:w="2835" w:type="dxa"/>
          </w:tcPr>
          <w:p w14:paraId="267FCC7A" w14:textId="77777777" w:rsidR="00FD107C" w:rsidRPr="00BC2624" w:rsidRDefault="00000000">
            <w:pPr>
              <w:rPr>
                <w:sz w:val="22"/>
              </w:rPr>
            </w:pPr>
            <w:r w:rsidRPr="00BC2624">
              <w:rPr>
                <w:rFonts w:cs="Arial"/>
                <w:sz w:val="22"/>
              </w:rPr>
              <w:t xml:space="preserve">IMD de 254 </w:t>
            </w:r>
            <w:proofErr w:type="spellStart"/>
            <w:r w:rsidRPr="00BC2624">
              <w:rPr>
                <w:rFonts w:cs="Arial"/>
                <w:sz w:val="22"/>
              </w:rPr>
              <w:t>veh</w:t>
            </w:r>
            <w:proofErr w:type="spellEnd"/>
            <w:r w:rsidRPr="00BC2624">
              <w:rPr>
                <w:rFonts w:cs="Arial"/>
                <w:sz w:val="22"/>
              </w:rPr>
              <w:t xml:space="preserve">/día, un </w:t>
            </w:r>
            <w:proofErr w:type="spellStart"/>
            <w:r w:rsidRPr="00BC2624">
              <w:rPr>
                <w:rFonts w:cs="Arial"/>
                <w:sz w:val="22"/>
              </w:rPr>
              <w:t>carril</w:t>
            </w:r>
            <w:proofErr w:type="spellEnd"/>
            <w:r w:rsidRPr="00BC2624">
              <w:rPr>
                <w:rFonts w:cs="Arial"/>
                <w:sz w:val="22"/>
              </w:rPr>
              <w:t xml:space="preserve">, </w:t>
            </w:r>
            <w:proofErr w:type="spellStart"/>
            <w:r w:rsidRPr="00BC2624">
              <w:rPr>
                <w:rFonts w:cs="Arial"/>
                <w:sz w:val="22"/>
              </w:rPr>
              <w:t>desvíos</w:t>
            </w:r>
            <w:proofErr w:type="spellEnd"/>
            <w:r w:rsidRPr="00BC2624">
              <w:rPr>
                <w:rFonts w:cs="Arial"/>
                <w:sz w:val="22"/>
              </w:rPr>
              <w:t xml:space="preserve">, </w:t>
            </w:r>
            <w:proofErr w:type="spellStart"/>
            <w:r w:rsidRPr="00BC2624">
              <w:rPr>
                <w:rFonts w:cs="Arial"/>
                <w:sz w:val="22"/>
              </w:rPr>
              <w:t>maquinaria</w:t>
            </w:r>
            <w:proofErr w:type="spellEnd"/>
            <w:r w:rsidRPr="00BC2624">
              <w:rPr>
                <w:rFonts w:cs="Arial"/>
                <w:sz w:val="22"/>
              </w:rPr>
              <w:t xml:space="preserve"> y </w:t>
            </w:r>
            <w:proofErr w:type="spellStart"/>
            <w:r w:rsidRPr="00BC2624">
              <w:rPr>
                <w:rFonts w:cs="Arial"/>
                <w:sz w:val="22"/>
              </w:rPr>
              <w:t>peatones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9 </w:t>
            </w:r>
            <w:proofErr w:type="spellStart"/>
            <w:r w:rsidRPr="00BC2624">
              <w:rPr>
                <w:rFonts w:cs="Arial"/>
                <w:sz w:val="22"/>
              </w:rPr>
              <w:t>localidades</w:t>
            </w:r>
            <w:proofErr w:type="spellEnd"/>
            <w:r w:rsidRPr="00BC2624">
              <w:rPr>
                <w:rFonts w:cs="Arial"/>
                <w:sz w:val="22"/>
              </w:rPr>
              <w:t>.</w:t>
            </w:r>
          </w:p>
        </w:tc>
        <w:tc>
          <w:tcPr>
            <w:tcW w:w="2268" w:type="dxa"/>
          </w:tcPr>
          <w:p w14:paraId="0FD42536" w14:textId="77777777" w:rsidR="00FD107C" w:rsidRPr="00BC2624" w:rsidRDefault="00000000">
            <w:pPr>
              <w:rPr>
                <w:sz w:val="22"/>
              </w:rPr>
            </w:pPr>
            <w:proofErr w:type="spellStart"/>
            <w:r w:rsidRPr="00BC2624">
              <w:rPr>
                <w:rFonts w:cs="Arial"/>
                <w:sz w:val="22"/>
              </w:rPr>
              <w:t>Víctimas</w:t>
            </w:r>
            <w:proofErr w:type="spellEnd"/>
            <w:r w:rsidRPr="00BC2624">
              <w:rPr>
                <w:rFonts w:cs="Arial"/>
                <w:sz w:val="22"/>
              </w:rPr>
              <w:t xml:space="preserve">, </w:t>
            </w:r>
            <w:proofErr w:type="spellStart"/>
            <w:r w:rsidRPr="00BC2624">
              <w:rPr>
                <w:rFonts w:cs="Arial"/>
                <w:sz w:val="22"/>
              </w:rPr>
              <w:t>responsabilidad</w:t>
            </w:r>
            <w:proofErr w:type="spellEnd"/>
            <w:r w:rsidRPr="00BC2624">
              <w:rPr>
                <w:rFonts w:cs="Arial"/>
                <w:sz w:val="22"/>
              </w:rPr>
              <w:t xml:space="preserve"> civil y penal, </w:t>
            </w:r>
            <w:proofErr w:type="spellStart"/>
            <w:r w:rsidRPr="00BC2624">
              <w:rPr>
                <w:rFonts w:cs="Arial"/>
                <w:sz w:val="22"/>
              </w:rPr>
              <w:t>paralización</w:t>
            </w:r>
            <w:proofErr w:type="spellEnd"/>
            <w:r w:rsidRPr="00BC2624">
              <w:rPr>
                <w:rFonts w:cs="Arial"/>
                <w:sz w:val="22"/>
              </w:rPr>
              <w:t xml:space="preserve"> del </w:t>
            </w:r>
            <w:proofErr w:type="spellStart"/>
            <w:r w:rsidRPr="00BC2624">
              <w:rPr>
                <w:rFonts w:cs="Arial"/>
                <w:sz w:val="22"/>
              </w:rPr>
              <w:t>frente</w:t>
            </w:r>
            <w:proofErr w:type="spellEnd"/>
            <w:r w:rsidRPr="00BC2624">
              <w:rPr>
                <w:rFonts w:cs="Arial"/>
                <w:sz w:val="22"/>
              </w:rPr>
              <w:t>.</w:t>
            </w:r>
          </w:p>
        </w:tc>
        <w:tc>
          <w:tcPr>
            <w:tcW w:w="2608" w:type="dxa"/>
          </w:tcPr>
          <w:p w14:paraId="58A447A1" w14:textId="77777777" w:rsidR="00FD107C" w:rsidRPr="00BC2624" w:rsidRDefault="00000000">
            <w:pPr>
              <w:rPr>
                <w:sz w:val="22"/>
              </w:rPr>
            </w:pPr>
            <w:r w:rsidRPr="00BC2624">
              <w:rPr>
                <w:rFonts w:cs="Arial"/>
                <w:sz w:val="22"/>
              </w:rPr>
              <w:t xml:space="preserve">FTE: IMDA 254 </w:t>
            </w:r>
            <w:proofErr w:type="spellStart"/>
            <w:r w:rsidRPr="00BC2624">
              <w:rPr>
                <w:rFonts w:cs="Arial"/>
                <w:sz w:val="22"/>
              </w:rPr>
              <w:t>veh</w:t>
            </w:r>
            <w:proofErr w:type="spellEnd"/>
            <w:r w:rsidRPr="00BC2624">
              <w:rPr>
                <w:rFonts w:cs="Arial"/>
                <w:sz w:val="22"/>
              </w:rPr>
              <w:t xml:space="preserve">/día. S10 1.04.02 </w:t>
            </w:r>
            <w:proofErr w:type="spellStart"/>
            <w:r w:rsidRPr="00BC2624">
              <w:rPr>
                <w:rFonts w:cs="Arial"/>
                <w:sz w:val="22"/>
              </w:rPr>
              <w:t>Mantenimiento</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temporal y </w:t>
            </w:r>
            <w:proofErr w:type="spellStart"/>
            <w:r w:rsidRPr="00BC2624">
              <w:rPr>
                <w:rFonts w:cs="Arial"/>
                <w:sz w:val="22"/>
              </w:rPr>
              <w:t>seguridad</w:t>
            </w:r>
            <w:proofErr w:type="spellEnd"/>
            <w:r w:rsidRPr="00BC2624">
              <w:rPr>
                <w:rFonts w:cs="Arial"/>
                <w:sz w:val="22"/>
              </w:rPr>
              <w:t xml:space="preserve"> vial.</w:t>
            </w:r>
          </w:p>
        </w:tc>
        <w:tc>
          <w:tcPr>
            <w:tcW w:w="1247" w:type="dxa"/>
          </w:tcPr>
          <w:p w14:paraId="315CE27A"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536926E1" w14:textId="77777777" w:rsidR="00FD107C" w:rsidRPr="00BC2624" w:rsidRDefault="00000000">
            <w:pPr>
              <w:rPr>
                <w:sz w:val="22"/>
              </w:rPr>
            </w:pPr>
            <w:r w:rsidRPr="00BC2624">
              <w:rPr>
                <w:rFonts w:cs="Arial"/>
                <w:sz w:val="22"/>
              </w:rPr>
              <w:t xml:space="preserve">1.04.02 </w:t>
            </w:r>
            <w:proofErr w:type="spellStart"/>
            <w:r w:rsidRPr="00BC2624">
              <w:rPr>
                <w:rFonts w:cs="Arial"/>
                <w:sz w:val="22"/>
              </w:rPr>
              <w:t>Mantenimiento</w:t>
            </w:r>
            <w:proofErr w:type="spellEnd"/>
            <w:r w:rsidRPr="00BC2624">
              <w:rPr>
                <w:rFonts w:cs="Arial"/>
                <w:sz w:val="22"/>
              </w:rPr>
              <w:t xml:space="preserve"> de </w:t>
            </w:r>
            <w:proofErr w:type="spellStart"/>
            <w:r w:rsidRPr="00BC2624">
              <w:rPr>
                <w:rFonts w:cs="Arial"/>
                <w:sz w:val="22"/>
              </w:rPr>
              <w:t>tránsito</w:t>
            </w:r>
            <w:proofErr w:type="spellEnd"/>
            <w:r w:rsidRPr="00BC2624">
              <w:rPr>
                <w:rFonts w:cs="Arial"/>
                <w:sz w:val="22"/>
              </w:rPr>
              <w:t xml:space="preserve">; 1.02.03 </w:t>
            </w:r>
            <w:proofErr w:type="spellStart"/>
            <w:r w:rsidRPr="00BC2624">
              <w:rPr>
                <w:rFonts w:cs="Arial"/>
                <w:sz w:val="22"/>
              </w:rPr>
              <w:t>Señalización</w:t>
            </w:r>
            <w:proofErr w:type="spellEnd"/>
            <w:r w:rsidRPr="00BC2624">
              <w:rPr>
                <w:rFonts w:cs="Arial"/>
                <w:sz w:val="22"/>
              </w:rPr>
              <w:t xml:space="preserve"> </w:t>
            </w:r>
            <w:proofErr w:type="spellStart"/>
            <w:r w:rsidRPr="00BC2624">
              <w:rPr>
                <w:rFonts w:cs="Arial"/>
                <w:sz w:val="22"/>
              </w:rPr>
              <w:t>transitoria</w:t>
            </w:r>
            <w:proofErr w:type="spellEnd"/>
          </w:p>
        </w:tc>
      </w:tr>
      <w:tr w:rsidR="00FD107C" w:rsidRPr="00BC2624" w14:paraId="71E535AD" w14:textId="77777777">
        <w:trPr>
          <w:jc w:val="center"/>
        </w:trPr>
        <w:tc>
          <w:tcPr>
            <w:tcW w:w="680" w:type="dxa"/>
          </w:tcPr>
          <w:p w14:paraId="5E58951E" w14:textId="77777777" w:rsidR="00FD107C" w:rsidRPr="00BC2624" w:rsidRDefault="00000000">
            <w:pPr>
              <w:rPr>
                <w:sz w:val="22"/>
              </w:rPr>
            </w:pPr>
            <w:r w:rsidRPr="00BC2624">
              <w:rPr>
                <w:rFonts w:cs="Arial"/>
                <w:sz w:val="22"/>
              </w:rPr>
              <w:t>R-21</w:t>
            </w:r>
          </w:p>
        </w:tc>
        <w:tc>
          <w:tcPr>
            <w:tcW w:w="2381" w:type="dxa"/>
          </w:tcPr>
          <w:p w14:paraId="075D76D2" w14:textId="77777777" w:rsidR="00FD107C" w:rsidRPr="00BC2624" w:rsidRDefault="00000000">
            <w:pPr>
              <w:rPr>
                <w:sz w:val="22"/>
              </w:rPr>
            </w:pPr>
            <w:proofErr w:type="spellStart"/>
            <w:r w:rsidRPr="00BC2624">
              <w:rPr>
                <w:rFonts w:cs="Arial"/>
                <w:sz w:val="22"/>
              </w:rPr>
              <w:t>Accidentes</w:t>
            </w:r>
            <w:proofErr w:type="spellEnd"/>
            <w:r w:rsidRPr="00BC2624">
              <w:rPr>
                <w:rFonts w:cs="Arial"/>
                <w:sz w:val="22"/>
              </w:rPr>
              <w:t xml:space="preserve"> de </w:t>
            </w:r>
            <w:proofErr w:type="spellStart"/>
            <w:r w:rsidRPr="00BC2624">
              <w:rPr>
                <w:rFonts w:cs="Arial"/>
                <w:sz w:val="22"/>
              </w:rPr>
              <w:t>trabajo</w:t>
            </w:r>
            <w:proofErr w:type="spellEnd"/>
            <w:r w:rsidRPr="00BC2624">
              <w:rPr>
                <w:rFonts w:cs="Arial"/>
                <w:sz w:val="22"/>
              </w:rPr>
              <w:t xml:space="preserve"> graves (</w:t>
            </w:r>
            <w:proofErr w:type="spellStart"/>
            <w:r w:rsidRPr="00BC2624">
              <w:rPr>
                <w:rFonts w:cs="Arial"/>
                <w:sz w:val="22"/>
              </w:rPr>
              <w:t>izaje</w:t>
            </w:r>
            <w:proofErr w:type="spellEnd"/>
            <w:r w:rsidRPr="00BC2624">
              <w:rPr>
                <w:rFonts w:cs="Arial"/>
                <w:sz w:val="22"/>
              </w:rPr>
              <w:t xml:space="preserve"> de vigas, </w:t>
            </w:r>
            <w:proofErr w:type="spellStart"/>
            <w:r w:rsidRPr="00BC2624">
              <w:rPr>
                <w:rFonts w:cs="Arial"/>
                <w:sz w:val="22"/>
              </w:rPr>
              <w:t>trabajo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excavaciones</w:t>
            </w:r>
            <w:proofErr w:type="spellEnd"/>
            <w:r w:rsidRPr="00BC2624">
              <w:rPr>
                <w:rFonts w:cs="Arial"/>
                <w:sz w:val="22"/>
              </w:rPr>
              <w:t xml:space="preserve">, </w:t>
            </w:r>
            <w:proofErr w:type="spellStart"/>
            <w:r w:rsidRPr="00BC2624">
              <w:rPr>
                <w:rFonts w:cs="Arial"/>
                <w:sz w:val="22"/>
              </w:rPr>
              <w:t>maquinaria</w:t>
            </w:r>
            <w:proofErr w:type="spellEnd"/>
            <w:r w:rsidRPr="00BC2624">
              <w:rPr>
                <w:rFonts w:cs="Arial"/>
                <w:sz w:val="22"/>
              </w:rPr>
              <w:t>)</w:t>
            </w:r>
          </w:p>
        </w:tc>
        <w:tc>
          <w:tcPr>
            <w:tcW w:w="2835" w:type="dxa"/>
          </w:tcPr>
          <w:p w14:paraId="27A3FE61" w14:textId="77777777" w:rsidR="00FD107C" w:rsidRPr="00BC2624" w:rsidRDefault="00000000">
            <w:pPr>
              <w:rPr>
                <w:sz w:val="22"/>
              </w:rPr>
            </w:pPr>
            <w:proofErr w:type="spellStart"/>
            <w:r w:rsidRPr="00BC2624">
              <w:rPr>
                <w:rFonts w:cs="Arial"/>
                <w:sz w:val="22"/>
              </w:rPr>
              <w:t>Montaje</w:t>
            </w:r>
            <w:proofErr w:type="spellEnd"/>
            <w:r w:rsidRPr="00BC2624">
              <w:rPr>
                <w:rFonts w:cs="Arial"/>
                <w:sz w:val="22"/>
              </w:rPr>
              <w:t xml:space="preserve"> de vigas </w:t>
            </w:r>
            <w:proofErr w:type="spellStart"/>
            <w:r w:rsidRPr="00BC2624">
              <w:rPr>
                <w:rFonts w:cs="Arial"/>
                <w:sz w:val="22"/>
              </w:rPr>
              <w:t>metálicas</w:t>
            </w:r>
            <w:proofErr w:type="spellEnd"/>
            <w:r w:rsidRPr="00BC2624">
              <w:rPr>
                <w:rFonts w:cs="Arial"/>
                <w:sz w:val="22"/>
              </w:rPr>
              <w:t xml:space="preserve">, </w:t>
            </w:r>
            <w:proofErr w:type="spellStart"/>
            <w:r w:rsidRPr="00BC2624">
              <w:rPr>
                <w:rFonts w:cs="Arial"/>
                <w:sz w:val="22"/>
              </w:rPr>
              <w:t>excavación</w:t>
            </w:r>
            <w:proofErr w:type="spellEnd"/>
            <w:r w:rsidRPr="00BC2624">
              <w:rPr>
                <w:rFonts w:cs="Arial"/>
                <w:sz w:val="22"/>
              </w:rPr>
              <w:t xml:space="preserve"> bajo </w:t>
            </w:r>
            <w:proofErr w:type="spellStart"/>
            <w:r w:rsidRPr="00BC2624">
              <w:rPr>
                <w:rFonts w:cs="Arial"/>
                <w:sz w:val="22"/>
              </w:rPr>
              <w:t>agua</w:t>
            </w:r>
            <w:proofErr w:type="spellEnd"/>
            <w:r w:rsidRPr="00BC2624">
              <w:rPr>
                <w:rFonts w:cs="Arial"/>
                <w:sz w:val="22"/>
              </w:rPr>
              <w:t xml:space="preserve"> y cortes altos.</w:t>
            </w:r>
          </w:p>
        </w:tc>
        <w:tc>
          <w:tcPr>
            <w:tcW w:w="2268" w:type="dxa"/>
          </w:tcPr>
          <w:p w14:paraId="59628988" w14:textId="77777777" w:rsidR="00FD107C" w:rsidRPr="00BC2624" w:rsidRDefault="00000000">
            <w:pPr>
              <w:rPr>
                <w:sz w:val="22"/>
              </w:rPr>
            </w:pPr>
            <w:proofErr w:type="spellStart"/>
            <w:r w:rsidRPr="00BC2624">
              <w:rPr>
                <w:rFonts w:cs="Arial"/>
                <w:sz w:val="22"/>
              </w:rPr>
              <w:t>Lesiones</w:t>
            </w:r>
            <w:proofErr w:type="spellEnd"/>
            <w:r w:rsidRPr="00BC2624">
              <w:rPr>
                <w:rFonts w:cs="Arial"/>
                <w:sz w:val="22"/>
              </w:rPr>
              <w:t xml:space="preserve"> o </w:t>
            </w:r>
            <w:proofErr w:type="spellStart"/>
            <w:r w:rsidRPr="00BC2624">
              <w:rPr>
                <w:rFonts w:cs="Arial"/>
                <w:sz w:val="22"/>
              </w:rPr>
              <w:t>fatalidades</w:t>
            </w:r>
            <w:proofErr w:type="spellEnd"/>
            <w:r w:rsidRPr="00BC2624">
              <w:rPr>
                <w:rFonts w:cs="Arial"/>
                <w:sz w:val="22"/>
              </w:rPr>
              <w:t xml:space="preserve">, </w:t>
            </w:r>
            <w:proofErr w:type="spellStart"/>
            <w:r w:rsidRPr="00BC2624">
              <w:rPr>
                <w:rFonts w:cs="Arial"/>
                <w:sz w:val="22"/>
              </w:rPr>
              <w:t>paralización</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la </w:t>
            </w:r>
            <w:proofErr w:type="spellStart"/>
            <w:r w:rsidRPr="00BC2624">
              <w:rPr>
                <w:rFonts w:cs="Arial"/>
                <w:sz w:val="22"/>
              </w:rPr>
              <w:t>autoridad</w:t>
            </w:r>
            <w:proofErr w:type="spellEnd"/>
            <w:r w:rsidRPr="00BC2624">
              <w:rPr>
                <w:rFonts w:cs="Arial"/>
                <w:sz w:val="22"/>
              </w:rPr>
              <w:t xml:space="preserve"> de </w:t>
            </w:r>
            <w:proofErr w:type="spellStart"/>
            <w:r w:rsidRPr="00BC2624">
              <w:rPr>
                <w:rFonts w:cs="Arial"/>
                <w:sz w:val="22"/>
              </w:rPr>
              <w:t>trabajo</w:t>
            </w:r>
            <w:proofErr w:type="spellEnd"/>
            <w:r w:rsidRPr="00BC2624">
              <w:rPr>
                <w:rFonts w:cs="Arial"/>
                <w:sz w:val="22"/>
              </w:rPr>
              <w:t>.</w:t>
            </w:r>
          </w:p>
        </w:tc>
        <w:tc>
          <w:tcPr>
            <w:tcW w:w="2608" w:type="dxa"/>
          </w:tcPr>
          <w:p w14:paraId="34430C62" w14:textId="77777777" w:rsidR="00FD107C" w:rsidRPr="00BC2624" w:rsidRDefault="00000000">
            <w:pPr>
              <w:rPr>
                <w:sz w:val="22"/>
              </w:rPr>
            </w:pPr>
            <w:r w:rsidRPr="00BC2624">
              <w:rPr>
                <w:rFonts w:cs="Arial"/>
                <w:sz w:val="22"/>
              </w:rPr>
              <w:t xml:space="preserve">S10 1.02 </w:t>
            </w:r>
            <w:proofErr w:type="spellStart"/>
            <w:r w:rsidRPr="00BC2624">
              <w:rPr>
                <w:rFonts w:cs="Arial"/>
                <w:sz w:val="22"/>
              </w:rPr>
              <w:t>Seguridad</w:t>
            </w:r>
            <w:proofErr w:type="spellEnd"/>
            <w:r w:rsidRPr="00BC2624">
              <w:rPr>
                <w:rFonts w:cs="Arial"/>
                <w:sz w:val="22"/>
              </w:rPr>
              <w:t xml:space="preserve"> y </w:t>
            </w:r>
            <w:proofErr w:type="spellStart"/>
            <w:r w:rsidRPr="00BC2624">
              <w:rPr>
                <w:rFonts w:cs="Arial"/>
                <w:sz w:val="22"/>
              </w:rPr>
              <w:t>salud</w:t>
            </w:r>
            <w:proofErr w:type="spellEnd"/>
            <w:r w:rsidRPr="00BC2624">
              <w:rPr>
                <w:rFonts w:cs="Arial"/>
                <w:sz w:val="22"/>
              </w:rPr>
              <w:t xml:space="preserve"> </w:t>
            </w:r>
            <w:proofErr w:type="spellStart"/>
            <w:r w:rsidRPr="00BC2624">
              <w:rPr>
                <w:rFonts w:cs="Arial"/>
                <w:sz w:val="22"/>
              </w:rPr>
              <w:t>ocupacional</w:t>
            </w:r>
            <w:proofErr w:type="spellEnd"/>
            <w:r w:rsidRPr="00BC2624">
              <w:rPr>
                <w:rFonts w:cs="Arial"/>
                <w:sz w:val="22"/>
              </w:rPr>
              <w:t xml:space="preserve">; 1.10 </w:t>
            </w:r>
            <w:proofErr w:type="spellStart"/>
            <w:r w:rsidRPr="00BC2624">
              <w:rPr>
                <w:rFonts w:cs="Arial"/>
                <w:sz w:val="22"/>
              </w:rPr>
              <w:t>Montaje</w:t>
            </w:r>
            <w:proofErr w:type="spellEnd"/>
            <w:r w:rsidRPr="00BC2624">
              <w:rPr>
                <w:rFonts w:cs="Arial"/>
                <w:sz w:val="22"/>
              </w:rPr>
              <w:t xml:space="preserve"> de </w:t>
            </w:r>
            <w:proofErr w:type="spellStart"/>
            <w:r w:rsidRPr="00BC2624">
              <w:rPr>
                <w:rFonts w:cs="Arial"/>
                <w:sz w:val="22"/>
              </w:rPr>
              <w:t>estructuras</w:t>
            </w:r>
            <w:proofErr w:type="spellEnd"/>
            <w:r w:rsidRPr="00BC2624">
              <w:rPr>
                <w:rFonts w:cs="Arial"/>
                <w:sz w:val="22"/>
              </w:rPr>
              <w:t xml:space="preserve"> </w:t>
            </w:r>
            <w:proofErr w:type="spellStart"/>
            <w:r w:rsidRPr="00BC2624">
              <w:rPr>
                <w:rFonts w:cs="Arial"/>
                <w:sz w:val="22"/>
              </w:rPr>
              <w:t>metálicas</w:t>
            </w:r>
            <w:proofErr w:type="spellEnd"/>
            <w:r w:rsidRPr="00BC2624">
              <w:rPr>
                <w:rFonts w:cs="Arial"/>
                <w:sz w:val="22"/>
              </w:rPr>
              <w:t>.</w:t>
            </w:r>
          </w:p>
        </w:tc>
        <w:tc>
          <w:tcPr>
            <w:tcW w:w="1247" w:type="dxa"/>
          </w:tcPr>
          <w:p w14:paraId="0B3EED9C"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082E43A1" w14:textId="77777777" w:rsidR="00FD107C" w:rsidRPr="00BC2624" w:rsidRDefault="00000000">
            <w:pPr>
              <w:rPr>
                <w:sz w:val="22"/>
              </w:rPr>
            </w:pPr>
            <w:r w:rsidRPr="00BC2624">
              <w:rPr>
                <w:rFonts w:cs="Arial"/>
                <w:sz w:val="22"/>
              </w:rPr>
              <w:t xml:space="preserve">1.02 </w:t>
            </w:r>
            <w:proofErr w:type="spellStart"/>
            <w:r w:rsidRPr="00BC2624">
              <w:rPr>
                <w:rFonts w:cs="Arial"/>
                <w:sz w:val="22"/>
              </w:rPr>
              <w:t>Seguridad</w:t>
            </w:r>
            <w:proofErr w:type="spellEnd"/>
            <w:r w:rsidRPr="00BC2624">
              <w:rPr>
                <w:rFonts w:cs="Arial"/>
                <w:sz w:val="22"/>
              </w:rPr>
              <w:t xml:space="preserve"> y </w:t>
            </w:r>
            <w:proofErr w:type="spellStart"/>
            <w:r w:rsidRPr="00BC2624">
              <w:rPr>
                <w:rFonts w:cs="Arial"/>
                <w:sz w:val="22"/>
              </w:rPr>
              <w:t>salud</w:t>
            </w:r>
            <w:proofErr w:type="spellEnd"/>
            <w:r w:rsidRPr="00BC2624">
              <w:rPr>
                <w:rFonts w:cs="Arial"/>
                <w:sz w:val="22"/>
              </w:rPr>
              <w:t xml:space="preserve"> </w:t>
            </w:r>
            <w:proofErr w:type="spellStart"/>
            <w:r w:rsidRPr="00BC2624">
              <w:rPr>
                <w:rFonts w:cs="Arial"/>
                <w:sz w:val="22"/>
              </w:rPr>
              <w:t>ocupacional</w:t>
            </w:r>
            <w:proofErr w:type="spellEnd"/>
          </w:p>
        </w:tc>
      </w:tr>
      <w:tr w:rsidR="00FD107C" w:rsidRPr="00BC2624" w14:paraId="499A77CC" w14:textId="77777777">
        <w:trPr>
          <w:jc w:val="center"/>
        </w:trPr>
        <w:tc>
          <w:tcPr>
            <w:tcW w:w="680" w:type="dxa"/>
          </w:tcPr>
          <w:p w14:paraId="014924EA" w14:textId="77777777" w:rsidR="00FD107C" w:rsidRPr="00BC2624" w:rsidRDefault="00000000">
            <w:pPr>
              <w:rPr>
                <w:sz w:val="22"/>
              </w:rPr>
            </w:pPr>
            <w:r w:rsidRPr="00BC2624">
              <w:rPr>
                <w:rFonts w:cs="Arial"/>
                <w:sz w:val="22"/>
              </w:rPr>
              <w:t>R-22</w:t>
            </w:r>
          </w:p>
        </w:tc>
        <w:tc>
          <w:tcPr>
            <w:tcW w:w="2381" w:type="dxa"/>
          </w:tcPr>
          <w:p w14:paraId="6E19CA3F" w14:textId="77777777" w:rsidR="00FD107C" w:rsidRPr="00BC2624" w:rsidRDefault="00000000">
            <w:pPr>
              <w:rPr>
                <w:sz w:val="22"/>
              </w:rPr>
            </w:pPr>
            <w:proofErr w:type="spellStart"/>
            <w:r w:rsidRPr="00BC2624">
              <w:rPr>
                <w:rFonts w:cs="Arial"/>
                <w:sz w:val="22"/>
              </w:rPr>
              <w:t>Sismo</w:t>
            </w:r>
            <w:proofErr w:type="spellEnd"/>
            <w:r w:rsidRPr="00BC2624">
              <w:rPr>
                <w:rFonts w:cs="Arial"/>
                <w:sz w:val="22"/>
              </w:rPr>
              <w:t xml:space="preserve"> de </w:t>
            </w:r>
            <w:proofErr w:type="spellStart"/>
            <w:r w:rsidRPr="00BC2624">
              <w:rPr>
                <w:rFonts w:cs="Arial"/>
                <w:sz w:val="22"/>
              </w:rPr>
              <w:t>intensidad</w:t>
            </w:r>
            <w:proofErr w:type="spellEnd"/>
            <w:r w:rsidRPr="00BC2624">
              <w:rPr>
                <w:rFonts w:cs="Arial"/>
                <w:sz w:val="22"/>
              </w:rPr>
              <w:t xml:space="preserve"> </w:t>
            </w:r>
            <w:proofErr w:type="spellStart"/>
            <w:r w:rsidRPr="00BC2624">
              <w:rPr>
                <w:rFonts w:cs="Arial"/>
                <w:sz w:val="22"/>
              </w:rPr>
              <w:t>moderada</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alta</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p>
        </w:tc>
        <w:tc>
          <w:tcPr>
            <w:tcW w:w="2835" w:type="dxa"/>
          </w:tcPr>
          <w:p w14:paraId="6E70B74A" w14:textId="77777777" w:rsidR="00FD107C" w:rsidRPr="00BC2624" w:rsidRDefault="00000000">
            <w:pPr>
              <w:rPr>
                <w:sz w:val="22"/>
              </w:rPr>
            </w:pPr>
            <w:proofErr w:type="spellStart"/>
            <w:r w:rsidRPr="00BC2624">
              <w:rPr>
                <w:rFonts w:cs="Arial"/>
                <w:sz w:val="22"/>
              </w:rPr>
              <w:t>Actividad</w:t>
            </w:r>
            <w:proofErr w:type="spellEnd"/>
            <w:r w:rsidRPr="00BC2624">
              <w:rPr>
                <w:rFonts w:cs="Arial"/>
                <w:sz w:val="22"/>
              </w:rPr>
              <w:t xml:space="preserve"> </w:t>
            </w:r>
            <w:proofErr w:type="spellStart"/>
            <w:r w:rsidRPr="00BC2624">
              <w:rPr>
                <w:rFonts w:cs="Arial"/>
                <w:sz w:val="22"/>
              </w:rPr>
              <w:t>sísmica</w:t>
            </w:r>
            <w:proofErr w:type="spellEnd"/>
            <w:r w:rsidRPr="00BC2624">
              <w:rPr>
                <w:rFonts w:cs="Arial"/>
                <w:sz w:val="22"/>
              </w:rPr>
              <w:t xml:space="preserve"> de la </w:t>
            </w:r>
            <w:proofErr w:type="spellStart"/>
            <w:r w:rsidRPr="00BC2624">
              <w:rPr>
                <w:rFonts w:cs="Arial"/>
                <w:sz w:val="22"/>
              </w:rPr>
              <w:t>región</w:t>
            </w:r>
            <w:proofErr w:type="spellEnd"/>
            <w:r w:rsidRPr="00BC2624">
              <w:rPr>
                <w:rFonts w:cs="Arial"/>
                <w:sz w:val="22"/>
              </w:rPr>
              <w:t xml:space="preserve"> </w:t>
            </w:r>
            <w:proofErr w:type="spellStart"/>
            <w:r w:rsidRPr="00BC2624">
              <w:rPr>
                <w:rFonts w:cs="Arial"/>
                <w:sz w:val="22"/>
              </w:rPr>
              <w:t>nororiental</w:t>
            </w:r>
            <w:proofErr w:type="spellEnd"/>
            <w:r w:rsidRPr="00BC2624">
              <w:rPr>
                <w:rFonts w:cs="Arial"/>
                <w:sz w:val="22"/>
              </w:rPr>
              <w:t>.</w:t>
            </w:r>
          </w:p>
        </w:tc>
        <w:tc>
          <w:tcPr>
            <w:tcW w:w="2268" w:type="dxa"/>
          </w:tcPr>
          <w:p w14:paraId="7534868B" w14:textId="77777777" w:rsidR="00FD107C" w:rsidRPr="00BC2624" w:rsidRDefault="00000000">
            <w:pPr>
              <w:rPr>
                <w:sz w:val="22"/>
              </w:rPr>
            </w:pPr>
            <w:proofErr w:type="spellStart"/>
            <w:r w:rsidRPr="00BC2624">
              <w:rPr>
                <w:rFonts w:cs="Arial"/>
                <w:sz w:val="22"/>
              </w:rPr>
              <w:t>Daños</w:t>
            </w:r>
            <w:proofErr w:type="spellEnd"/>
            <w:r w:rsidRPr="00BC2624">
              <w:rPr>
                <w:rFonts w:cs="Arial"/>
                <w:sz w:val="22"/>
              </w:rPr>
              <w:t xml:space="preserve"> </w:t>
            </w:r>
            <w:proofErr w:type="gramStart"/>
            <w:r w:rsidRPr="00BC2624">
              <w:rPr>
                <w:rFonts w:cs="Arial"/>
                <w:sz w:val="22"/>
              </w:rPr>
              <w:t>a</w:t>
            </w:r>
            <w:proofErr w:type="gramEnd"/>
            <w:r w:rsidRPr="00BC2624">
              <w:rPr>
                <w:rFonts w:cs="Arial"/>
                <w:sz w:val="22"/>
              </w:rPr>
              <w:t xml:space="preserve"> </w:t>
            </w:r>
            <w:proofErr w:type="spellStart"/>
            <w:r w:rsidRPr="00BC2624">
              <w:rPr>
                <w:rFonts w:cs="Arial"/>
                <w:sz w:val="22"/>
              </w:rPr>
              <w:t>estructuras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construcción</w:t>
            </w:r>
            <w:proofErr w:type="spellEnd"/>
            <w:r w:rsidRPr="00BC2624">
              <w:rPr>
                <w:rFonts w:cs="Arial"/>
                <w:sz w:val="22"/>
              </w:rPr>
              <w:t xml:space="preserve"> y a </w:t>
            </w:r>
            <w:proofErr w:type="spellStart"/>
            <w:r w:rsidRPr="00BC2624">
              <w:rPr>
                <w:rFonts w:cs="Arial"/>
                <w:sz w:val="22"/>
              </w:rPr>
              <w:t>taludes</w:t>
            </w:r>
            <w:proofErr w:type="spellEnd"/>
            <w:r w:rsidRPr="00BC2624">
              <w:rPr>
                <w:rFonts w:cs="Arial"/>
                <w:sz w:val="22"/>
              </w:rPr>
              <w:t xml:space="preserve">; </w:t>
            </w:r>
            <w:proofErr w:type="spellStart"/>
            <w:r w:rsidRPr="00BC2624">
              <w:rPr>
                <w:rFonts w:cs="Arial"/>
                <w:sz w:val="22"/>
              </w:rPr>
              <w:t>paralización</w:t>
            </w:r>
            <w:proofErr w:type="spellEnd"/>
            <w:r w:rsidRPr="00BC2624">
              <w:rPr>
                <w:rFonts w:cs="Arial"/>
                <w:sz w:val="22"/>
              </w:rPr>
              <w:t>.</w:t>
            </w:r>
          </w:p>
        </w:tc>
        <w:tc>
          <w:tcPr>
            <w:tcW w:w="2608" w:type="dxa"/>
          </w:tcPr>
          <w:p w14:paraId="7B1A7BA7" w14:textId="77777777" w:rsidR="00FD107C" w:rsidRPr="00BC2624" w:rsidRDefault="00000000">
            <w:pPr>
              <w:rPr>
                <w:sz w:val="22"/>
              </w:rPr>
            </w:pPr>
            <w:r w:rsidRPr="00BC2624">
              <w:rPr>
                <w:rFonts w:cs="Arial"/>
                <w:sz w:val="22"/>
              </w:rPr>
              <w:t xml:space="preserve">FTE 18.3: </w:t>
            </w:r>
            <w:proofErr w:type="spellStart"/>
            <w:r w:rsidRPr="00BC2624">
              <w:rPr>
                <w:rFonts w:cs="Arial"/>
                <w:sz w:val="22"/>
              </w:rPr>
              <w:t>sismos</w:t>
            </w:r>
            <w:proofErr w:type="spellEnd"/>
            <w:r w:rsidRPr="00BC2624">
              <w:rPr>
                <w:rFonts w:cs="Arial"/>
                <w:sz w:val="22"/>
              </w:rPr>
              <w:t xml:space="preserve"> SI, </w:t>
            </w:r>
            <w:proofErr w:type="spellStart"/>
            <w:r w:rsidRPr="00BC2624">
              <w:rPr>
                <w:rFonts w:cs="Arial"/>
                <w:sz w:val="22"/>
              </w:rPr>
              <w:t>nivel</w:t>
            </w:r>
            <w:proofErr w:type="spellEnd"/>
            <w:r w:rsidRPr="00BC2624">
              <w:rPr>
                <w:rFonts w:cs="Arial"/>
                <w:sz w:val="22"/>
              </w:rPr>
              <w:t xml:space="preserve"> bajo.</w:t>
            </w:r>
          </w:p>
        </w:tc>
        <w:tc>
          <w:tcPr>
            <w:tcW w:w="1247" w:type="dxa"/>
          </w:tcPr>
          <w:p w14:paraId="4206AAEE"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14D850A5" w14:textId="77777777" w:rsidR="00FD107C" w:rsidRPr="00BC2624" w:rsidRDefault="00000000">
            <w:pPr>
              <w:rPr>
                <w:sz w:val="22"/>
              </w:rPr>
            </w:pPr>
            <w:proofErr w:type="spellStart"/>
            <w:r w:rsidRPr="00BC2624">
              <w:rPr>
                <w:rFonts w:cs="Arial"/>
                <w:sz w:val="22"/>
              </w:rPr>
              <w:t>Póliza</w:t>
            </w:r>
            <w:proofErr w:type="spellEnd"/>
            <w:r w:rsidRPr="00BC2624">
              <w:rPr>
                <w:rFonts w:cs="Arial"/>
                <w:sz w:val="22"/>
              </w:rPr>
              <w:t xml:space="preserve"> CAR; 1.02.05 </w:t>
            </w:r>
            <w:proofErr w:type="spellStart"/>
            <w:r w:rsidRPr="00BC2624">
              <w:rPr>
                <w:rFonts w:cs="Arial"/>
                <w:sz w:val="22"/>
              </w:rPr>
              <w:t>Recursos</w:t>
            </w:r>
            <w:proofErr w:type="spellEnd"/>
            <w:r w:rsidRPr="00BC2624">
              <w:rPr>
                <w:rFonts w:cs="Arial"/>
                <w:sz w:val="22"/>
              </w:rPr>
              <w:t xml:space="preserve"> para </w:t>
            </w:r>
            <w:proofErr w:type="spellStart"/>
            <w:r w:rsidRPr="00BC2624">
              <w:rPr>
                <w:rFonts w:cs="Arial"/>
                <w:sz w:val="22"/>
              </w:rPr>
              <w:t>emergencias</w:t>
            </w:r>
            <w:proofErr w:type="spellEnd"/>
          </w:p>
        </w:tc>
      </w:tr>
      <w:tr w:rsidR="00FD107C" w:rsidRPr="00BC2624" w14:paraId="7E0199E0" w14:textId="77777777">
        <w:trPr>
          <w:jc w:val="center"/>
        </w:trPr>
        <w:tc>
          <w:tcPr>
            <w:tcW w:w="680" w:type="dxa"/>
          </w:tcPr>
          <w:p w14:paraId="45F2AD3E" w14:textId="77777777" w:rsidR="00FD107C" w:rsidRPr="00BC2624" w:rsidRDefault="00000000">
            <w:pPr>
              <w:rPr>
                <w:sz w:val="22"/>
              </w:rPr>
            </w:pPr>
            <w:r w:rsidRPr="00BC2624">
              <w:rPr>
                <w:rFonts w:cs="Arial"/>
                <w:sz w:val="22"/>
              </w:rPr>
              <w:t>R-23</w:t>
            </w:r>
          </w:p>
        </w:tc>
        <w:tc>
          <w:tcPr>
            <w:tcW w:w="2381" w:type="dxa"/>
          </w:tcPr>
          <w:p w14:paraId="09ECFF17" w14:textId="77777777" w:rsidR="00FD107C" w:rsidRPr="00BC2624" w:rsidRDefault="00000000">
            <w:pPr>
              <w:rPr>
                <w:sz w:val="22"/>
              </w:rPr>
            </w:pPr>
            <w:proofErr w:type="spellStart"/>
            <w:r w:rsidRPr="00BC2624">
              <w:rPr>
                <w:rFonts w:cs="Arial"/>
                <w:sz w:val="22"/>
              </w:rPr>
              <w:t>Retraso</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financiamiento</w:t>
            </w:r>
            <w:proofErr w:type="spellEnd"/>
            <w:r w:rsidRPr="00BC2624">
              <w:rPr>
                <w:rFonts w:cs="Arial"/>
                <w:sz w:val="22"/>
              </w:rPr>
              <w:t xml:space="preserve"> o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pagos</w:t>
            </w:r>
            <w:proofErr w:type="spellEnd"/>
            <w:r w:rsidRPr="00BC2624">
              <w:rPr>
                <w:rFonts w:cs="Arial"/>
                <w:sz w:val="22"/>
              </w:rPr>
              <w:t xml:space="preserve"> de </w:t>
            </w:r>
            <w:proofErr w:type="spellStart"/>
            <w:r w:rsidRPr="00BC2624">
              <w:rPr>
                <w:rFonts w:cs="Arial"/>
                <w:sz w:val="22"/>
              </w:rPr>
              <w:t>valorizaciones</w:t>
            </w:r>
            <w:proofErr w:type="spellEnd"/>
          </w:p>
        </w:tc>
        <w:tc>
          <w:tcPr>
            <w:tcW w:w="2835" w:type="dxa"/>
          </w:tcPr>
          <w:p w14:paraId="6402C77B" w14:textId="77777777" w:rsidR="00FD107C" w:rsidRPr="00BC2624" w:rsidRDefault="00000000">
            <w:pPr>
              <w:rPr>
                <w:sz w:val="22"/>
              </w:rPr>
            </w:pPr>
            <w:r w:rsidRPr="00BC2624">
              <w:rPr>
                <w:rFonts w:cs="Arial"/>
                <w:sz w:val="22"/>
              </w:rPr>
              <w:t xml:space="preserve">Fuente de </w:t>
            </w:r>
            <w:proofErr w:type="spellStart"/>
            <w:r w:rsidRPr="00BC2624">
              <w:rPr>
                <w:rFonts w:cs="Arial"/>
                <w:sz w:val="22"/>
              </w:rPr>
              <w:t>recursos</w:t>
            </w:r>
            <w:proofErr w:type="spellEnd"/>
            <w:r w:rsidRPr="00BC2624">
              <w:rPr>
                <w:rFonts w:cs="Arial"/>
                <w:sz w:val="22"/>
              </w:rPr>
              <w:t xml:space="preserve"> </w:t>
            </w:r>
            <w:proofErr w:type="spellStart"/>
            <w:r w:rsidRPr="00BC2624">
              <w:rPr>
                <w:rFonts w:cs="Arial"/>
                <w:sz w:val="22"/>
              </w:rPr>
              <w:t>determinados</w:t>
            </w:r>
            <w:proofErr w:type="spellEnd"/>
            <w:r w:rsidRPr="00BC2624">
              <w:rPr>
                <w:rFonts w:cs="Arial"/>
                <w:sz w:val="22"/>
              </w:rPr>
              <w:t xml:space="preserve"> (canon, FONCOR) </w:t>
            </w:r>
            <w:proofErr w:type="spellStart"/>
            <w:r w:rsidRPr="00BC2624">
              <w:rPr>
                <w:rFonts w:cs="Arial"/>
                <w:sz w:val="22"/>
              </w:rPr>
              <w:t>sujeta</w:t>
            </w:r>
            <w:proofErr w:type="spellEnd"/>
            <w:r w:rsidRPr="00BC2624">
              <w:rPr>
                <w:rFonts w:cs="Arial"/>
                <w:sz w:val="22"/>
              </w:rPr>
              <w:t xml:space="preserve"> a </w:t>
            </w:r>
            <w:proofErr w:type="spellStart"/>
            <w:r w:rsidRPr="00BC2624">
              <w:rPr>
                <w:rFonts w:cs="Arial"/>
                <w:sz w:val="22"/>
              </w:rPr>
              <w:t>variaciones</w:t>
            </w:r>
            <w:proofErr w:type="spellEnd"/>
            <w:r w:rsidRPr="00BC2624">
              <w:rPr>
                <w:rFonts w:cs="Arial"/>
                <w:sz w:val="22"/>
              </w:rPr>
              <w:t xml:space="preserve">; </w:t>
            </w:r>
            <w:proofErr w:type="spellStart"/>
            <w:r w:rsidRPr="00BC2624">
              <w:rPr>
                <w:rFonts w:cs="Arial"/>
                <w:sz w:val="22"/>
              </w:rPr>
              <w:t>inversión</w:t>
            </w:r>
            <w:proofErr w:type="spellEnd"/>
            <w:r w:rsidRPr="00BC2624">
              <w:rPr>
                <w:rFonts w:cs="Arial"/>
                <w:sz w:val="22"/>
              </w:rPr>
              <w:t xml:space="preserve"> </w:t>
            </w:r>
            <w:proofErr w:type="spellStart"/>
            <w:r w:rsidRPr="00BC2624">
              <w:rPr>
                <w:rFonts w:cs="Arial"/>
                <w:sz w:val="22"/>
              </w:rPr>
              <w:t>alta</w:t>
            </w:r>
            <w:proofErr w:type="spellEnd"/>
            <w:r w:rsidRPr="00BC2624">
              <w:rPr>
                <w:rFonts w:cs="Arial"/>
                <w:sz w:val="22"/>
              </w:rPr>
              <w:t xml:space="preserve"> </w:t>
            </w:r>
            <w:proofErr w:type="spellStart"/>
            <w:r w:rsidRPr="00BC2624">
              <w:rPr>
                <w:rFonts w:cs="Arial"/>
                <w:sz w:val="22"/>
              </w:rPr>
              <w:t>concentrada</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24 meses.</w:t>
            </w:r>
          </w:p>
        </w:tc>
        <w:tc>
          <w:tcPr>
            <w:tcW w:w="2268" w:type="dxa"/>
          </w:tcPr>
          <w:p w14:paraId="59ABA761" w14:textId="77777777" w:rsidR="00FD107C" w:rsidRPr="00BC2624" w:rsidRDefault="00000000">
            <w:pPr>
              <w:rPr>
                <w:sz w:val="22"/>
              </w:rPr>
            </w:pPr>
            <w:r w:rsidRPr="00BC2624">
              <w:rPr>
                <w:rFonts w:cs="Arial"/>
                <w:sz w:val="22"/>
              </w:rPr>
              <w:t xml:space="preserve">Ritmo de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paralización</w:t>
            </w:r>
            <w:proofErr w:type="spellEnd"/>
            <w:r w:rsidRPr="00BC2624">
              <w:rPr>
                <w:rFonts w:cs="Arial"/>
                <w:sz w:val="22"/>
              </w:rPr>
              <w:t xml:space="preserve"> y </w:t>
            </w:r>
            <w:proofErr w:type="spellStart"/>
            <w:r w:rsidRPr="00BC2624">
              <w:rPr>
                <w:rFonts w:cs="Arial"/>
                <w:sz w:val="22"/>
              </w:rPr>
              <w:t>reconocimiento</w:t>
            </w:r>
            <w:proofErr w:type="spellEnd"/>
            <w:r w:rsidRPr="00BC2624">
              <w:rPr>
                <w:rFonts w:cs="Arial"/>
                <w:sz w:val="22"/>
              </w:rPr>
              <w:t xml:space="preserve"> de </w:t>
            </w:r>
            <w:proofErr w:type="spellStart"/>
            <w:r w:rsidRPr="00BC2624">
              <w:rPr>
                <w:rFonts w:cs="Arial"/>
                <w:sz w:val="22"/>
              </w:rPr>
              <w:t>gastos</w:t>
            </w:r>
            <w:proofErr w:type="spellEnd"/>
            <w:r w:rsidRPr="00BC2624">
              <w:rPr>
                <w:rFonts w:cs="Arial"/>
                <w:sz w:val="22"/>
              </w:rPr>
              <w:t xml:space="preserve"> </w:t>
            </w:r>
            <w:proofErr w:type="spellStart"/>
            <w:r w:rsidRPr="00BC2624">
              <w:rPr>
                <w:rFonts w:cs="Arial"/>
                <w:sz w:val="22"/>
              </w:rPr>
              <w:t>generales</w:t>
            </w:r>
            <w:proofErr w:type="spellEnd"/>
            <w:r w:rsidRPr="00BC2624">
              <w:rPr>
                <w:rFonts w:cs="Arial"/>
                <w:sz w:val="22"/>
              </w:rPr>
              <w:t>.</w:t>
            </w:r>
          </w:p>
        </w:tc>
        <w:tc>
          <w:tcPr>
            <w:tcW w:w="2608" w:type="dxa"/>
          </w:tcPr>
          <w:p w14:paraId="29410B15" w14:textId="77777777" w:rsidR="00FD107C" w:rsidRPr="00BC2624" w:rsidRDefault="00000000">
            <w:pPr>
              <w:rPr>
                <w:sz w:val="22"/>
              </w:rPr>
            </w:pPr>
            <w:r w:rsidRPr="00BC2624">
              <w:rPr>
                <w:rFonts w:cs="Arial"/>
                <w:sz w:val="22"/>
              </w:rPr>
              <w:t xml:space="preserve">FTE 20: </w:t>
            </w:r>
            <w:proofErr w:type="spellStart"/>
            <w:r w:rsidRPr="00BC2624">
              <w:rPr>
                <w:rFonts w:cs="Arial"/>
                <w:sz w:val="22"/>
              </w:rPr>
              <w:t>recursos</w:t>
            </w:r>
            <w:proofErr w:type="spellEnd"/>
            <w:r w:rsidRPr="00BC2624">
              <w:rPr>
                <w:rFonts w:cs="Arial"/>
                <w:sz w:val="22"/>
              </w:rPr>
              <w:t xml:space="preserve"> </w:t>
            </w:r>
            <w:proofErr w:type="spellStart"/>
            <w:r w:rsidRPr="00BC2624">
              <w:rPr>
                <w:rFonts w:cs="Arial"/>
                <w:sz w:val="22"/>
              </w:rPr>
              <w:t>determinados</w:t>
            </w:r>
            <w:proofErr w:type="spellEnd"/>
            <w:r w:rsidRPr="00BC2624">
              <w:rPr>
                <w:rFonts w:cs="Arial"/>
                <w:sz w:val="22"/>
              </w:rPr>
              <w:t xml:space="preserve">. </w:t>
            </w:r>
            <w:proofErr w:type="spellStart"/>
            <w:r w:rsidRPr="00BC2624">
              <w:rPr>
                <w:rFonts w:cs="Arial"/>
                <w:sz w:val="22"/>
              </w:rPr>
              <w:t>Resumen</w:t>
            </w:r>
            <w:proofErr w:type="spellEnd"/>
            <w:r w:rsidRPr="00BC2624">
              <w:rPr>
                <w:rFonts w:cs="Arial"/>
                <w:sz w:val="22"/>
              </w:rPr>
              <w:t xml:space="preserve"> </w:t>
            </w:r>
            <w:proofErr w:type="spellStart"/>
            <w:r w:rsidRPr="00BC2624">
              <w:rPr>
                <w:rFonts w:cs="Arial"/>
                <w:sz w:val="22"/>
              </w:rPr>
              <w:t>ejecutivo</w:t>
            </w:r>
            <w:proofErr w:type="spellEnd"/>
            <w:r w:rsidRPr="00BC2624">
              <w:rPr>
                <w:rFonts w:cs="Arial"/>
                <w:sz w:val="22"/>
              </w:rPr>
              <w:t>: canon, FONCOR, RDR.</w:t>
            </w:r>
          </w:p>
        </w:tc>
        <w:tc>
          <w:tcPr>
            <w:tcW w:w="1247" w:type="dxa"/>
          </w:tcPr>
          <w:p w14:paraId="3F52EC1C"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r w:rsidRPr="00BC2624">
              <w:rPr>
                <w:rFonts w:cs="Arial"/>
                <w:sz w:val="22"/>
              </w:rPr>
              <w:t xml:space="preserve"> y </w:t>
            </w:r>
            <w:proofErr w:type="spellStart"/>
            <w:r w:rsidRPr="00BC2624">
              <w:rPr>
                <w:rFonts w:cs="Arial"/>
                <w:sz w:val="22"/>
              </w:rPr>
              <w:t>ejecución</w:t>
            </w:r>
            <w:proofErr w:type="spellEnd"/>
          </w:p>
        </w:tc>
        <w:tc>
          <w:tcPr>
            <w:tcW w:w="2494" w:type="dxa"/>
          </w:tcPr>
          <w:p w14:paraId="6B38D2F3" w14:textId="77777777" w:rsidR="00FD107C" w:rsidRPr="00BC2624" w:rsidRDefault="00000000">
            <w:pPr>
              <w:rPr>
                <w:sz w:val="22"/>
              </w:rPr>
            </w:pPr>
            <w:r w:rsidRPr="00BC2624">
              <w:rPr>
                <w:rFonts w:cs="Arial"/>
                <w:sz w:val="22"/>
              </w:rPr>
              <w:lastRenderedPageBreak/>
              <w:t>—</w:t>
            </w:r>
          </w:p>
        </w:tc>
      </w:tr>
      <w:tr w:rsidR="00FD107C" w:rsidRPr="00BC2624" w14:paraId="736A23DA" w14:textId="77777777">
        <w:trPr>
          <w:jc w:val="center"/>
        </w:trPr>
        <w:tc>
          <w:tcPr>
            <w:tcW w:w="680" w:type="dxa"/>
          </w:tcPr>
          <w:p w14:paraId="1E793245" w14:textId="77777777" w:rsidR="00FD107C" w:rsidRPr="00BC2624" w:rsidRDefault="00000000">
            <w:pPr>
              <w:rPr>
                <w:sz w:val="22"/>
              </w:rPr>
            </w:pPr>
            <w:r w:rsidRPr="00BC2624">
              <w:rPr>
                <w:rFonts w:cs="Arial"/>
                <w:sz w:val="22"/>
              </w:rPr>
              <w:t>R-24</w:t>
            </w:r>
          </w:p>
        </w:tc>
        <w:tc>
          <w:tcPr>
            <w:tcW w:w="2381" w:type="dxa"/>
          </w:tcPr>
          <w:p w14:paraId="2A8A3957" w14:textId="77777777" w:rsidR="00FD107C" w:rsidRPr="00BC2624" w:rsidRDefault="00000000">
            <w:pPr>
              <w:rPr>
                <w:sz w:val="22"/>
              </w:rPr>
            </w:pPr>
            <w:proofErr w:type="spellStart"/>
            <w:r w:rsidRPr="00BC2624">
              <w:rPr>
                <w:rFonts w:cs="Arial"/>
                <w:sz w:val="22"/>
              </w:rPr>
              <w:t>Demoras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absolución</w:t>
            </w:r>
            <w:proofErr w:type="spellEnd"/>
            <w:r w:rsidRPr="00BC2624">
              <w:rPr>
                <w:rFonts w:cs="Arial"/>
                <w:sz w:val="22"/>
              </w:rPr>
              <w:t xml:space="preserve"> de </w:t>
            </w:r>
            <w:proofErr w:type="spellStart"/>
            <w:r w:rsidRPr="00BC2624">
              <w:rPr>
                <w:rFonts w:cs="Arial"/>
                <w:sz w:val="22"/>
              </w:rPr>
              <w:t>consultas</w:t>
            </w:r>
            <w:proofErr w:type="spellEnd"/>
            <w:r w:rsidRPr="00BC2624">
              <w:rPr>
                <w:rFonts w:cs="Arial"/>
                <w:sz w:val="22"/>
              </w:rPr>
              <w:t xml:space="preserve">, </w:t>
            </w:r>
            <w:proofErr w:type="spellStart"/>
            <w:r w:rsidRPr="00BC2624">
              <w:rPr>
                <w:rFonts w:cs="Arial"/>
                <w:sz w:val="22"/>
              </w:rPr>
              <w:t>aprobación</w:t>
            </w:r>
            <w:proofErr w:type="spellEnd"/>
            <w:r w:rsidRPr="00BC2624">
              <w:rPr>
                <w:rFonts w:cs="Arial"/>
                <w:sz w:val="22"/>
              </w:rPr>
              <w:t xml:space="preserve"> de </w:t>
            </w:r>
            <w:proofErr w:type="spellStart"/>
            <w:r w:rsidRPr="00BC2624">
              <w:rPr>
                <w:rFonts w:cs="Arial"/>
                <w:sz w:val="22"/>
              </w:rPr>
              <w:t>prestaciones</w:t>
            </w:r>
            <w:proofErr w:type="spellEnd"/>
            <w:r w:rsidRPr="00BC2624">
              <w:rPr>
                <w:rFonts w:cs="Arial"/>
                <w:sz w:val="22"/>
              </w:rPr>
              <w:t xml:space="preserve"> </w:t>
            </w:r>
            <w:proofErr w:type="spellStart"/>
            <w:r w:rsidRPr="00BC2624">
              <w:rPr>
                <w:rFonts w:cs="Arial"/>
                <w:sz w:val="22"/>
              </w:rPr>
              <w:t>adicionales</w:t>
            </w:r>
            <w:proofErr w:type="spellEnd"/>
            <w:r w:rsidRPr="00BC2624">
              <w:rPr>
                <w:rFonts w:cs="Arial"/>
                <w:sz w:val="22"/>
              </w:rPr>
              <w:t xml:space="preserve"> y </w:t>
            </w:r>
            <w:proofErr w:type="spellStart"/>
            <w:r w:rsidRPr="00BC2624">
              <w:rPr>
                <w:rFonts w:cs="Arial"/>
                <w:sz w:val="22"/>
              </w:rPr>
              <w:t>decisiones</w:t>
            </w:r>
            <w:proofErr w:type="spellEnd"/>
            <w:r w:rsidRPr="00BC2624">
              <w:rPr>
                <w:rFonts w:cs="Arial"/>
                <w:sz w:val="22"/>
              </w:rPr>
              <w:t xml:space="preserve"> de la </w:t>
            </w:r>
            <w:proofErr w:type="spellStart"/>
            <w:r w:rsidRPr="00BC2624">
              <w:rPr>
                <w:rFonts w:cs="Arial"/>
                <w:sz w:val="22"/>
              </w:rPr>
              <w:t>Entidad</w:t>
            </w:r>
            <w:proofErr w:type="spellEnd"/>
          </w:p>
        </w:tc>
        <w:tc>
          <w:tcPr>
            <w:tcW w:w="2835" w:type="dxa"/>
          </w:tcPr>
          <w:p w14:paraId="13C681E5" w14:textId="77777777" w:rsidR="00FD107C" w:rsidRPr="00BC2624" w:rsidRDefault="00000000">
            <w:pPr>
              <w:rPr>
                <w:sz w:val="22"/>
              </w:rPr>
            </w:pPr>
            <w:r w:rsidRPr="00BC2624">
              <w:rPr>
                <w:rFonts w:cs="Arial"/>
                <w:sz w:val="22"/>
              </w:rPr>
              <w:t xml:space="preserve">Volumen de </w:t>
            </w:r>
            <w:proofErr w:type="spellStart"/>
            <w:r w:rsidRPr="00BC2624">
              <w:rPr>
                <w:rFonts w:cs="Arial"/>
                <w:sz w:val="22"/>
              </w:rPr>
              <w:t>consultas</w:t>
            </w:r>
            <w:proofErr w:type="spellEnd"/>
            <w:r w:rsidRPr="00BC2624">
              <w:rPr>
                <w:rFonts w:cs="Arial"/>
                <w:sz w:val="22"/>
              </w:rPr>
              <w:t xml:space="preserve"> </w:t>
            </w:r>
            <w:proofErr w:type="spellStart"/>
            <w:r w:rsidRPr="00BC2624">
              <w:rPr>
                <w:rFonts w:cs="Arial"/>
                <w:sz w:val="22"/>
              </w:rPr>
              <w:t>técnicas</w:t>
            </w:r>
            <w:proofErr w:type="spellEnd"/>
            <w:r w:rsidRPr="00BC2624">
              <w:rPr>
                <w:rFonts w:cs="Arial"/>
                <w:sz w:val="22"/>
              </w:rPr>
              <w:t xml:space="preserve">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designación</w:t>
            </w:r>
            <w:proofErr w:type="spellEnd"/>
            <w:r w:rsidRPr="00BC2624">
              <w:rPr>
                <w:rFonts w:cs="Arial"/>
                <w:sz w:val="22"/>
              </w:rPr>
              <w:t xml:space="preserve"> </w:t>
            </w:r>
            <w:proofErr w:type="spellStart"/>
            <w:r w:rsidRPr="00BC2624">
              <w:rPr>
                <w:rFonts w:cs="Arial"/>
                <w:sz w:val="22"/>
              </w:rPr>
              <w:t>tardía</w:t>
            </w:r>
            <w:proofErr w:type="spellEnd"/>
            <w:r w:rsidRPr="00BC2624">
              <w:rPr>
                <w:rFonts w:cs="Arial"/>
                <w:sz w:val="22"/>
              </w:rPr>
              <w:t xml:space="preserve"> de la </w:t>
            </w:r>
            <w:proofErr w:type="spellStart"/>
            <w:r w:rsidRPr="00BC2624">
              <w:rPr>
                <w:rFonts w:cs="Arial"/>
                <w:sz w:val="22"/>
              </w:rPr>
              <w:t>supervisión</w:t>
            </w:r>
            <w:proofErr w:type="spellEnd"/>
            <w:r w:rsidRPr="00BC2624">
              <w:rPr>
                <w:rFonts w:cs="Arial"/>
                <w:sz w:val="22"/>
              </w:rPr>
              <w:t>.</w:t>
            </w:r>
          </w:p>
        </w:tc>
        <w:tc>
          <w:tcPr>
            <w:tcW w:w="2268" w:type="dxa"/>
          </w:tcPr>
          <w:p w14:paraId="4171E603" w14:textId="77777777" w:rsidR="00FD107C" w:rsidRPr="00BC2624" w:rsidRDefault="00000000">
            <w:pPr>
              <w:rPr>
                <w:sz w:val="22"/>
              </w:rPr>
            </w:pP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detenidos</w:t>
            </w:r>
            <w:proofErr w:type="spellEnd"/>
            <w:r w:rsidRPr="00BC2624">
              <w:rPr>
                <w:rFonts w:cs="Arial"/>
                <w:sz w:val="22"/>
              </w:rPr>
              <w:t xml:space="preserve">, </w:t>
            </w:r>
            <w:proofErr w:type="spellStart"/>
            <w:r w:rsidRPr="00BC2624">
              <w:rPr>
                <w:rFonts w:cs="Arial"/>
                <w:sz w:val="22"/>
              </w:rPr>
              <w:t>ampliaciones</w:t>
            </w:r>
            <w:proofErr w:type="spellEnd"/>
            <w:r w:rsidRPr="00BC2624">
              <w:rPr>
                <w:rFonts w:cs="Arial"/>
                <w:sz w:val="22"/>
              </w:rPr>
              <w:t xml:space="preserve"> de </w:t>
            </w:r>
            <w:proofErr w:type="spellStart"/>
            <w:r w:rsidRPr="00BC2624">
              <w:rPr>
                <w:rFonts w:cs="Arial"/>
                <w:sz w:val="22"/>
              </w:rPr>
              <w:t>plazo</w:t>
            </w:r>
            <w:proofErr w:type="spellEnd"/>
            <w:r w:rsidRPr="00BC2624">
              <w:rPr>
                <w:rFonts w:cs="Arial"/>
                <w:sz w:val="22"/>
              </w:rPr>
              <w:t xml:space="preserve"> y </w:t>
            </w:r>
            <w:proofErr w:type="spellStart"/>
            <w:r w:rsidRPr="00BC2624">
              <w:rPr>
                <w:rFonts w:cs="Arial"/>
                <w:sz w:val="22"/>
              </w:rPr>
              <w:t>controversias</w:t>
            </w:r>
            <w:proofErr w:type="spellEnd"/>
            <w:r w:rsidRPr="00BC2624">
              <w:rPr>
                <w:rFonts w:cs="Arial"/>
                <w:sz w:val="22"/>
              </w:rPr>
              <w:t>.</w:t>
            </w:r>
          </w:p>
        </w:tc>
        <w:tc>
          <w:tcPr>
            <w:tcW w:w="2608" w:type="dxa"/>
          </w:tcPr>
          <w:p w14:paraId="4991E74B" w14:textId="77777777" w:rsidR="00FD107C" w:rsidRPr="00BC2624" w:rsidRDefault="00000000">
            <w:pPr>
              <w:rPr>
                <w:sz w:val="22"/>
              </w:rPr>
            </w:pPr>
            <w:r w:rsidRPr="00BC2624">
              <w:rPr>
                <w:rFonts w:cs="Arial"/>
                <w:sz w:val="22"/>
              </w:rPr>
              <w:t>—</w:t>
            </w:r>
          </w:p>
        </w:tc>
        <w:tc>
          <w:tcPr>
            <w:tcW w:w="1247" w:type="dxa"/>
          </w:tcPr>
          <w:p w14:paraId="7D62F8CA"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58EF67B3" w14:textId="77777777" w:rsidR="00FD107C" w:rsidRPr="00BC2624" w:rsidRDefault="00000000">
            <w:pPr>
              <w:rPr>
                <w:sz w:val="22"/>
              </w:rPr>
            </w:pPr>
            <w:r w:rsidRPr="00BC2624">
              <w:rPr>
                <w:rFonts w:cs="Arial"/>
                <w:sz w:val="22"/>
              </w:rPr>
              <w:t>—</w:t>
            </w:r>
          </w:p>
        </w:tc>
      </w:tr>
      <w:tr w:rsidR="00FD107C" w:rsidRPr="00BC2624" w14:paraId="665116F2" w14:textId="77777777">
        <w:trPr>
          <w:jc w:val="center"/>
        </w:trPr>
        <w:tc>
          <w:tcPr>
            <w:tcW w:w="680" w:type="dxa"/>
          </w:tcPr>
          <w:p w14:paraId="49EE5CA1" w14:textId="77777777" w:rsidR="00FD107C" w:rsidRPr="00BC2624" w:rsidRDefault="00000000">
            <w:pPr>
              <w:rPr>
                <w:sz w:val="22"/>
              </w:rPr>
            </w:pPr>
            <w:r w:rsidRPr="00BC2624">
              <w:rPr>
                <w:rFonts w:cs="Arial"/>
                <w:sz w:val="22"/>
              </w:rPr>
              <w:t>R-25</w:t>
            </w:r>
          </w:p>
        </w:tc>
        <w:tc>
          <w:tcPr>
            <w:tcW w:w="2381" w:type="dxa"/>
          </w:tcPr>
          <w:p w14:paraId="58645ED5" w14:textId="77777777" w:rsidR="00FD107C" w:rsidRPr="00BC2624" w:rsidRDefault="00000000">
            <w:pPr>
              <w:rPr>
                <w:sz w:val="22"/>
              </w:rPr>
            </w:pPr>
            <w:proofErr w:type="spellStart"/>
            <w:r w:rsidRPr="00BC2624">
              <w:rPr>
                <w:rFonts w:cs="Arial"/>
                <w:sz w:val="22"/>
              </w:rPr>
              <w:t>Áreas</w:t>
            </w:r>
            <w:proofErr w:type="spellEnd"/>
            <w:r w:rsidRPr="00BC2624">
              <w:rPr>
                <w:rFonts w:cs="Arial"/>
                <w:sz w:val="22"/>
              </w:rPr>
              <w:t xml:space="preserve"> de </w:t>
            </w:r>
            <w:proofErr w:type="spellStart"/>
            <w:r w:rsidRPr="00BC2624">
              <w:rPr>
                <w:rFonts w:cs="Arial"/>
                <w:sz w:val="22"/>
              </w:rPr>
              <w:t>depósito</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 xml:space="preserve"> (DME) </w:t>
            </w:r>
            <w:proofErr w:type="spellStart"/>
            <w:r w:rsidRPr="00BC2624">
              <w:rPr>
                <w:rFonts w:cs="Arial"/>
                <w:sz w:val="22"/>
              </w:rPr>
              <w:t>insuficientes</w:t>
            </w:r>
            <w:proofErr w:type="spellEnd"/>
          </w:p>
        </w:tc>
        <w:tc>
          <w:tcPr>
            <w:tcW w:w="2835" w:type="dxa"/>
          </w:tcPr>
          <w:p w14:paraId="1D97031F" w14:textId="77777777" w:rsidR="00FD107C" w:rsidRPr="00BC2624" w:rsidRDefault="00000000">
            <w:pPr>
              <w:rPr>
                <w:sz w:val="22"/>
              </w:rPr>
            </w:pPr>
            <w:r w:rsidRPr="00BC2624">
              <w:rPr>
                <w:rFonts w:cs="Arial"/>
                <w:sz w:val="22"/>
              </w:rPr>
              <w:t xml:space="preserve">La </w:t>
            </w:r>
            <w:proofErr w:type="spellStart"/>
            <w:r w:rsidRPr="00BC2624">
              <w:rPr>
                <w:rFonts w:cs="Arial"/>
                <w:sz w:val="22"/>
              </w:rPr>
              <w:t>obra</w:t>
            </w:r>
            <w:proofErr w:type="spellEnd"/>
            <w:r w:rsidRPr="00BC2624">
              <w:rPr>
                <w:rFonts w:cs="Arial"/>
                <w:sz w:val="22"/>
              </w:rPr>
              <w:t xml:space="preserve"> genera </w:t>
            </w:r>
            <w:proofErr w:type="spellStart"/>
            <w:r w:rsidRPr="00BC2624">
              <w:rPr>
                <w:rFonts w:cs="Arial"/>
                <w:sz w:val="22"/>
              </w:rPr>
              <w:t>cerca</w:t>
            </w:r>
            <w:proofErr w:type="spellEnd"/>
            <w:r w:rsidRPr="00BC2624">
              <w:rPr>
                <w:rFonts w:cs="Arial"/>
                <w:sz w:val="22"/>
              </w:rPr>
              <w:t xml:space="preserve"> de 298,000 m³ de material </w:t>
            </w:r>
            <w:proofErr w:type="spellStart"/>
            <w:r w:rsidRPr="00BC2624">
              <w:rPr>
                <w:rFonts w:cs="Arial"/>
                <w:sz w:val="22"/>
              </w:rPr>
              <w:t>excedente</w:t>
            </w:r>
            <w:proofErr w:type="spellEnd"/>
            <w:r w:rsidRPr="00BC2624">
              <w:rPr>
                <w:rFonts w:cs="Arial"/>
                <w:sz w:val="22"/>
              </w:rPr>
              <w:t xml:space="preserve"> </w:t>
            </w:r>
            <w:proofErr w:type="spellStart"/>
            <w:r w:rsidRPr="00BC2624">
              <w:rPr>
                <w:rFonts w:cs="Arial"/>
                <w:sz w:val="22"/>
              </w:rPr>
              <w:t>que</w:t>
            </w:r>
            <w:proofErr w:type="spellEnd"/>
            <w:r w:rsidRPr="00BC2624">
              <w:rPr>
                <w:rFonts w:cs="Arial"/>
                <w:sz w:val="22"/>
              </w:rPr>
              <w:t xml:space="preserve"> </w:t>
            </w:r>
            <w:proofErr w:type="spellStart"/>
            <w:r w:rsidRPr="00BC2624">
              <w:rPr>
                <w:rFonts w:cs="Arial"/>
                <w:sz w:val="22"/>
              </w:rPr>
              <w:t>deben</w:t>
            </w:r>
            <w:proofErr w:type="spellEnd"/>
            <w:r w:rsidRPr="00BC2624">
              <w:rPr>
                <w:rFonts w:cs="Arial"/>
                <w:sz w:val="22"/>
              </w:rPr>
              <w:t xml:space="preserve"> </w:t>
            </w:r>
            <w:proofErr w:type="spellStart"/>
            <w:r w:rsidRPr="00BC2624">
              <w:rPr>
                <w:rFonts w:cs="Arial"/>
                <w:sz w:val="22"/>
              </w:rPr>
              <w:t>disponerse</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DME </w:t>
            </w:r>
            <w:proofErr w:type="spellStart"/>
            <w:r w:rsidRPr="00BC2624">
              <w:rPr>
                <w:rFonts w:cs="Arial"/>
                <w:sz w:val="22"/>
              </w:rPr>
              <w:t>autorizados</w:t>
            </w:r>
            <w:proofErr w:type="spellEnd"/>
            <w:r w:rsidRPr="00BC2624">
              <w:rPr>
                <w:rFonts w:cs="Arial"/>
                <w:sz w:val="22"/>
              </w:rPr>
              <w:t xml:space="preserve"> y </w:t>
            </w:r>
            <w:proofErr w:type="spellStart"/>
            <w:r w:rsidRPr="00BC2624">
              <w:rPr>
                <w:rFonts w:cs="Arial"/>
                <w:sz w:val="22"/>
              </w:rPr>
              <w:t>cercanos</w:t>
            </w:r>
            <w:proofErr w:type="spellEnd"/>
            <w:r w:rsidRPr="00BC2624">
              <w:rPr>
                <w:rFonts w:cs="Arial"/>
                <w:sz w:val="22"/>
              </w:rPr>
              <w:t xml:space="preserve"> a la </w:t>
            </w:r>
            <w:proofErr w:type="spellStart"/>
            <w:r w:rsidRPr="00BC2624">
              <w:rPr>
                <w:rFonts w:cs="Arial"/>
                <w:sz w:val="22"/>
              </w:rPr>
              <w:t>vía</w:t>
            </w:r>
            <w:proofErr w:type="spellEnd"/>
            <w:r w:rsidRPr="00BC2624">
              <w:rPr>
                <w:rFonts w:cs="Arial"/>
                <w:sz w:val="22"/>
              </w:rPr>
              <w:t>.</w:t>
            </w:r>
          </w:p>
        </w:tc>
        <w:tc>
          <w:tcPr>
            <w:tcW w:w="2268" w:type="dxa"/>
          </w:tcPr>
          <w:p w14:paraId="455F8BC3" w14:textId="77777777" w:rsidR="00FD107C" w:rsidRPr="00BC2624" w:rsidRDefault="00000000">
            <w:pPr>
              <w:rPr>
                <w:sz w:val="22"/>
              </w:rPr>
            </w:pPr>
            <w:r w:rsidRPr="00BC2624">
              <w:rPr>
                <w:rFonts w:cs="Arial"/>
                <w:sz w:val="22"/>
              </w:rPr>
              <w:t xml:space="preserve">DME </w:t>
            </w:r>
            <w:proofErr w:type="spellStart"/>
            <w:r w:rsidRPr="00BC2624">
              <w:rPr>
                <w:rFonts w:cs="Arial"/>
                <w:sz w:val="22"/>
              </w:rPr>
              <w:t>adicionales</w:t>
            </w:r>
            <w:proofErr w:type="spellEnd"/>
            <w:r w:rsidRPr="00BC2624">
              <w:rPr>
                <w:rFonts w:cs="Arial"/>
                <w:sz w:val="22"/>
              </w:rPr>
              <w:t xml:space="preserve">, mayor </w:t>
            </w:r>
            <w:proofErr w:type="spellStart"/>
            <w:r w:rsidRPr="00BC2624">
              <w:rPr>
                <w:rFonts w:cs="Arial"/>
                <w:sz w:val="22"/>
              </w:rPr>
              <w:t>transporte</w:t>
            </w:r>
            <w:proofErr w:type="spellEnd"/>
            <w:r w:rsidRPr="00BC2624">
              <w:rPr>
                <w:rFonts w:cs="Arial"/>
                <w:sz w:val="22"/>
              </w:rPr>
              <w:t xml:space="preserve">, </w:t>
            </w:r>
            <w:proofErr w:type="spellStart"/>
            <w:r w:rsidRPr="00BC2624">
              <w:rPr>
                <w:rFonts w:cs="Arial"/>
                <w:sz w:val="22"/>
              </w:rPr>
              <w:t>observaciones</w:t>
            </w:r>
            <w:proofErr w:type="spellEnd"/>
            <w:r w:rsidRPr="00BC2624">
              <w:rPr>
                <w:rFonts w:cs="Arial"/>
                <w:sz w:val="22"/>
              </w:rPr>
              <w:t xml:space="preserve"> </w:t>
            </w:r>
            <w:proofErr w:type="spellStart"/>
            <w:r w:rsidRPr="00BC2624">
              <w:rPr>
                <w:rFonts w:cs="Arial"/>
                <w:sz w:val="22"/>
              </w:rPr>
              <w:t>ambientales</w:t>
            </w:r>
            <w:proofErr w:type="spellEnd"/>
            <w:r w:rsidRPr="00BC2624">
              <w:rPr>
                <w:rFonts w:cs="Arial"/>
                <w:sz w:val="22"/>
              </w:rPr>
              <w:t>.</w:t>
            </w:r>
          </w:p>
        </w:tc>
        <w:tc>
          <w:tcPr>
            <w:tcW w:w="2608" w:type="dxa"/>
          </w:tcPr>
          <w:p w14:paraId="7D8186F6" w14:textId="77777777" w:rsidR="00FD107C" w:rsidRPr="00BC2624" w:rsidRDefault="00000000">
            <w:pPr>
              <w:rPr>
                <w:sz w:val="22"/>
              </w:rPr>
            </w:pPr>
            <w:r w:rsidRPr="00BC2624">
              <w:rPr>
                <w:rFonts w:cs="Arial"/>
                <w:sz w:val="22"/>
              </w:rPr>
              <w:t xml:space="preserve">S10 1.04.04 </w:t>
            </w:r>
            <w:proofErr w:type="spellStart"/>
            <w:r w:rsidRPr="00BC2624">
              <w:rPr>
                <w:rFonts w:cs="Arial"/>
                <w:sz w:val="22"/>
              </w:rPr>
              <w:t>Habilitación</w:t>
            </w:r>
            <w:proofErr w:type="spellEnd"/>
            <w:r w:rsidRPr="00BC2624">
              <w:rPr>
                <w:rFonts w:cs="Arial"/>
                <w:sz w:val="22"/>
              </w:rPr>
              <w:t xml:space="preserve"> de DME; 1.11.01.01 </w:t>
            </w:r>
            <w:proofErr w:type="spellStart"/>
            <w:r w:rsidRPr="00BC2624">
              <w:rPr>
                <w:rFonts w:cs="Arial"/>
                <w:sz w:val="22"/>
              </w:rPr>
              <w:t>Acomodo</w:t>
            </w:r>
            <w:proofErr w:type="spellEnd"/>
            <w:r w:rsidRPr="00BC2624">
              <w:rPr>
                <w:rFonts w:cs="Arial"/>
                <w:sz w:val="22"/>
              </w:rPr>
              <w:t xml:space="preserve"> de material </w:t>
            </w:r>
            <w:proofErr w:type="spellStart"/>
            <w:r w:rsidRPr="00BC2624">
              <w:rPr>
                <w:rFonts w:cs="Arial"/>
                <w:sz w:val="22"/>
              </w:rPr>
              <w:t>excedente</w:t>
            </w:r>
            <w:proofErr w:type="spellEnd"/>
            <w:r w:rsidRPr="00BC2624">
              <w:rPr>
                <w:rFonts w:cs="Arial"/>
                <w:sz w:val="22"/>
              </w:rPr>
              <w:t>.</w:t>
            </w:r>
          </w:p>
        </w:tc>
        <w:tc>
          <w:tcPr>
            <w:tcW w:w="1247" w:type="dxa"/>
          </w:tcPr>
          <w:p w14:paraId="6D238460"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p>
        </w:tc>
        <w:tc>
          <w:tcPr>
            <w:tcW w:w="2494" w:type="dxa"/>
          </w:tcPr>
          <w:p w14:paraId="069A3E34" w14:textId="77777777" w:rsidR="00FD107C" w:rsidRPr="00BC2624" w:rsidRDefault="00000000">
            <w:pPr>
              <w:rPr>
                <w:sz w:val="22"/>
              </w:rPr>
            </w:pPr>
            <w:r w:rsidRPr="00BC2624">
              <w:rPr>
                <w:rFonts w:cs="Arial"/>
                <w:sz w:val="22"/>
              </w:rPr>
              <w:t>1.04.03, 1.04.04, 1.11.01 DME</w:t>
            </w:r>
          </w:p>
        </w:tc>
      </w:tr>
      <w:tr w:rsidR="00FD107C" w:rsidRPr="00BC2624" w14:paraId="235A7168" w14:textId="77777777">
        <w:trPr>
          <w:jc w:val="center"/>
        </w:trPr>
        <w:tc>
          <w:tcPr>
            <w:tcW w:w="680" w:type="dxa"/>
          </w:tcPr>
          <w:p w14:paraId="4FEA3BBF" w14:textId="77777777" w:rsidR="00FD107C" w:rsidRPr="00BC2624" w:rsidRDefault="00000000">
            <w:pPr>
              <w:rPr>
                <w:sz w:val="22"/>
              </w:rPr>
            </w:pPr>
            <w:r w:rsidRPr="00BC2624">
              <w:rPr>
                <w:rFonts w:cs="Arial"/>
                <w:sz w:val="22"/>
              </w:rPr>
              <w:t>R-26</w:t>
            </w:r>
          </w:p>
        </w:tc>
        <w:tc>
          <w:tcPr>
            <w:tcW w:w="2381" w:type="dxa"/>
          </w:tcPr>
          <w:p w14:paraId="6802F590" w14:textId="77777777" w:rsidR="00FD107C" w:rsidRPr="00BC2624" w:rsidRDefault="00000000">
            <w:pPr>
              <w:rPr>
                <w:sz w:val="22"/>
              </w:rPr>
            </w:pPr>
            <w:proofErr w:type="spellStart"/>
            <w:r w:rsidRPr="00BC2624">
              <w:rPr>
                <w:rFonts w:cs="Arial"/>
                <w:sz w:val="22"/>
              </w:rPr>
              <w:t>Contaminación</w:t>
            </w:r>
            <w:proofErr w:type="spellEnd"/>
            <w:r w:rsidRPr="00BC2624">
              <w:rPr>
                <w:rFonts w:cs="Arial"/>
                <w:sz w:val="22"/>
              </w:rPr>
              <w:t xml:space="preserve"> de quebradas y </w:t>
            </w:r>
            <w:proofErr w:type="spellStart"/>
            <w:r w:rsidRPr="00BC2624">
              <w:rPr>
                <w:rFonts w:cs="Arial"/>
                <w:sz w:val="22"/>
              </w:rPr>
              <w:t>suelos</w:t>
            </w:r>
            <w:proofErr w:type="spellEnd"/>
            <w:r w:rsidRPr="00BC2624">
              <w:rPr>
                <w:rFonts w:cs="Arial"/>
                <w:sz w:val="22"/>
              </w:rPr>
              <w:t xml:space="preserve"> (</w:t>
            </w:r>
            <w:proofErr w:type="spellStart"/>
            <w:r w:rsidRPr="00BC2624">
              <w:rPr>
                <w:rFonts w:cs="Arial"/>
                <w:sz w:val="22"/>
              </w:rPr>
              <w:t>sedimentos</w:t>
            </w:r>
            <w:proofErr w:type="spellEnd"/>
            <w:r w:rsidRPr="00BC2624">
              <w:rPr>
                <w:rFonts w:cs="Arial"/>
                <w:sz w:val="22"/>
              </w:rPr>
              <w:t xml:space="preserve">, </w:t>
            </w:r>
            <w:proofErr w:type="spellStart"/>
            <w:r w:rsidRPr="00BC2624">
              <w:rPr>
                <w:rFonts w:cs="Arial"/>
                <w:sz w:val="22"/>
              </w:rPr>
              <w:t>derrames</w:t>
            </w:r>
            <w:proofErr w:type="spellEnd"/>
            <w:r w:rsidRPr="00BC2624">
              <w:rPr>
                <w:rFonts w:cs="Arial"/>
                <w:sz w:val="22"/>
              </w:rPr>
              <w:t xml:space="preserve"> de </w:t>
            </w:r>
            <w:proofErr w:type="spellStart"/>
            <w:r w:rsidRPr="00BC2624">
              <w:rPr>
                <w:rFonts w:cs="Arial"/>
                <w:sz w:val="22"/>
              </w:rPr>
              <w:t>asfalto</w:t>
            </w:r>
            <w:proofErr w:type="spellEnd"/>
            <w:r w:rsidRPr="00BC2624">
              <w:rPr>
                <w:rFonts w:cs="Arial"/>
                <w:sz w:val="22"/>
              </w:rPr>
              <w:t xml:space="preserve"> y combustible)</w:t>
            </w:r>
          </w:p>
        </w:tc>
        <w:tc>
          <w:tcPr>
            <w:tcW w:w="2835" w:type="dxa"/>
          </w:tcPr>
          <w:p w14:paraId="549373B9" w14:textId="77777777" w:rsidR="00FD107C" w:rsidRPr="00BC2624" w:rsidRDefault="00000000">
            <w:pPr>
              <w:rPr>
                <w:sz w:val="22"/>
              </w:rPr>
            </w:pPr>
            <w:proofErr w:type="spellStart"/>
            <w:r w:rsidRPr="00BC2624">
              <w:rPr>
                <w:rFonts w:cs="Arial"/>
                <w:sz w:val="22"/>
              </w:rPr>
              <w:t>Trabajos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cauce</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5 </w:t>
            </w:r>
            <w:proofErr w:type="spellStart"/>
            <w:r w:rsidRPr="00BC2624">
              <w:rPr>
                <w:rFonts w:cs="Arial"/>
                <w:sz w:val="22"/>
              </w:rPr>
              <w:t>puentes</w:t>
            </w:r>
            <w:proofErr w:type="spellEnd"/>
            <w:r w:rsidRPr="00BC2624">
              <w:rPr>
                <w:rFonts w:cs="Arial"/>
                <w:sz w:val="22"/>
              </w:rPr>
              <w:t xml:space="preserve">, planta de </w:t>
            </w:r>
            <w:proofErr w:type="spellStart"/>
            <w:r w:rsidRPr="00BC2624">
              <w:rPr>
                <w:rFonts w:cs="Arial"/>
                <w:sz w:val="22"/>
              </w:rPr>
              <w:t>asfalto</w:t>
            </w:r>
            <w:proofErr w:type="spellEnd"/>
            <w:r w:rsidRPr="00BC2624">
              <w:rPr>
                <w:rFonts w:cs="Arial"/>
                <w:sz w:val="22"/>
              </w:rPr>
              <w:t xml:space="preserve"> y patio de </w:t>
            </w:r>
            <w:proofErr w:type="spellStart"/>
            <w:r w:rsidRPr="00BC2624">
              <w:rPr>
                <w:rFonts w:cs="Arial"/>
                <w:sz w:val="22"/>
              </w:rPr>
              <w:t>máquinas</w:t>
            </w:r>
            <w:proofErr w:type="spellEnd"/>
            <w:r w:rsidRPr="00BC2624">
              <w:rPr>
                <w:rFonts w:cs="Arial"/>
                <w:sz w:val="22"/>
              </w:rPr>
              <w:t>.</w:t>
            </w:r>
          </w:p>
        </w:tc>
        <w:tc>
          <w:tcPr>
            <w:tcW w:w="2268" w:type="dxa"/>
          </w:tcPr>
          <w:p w14:paraId="37CB54F4" w14:textId="77777777" w:rsidR="00FD107C" w:rsidRPr="00BC2624" w:rsidRDefault="00000000">
            <w:pPr>
              <w:rPr>
                <w:sz w:val="22"/>
              </w:rPr>
            </w:pPr>
            <w:proofErr w:type="spellStart"/>
            <w:r w:rsidRPr="00BC2624">
              <w:rPr>
                <w:rFonts w:cs="Arial"/>
                <w:sz w:val="22"/>
              </w:rPr>
              <w:t>Sanción</w:t>
            </w:r>
            <w:proofErr w:type="spellEnd"/>
            <w:r w:rsidRPr="00BC2624">
              <w:rPr>
                <w:rFonts w:cs="Arial"/>
                <w:sz w:val="22"/>
              </w:rPr>
              <w:t xml:space="preserve"> </w:t>
            </w:r>
            <w:proofErr w:type="spellStart"/>
            <w:r w:rsidRPr="00BC2624">
              <w:rPr>
                <w:rFonts w:cs="Arial"/>
                <w:sz w:val="22"/>
              </w:rPr>
              <w:t>ambiental</w:t>
            </w:r>
            <w:proofErr w:type="spellEnd"/>
            <w:r w:rsidRPr="00BC2624">
              <w:rPr>
                <w:rFonts w:cs="Arial"/>
                <w:sz w:val="22"/>
              </w:rPr>
              <w:t xml:space="preserve">, </w:t>
            </w:r>
            <w:proofErr w:type="spellStart"/>
            <w:r w:rsidRPr="00BC2624">
              <w:rPr>
                <w:rFonts w:cs="Arial"/>
                <w:sz w:val="22"/>
              </w:rPr>
              <w:t>paralización</w:t>
            </w:r>
            <w:proofErr w:type="spellEnd"/>
            <w:r w:rsidRPr="00BC2624">
              <w:rPr>
                <w:rFonts w:cs="Arial"/>
                <w:sz w:val="22"/>
              </w:rPr>
              <w:t xml:space="preserve">, </w:t>
            </w:r>
            <w:proofErr w:type="spellStart"/>
            <w:r w:rsidRPr="00BC2624">
              <w:rPr>
                <w:rFonts w:cs="Arial"/>
                <w:sz w:val="22"/>
              </w:rPr>
              <w:t>remediación</w:t>
            </w:r>
            <w:proofErr w:type="spellEnd"/>
            <w:r w:rsidRPr="00BC2624">
              <w:rPr>
                <w:rFonts w:cs="Arial"/>
                <w:sz w:val="22"/>
              </w:rPr>
              <w:t>.</w:t>
            </w:r>
          </w:p>
        </w:tc>
        <w:tc>
          <w:tcPr>
            <w:tcW w:w="2608" w:type="dxa"/>
          </w:tcPr>
          <w:p w14:paraId="0E86D8D4" w14:textId="77777777" w:rsidR="00FD107C" w:rsidRPr="00BC2624" w:rsidRDefault="00000000">
            <w:pPr>
              <w:rPr>
                <w:sz w:val="22"/>
              </w:rPr>
            </w:pPr>
            <w:r w:rsidRPr="00BC2624">
              <w:rPr>
                <w:rFonts w:cs="Arial"/>
                <w:sz w:val="22"/>
              </w:rPr>
              <w:t xml:space="preserve">S10 1.11.02 </w:t>
            </w:r>
            <w:proofErr w:type="spellStart"/>
            <w:r w:rsidRPr="00BC2624">
              <w:rPr>
                <w:rFonts w:cs="Arial"/>
                <w:sz w:val="22"/>
              </w:rPr>
              <w:t>Residuos</w:t>
            </w:r>
            <w:proofErr w:type="spellEnd"/>
            <w:r w:rsidRPr="00BC2624">
              <w:rPr>
                <w:rFonts w:cs="Arial"/>
                <w:sz w:val="22"/>
              </w:rPr>
              <w:t xml:space="preserve">; 1.11.10 </w:t>
            </w:r>
            <w:proofErr w:type="spellStart"/>
            <w:r w:rsidRPr="00BC2624">
              <w:rPr>
                <w:rFonts w:cs="Arial"/>
                <w:sz w:val="22"/>
              </w:rPr>
              <w:t>Monitoreo</w:t>
            </w:r>
            <w:proofErr w:type="spellEnd"/>
            <w:r w:rsidRPr="00BC2624">
              <w:rPr>
                <w:rFonts w:cs="Arial"/>
                <w:sz w:val="22"/>
              </w:rPr>
              <w:t xml:space="preserve"> de </w:t>
            </w:r>
            <w:proofErr w:type="spellStart"/>
            <w:r w:rsidRPr="00BC2624">
              <w:rPr>
                <w:rFonts w:cs="Arial"/>
                <w:sz w:val="22"/>
              </w:rPr>
              <w:t>calidad</w:t>
            </w:r>
            <w:proofErr w:type="spellEnd"/>
            <w:r w:rsidRPr="00BC2624">
              <w:rPr>
                <w:rFonts w:cs="Arial"/>
                <w:sz w:val="22"/>
              </w:rPr>
              <w:t xml:space="preserve"> de </w:t>
            </w:r>
            <w:proofErr w:type="spellStart"/>
            <w:r w:rsidRPr="00BC2624">
              <w:rPr>
                <w:rFonts w:cs="Arial"/>
                <w:sz w:val="22"/>
              </w:rPr>
              <w:t>agua</w:t>
            </w:r>
            <w:proofErr w:type="spellEnd"/>
            <w:r w:rsidRPr="00BC2624">
              <w:rPr>
                <w:rFonts w:cs="Arial"/>
                <w:sz w:val="22"/>
              </w:rPr>
              <w:t xml:space="preserve"> (2 und).</w:t>
            </w:r>
          </w:p>
        </w:tc>
        <w:tc>
          <w:tcPr>
            <w:tcW w:w="1247" w:type="dxa"/>
          </w:tcPr>
          <w:p w14:paraId="6638FBBB"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331E100C" w14:textId="77777777" w:rsidR="00FD107C" w:rsidRPr="00BC2624" w:rsidRDefault="00000000">
            <w:pPr>
              <w:rPr>
                <w:sz w:val="22"/>
              </w:rPr>
            </w:pPr>
            <w:r w:rsidRPr="00BC2624">
              <w:rPr>
                <w:rFonts w:cs="Arial"/>
                <w:sz w:val="22"/>
              </w:rPr>
              <w:t xml:space="preserve">1.11 Plan de </w:t>
            </w:r>
            <w:proofErr w:type="spellStart"/>
            <w:r w:rsidRPr="00BC2624">
              <w:rPr>
                <w:rFonts w:cs="Arial"/>
                <w:sz w:val="22"/>
              </w:rPr>
              <w:t>manejo</w:t>
            </w:r>
            <w:proofErr w:type="spellEnd"/>
            <w:r w:rsidRPr="00BC2624">
              <w:rPr>
                <w:rFonts w:cs="Arial"/>
                <w:sz w:val="22"/>
              </w:rPr>
              <w:t xml:space="preserve"> </w:t>
            </w:r>
            <w:proofErr w:type="spellStart"/>
            <w:r w:rsidRPr="00BC2624">
              <w:rPr>
                <w:rFonts w:cs="Arial"/>
                <w:sz w:val="22"/>
              </w:rPr>
              <w:t>ambiental</w:t>
            </w:r>
            <w:proofErr w:type="spellEnd"/>
          </w:p>
        </w:tc>
      </w:tr>
      <w:tr w:rsidR="00FD107C" w:rsidRPr="00BC2624" w14:paraId="2B2BAF70" w14:textId="77777777">
        <w:trPr>
          <w:jc w:val="center"/>
        </w:trPr>
        <w:tc>
          <w:tcPr>
            <w:tcW w:w="680" w:type="dxa"/>
          </w:tcPr>
          <w:p w14:paraId="5FBD5C79" w14:textId="77777777" w:rsidR="00FD107C" w:rsidRPr="00BC2624" w:rsidRDefault="00000000">
            <w:pPr>
              <w:rPr>
                <w:sz w:val="22"/>
              </w:rPr>
            </w:pPr>
            <w:r w:rsidRPr="00BC2624">
              <w:rPr>
                <w:rFonts w:cs="Arial"/>
                <w:sz w:val="22"/>
              </w:rPr>
              <w:t>R-27</w:t>
            </w:r>
          </w:p>
        </w:tc>
        <w:tc>
          <w:tcPr>
            <w:tcW w:w="2381" w:type="dxa"/>
          </w:tcPr>
          <w:p w14:paraId="7E9188E9" w14:textId="77777777" w:rsidR="00FD107C" w:rsidRPr="00BC2624" w:rsidRDefault="00000000">
            <w:pPr>
              <w:rPr>
                <w:sz w:val="22"/>
              </w:rPr>
            </w:pPr>
            <w:proofErr w:type="spellStart"/>
            <w:r w:rsidRPr="00BC2624">
              <w:rPr>
                <w:rFonts w:cs="Arial"/>
                <w:sz w:val="22"/>
              </w:rPr>
              <w:t>Interrupción</w:t>
            </w:r>
            <w:proofErr w:type="spellEnd"/>
            <w:r w:rsidRPr="00BC2624">
              <w:rPr>
                <w:rFonts w:cs="Arial"/>
                <w:sz w:val="22"/>
              </w:rPr>
              <w:t xml:space="preserve"> </w:t>
            </w:r>
            <w:proofErr w:type="spellStart"/>
            <w:r w:rsidRPr="00BC2624">
              <w:rPr>
                <w:rFonts w:cs="Arial"/>
                <w:sz w:val="22"/>
              </w:rPr>
              <w:t>prolongada</w:t>
            </w:r>
            <w:proofErr w:type="spellEnd"/>
            <w:r w:rsidRPr="00BC2624">
              <w:rPr>
                <w:rFonts w:cs="Arial"/>
                <w:sz w:val="22"/>
              </w:rPr>
              <w:t xml:space="preserve"> del </w:t>
            </w:r>
            <w:proofErr w:type="spellStart"/>
            <w:r w:rsidRPr="00BC2624">
              <w:rPr>
                <w:rFonts w:cs="Arial"/>
                <w:sz w:val="22"/>
              </w:rPr>
              <w:t>tránsito</w:t>
            </w:r>
            <w:proofErr w:type="spellEnd"/>
            <w:r w:rsidRPr="00BC2624">
              <w:rPr>
                <w:rFonts w:cs="Arial"/>
                <w:sz w:val="22"/>
              </w:rPr>
              <w:t xml:space="preserve"> y del </w:t>
            </w:r>
            <w:proofErr w:type="spellStart"/>
            <w:r w:rsidRPr="00BC2624">
              <w:rPr>
                <w:rFonts w:cs="Arial"/>
                <w:sz w:val="22"/>
              </w:rPr>
              <w:t>acceso</w:t>
            </w:r>
            <w:proofErr w:type="spellEnd"/>
            <w:r w:rsidRPr="00BC2624">
              <w:rPr>
                <w:rFonts w:cs="Arial"/>
                <w:sz w:val="22"/>
              </w:rPr>
              <w:t xml:space="preserve"> a las </w:t>
            </w:r>
            <w:proofErr w:type="spellStart"/>
            <w:r w:rsidRPr="00BC2624">
              <w:rPr>
                <w:rFonts w:cs="Arial"/>
                <w:sz w:val="22"/>
              </w:rPr>
              <w:t>localidades</w:t>
            </w:r>
            <w:proofErr w:type="spellEnd"/>
          </w:p>
        </w:tc>
        <w:tc>
          <w:tcPr>
            <w:tcW w:w="2835" w:type="dxa"/>
          </w:tcPr>
          <w:p w14:paraId="303E559F" w14:textId="77777777" w:rsidR="00FD107C" w:rsidRPr="00BC2624" w:rsidRDefault="00000000">
            <w:pPr>
              <w:rPr>
                <w:sz w:val="22"/>
              </w:rPr>
            </w:pPr>
            <w:r w:rsidRPr="00BC2624">
              <w:rPr>
                <w:rFonts w:cs="Arial"/>
                <w:sz w:val="22"/>
              </w:rPr>
              <w:t xml:space="preserve">No </w:t>
            </w:r>
            <w:proofErr w:type="spellStart"/>
            <w:r w:rsidRPr="00BC2624">
              <w:rPr>
                <w:rFonts w:cs="Arial"/>
                <w:sz w:val="22"/>
              </w:rPr>
              <w:t>existe</w:t>
            </w:r>
            <w:proofErr w:type="spellEnd"/>
            <w:r w:rsidRPr="00BC2624">
              <w:rPr>
                <w:rFonts w:cs="Arial"/>
                <w:sz w:val="22"/>
              </w:rPr>
              <w:t xml:space="preserve">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t>alterna</w:t>
            </w:r>
            <w:proofErr w:type="spellEnd"/>
            <w:r w:rsidRPr="00BC2624">
              <w:rPr>
                <w:rFonts w:cs="Arial"/>
                <w:sz w:val="22"/>
              </w:rPr>
              <w:t xml:space="preserve">; </w:t>
            </w:r>
            <w:proofErr w:type="spellStart"/>
            <w:r w:rsidRPr="00BC2624">
              <w:rPr>
                <w:rFonts w:cs="Arial"/>
                <w:sz w:val="22"/>
              </w:rPr>
              <w:t>demolición</w:t>
            </w:r>
            <w:proofErr w:type="spellEnd"/>
            <w:r w:rsidRPr="00BC2624">
              <w:rPr>
                <w:rFonts w:cs="Arial"/>
                <w:sz w:val="22"/>
              </w:rPr>
              <w:t xml:space="preserve"> y </w:t>
            </w:r>
            <w:proofErr w:type="spellStart"/>
            <w:r w:rsidRPr="00BC2624">
              <w:rPr>
                <w:rFonts w:cs="Arial"/>
                <w:sz w:val="22"/>
              </w:rPr>
              <w:t>reconstrucción</w:t>
            </w:r>
            <w:proofErr w:type="spellEnd"/>
            <w:r w:rsidRPr="00BC2624">
              <w:rPr>
                <w:rFonts w:cs="Arial"/>
                <w:sz w:val="22"/>
              </w:rPr>
              <w:t xml:space="preserve"> de 5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mismo</w:t>
            </w:r>
            <w:proofErr w:type="spellEnd"/>
            <w:r w:rsidRPr="00BC2624">
              <w:rPr>
                <w:rFonts w:cs="Arial"/>
                <w:sz w:val="22"/>
              </w:rPr>
              <w:t xml:space="preserve"> </w:t>
            </w:r>
            <w:proofErr w:type="spellStart"/>
            <w:r w:rsidRPr="00BC2624">
              <w:rPr>
                <w:rFonts w:cs="Arial"/>
                <w:sz w:val="22"/>
              </w:rPr>
              <w:t>eje</w:t>
            </w:r>
            <w:proofErr w:type="spellEnd"/>
            <w:r w:rsidRPr="00BC2624">
              <w:rPr>
                <w:rFonts w:cs="Arial"/>
                <w:sz w:val="22"/>
              </w:rPr>
              <w:t>.</w:t>
            </w:r>
          </w:p>
        </w:tc>
        <w:tc>
          <w:tcPr>
            <w:tcW w:w="2268" w:type="dxa"/>
          </w:tcPr>
          <w:p w14:paraId="62677BB8" w14:textId="77777777" w:rsidR="00FD107C" w:rsidRPr="00BC2624" w:rsidRDefault="00000000">
            <w:pPr>
              <w:rPr>
                <w:sz w:val="22"/>
              </w:rPr>
            </w:pPr>
            <w:proofErr w:type="spellStart"/>
            <w:r w:rsidRPr="00BC2624">
              <w:rPr>
                <w:rFonts w:cs="Arial"/>
                <w:sz w:val="22"/>
              </w:rPr>
              <w:t>Aislamiento</w:t>
            </w:r>
            <w:proofErr w:type="spellEnd"/>
            <w:r w:rsidRPr="00BC2624">
              <w:rPr>
                <w:rFonts w:cs="Arial"/>
                <w:sz w:val="22"/>
              </w:rPr>
              <w:t xml:space="preserve"> de </w:t>
            </w:r>
            <w:proofErr w:type="spellStart"/>
            <w:r w:rsidRPr="00BC2624">
              <w:rPr>
                <w:rFonts w:cs="Arial"/>
                <w:sz w:val="22"/>
              </w:rPr>
              <w:t>centros</w:t>
            </w:r>
            <w:proofErr w:type="spellEnd"/>
            <w:r w:rsidRPr="00BC2624">
              <w:rPr>
                <w:rFonts w:cs="Arial"/>
                <w:sz w:val="22"/>
              </w:rPr>
              <w:t xml:space="preserve"> </w:t>
            </w:r>
            <w:proofErr w:type="spellStart"/>
            <w:r w:rsidRPr="00BC2624">
              <w:rPr>
                <w:rFonts w:cs="Arial"/>
                <w:sz w:val="22"/>
              </w:rPr>
              <w:t>poblados</w:t>
            </w:r>
            <w:proofErr w:type="spellEnd"/>
            <w:r w:rsidRPr="00BC2624">
              <w:rPr>
                <w:rFonts w:cs="Arial"/>
                <w:sz w:val="22"/>
              </w:rPr>
              <w:t xml:space="preserve">, </w:t>
            </w:r>
            <w:proofErr w:type="spellStart"/>
            <w:r w:rsidRPr="00BC2624">
              <w:rPr>
                <w:rFonts w:cs="Arial"/>
                <w:sz w:val="22"/>
              </w:rPr>
              <w:t>reclamos</w:t>
            </w:r>
            <w:proofErr w:type="spellEnd"/>
            <w:r w:rsidRPr="00BC2624">
              <w:rPr>
                <w:rFonts w:cs="Arial"/>
                <w:sz w:val="22"/>
              </w:rPr>
              <w:t xml:space="preserve">, </w:t>
            </w:r>
            <w:proofErr w:type="spellStart"/>
            <w:r w:rsidRPr="00BC2624">
              <w:rPr>
                <w:rFonts w:cs="Arial"/>
                <w:sz w:val="22"/>
              </w:rPr>
              <w:t>exigencia</w:t>
            </w:r>
            <w:proofErr w:type="spellEnd"/>
            <w:r w:rsidRPr="00BC2624">
              <w:rPr>
                <w:rFonts w:cs="Arial"/>
                <w:sz w:val="22"/>
              </w:rPr>
              <w:t xml:space="preserve"> de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provisionales</w:t>
            </w:r>
            <w:proofErr w:type="spellEnd"/>
            <w:r w:rsidRPr="00BC2624">
              <w:rPr>
                <w:rFonts w:cs="Arial"/>
                <w:sz w:val="22"/>
              </w:rPr>
              <w:t>.</w:t>
            </w:r>
          </w:p>
        </w:tc>
        <w:tc>
          <w:tcPr>
            <w:tcW w:w="2608" w:type="dxa"/>
          </w:tcPr>
          <w:p w14:paraId="37021C35" w14:textId="77777777" w:rsidR="00FD107C" w:rsidRPr="00BC2624" w:rsidRDefault="00000000">
            <w:pPr>
              <w:rPr>
                <w:sz w:val="22"/>
              </w:rPr>
            </w:pPr>
            <w:r w:rsidRPr="00BC2624">
              <w:rPr>
                <w:rFonts w:cs="Arial"/>
                <w:sz w:val="22"/>
              </w:rPr>
              <w:t xml:space="preserve">S10: </w:t>
            </w:r>
            <w:proofErr w:type="spellStart"/>
            <w:r w:rsidRPr="00BC2624">
              <w:rPr>
                <w:rFonts w:cs="Arial"/>
                <w:sz w:val="22"/>
              </w:rPr>
              <w:t>desvíos</w:t>
            </w:r>
            <w:proofErr w:type="spellEnd"/>
            <w:r w:rsidRPr="00BC2624">
              <w:rPr>
                <w:rFonts w:cs="Arial"/>
                <w:sz w:val="22"/>
              </w:rPr>
              <w:t xml:space="preserve"> </w:t>
            </w:r>
            <w:proofErr w:type="spellStart"/>
            <w:r w:rsidRPr="00BC2624">
              <w:rPr>
                <w:rFonts w:cs="Arial"/>
                <w:sz w:val="22"/>
              </w:rPr>
              <w:t>temporales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puente</w:t>
            </w:r>
            <w:proofErr w:type="spellEnd"/>
            <w:r w:rsidRPr="00BC2624">
              <w:rPr>
                <w:rFonts w:cs="Arial"/>
                <w:sz w:val="22"/>
              </w:rPr>
              <w:t xml:space="preserve">; 1.04.11 </w:t>
            </w:r>
            <w:proofErr w:type="spellStart"/>
            <w:r w:rsidRPr="00BC2624">
              <w:rPr>
                <w:rFonts w:cs="Arial"/>
                <w:sz w:val="22"/>
              </w:rPr>
              <w:t>Desvío</w:t>
            </w:r>
            <w:proofErr w:type="spellEnd"/>
            <w:r w:rsidRPr="00BC2624">
              <w:rPr>
                <w:rFonts w:cs="Arial"/>
                <w:sz w:val="22"/>
              </w:rPr>
              <w:t xml:space="preserve"> temporal </w:t>
            </w:r>
            <w:proofErr w:type="spellStart"/>
            <w:r w:rsidRPr="00BC2624">
              <w:rPr>
                <w:rFonts w:cs="Arial"/>
                <w:sz w:val="22"/>
              </w:rPr>
              <w:t>durante</w:t>
            </w:r>
            <w:proofErr w:type="spellEnd"/>
            <w:r w:rsidRPr="00BC2624">
              <w:rPr>
                <w:rFonts w:cs="Arial"/>
                <w:sz w:val="22"/>
              </w:rPr>
              <w:t xml:space="preserve"> la </w:t>
            </w:r>
            <w:proofErr w:type="spellStart"/>
            <w:r w:rsidRPr="00BC2624">
              <w:rPr>
                <w:rFonts w:cs="Arial"/>
                <w:sz w:val="22"/>
              </w:rPr>
              <w:t>ejecución</w:t>
            </w:r>
            <w:proofErr w:type="spellEnd"/>
            <w:r w:rsidRPr="00BC2624">
              <w:rPr>
                <w:rFonts w:cs="Arial"/>
                <w:sz w:val="22"/>
              </w:rPr>
              <w:t>.</w:t>
            </w:r>
          </w:p>
        </w:tc>
        <w:tc>
          <w:tcPr>
            <w:tcW w:w="1247" w:type="dxa"/>
          </w:tcPr>
          <w:p w14:paraId="6700F957" w14:textId="77777777" w:rsidR="00FD107C" w:rsidRPr="00BC2624" w:rsidRDefault="00000000">
            <w:pPr>
              <w:rPr>
                <w:sz w:val="22"/>
              </w:rPr>
            </w:pPr>
            <w:proofErr w:type="spellStart"/>
            <w:r w:rsidRPr="00BC2624">
              <w:rPr>
                <w:rFonts w:cs="Arial"/>
                <w:sz w:val="22"/>
              </w:rPr>
              <w:t>Ejecución</w:t>
            </w:r>
            <w:proofErr w:type="spellEnd"/>
            <w:r w:rsidRPr="00BC2624">
              <w:rPr>
                <w:rFonts w:cs="Arial"/>
                <w:sz w:val="22"/>
              </w:rPr>
              <w:t xml:space="preserve"> de </w:t>
            </w:r>
            <w:proofErr w:type="spellStart"/>
            <w:r w:rsidRPr="00BC2624">
              <w:rPr>
                <w:rFonts w:cs="Arial"/>
                <w:sz w:val="22"/>
              </w:rPr>
              <w:t>puentes</w:t>
            </w:r>
            <w:proofErr w:type="spellEnd"/>
          </w:p>
        </w:tc>
        <w:tc>
          <w:tcPr>
            <w:tcW w:w="2494" w:type="dxa"/>
          </w:tcPr>
          <w:p w14:paraId="2B6A6183" w14:textId="77777777" w:rsidR="00FD107C" w:rsidRPr="00BC2624" w:rsidRDefault="00000000">
            <w:pPr>
              <w:rPr>
                <w:sz w:val="22"/>
              </w:rPr>
            </w:pPr>
            <w:r w:rsidRPr="00BC2624">
              <w:rPr>
                <w:rFonts w:cs="Arial"/>
                <w:sz w:val="22"/>
              </w:rPr>
              <w:t xml:space="preserve">1.04.11 </w:t>
            </w:r>
            <w:proofErr w:type="spellStart"/>
            <w:r w:rsidRPr="00BC2624">
              <w:rPr>
                <w:rFonts w:cs="Arial"/>
                <w:sz w:val="22"/>
              </w:rPr>
              <w:t>Desvío</w:t>
            </w:r>
            <w:proofErr w:type="spellEnd"/>
            <w:r w:rsidRPr="00BC2624">
              <w:rPr>
                <w:rFonts w:cs="Arial"/>
                <w:sz w:val="22"/>
              </w:rPr>
              <w:t xml:space="preserve"> temporal; </w:t>
            </w:r>
            <w:proofErr w:type="spellStart"/>
            <w:r w:rsidRPr="00BC2624">
              <w:rPr>
                <w:rFonts w:cs="Arial"/>
                <w:sz w:val="22"/>
              </w:rPr>
              <w:t>desvíos</w:t>
            </w:r>
            <w:proofErr w:type="spellEnd"/>
            <w:r w:rsidRPr="00BC2624">
              <w:rPr>
                <w:rFonts w:cs="Arial"/>
                <w:sz w:val="22"/>
              </w:rPr>
              <w:t xml:space="preserve"> de </w:t>
            </w:r>
            <w:proofErr w:type="spellStart"/>
            <w:r w:rsidRPr="00BC2624">
              <w:rPr>
                <w:rFonts w:cs="Arial"/>
                <w:sz w:val="22"/>
              </w:rPr>
              <w:t>cada</w:t>
            </w:r>
            <w:proofErr w:type="spellEnd"/>
            <w:r w:rsidRPr="00BC2624">
              <w:rPr>
                <w:rFonts w:cs="Arial"/>
                <w:sz w:val="22"/>
              </w:rPr>
              <w:t xml:space="preserve"> </w:t>
            </w:r>
            <w:proofErr w:type="spellStart"/>
            <w:r w:rsidRPr="00BC2624">
              <w:rPr>
                <w:rFonts w:cs="Arial"/>
                <w:sz w:val="22"/>
              </w:rPr>
              <w:t>puente</w:t>
            </w:r>
            <w:proofErr w:type="spellEnd"/>
          </w:p>
        </w:tc>
      </w:tr>
      <w:tr w:rsidR="00FD107C" w:rsidRPr="00BC2624" w14:paraId="6E6B93F5" w14:textId="77777777">
        <w:trPr>
          <w:jc w:val="center"/>
        </w:trPr>
        <w:tc>
          <w:tcPr>
            <w:tcW w:w="680" w:type="dxa"/>
          </w:tcPr>
          <w:p w14:paraId="45F63527" w14:textId="77777777" w:rsidR="00FD107C" w:rsidRPr="00BC2624" w:rsidRDefault="00000000">
            <w:pPr>
              <w:rPr>
                <w:sz w:val="22"/>
              </w:rPr>
            </w:pPr>
            <w:r w:rsidRPr="00BC2624">
              <w:rPr>
                <w:rFonts w:cs="Arial"/>
                <w:sz w:val="22"/>
              </w:rPr>
              <w:t>R-28</w:t>
            </w:r>
          </w:p>
        </w:tc>
        <w:tc>
          <w:tcPr>
            <w:tcW w:w="2381" w:type="dxa"/>
          </w:tcPr>
          <w:p w14:paraId="1161EE5D" w14:textId="77777777" w:rsidR="00FD107C" w:rsidRPr="00BC2624" w:rsidRDefault="00000000">
            <w:pPr>
              <w:rPr>
                <w:sz w:val="22"/>
              </w:rPr>
            </w:pPr>
            <w:r w:rsidRPr="00BC2624">
              <w:rPr>
                <w:rFonts w:cs="Arial"/>
                <w:sz w:val="22"/>
              </w:rPr>
              <w:t xml:space="preserve">Calidad </w:t>
            </w:r>
            <w:proofErr w:type="spellStart"/>
            <w:r w:rsidRPr="00BC2624">
              <w:rPr>
                <w:rFonts w:cs="Arial"/>
                <w:sz w:val="22"/>
              </w:rPr>
              <w:t>deficiente</w:t>
            </w:r>
            <w:proofErr w:type="spellEnd"/>
            <w:r w:rsidRPr="00BC2624">
              <w:rPr>
                <w:rFonts w:cs="Arial"/>
                <w:sz w:val="22"/>
              </w:rPr>
              <w:t xml:space="preserve"> de la </w:t>
            </w:r>
            <w:proofErr w:type="spellStart"/>
            <w:r w:rsidRPr="00BC2624">
              <w:rPr>
                <w:rFonts w:cs="Arial"/>
                <w:sz w:val="22"/>
              </w:rPr>
              <w:t>carpeta</w:t>
            </w:r>
            <w:proofErr w:type="spellEnd"/>
            <w:r w:rsidRPr="00BC2624">
              <w:rPr>
                <w:rFonts w:cs="Arial"/>
                <w:sz w:val="22"/>
              </w:rPr>
              <w:t xml:space="preserve"> </w:t>
            </w:r>
            <w:proofErr w:type="spellStart"/>
            <w:r w:rsidRPr="00BC2624">
              <w:rPr>
                <w:rFonts w:cs="Arial"/>
                <w:sz w:val="22"/>
              </w:rPr>
              <w:t>asfáltica</w:t>
            </w:r>
            <w:proofErr w:type="spellEnd"/>
            <w:r w:rsidRPr="00BC2624">
              <w:rPr>
                <w:rFonts w:cs="Arial"/>
                <w:sz w:val="22"/>
              </w:rPr>
              <w:t xml:space="preserve"> o del </w:t>
            </w:r>
            <w:proofErr w:type="spellStart"/>
            <w:r w:rsidRPr="00BC2624">
              <w:rPr>
                <w:rFonts w:cs="Arial"/>
                <w:sz w:val="22"/>
              </w:rPr>
              <w:t>concreto</w:t>
            </w:r>
            <w:proofErr w:type="spellEnd"/>
          </w:p>
        </w:tc>
        <w:tc>
          <w:tcPr>
            <w:tcW w:w="2835" w:type="dxa"/>
          </w:tcPr>
          <w:p w14:paraId="75022D6A" w14:textId="77777777" w:rsidR="00FD107C" w:rsidRPr="00BC2624" w:rsidRDefault="00000000">
            <w:pPr>
              <w:rPr>
                <w:sz w:val="22"/>
              </w:rPr>
            </w:pPr>
            <w:proofErr w:type="spellStart"/>
            <w:r w:rsidRPr="00BC2624">
              <w:rPr>
                <w:rFonts w:cs="Arial"/>
                <w:sz w:val="22"/>
              </w:rPr>
              <w:t>Colocación</w:t>
            </w:r>
            <w:proofErr w:type="spellEnd"/>
            <w:r w:rsidRPr="00BC2624">
              <w:rPr>
                <w:rFonts w:cs="Arial"/>
                <w:sz w:val="22"/>
              </w:rPr>
              <w:t xml:space="preserve"> con </w:t>
            </w:r>
            <w:proofErr w:type="spellStart"/>
            <w:r w:rsidRPr="00BC2624">
              <w:rPr>
                <w:rFonts w:cs="Arial"/>
                <w:sz w:val="22"/>
              </w:rPr>
              <w:t>lluvia</w:t>
            </w:r>
            <w:proofErr w:type="spellEnd"/>
            <w:r w:rsidRPr="00BC2624">
              <w:rPr>
                <w:rFonts w:cs="Arial"/>
                <w:sz w:val="22"/>
              </w:rPr>
              <w:t xml:space="preserve">, </w:t>
            </w:r>
            <w:proofErr w:type="spellStart"/>
            <w:r w:rsidRPr="00BC2624">
              <w:rPr>
                <w:rFonts w:cs="Arial"/>
                <w:sz w:val="22"/>
              </w:rPr>
              <w:t>temperatura</w:t>
            </w:r>
            <w:proofErr w:type="spellEnd"/>
            <w:r w:rsidRPr="00BC2624">
              <w:rPr>
                <w:rFonts w:cs="Arial"/>
                <w:sz w:val="22"/>
              </w:rPr>
              <w:t xml:space="preserve"> de la </w:t>
            </w:r>
            <w:proofErr w:type="spellStart"/>
            <w:r w:rsidRPr="00BC2624">
              <w:rPr>
                <w:rFonts w:cs="Arial"/>
                <w:sz w:val="22"/>
              </w:rPr>
              <w:t>mezcla</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distancia</w:t>
            </w:r>
            <w:proofErr w:type="spellEnd"/>
            <w:r w:rsidRPr="00BC2624">
              <w:rPr>
                <w:rFonts w:cs="Arial"/>
                <w:sz w:val="22"/>
              </w:rPr>
              <w:t xml:space="preserve"> de </w:t>
            </w:r>
            <w:proofErr w:type="spellStart"/>
            <w:r w:rsidRPr="00BC2624">
              <w:rPr>
                <w:rFonts w:cs="Arial"/>
                <w:sz w:val="22"/>
              </w:rPr>
              <w:t>transporte</w:t>
            </w:r>
            <w:proofErr w:type="spellEnd"/>
            <w:r w:rsidRPr="00BC2624">
              <w:rPr>
                <w:rFonts w:cs="Arial"/>
                <w:sz w:val="22"/>
              </w:rPr>
              <w:t xml:space="preserve">, </w:t>
            </w:r>
            <w:proofErr w:type="spellStart"/>
            <w:r w:rsidRPr="00BC2624">
              <w:rPr>
                <w:rFonts w:cs="Arial"/>
                <w:sz w:val="22"/>
              </w:rPr>
              <w:t>curado</w:t>
            </w:r>
            <w:proofErr w:type="spellEnd"/>
            <w:r w:rsidRPr="00BC2624">
              <w:rPr>
                <w:rFonts w:cs="Arial"/>
                <w:sz w:val="22"/>
              </w:rPr>
              <w:t xml:space="preserve"> </w:t>
            </w:r>
            <w:proofErr w:type="spellStart"/>
            <w:r w:rsidRPr="00BC2624">
              <w:rPr>
                <w:rFonts w:cs="Arial"/>
                <w:sz w:val="22"/>
              </w:rPr>
              <w:t>insuficiente</w:t>
            </w:r>
            <w:proofErr w:type="spellEnd"/>
            <w:r w:rsidRPr="00BC2624">
              <w:rPr>
                <w:rFonts w:cs="Arial"/>
                <w:sz w:val="22"/>
              </w:rPr>
              <w:t>.</w:t>
            </w:r>
          </w:p>
        </w:tc>
        <w:tc>
          <w:tcPr>
            <w:tcW w:w="2268" w:type="dxa"/>
          </w:tcPr>
          <w:p w14:paraId="6F952E38" w14:textId="77777777" w:rsidR="00FD107C" w:rsidRPr="00BC2624" w:rsidRDefault="00000000">
            <w:pPr>
              <w:rPr>
                <w:sz w:val="22"/>
              </w:rPr>
            </w:pPr>
            <w:proofErr w:type="spellStart"/>
            <w:r w:rsidRPr="00BC2624">
              <w:rPr>
                <w:rFonts w:cs="Arial"/>
                <w:sz w:val="22"/>
              </w:rPr>
              <w:t>Rechazo</w:t>
            </w:r>
            <w:proofErr w:type="spellEnd"/>
            <w:r w:rsidRPr="00BC2624">
              <w:rPr>
                <w:rFonts w:cs="Arial"/>
                <w:sz w:val="22"/>
              </w:rPr>
              <w:t xml:space="preserve"> y </w:t>
            </w:r>
            <w:proofErr w:type="spellStart"/>
            <w:r w:rsidRPr="00BC2624">
              <w:rPr>
                <w:rFonts w:cs="Arial"/>
                <w:sz w:val="22"/>
              </w:rPr>
              <w:t>reconstrucción</w:t>
            </w:r>
            <w:proofErr w:type="spellEnd"/>
            <w:r w:rsidRPr="00BC2624">
              <w:rPr>
                <w:rFonts w:cs="Arial"/>
                <w:sz w:val="22"/>
              </w:rPr>
              <w:t xml:space="preserve">, mayor </w:t>
            </w:r>
            <w:proofErr w:type="spellStart"/>
            <w:r w:rsidRPr="00BC2624">
              <w:rPr>
                <w:rFonts w:cs="Arial"/>
                <w:sz w:val="22"/>
              </w:rPr>
              <w:t>plazo</w:t>
            </w:r>
            <w:proofErr w:type="spellEnd"/>
            <w:r w:rsidRPr="00BC2624">
              <w:rPr>
                <w:rFonts w:cs="Arial"/>
                <w:sz w:val="22"/>
              </w:rPr>
              <w:t>.</w:t>
            </w:r>
          </w:p>
        </w:tc>
        <w:tc>
          <w:tcPr>
            <w:tcW w:w="2608" w:type="dxa"/>
          </w:tcPr>
          <w:p w14:paraId="491B1E24" w14:textId="77777777" w:rsidR="00FD107C" w:rsidRPr="00BC2624" w:rsidRDefault="00000000">
            <w:pPr>
              <w:rPr>
                <w:sz w:val="22"/>
              </w:rPr>
            </w:pPr>
            <w:r w:rsidRPr="00BC2624">
              <w:rPr>
                <w:rFonts w:cs="Arial"/>
                <w:sz w:val="22"/>
              </w:rPr>
              <w:t xml:space="preserve">S10 1.06.02 MAC 10,469 m³; 1.07.05 y 1.07.06 Transporte de </w:t>
            </w:r>
            <w:proofErr w:type="spellStart"/>
            <w:r w:rsidRPr="00BC2624">
              <w:rPr>
                <w:rFonts w:cs="Arial"/>
                <w:sz w:val="22"/>
              </w:rPr>
              <w:t>mezcla</w:t>
            </w:r>
            <w:proofErr w:type="spellEnd"/>
            <w:r w:rsidRPr="00BC2624">
              <w:rPr>
                <w:rFonts w:cs="Arial"/>
                <w:sz w:val="22"/>
              </w:rPr>
              <w:t>.</w:t>
            </w:r>
          </w:p>
        </w:tc>
        <w:tc>
          <w:tcPr>
            <w:tcW w:w="1247" w:type="dxa"/>
          </w:tcPr>
          <w:p w14:paraId="30603866"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76607B6A" w14:textId="77777777" w:rsidR="00FD107C" w:rsidRPr="00BC2624" w:rsidRDefault="00000000">
            <w:pPr>
              <w:rPr>
                <w:sz w:val="22"/>
              </w:rPr>
            </w:pPr>
            <w:r w:rsidRPr="00BC2624">
              <w:rPr>
                <w:rFonts w:cs="Arial"/>
                <w:sz w:val="22"/>
              </w:rPr>
              <w:t xml:space="preserve">Costos del </w:t>
            </w:r>
            <w:proofErr w:type="spellStart"/>
            <w:r w:rsidRPr="00BC2624">
              <w:rPr>
                <w:rFonts w:cs="Arial"/>
                <w:sz w:val="22"/>
              </w:rPr>
              <w:t>contratista</w:t>
            </w:r>
            <w:proofErr w:type="spellEnd"/>
          </w:p>
        </w:tc>
      </w:tr>
      <w:tr w:rsidR="00FD107C" w:rsidRPr="00BC2624" w14:paraId="793CA319" w14:textId="77777777">
        <w:trPr>
          <w:jc w:val="center"/>
        </w:trPr>
        <w:tc>
          <w:tcPr>
            <w:tcW w:w="680" w:type="dxa"/>
          </w:tcPr>
          <w:p w14:paraId="301800FC" w14:textId="77777777" w:rsidR="00FD107C" w:rsidRPr="00BC2624" w:rsidRDefault="00000000">
            <w:pPr>
              <w:rPr>
                <w:sz w:val="22"/>
              </w:rPr>
            </w:pPr>
            <w:r w:rsidRPr="00BC2624">
              <w:rPr>
                <w:rFonts w:cs="Arial"/>
                <w:sz w:val="22"/>
              </w:rPr>
              <w:t>R-29</w:t>
            </w:r>
          </w:p>
        </w:tc>
        <w:tc>
          <w:tcPr>
            <w:tcW w:w="2381" w:type="dxa"/>
          </w:tcPr>
          <w:p w14:paraId="23EA9B71" w14:textId="77777777" w:rsidR="00FD107C" w:rsidRPr="00BC2624" w:rsidRDefault="00000000">
            <w:pPr>
              <w:rPr>
                <w:sz w:val="22"/>
              </w:rPr>
            </w:pPr>
            <w:proofErr w:type="spellStart"/>
            <w:r w:rsidRPr="00BC2624">
              <w:rPr>
                <w:rFonts w:cs="Arial"/>
                <w:sz w:val="22"/>
              </w:rPr>
              <w:t>Enfermedades</w:t>
            </w:r>
            <w:proofErr w:type="spellEnd"/>
            <w:r w:rsidRPr="00BC2624">
              <w:rPr>
                <w:rFonts w:cs="Arial"/>
                <w:sz w:val="22"/>
              </w:rPr>
              <w:t xml:space="preserve"> </w:t>
            </w:r>
            <w:proofErr w:type="spellStart"/>
            <w:r w:rsidRPr="00BC2624">
              <w:rPr>
                <w:rFonts w:cs="Arial"/>
                <w:sz w:val="22"/>
              </w:rPr>
              <w:t>transmitidas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vectores</w:t>
            </w:r>
            <w:proofErr w:type="spellEnd"/>
            <w:r w:rsidRPr="00BC2624">
              <w:rPr>
                <w:rFonts w:cs="Arial"/>
                <w:sz w:val="22"/>
              </w:rPr>
              <w:t xml:space="preserve"> (dengue) y </w:t>
            </w:r>
            <w:proofErr w:type="spellStart"/>
            <w:r w:rsidRPr="00BC2624">
              <w:rPr>
                <w:rFonts w:cs="Arial"/>
                <w:sz w:val="22"/>
              </w:rPr>
              <w:t>emergencias</w:t>
            </w:r>
            <w:proofErr w:type="spellEnd"/>
            <w:r w:rsidRPr="00BC2624">
              <w:rPr>
                <w:rFonts w:cs="Arial"/>
                <w:sz w:val="22"/>
              </w:rPr>
              <w:t xml:space="preserve"> </w:t>
            </w:r>
            <w:proofErr w:type="spellStart"/>
            <w:r w:rsidRPr="00BC2624">
              <w:rPr>
                <w:rFonts w:cs="Arial"/>
                <w:sz w:val="22"/>
              </w:rPr>
              <w:t>sanitarias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el personal</w:t>
            </w:r>
          </w:p>
        </w:tc>
        <w:tc>
          <w:tcPr>
            <w:tcW w:w="2835" w:type="dxa"/>
          </w:tcPr>
          <w:p w14:paraId="7A59F3FF" w14:textId="77777777" w:rsidR="00FD107C" w:rsidRPr="00BC2624" w:rsidRDefault="00000000">
            <w:pPr>
              <w:rPr>
                <w:sz w:val="22"/>
              </w:rPr>
            </w:pPr>
            <w:r w:rsidRPr="00BC2624">
              <w:rPr>
                <w:rFonts w:cs="Arial"/>
                <w:sz w:val="22"/>
              </w:rPr>
              <w:t xml:space="preserve">Zona </w:t>
            </w:r>
            <w:proofErr w:type="spellStart"/>
            <w:r w:rsidRPr="00BC2624">
              <w:rPr>
                <w:rFonts w:cs="Arial"/>
                <w:sz w:val="22"/>
              </w:rPr>
              <w:t>endémica</w:t>
            </w:r>
            <w:proofErr w:type="spellEnd"/>
            <w:r w:rsidRPr="00BC2624">
              <w:rPr>
                <w:rFonts w:cs="Arial"/>
                <w:sz w:val="22"/>
              </w:rPr>
              <w:t xml:space="preserve"> de selva; </w:t>
            </w:r>
            <w:proofErr w:type="spellStart"/>
            <w:r w:rsidRPr="00BC2624">
              <w:rPr>
                <w:rFonts w:cs="Arial"/>
                <w:sz w:val="22"/>
              </w:rPr>
              <w:t>campamento</w:t>
            </w:r>
            <w:proofErr w:type="spellEnd"/>
            <w:r w:rsidRPr="00BC2624">
              <w:rPr>
                <w:rFonts w:cs="Arial"/>
                <w:sz w:val="22"/>
              </w:rPr>
              <w:t xml:space="preserve"> con </w:t>
            </w:r>
            <w:proofErr w:type="spellStart"/>
            <w:r w:rsidRPr="00BC2624">
              <w:rPr>
                <w:rFonts w:cs="Arial"/>
                <w:sz w:val="22"/>
              </w:rPr>
              <w:t>agua</w:t>
            </w:r>
            <w:proofErr w:type="spellEnd"/>
            <w:r w:rsidRPr="00BC2624">
              <w:rPr>
                <w:rFonts w:cs="Arial"/>
                <w:sz w:val="22"/>
              </w:rPr>
              <w:t xml:space="preserve"> </w:t>
            </w:r>
            <w:proofErr w:type="spellStart"/>
            <w:r w:rsidRPr="00BC2624">
              <w:rPr>
                <w:rFonts w:cs="Arial"/>
                <w:sz w:val="22"/>
              </w:rPr>
              <w:t>estancada</w:t>
            </w:r>
            <w:proofErr w:type="spellEnd"/>
            <w:r w:rsidRPr="00BC2624">
              <w:rPr>
                <w:rFonts w:cs="Arial"/>
                <w:sz w:val="22"/>
              </w:rPr>
              <w:t>.</w:t>
            </w:r>
          </w:p>
        </w:tc>
        <w:tc>
          <w:tcPr>
            <w:tcW w:w="2268" w:type="dxa"/>
          </w:tcPr>
          <w:p w14:paraId="67F27572" w14:textId="77777777" w:rsidR="00FD107C" w:rsidRPr="00BC2624" w:rsidRDefault="00000000">
            <w:pPr>
              <w:rPr>
                <w:sz w:val="22"/>
              </w:rPr>
            </w:pPr>
            <w:proofErr w:type="spellStart"/>
            <w:r w:rsidRPr="00BC2624">
              <w:rPr>
                <w:rFonts w:cs="Arial"/>
                <w:sz w:val="22"/>
              </w:rPr>
              <w:t>Ausentismo</w:t>
            </w:r>
            <w:proofErr w:type="spellEnd"/>
            <w:r w:rsidRPr="00BC2624">
              <w:rPr>
                <w:rFonts w:cs="Arial"/>
                <w:sz w:val="22"/>
              </w:rPr>
              <w:t xml:space="preserve"> y </w:t>
            </w:r>
            <w:proofErr w:type="spellStart"/>
            <w:r w:rsidRPr="00BC2624">
              <w:rPr>
                <w:rFonts w:cs="Arial"/>
                <w:sz w:val="22"/>
              </w:rPr>
              <w:t>menor</w:t>
            </w:r>
            <w:proofErr w:type="spellEnd"/>
            <w:r w:rsidRPr="00BC2624">
              <w:rPr>
                <w:rFonts w:cs="Arial"/>
                <w:sz w:val="22"/>
              </w:rPr>
              <w:t xml:space="preserve"> </w:t>
            </w:r>
            <w:proofErr w:type="spellStart"/>
            <w:r w:rsidRPr="00BC2624">
              <w:rPr>
                <w:rFonts w:cs="Arial"/>
                <w:sz w:val="22"/>
              </w:rPr>
              <w:t>rendimiento</w:t>
            </w:r>
            <w:proofErr w:type="spellEnd"/>
            <w:r w:rsidRPr="00BC2624">
              <w:rPr>
                <w:rFonts w:cs="Arial"/>
                <w:sz w:val="22"/>
              </w:rPr>
              <w:t>.</w:t>
            </w:r>
          </w:p>
        </w:tc>
        <w:tc>
          <w:tcPr>
            <w:tcW w:w="2608" w:type="dxa"/>
          </w:tcPr>
          <w:p w14:paraId="5B908156" w14:textId="77777777" w:rsidR="00FD107C" w:rsidRPr="00BC2624" w:rsidRDefault="00000000">
            <w:pPr>
              <w:rPr>
                <w:sz w:val="22"/>
              </w:rPr>
            </w:pPr>
            <w:r w:rsidRPr="00BC2624">
              <w:rPr>
                <w:rFonts w:cs="Arial"/>
                <w:sz w:val="22"/>
              </w:rPr>
              <w:t xml:space="preserve">S10 1.02.05 </w:t>
            </w:r>
            <w:proofErr w:type="spellStart"/>
            <w:r w:rsidRPr="00BC2624">
              <w:rPr>
                <w:rFonts w:cs="Arial"/>
                <w:sz w:val="22"/>
              </w:rPr>
              <w:t>Recursos</w:t>
            </w:r>
            <w:proofErr w:type="spellEnd"/>
            <w:r w:rsidRPr="00BC2624">
              <w:rPr>
                <w:rFonts w:cs="Arial"/>
                <w:sz w:val="22"/>
              </w:rPr>
              <w:t xml:space="preserve"> para </w:t>
            </w:r>
            <w:proofErr w:type="spellStart"/>
            <w:r w:rsidRPr="00BC2624">
              <w:rPr>
                <w:rFonts w:cs="Arial"/>
                <w:sz w:val="22"/>
              </w:rPr>
              <w:t>respuesta</w:t>
            </w:r>
            <w:proofErr w:type="spellEnd"/>
            <w:r w:rsidRPr="00BC2624">
              <w:rPr>
                <w:rFonts w:cs="Arial"/>
                <w:sz w:val="22"/>
              </w:rPr>
              <w:t xml:space="preserve"> ante </w:t>
            </w:r>
            <w:proofErr w:type="spellStart"/>
            <w:r w:rsidRPr="00BC2624">
              <w:rPr>
                <w:rFonts w:cs="Arial"/>
                <w:sz w:val="22"/>
              </w:rPr>
              <w:t>emergencias</w:t>
            </w:r>
            <w:proofErr w:type="spellEnd"/>
            <w:r w:rsidRPr="00BC2624">
              <w:rPr>
                <w:rFonts w:cs="Arial"/>
                <w:sz w:val="22"/>
              </w:rPr>
              <w:t>.</w:t>
            </w:r>
          </w:p>
        </w:tc>
        <w:tc>
          <w:tcPr>
            <w:tcW w:w="1247" w:type="dxa"/>
          </w:tcPr>
          <w:p w14:paraId="51BEA1CC"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1951FBFC" w14:textId="77777777" w:rsidR="00FD107C" w:rsidRPr="00BC2624" w:rsidRDefault="00000000">
            <w:pPr>
              <w:rPr>
                <w:sz w:val="22"/>
              </w:rPr>
            </w:pPr>
            <w:r w:rsidRPr="00BC2624">
              <w:rPr>
                <w:rFonts w:cs="Arial"/>
                <w:sz w:val="22"/>
              </w:rPr>
              <w:t xml:space="preserve">1.02 </w:t>
            </w:r>
            <w:proofErr w:type="spellStart"/>
            <w:r w:rsidRPr="00BC2624">
              <w:rPr>
                <w:rFonts w:cs="Arial"/>
                <w:sz w:val="22"/>
              </w:rPr>
              <w:t>Seguridad</w:t>
            </w:r>
            <w:proofErr w:type="spellEnd"/>
            <w:r w:rsidRPr="00BC2624">
              <w:rPr>
                <w:rFonts w:cs="Arial"/>
                <w:sz w:val="22"/>
              </w:rPr>
              <w:t xml:space="preserve"> y </w:t>
            </w:r>
            <w:proofErr w:type="spellStart"/>
            <w:r w:rsidRPr="00BC2624">
              <w:rPr>
                <w:rFonts w:cs="Arial"/>
                <w:sz w:val="22"/>
              </w:rPr>
              <w:t>salud</w:t>
            </w:r>
            <w:proofErr w:type="spellEnd"/>
          </w:p>
        </w:tc>
      </w:tr>
      <w:tr w:rsidR="00FD107C" w:rsidRPr="00BC2624" w14:paraId="1D8C8AEC" w14:textId="77777777">
        <w:trPr>
          <w:jc w:val="center"/>
        </w:trPr>
        <w:tc>
          <w:tcPr>
            <w:tcW w:w="680" w:type="dxa"/>
          </w:tcPr>
          <w:p w14:paraId="2649EAE6" w14:textId="77777777" w:rsidR="00FD107C" w:rsidRPr="00BC2624" w:rsidRDefault="00000000">
            <w:pPr>
              <w:rPr>
                <w:sz w:val="22"/>
              </w:rPr>
            </w:pPr>
            <w:r w:rsidRPr="00BC2624">
              <w:rPr>
                <w:rFonts w:cs="Arial"/>
                <w:sz w:val="22"/>
              </w:rPr>
              <w:t>R-</w:t>
            </w:r>
            <w:r w:rsidRPr="00BC2624">
              <w:rPr>
                <w:rFonts w:cs="Arial"/>
                <w:sz w:val="22"/>
              </w:rPr>
              <w:lastRenderedPageBreak/>
              <w:t>30</w:t>
            </w:r>
          </w:p>
        </w:tc>
        <w:tc>
          <w:tcPr>
            <w:tcW w:w="2381" w:type="dxa"/>
          </w:tcPr>
          <w:p w14:paraId="7CC533EC" w14:textId="77777777" w:rsidR="00FD107C" w:rsidRPr="00BC2624" w:rsidRDefault="00000000">
            <w:pPr>
              <w:rPr>
                <w:sz w:val="22"/>
              </w:rPr>
            </w:pPr>
            <w:proofErr w:type="spellStart"/>
            <w:r w:rsidRPr="00BC2624">
              <w:rPr>
                <w:rFonts w:cs="Arial"/>
                <w:sz w:val="22"/>
              </w:rPr>
              <w:t>Conflictos</w:t>
            </w:r>
            <w:proofErr w:type="spellEnd"/>
            <w:r w:rsidRPr="00BC2624">
              <w:rPr>
                <w:rFonts w:cs="Arial"/>
                <w:sz w:val="22"/>
              </w:rPr>
              <w:t xml:space="preserve"> </w:t>
            </w:r>
            <w:proofErr w:type="spellStart"/>
            <w:r w:rsidRPr="00BC2624">
              <w:rPr>
                <w:rFonts w:cs="Arial"/>
                <w:sz w:val="22"/>
              </w:rPr>
              <w:t>laborales</w:t>
            </w:r>
            <w:proofErr w:type="spellEnd"/>
            <w:r w:rsidRPr="00BC2624">
              <w:rPr>
                <w:rFonts w:cs="Arial"/>
                <w:sz w:val="22"/>
              </w:rPr>
              <w:lastRenderedPageBreak/>
              <w:t xml:space="preserve"> y </w:t>
            </w:r>
            <w:proofErr w:type="spellStart"/>
            <w:r w:rsidRPr="00BC2624">
              <w:rPr>
                <w:rFonts w:cs="Arial"/>
                <w:sz w:val="22"/>
              </w:rPr>
              <w:t>presión</w:t>
            </w:r>
            <w:proofErr w:type="spellEnd"/>
            <w:r w:rsidRPr="00BC2624">
              <w:rPr>
                <w:rFonts w:cs="Arial"/>
                <w:sz w:val="22"/>
              </w:rPr>
              <w:t xml:space="preserve"> de gremios de </w:t>
            </w:r>
            <w:proofErr w:type="spellStart"/>
            <w:r w:rsidRPr="00BC2624">
              <w:rPr>
                <w:rFonts w:cs="Arial"/>
                <w:sz w:val="22"/>
              </w:rPr>
              <w:t>construcción</w:t>
            </w:r>
            <w:proofErr w:type="spellEnd"/>
            <w:r w:rsidRPr="00BC2624">
              <w:rPr>
                <w:rFonts w:cs="Arial"/>
                <w:sz w:val="22"/>
              </w:rPr>
              <w:t xml:space="preserve"> civ</w:t>
            </w:r>
            <w:r w:rsidRPr="00BC2624">
              <w:rPr>
                <w:rFonts w:cs="Arial"/>
                <w:sz w:val="22"/>
              </w:rPr>
              <w:lastRenderedPageBreak/>
              <w:t>il</w:t>
            </w:r>
          </w:p>
        </w:tc>
        <w:tc>
          <w:tcPr>
            <w:tcW w:w="2835" w:type="dxa"/>
          </w:tcPr>
          <w:p w14:paraId="3465D1AE" w14:textId="77777777" w:rsidR="00FD107C" w:rsidRPr="00BC2624" w:rsidRDefault="00000000">
            <w:pPr>
              <w:rPr>
                <w:sz w:val="22"/>
              </w:rPr>
            </w:pPr>
            <w:r w:rsidRPr="00BC2624">
              <w:rPr>
                <w:rFonts w:cs="Arial"/>
                <w:sz w:val="22"/>
              </w:rPr>
              <w:t xml:space="preserve">Obra de gran </w:t>
            </w:r>
            <w:proofErr w:type="spellStart"/>
            <w:r w:rsidRPr="00BC2624">
              <w:rPr>
                <w:rFonts w:cs="Arial"/>
                <w:sz w:val="22"/>
              </w:rPr>
              <w:t>monto</w:t>
            </w:r>
            <w:proofErr w:type="spellEnd"/>
            <w:r w:rsidRPr="00BC2624">
              <w:rPr>
                <w:rFonts w:cs="Arial"/>
                <w:sz w:val="22"/>
              </w:rPr>
              <w:t xml:space="preserve"> </w:t>
            </w:r>
            <w:proofErr w:type="spellStart"/>
            <w:r w:rsidRPr="00BC2624">
              <w:rPr>
                <w:rFonts w:cs="Arial"/>
                <w:sz w:val="22"/>
              </w:rPr>
              <w:lastRenderedPageBreak/>
              <w:t>en</w:t>
            </w:r>
            <w:proofErr w:type="spellEnd"/>
            <w:r w:rsidRPr="00BC2624">
              <w:rPr>
                <w:rFonts w:cs="Arial"/>
                <w:sz w:val="22"/>
              </w:rPr>
              <w:t xml:space="preserve"> zona con </w:t>
            </w:r>
            <w:proofErr w:type="spellStart"/>
            <w:r w:rsidRPr="00BC2624">
              <w:rPr>
                <w:rFonts w:cs="Arial"/>
                <w:sz w:val="22"/>
              </w:rPr>
              <w:t>oferta</w:t>
            </w:r>
            <w:proofErr w:type="spellEnd"/>
            <w:r w:rsidRPr="00BC2624">
              <w:rPr>
                <w:rFonts w:cs="Arial"/>
                <w:sz w:val="22"/>
              </w:rPr>
              <w:t xml:space="preserve"> </w:t>
            </w:r>
            <w:proofErr w:type="spellStart"/>
            <w:r w:rsidRPr="00BC2624">
              <w:rPr>
                <w:rFonts w:cs="Arial"/>
                <w:sz w:val="22"/>
              </w:rPr>
              <w:t>limitada</w:t>
            </w:r>
            <w:proofErr w:type="spellEnd"/>
            <w:r w:rsidRPr="00BC2624">
              <w:rPr>
                <w:rFonts w:cs="Arial"/>
                <w:sz w:val="22"/>
              </w:rPr>
              <w:t xml:space="preserve"> de mano de </w:t>
            </w:r>
            <w:proofErr w:type="spellStart"/>
            <w:r w:rsidRPr="00BC2624">
              <w:rPr>
                <w:rFonts w:cs="Arial"/>
                <w:sz w:val="22"/>
              </w:rPr>
              <w:t>obra</w:t>
            </w:r>
            <w:proofErr w:type="spellEnd"/>
            <w:r w:rsidRPr="00BC2624">
              <w:rPr>
                <w:rFonts w:cs="Arial"/>
                <w:sz w:val="22"/>
              </w:rPr>
              <w:t xml:space="preserve"> </w:t>
            </w:r>
            <w:proofErr w:type="spellStart"/>
            <w:r w:rsidRPr="00BC2624">
              <w:rPr>
                <w:rFonts w:cs="Arial"/>
                <w:sz w:val="22"/>
              </w:rPr>
              <w:t>calificad</w:t>
            </w:r>
            <w:r w:rsidRPr="00BC2624">
              <w:rPr>
                <w:rFonts w:cs="Arial"/>
                <w:sz w:val="22"/>
              </w:rPr>
              <w:lastRenderedPageBreak/>
              <w:t>a</w:t>
            </w:r>
            <w:proofErr w:type="spellEnd"/>
            <w:r w:rsidRPr="00BC2624">
              <w:rPr>
                <w:rFonts w:cs="Arial"/>
                <w:sz w:val="22"/>
              </w:rPr>
              <w:t>.</w:t>
            </w:r>
          </w:p>
        </w:tc>
        <w:tc>
          <w:tcPr>
            <w:tcW w:w="2268" w:type="dxa"/>
          </w:tcPr>
          <w:p w14:paraId="4129DE3F" w14:textId="77777777" w:rsidR="00FD107C" w:rsidRPr="00BC2624" w:rsidRDefault="00000000">
            <w:pPr>
              <w:rPr>
                <w:sz w:val="22"/>
              </w:rPr>
            </w:pPr>
            <w:proofErr w:type="spellStart"/>
            <w:r w:rsidRPr="00BC2624">
              <w:rPr>
                <w:rFonts w:cs="Arial"/>
                <w:sz w:val="22"/>
              </w:rPr>
              <w:t>Paralizaciones</w:t>
            </w:r>
            <w:proofErr w:type="spellEnd"/>
            <w:r w:rsidRPr="00BC2624">
              <w:rPr>
                <w:rFonts w:cs="Arial"/>
                <w:sz w:val="22"/>
              </w:rPr>
              <w:lastRenderedPageBreak/>
              <w:t xml:space="preserve"> y </w:t>
            </w:r>
            <w:proofErr w:type="spellStart"/>
            <w:r w:rsidRPr="00BC2624">
              <w:rPr>
                <w:rFonts w:cs="Arial"/>
                <w:sz w:val="22"/>
              </w:rPr>
              <w:t>amenazas</w:t>
            </w:r>
            <w:proofErr w:type="spellEnd"/>
            <w:r w:rsidRPr="00BC2624">
              <w:rPr>
                <w:rFonts w:cs="Arial"/>
                <w:sz w:val="22"/>
              </w:rPr>
              <w:t xml:space="preserve"> al persona</w:t>
            </w:r>
            <w:r w:rsidRPr="00BC2624">
              <w:rPr>
                <w:rFonts w:cs="Arial"/>
                <w:sz w:val="22"/>
              </w:rPr>
              <w:lastRenderedPageBreak/>
              <w:t>l.</w:t>
            </w:r>
          </w:p>
        </w:tc>
        <w:tc>
          <w:tcPr>
            <w:tcW w:w="2608" w:type="dxa"/>
          </w:tcPr>
          <w:p w14:paraId="7E3FEF26" w14:textId="77777777" w:rsidR="00FD107C" w:rsidRPr="00BC2624" w:rsidRDefault="00000000">
            <w:pPr>
              <w:rPr>
                <w:sz w:val="22"/>
              </w:rPr>
            </w:pPr>
            <w:r w:rsidRPr="00BC2624">
              <w:rPr>
                <w:rFonts w:cs="Arial"/>
                <w:sz w:val="22"/>
              </w:rPr>
              <w:t>—</w:t>
            </w:r>
          </w:p>
        </w:tc>
        <w:tc>
          <w:tcPr>
            <w:tcW w:w="1247" w:type="dxa"/>
          </w:tcPr>
          <w:p w14:paraId="75C683F4"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5BC13148" w14:textId="77777777" w:rsidR="00FD107C" w:rsidRPr="00BC2624" w:rsidRDefault="00000000">
            <w:pPr>
              <w:rPr>
                <w:sz w:val="22"/>
              </w:rPr>
            </w:pPr>
            <w:r w:rsidRPr="00BC2624">
              <w:rPr>
                <w:rFonts w:cs="Arial"/>
                <w:sz w:val="22"/>
              </w:rPr>
              <w:t>1.11.08.</w:t>
            </w:r>
            <w:r w:rsidRPr="00BC2624">
              <w:rPr>
                <w:rFonts w:cs="Arial"/>
                <w:sz w:val="22"/>
              </w:rPr>
              <w:lastRenderedPageBreak/>
              <w:t xml:space="preserve">03 </w:t>
            </w:r>
            <w:proofErr w:type="spellStart"/>
            <w:r w:rsidRPr="00BC2624">
              <w:rPr>
                <w:rFonts w:cs="Arial"/>
                <w:sz w:val="22"/>
              </w:rPr>
              <w:t>Contratación</w:t>
            </w:r>
            <w:proofErr w:type="spellEnd"/>
            <w:r w:rsidRPr="00BC2624">
              <w:rPr>
                <w:rFonts w:cs="Arial"/>
                <w:sz w:val="22"/>
              </w:rPr>
              <w:t xml:space="preserve"> de mano de </w:t>
            </w:r>
            <w:proofErr w:type="spellStart"/>
            <w:r w:rsidRPr="00BC2624">
              <w:rPr>
                <w:rFonts w:cs="Arial"/>
                <w:sz w:val="22"/>
              </w:rPr>
              <w:t>ob</w:t>
            </w:r>
            <w:r w:rsidRPr="00BC2624">
              <w:rPr>
                <w:rFonts w:cs="Arial"/>
                <w:sz w:val="22"/>
              </w:rPr>
              <w:lastRenderedPageBreak/>
              <w:t>r</w:t>
            </w:r>
            <w:r w:rsidRPr="00BC2624">
              <w:rPr>
                <w:rFonts w:cs="Arial"/>
                <w:sz w:val="22"/>
              </w:rPr>
              <w:lastRenderedPageBreak/>
              <w:t>a</w:t>
            </w:r>
            <w:proofErr w:type="spellEnd"/>
          </w:p>
        </w:tc>
      </w:tr>
      <w:tr w:rsidR="00FD107C" w:rsidRPr="00BC2624" w14:paraId="19EA92FF" w14:textId="77777777">
        <w:trPr>
          <w:jc w:val="center"/>
        </w:trPr>
        <w:tc>
          <w:tcPr>
            <w:tcW w:w="680" w:type="dxa"/>
          </w:tcPr>
          <w:p w14:paraId="33BA4B90" w14:textId="77777777" w:rsidR="00FD107C" w:rsidRPr="00BC2624" w:rsidRDefault="00000000">
            <w:pPr>
              <w:rPr>
                <w:sz w:val="22"/>
              </w:rPr>
            </w:pPr>
            <w:r w:rsidRPr="00BC2624">
              <w:rPr>
                <w:rFonts w:cs="Arial"/>
                <w:sz w:val="22"/>
              </w:rPr>
              <w:t>R-31</w:t>
            </w:r>
          </w:p>
        </w:tc>
        <w:tc>
          <w:tcPr>
            <w:tcW w:w="2381" w:type="dxa"/>
          </w:tcPr>
          <w:p w14:paraId="0CF1A643" w14:textId="77777777" w:rsidR="00FD107C" w:rsidRPr="00BC2624" w:rsidRDefault="00000000">
            <w:pPr>
              <w:rPr>
                <w:sz w:val="22"/>
              </w:rPr>
            </w:pPr>
            <w:r w:rsidRPr="00BC2624">
              <w:rPr>
                <w:rFonts w:cs="Arial"/>
                <w:sz w:val="22"/>
              </w:rPr>
              <w:t xml:space="preserve">Robo y </w:t>
            </w:r>
            <w:proofErr w:type="spellStart"/>
            <w:r w:rsidRPr="00BC2624">
              <w:rPr>
                <w:rFonts w:cs="Arial"/>
                <w:sz w:val="22"/>
              </w:rPr>
              <w:t>vandalismo</w:t>
            </w:r>
            <w:proofErr w:type="spellEnd"/>
            <w:r w:rsidRPr="00BC2624">
              <w:rPr>
                <w:rFonts w:cs="Arial"/>
                <w:sz w:val="22"/>
              </w:rPr>
              <w:t xml:space="preserve"> de </w:t>
            </w:r>
            <w:proofErr w:type="spellStart"/>
            <w:r w:rsidRPr="00BC2624">
              <w:rPr>
                <w:rFonts w:cs="Arial"/>
                <w:sz w:val="22"/>
              </w:rPr>
              <w:t>materiales</w:t>
            </w:r>
            <w:proofErr w:type="spellEnd"/>
            <w:r w:rsidRPr="00BC2624">
              <w:rPr>
                <w:rFonts w:cs="Arial"/>
                <w:sz w:val="22"/>
              </w:rPr>
              <w:t xml:space="preserve">, </w:t>
            </w:r>
            <w:proofErr w:type="spellStart"/>
            <w:r w:rsidRPr="00BC2624">
              <w:rPr>
                <w:rFonts w:cs="Arial"/>
                <w:sz w:val="22"/>
              </w:rPr>
              <w:t>señales</w:t>
            </w:r>
            <w:proofErr w:type="spellEnd"/>
            <w:r w:rsidRPr="00BC2624">
              <w:rPr>
                <w:rFonts w:cs="Arial"/>
                <w:sz w:val="22"/>
              </w:rPr>
              <w:t xml:space="preserve"> y </w:t>
            </w:r>
            <w:proofErr w:type="spellStart"/>
            <w:r w:rsidRPr="00BC2624">
              <w:rPr>
                <w:rFonts w:cs="Arial"/>
                <w:sz w:val="22"/>
              </w:rPr>
              <w:t>equipos</w:t>
            </w:r>
            <w:proofErr w:type="spellEnd"/>
          </w:p>
        </w:tc>
        <w:tc>
          <w:tcPr>
            <w:tcW w:w="2835" w:type="dxa"/>
          </w:tcPr>
          <w:p w14:paraId="2D840EBD" w14:textId="77777777" w:rsidR="00FD107C" w:rsidRPr="00BC2624" w:rsidRDefault="00000000">
            <w:pPr>
              <w:rPr>
                <w:sz w:val="22"/>
              </w:rPr>
            </w:pPr>
            <w:proofErr w:type="spellStart"/>
            <w:r w:rsidRPr="00BC2624">
              <w:rPr>
                <w:rFonts w:cs="Arial"/>
                <w:sz w:val="22"/>
              </w:rPr>
              <w:t>Frentes</w:t>
            </w:r>
            <w:proofErr w:type="spellEnd"/>
            <w:r w:rsidRPr="00BC2624">
              <w:rPr>
                <w:rFonts w:cs="Arial"/>
                <w:sz w:val="22"/>
              </w:rPr>
              <w:t xml:space="preserve"> </w:t>
            </w:r>
            <w:proofErr w:type="spellStart"/>
            <w:r w:rsidRPr="00BC2624">
              <w:rPr>
                <w:rFonts w:cs="Arial"/>
                <w:sz w:val="22"/>
              </w:rPr>
              <w:t>dispersos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25 km.</w:t>
            </w:r>
          </w:p>
        </w:tc>
        <w:tc>
          <w:tcPr>
            <w:tcW w:w="2268" w:type="dxa"/>
          </w:tcPr>
          <w:p w14:paraId="3E363D8E" w14:textId="77777777" w:rsidR="00FD107C" w:rsidRPr="00BC2624" w:rsidRDefault="00000000">
            <w:pPr>
              <w:rPr>
                <w:sz w:val="22"/>
              </w:rPr>
            </w:pPr>
            <w:proofErr w:type="spellStart"/>
            <w:r w:rsidRPr="00BC2624">
              <w:rPr>
                <w:rFonts w:cs="Arial"/>
                <w:sz w:val="22"/>
              </w:rPr>
              <w:t>Reposición</w:t>
            </w:r>
            <w:proofErr w:type="spellEnd"/>
            <w:r w:rsidRPr="00BC2624">
              <w:rPr>
                <w:rFonts w:cs="Arial"/>
                <w:sz w:val="22"/>
              </w:rPr>
              <w:t xml:space="preserve"> y </w:t>
            </w:r>
            <w:proofErr w:type="spellStart"/>
            <w:r w:rsidRPr="00BC2624">
              <w:rPr>
                <w:rFonts w:cs="Arial"/>
                <w:sz w:val="22"/>
              </w:rPr>
              <w:t>retrasos</w:t>
            </w:r>
            <w:proofErr w:type="spellEnd"/>
            <w:r w:rsidRPr="00BC2624">
              <w:rPr>
                <w:rFonts w:cs="Arial"/>
                <w:sz w:val="22"/>
              </w:rPr>
              <w:t xml:space="preserve"> </w:t>
            </w:r>
            <w:proofErr w:type="spellStart"/>
            <w:r w:rsidRPr="00BC2624">
              <w:rPr>
                <w:rFonts w:cs="Arial"/>
                <w:sz w:val="22"/>
              </w:rPr>
              <w:t>menores</w:t>
            </w:r>
            <w:proofErr w:type="spellEnd"/>
            <w:r w:rsidRPr="00BC2624">
              <w:rPr>
                <w:rFonts w:cs="Arial"/>
                <w:sz w:val="22"/>
              </w:rPr>
              <w:t>.</w:t>
            </w:r>
          </w:p>
        </w:tc>
        <w:tc>
          <w:tcPr>
            <w:tcW w:w="2608" w:type="dxa"/>
          </w:tcPr>
          <w:p w14:paraId="41E442B5" w14:textId="77777777" w:rsidR="00FD107C" w:rsidRPr="00BC2624" w:rsidRDefault="00000000">
            <w:pPr>
              <w:rPr>
                <w:sz w:val="22"/>
              </w:rPr>
            </w:pPr>
            <w:r w:rsidRPr="00BC2624">
              <w:rPr>
                <w:rFonts w:cs="Arial"/>
                <w:sz w:val="22"/>
              </w:rPr>
              <w:t>—</w:t>
            </w:r>
          </w:p>
        </w:tc>
        <w:tc>
          <w:tcPr>
            <w:tcW w:w="1247" w:type="dxa"/>
          </w:tcPr>
          <w:p w14:paraId="6CDFF696" w14:textId="77777777" w:rsidR="00FD107C" w:rsidRPr="00BC2624" w:rsidRDefault="00000000">
            <w:pPr>
              <w:rPr>
                <w:sz w:val="22"/>
              </w:rPr>
            </w:pPr>
            <w:proofErr w:type="spellStart"/>
            <w:r w:rsidRPr="00BC2624">
              <w:rPr>
                <w:rFonts w:cs="Arial"/>
                <w:sz w:val="22"/>
              </w:rPr>
              <w:t>Ejecución</w:t>
            </w:r>
            <w:proofErr w:type="spellEnd"/>
          </w:p>
        </w:tc>
        <w:tc>
          <w:tcPr>
            <w:tcW w:w="2494" w:type="dxa"/>
          </w:tcPr>
          <w:p w14:paraId="6703DAB7" w14:textId="77777777" w:rsidR="00FD107C" w:rsidRPr="00BC2624" w:rsidRDefault="00000000">
            <w:pPr>
              <w:rPr>
                <w:sz w:val="22"/>
              </w:rPr>
            </w:pPr>
            <w:r w:rsidRPr="00BC2624">
              <w:rPr>
                <w:rFonts w:cs="Arial"/>
                <w:sz w:val="22"/>
              </w:rPr>
              <w:t xml:space="preserve">1.01.01 </w:t>
            </w:r>
            <w:proofErr w:type="spellStart"/>
            <w:r w:rsidRPr="00BC2624">
              <w:rPr>
                <w:rFonts w:cs="Arial"/>
                <w:sz w:val="22"/>
              </w:rPr>
              <w:t>Campamento</w:t>
            </w:r>
            <w:proofErr w:type="spellEnd"/>
            <w:r w:rsidRPr="00BC2624">
              <w:rPr>
                <w:rFonts w:cs="Arial"/>
                <w:sz w:val="22"/>
              </w:rPr>
              <w:t xml:space="preserve"> y </w:t>
            </w:r>
            <w:proofErr w:type="spellStart"/>
            <w:r w:rsidRPr="00BC2624">
              <w:rPr>
                <w:rFonts w:cs="Arial"/>
                <w:sz w:val="22"/>
              </w:rPr>
              <w:t>almacenes</w:t>
            </w:r>
            <w:proofErr w:type="spellEnd"/>
          </w:p>
        </w:tc>
      </w:tr>
      <w:tr w:rsidR="00FD107C" w:rsidRPr="00BC2624" w14:paraId="283B5E46" w14:textId="77777777">
        <w:trPr>
          <w:jc w:val="center"/>
        </w:trPr>
        <w:tc>
          <w:tcPr>
            <w:tcW w:w="680" w:type="dxa"/>
          </w:tcPr>
          <w:p w14:paraId="5716056B" w14:textId="77777777" w:rsidR="00FD107C" w:rsidRPr="00BC2624" w:rsidRDefault="00000000">
            <w:pPr>
              <w:rPr>
                <w:sz w:val="22"/>
              </w:rPr>
            </w:pPr>
            <w:r w:rsidRPr="00BC2624">
              <w:rPr>
                <w:rFonts w:cs="Arial"/>
                <w:sz w:val="22"/>
              </w:rPr>
              <w:t>R-32</w:t>
            </w:r>
          </w:p>
        </w:tc>
        <w:tc>
          <w:tcPr>
            <w:tcW w:w="2381" w:type="dxa"/>
          </w:tcPr>
          <w:p w14:paraId="02DAD056" w14:textId="77777777" w:rsidR="00FD107C" w:rsidRPr="00BC2624" w:rsidRDefault="00000000">
            <w:pPr>
              <w:rPr>
                <w:sz w:val="22"/>
              </w:rPr>
            </w:pPr>
            <w:proofErr w:type="spellStart"/>
            <w:r w:rsidRPr="00BC2624">
              <w:rPr>
                <w:rFonts w:cs="Arial"/>
                <w:sz w:val="22"/>
              </w:rPr>
              <w:t>Incendios</w:t>
            </w:r>
            <w:proofErr w:type="spellEnd"/>
            <w:r w:rsidRPr="00BC2624">
              <w:rPr>
                <w:rFonts w:cs="Arial"/>
                <w:sz w:val="22"/>
              </w:rPr>
              <w:t xml:space="preserve"> y </w:t>
            </w:r>
            <w:proofErr w:type="spellStart"/>
            <w:r w:rsidRPr="00BC2624">
              <w:rPr>
                <w:rFonts w:cs="Arial"/>
                <w:sz w:val="22"/>
              </w:rPr>
              <w:t>quemas</w:t>
            </w:r>
            <w:proofErr w:type="spellEnd"/>
            <w:r w:rsidRPr="00BC2624">
              <w:rPr>
                <w:rFonts w:cs="Arial"/>
                <w:sz w:val="22"/>
              </w:rPr>
              <w:t xml:space="preserve"> </w:t>
            </w:r>
            <w:proofErr w:type="spellStart"/>
            <w:r w:rsidRPr="00BC2624">
              <w:rPr>
                <w:rFonts w:cs="Arial"/>
                <w:sz w:val="22"/>
              </w:rPr>
              <w:t>agrícolas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época</w:t>
            </w:r>
            <w:proofErr w:type="spellEnd"/>
            <w:r w:rsidRPr="00BC2624">
              <w:rPr>
                <w:rFonts w:cs="Arial"/>
                <w:sz w:val="22"/>
              </w:rPr>
              <w:t xml:space="preserve"> </w:t>
            </w:r>
            <w:proofErr w:type="spellStart"/>
            <w:r w:rsidRPr="00BC2624">
              <w:rPr>
                <w:rFonts w:cs="Arial"/>
                <w:sz w:val="22"/>
              </w:rPr>
              <w:t>seca</w:t>
            </w:r>
            <w:proofErr w:type="spellEnd"/>
          </w:p>
        </w:tc>
        <w:tc>
          <w:tcPr>
            <w:tcW w:w="2835" w:type="dxa"/>
          </w:tcPr>
          <w:p w14:paraId="1F772D64" w14:textId="77777777" w:rsidR="00FD107C" w:rsidRPr="00BC2624" w:rsidRDefault="00000000">
            <w:pPr>
              <w:rPr>
                <w:sz w:val="22"/>
              </w:rPr>
            </w:pPr>
            <w:proofErr w:type="spellStart"/>
            <w:r w:rsidRPr="00BC2624">
              <w:rPr>
                <w:rFonts w:cs="Arial"/>
                <w:sz w:val="22"/>
              </w:rPr>
              <w:t>Quema</w:t>
            </w:r>
            <w:proofErr w:type="spellEnd"/>
            <w:r w:rsidRPr="00BC2624">
              <w:rPr>
                <w:rFonts w:cs="Arial"/>
                <w:sz w:val="22"/>
              </w:rPr>
              <w:t xml:space="preserve"> de </w:t>
            </w:r>
            <w:proofErr w:type="spellStart"/>
            <w:r w:rsidRPr="00BC2624">
              <w:rPr>
                <w:rFonts w:cs="Arial"/>
                <w:sz w:val="22"/>
              </w:rPr>
              <w:t>rastrojos</w:t>
            </w:r>
            <w:proofErr w:type="spellEnd"/>
            <w:r w:rsidRPr="00BC2624">
              <w:rPr>
                <w:rFonts w:cs="Arial"/>
                <w:sz w:val="22"/>
              </w:rPr>
              <w:t xml:space="preserve"> </w:t>
            </w:r>
            <w:proofErr w:type="spellStart"/>
            <w:r w:rsidRPr="00BC2624">
              <w:rPr>
                <w:rFonts w:cs="Arial"/>
                <w:sz w:val="22"/>
              </w:rPr>
              <w:t>en</w:t>
            </w:r>
            <w:proofErr w:type="spellEnd"/>
            <w:r w:rsidRPr="00BC2624">
              <w:rPr>
                <w:rFonts w:cs="Arial"/>
                <w:sz w:val="22"/>
              </w:rPr>
              <w:t xml:space="preserve"> la </w:t>
            </w:r>
            <w:proofErr w:type="spellStart"/>
            <w:r w:rsidRPr="00BC2624">
              <w:rPr>
                <w:rFonts w:cs="Arial"/>
                <w:sz w:val="22"/>
              </w:rPr>
              <w:t>campaña</w:t>
            </w:r>
            <w:proofErr w:type="spellEnd"/>
            <w:r w:rsidRPr="00BC2624">
              <w:rPr>
                <w:rFonts w:cs="Arial"/>
                <w:sz w:val="22"/>
              </w:rPr>
              <w:t xml:space="preserve"> </w:t>
            </w:r>
            <w:proofErr w:type="spellStart"/>
            <w:r w:rsidRPr="00BC2624">
              <w:rPr>
                <w:rFonts w:cs="Arial"/>
                <w:sz w:val="22"/>
              </w:rPr>
              <w:t>agrícola</w:t>
            </w:r>
            <w:proofErr w:type="spellEnd"/>
            <w:r w:rsidRPr="00BC2624">
              <w:rPr>
                <w:rFonts w:cs="Arial"/>
                <w:sz w:val="22"/>
              </w:rPr>
              <w:t xml:space="preserve"> (</w:t>
            </w:r>
            <w:proofErr w:type="spellStart"/>
            <w:r w:rsidRPr="00BC2624">
              <w:rPr>
                <w:rFonts w:cs="Arial"/>
                <w:sz w:val="22"/>
              </w:rPr>
              <w:t>julio</w:t>
            </w:r>
            <w:proofErr w:type="spellEnd"/>
            <w:r w:rsidRPr="00BC2624">
              <w:rPr>
                <w:rFonts w:cs="Arial"/>
                <w:sz w:val="22"/>
              </w:rPr>
              <w:t xml:space="preserve"> a </w:t>
            </w:r>
            <w:proofErr w:type="spellStart"/>
            <w:r w:rsidRPr="00BC2624">
              <w:rPr>
                <w:rFonts w:cs="Arial"/>
                <w:sz w:val="22"/>
              </w:rPr>
              <w:t>setiembre</w:t>
            </w:r>
            <w:proofErr w:type="spellEnd"/>
            <w:r w:rsidRPr="00BC2624">
              <w:rPr>
                <w:rFonts w:cs="Arial"/>
                <w:sz w:val="22"/>
              </w:rPr>
              <w:t>).</w:t>
            </w:r>
          </w:p>
        </w:tc>
        <w:tc>
          <w:tcPr>
            <w:tcW w:w="2268" w:type="dxa"/>
          </w:tcPr>
          <w:p w14:paraId="3A150702" w14:textId="77777777" w:rsidR="00FD107C" w:rsidRPr="00BC2624" w:rsidRDefault="00000000">
            <w:pPr>
              <w:rPr>
                <w:sz w:val="22"/>
              </w:rPr>
            </w:pPr>
            <w:r w:rsidRPr="00BC2624">
              <w:rPr>
                <w:rFonts w:cs="Arial"/>
                <w:sz w:val="22"/>
              </w:rPr>
              <w:t xml:space="preserve">Humo, baja </w:t>
            </w:r>
            <w:proofErr w:type="spellStart"/>
            <w:r w:rsidRPr="00BC2624">
              <w:rPr>
                <w:rFonts w:cs="Arial"/>
                <w:sz w:val="22"/>
              </w:rPr>
              <w:t>visibilidad</w:t>
            </w:r>
            <w:proofErr w:type="spellEnd"/>
            <w:r w:rsidRPr="00BC2624">
              <w:rPr>
                <w:rFonts w:cs="Arial"/>
                <w:sz w:val="22"/>
              </w:rPr>
              <w:t xml:space="preserve"> y </w:t>
            </w:r>
            <w:proofErr w:type="spellStart"/>
            <w:r w:rsidRPr="00BC2624">
              <w:rPr>
                <w:rFonts w:cs="Arial"/>
                <w:sz w:val="22"/>
              </w:rPr>
              <w:t>daño</w:t>
            </w:r>
            <w:proofErr w:type="spellEnd"/>
            <w:r w:rsidRPr="00BC2624">
              <w:rPr>
                <w:rFonts w:cs="Arial"/>
                <w:sz w:val="22"/>
              </w:rPr>
              <w:t xml:space="preserve"> a </w:t>
            </w:r>
            <w:proofErr w:type="spellStart"/>
            <w:r w:rsidRPr="00BC2624">
              <w:rPr>
                <w:rFonts w:cs="Arial"/>
                <w:sz w:val="22"/>
              </w:rPr>
              <w:t>señales</w:t>
            </w:r>
            <w:proofErr w:type="spellEnd"/>
            <w:r w:rsidRPr="00BC2624">
              <w:rPr>
                <w:rFonts w:cs="Arial"/>
                <w:sz w:val="22"/>
              </w:rPr>
              <w:t xml:space="preserve"> o </w:t>
            </w:r>
            <w:proofErr w:type="spellStart"/>
            <w:r w:rsidRPr="00BC2624">
              <w:rPr>
                <w:rFonts w:cs="Arial"/>
                <w:sz w:val="22"/>
              </w:rPr>
              <w:t>geosintéticos</w:t>
            </w:r>
            <w:proofErr w:type="spellEnd"/>
            <w:r w:rsidRPr="00BC2624">
              <w:rPr>
                <w:rFonts w:cs="Arial"/>
                <w:sz w:val="22"/>
              </w:rPr>
              <w:t>.</w:t>
            </w:r>
          </w:p>
        </w:tc>
        <w:tc>
          <w:tcPr>
            <w:tcW w:w="2608" w:type="dxa"/>
          </w:tcPr>
          <w:p w14:paraId="53BAB29D" w14:textId="77777777" w:rsidR="00FD107C" w:rsidRPr="00BC2624" w:rsidRDefault="00000000">
            <w:pPr>
              <w:rPr>
                <w:sz w:val="22"/>
              </w:rPr>
            </w:pPr>
            <w:r w:rsidRPr="00BC2624">
              <w:rPr>
                <w:rFonts w:cs="Arial"/>
                <w:sz w:val="22"/>
              </w:rPr>
              <w:t>—</w:t>
            </w:r>
          </w:p>
        </w:tc>
        <w:tc>
          <w:tcPr>
            <w:tcW w:w="1247" w:type="dxa"/>
          </w:tcPr>
          <w:p w14:paraId="3C63178A" w14:textId="77777777" w:rsidR="00FD107C" w:rsidRPr="00BC2624" w:rsidRDefault="00000000">
            <w:pPr>
              <w:rPr>
                <w:sz w:val="22"/>
              </w:rPr>
            </w:pPr>
            <w:proofErr w:type="spellStart"/>
            <w:r w:rsidRPr="00BC2624">
              <w:rPr>
                <w:rFonts w:cs="Arial"/>
                <w:sz w:val="22"/>
              </w:rPr>
              <w:t>Estiaje</w:t>
            </w:r>
            <w:proofErr w:type="spellEnd"/>
          </w:p>
        </w:tc>
        <w:tc>
          <w:tcPr>
            <w:tcW w:w="2494" w:type="dxa"/>
          </w:tcPr>
          <w:p w14:paraId="408ACF31" w14:textId="77777777" w:rsidR="00FD107C" w:rsidRPr="00BC2624" w:rsidRDefault="00000000">
            <w:pPr>
              <w:rPr>
                <w:sz w:val="22"/>
              </w:rPr>
            </w:pPr>
            <w:r w:rsidRPr="00BC2624">
              <w:rPr>
                <w:rFonts w:cs="Arial"/>
                <w:sz w:val="22"/>
              </w:rPr>
              <w:t>—</w:t>
            </w:r>
          </w:p>
        </w:tc>
      </w:tr>
      <w:tr w:rsidR="00FD107C" w:rsidRPr="00BC2624" w14:paraId="7DA8CDE5" w14:textId="77777777">
        <w:trPr>
          <w:jc w:val="center"/>
        </w:trPr>
        <w:tc>
          <w:tcPr>
            <w:tcW w:w="680" w:type="dxa"/>
          </w:tcPr>
          <w:p w14:paraId="089C643F" w14:textId="77777777" w:rsidR="00FD107C" w:rsidRPr="00BC2624" w:rsidRDefault="00000000">
            <w:pPr>
              <w:rPr>
                <w:sz w:val="22"/>
              </w:rPr>
            </w:pPr>
            <w:r w:rsidRPr="00BC2624">
              <w:rPr>
                <w:rFonts w:cs="Arial"/>
                <w:sz w:val="22"/>
              </w:rPr>
              <w:t>R-33</w:t>
            </w:r>
          </w:p>
        </w:tc>
        <w:tc>
          <w:tcPr>
            <w:tcW w:w="2381" w:type="dxa"/>
          </w:tcPr>
          <w:p w14:paraId="72BE7CEE" w14:textId="77777777" w:rsidR="00FD107C" w:rsidRPr="00BC2624" w:rsidRDefault="00000000">
            <w:pPr>
              <w:rPr>
                <w:sz w:val="22"/>
              </w:rPr>
            </w:pPr>
            <w:r w:rsidRPr="00BC2624">
              <w:rPr>
                <w:rFonts w:cs="Arial"/>
                <w:sz w:val="22"/>
              </w:rPr>
              <w:t xml:space="preserve">Falla de </w:t>
            </w:r>
            <w:proofErr w:type="spellStart"/>
            <w:r w:rsidRPr="00BC2624">
              <w:rPr>
                <w:rFonts w:cs="Arial"/>
                <w:sz w:val="22"/>
              </w:rPr>
              <w:t>los</w:t>
            </w:r>
            <w:proofErr w:type="spellEnd"/>
            <w:r w:rsidRPr="00BC2624">
              <w:rPr>
                <w:rFonts w:cs="Arial"/>
                <w:sz w:val="22"/>
              </w:rPr>
              <w:t xml:space="preserv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existentes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el paso de </w:t>
            </w:r>
            <w:proofErr w:type="spellStart"/>
            <w:r w:rsidRPr="00BC2624">
              <w:rPr>
                <w:rFonts w:cs="Arial"/>
                <w:sz w:val="22"/>
              </w:rPr>
              <w:t>equipo</w:t>
            </w:r>
            <w:proofErr w:type="spellEnd"/>
            <w:r w:rsidRPr="00BC2624">
              <w:rPr>
                <w:rFonts w:cs="Arial"/>
                <w:sz w:val="22"/>
              </w:rPr>
              <w:t xml:space="preserve"> </w:t>
            </w:r>
            <w:proofErr w:type="spellStart"/>
            <w:r w:rsidRPr="00BC2624">
              <w:rPr>
                <w:rFonts w:cs="Arial"/>
                <w:sz w:val="22"/>
              </w:rPr>
              <w:t>pesado</w:t>
            </w:r>
            <w:proofErr w:type="spellEnd"/>
            <w:r w:rsidRPr="00BC2624">
              <w:rPr>
                <w:rFonts w:cs="Arial"/>
                <w:sz w:val="22"/>
              </w:rPr>
              <w:t xml:space="preserve"> antes de </w:t>
            </w:r>
            <w:proofErr w:type="spellStart"/>
            <w:r w:rsidRPr="00BC2624">
              <w:rPr>
                <w:rFonts w:cs="Arial"/>
                <w:sz w:val="22"/>
              </w:rPr>
              <w:t>su</w:t>
            </w:r>
            <w:proofErr w:type="spellEnd"/>
            <w:r w:rsidRPr="00BC2624">
              <w:rPr>
                <w:rFonts w:cs="Arial"/>
                <w:sz w:val="22"/>
              </w:rPr>
              <w:t xml:space="preserve"> </w:t>
            </w:r>
            <w:proofErr w:type="spellStart"/>
            <w:r w:rsidRPr="00BC2624">
              <w:rPr>
                <w:rFonts w:cs="Arial"/>
                <w:sz w:val="22"/>
              </w:rPr>
              <w:t>reemplazo</w:t>
            </w:r>
            <w:proofErr w:type="spellEnd"/>
          </w:p>
        </w:tc>
        <w:tc>
          <w:tcPr>
            <w:tcW w:w="2835" w:type="dxa"/>
          </w:tcPr>
          <w:p w14:paraId="10CBB192" w14:textId="77777777" w:rsidR="00FD107C" w:rsidRPr="00BC2624" w:rsidRDefault="00000000">
            <w:pPr>
              <w:rPr>
                <w:sz w:val="22"/>
              </w:rPr>
            </w:pPr>
            <w:r w:rsidRPr="00BC2624">
              <w:rPr>
                <w:rFonts w:cs="Arial"/>
                <w:sz w:val="22"/>
              </w:rPr>
              <w:t xml:space="preserve">Puentes </w:t>
            </w:r>
            <w:proofErr w:type="spellStart"/>
            <w:r w:rsidRPr="00BC2624">
              <w:rPr>
                <w:rFonts w:cs="Arial"/>
                <w:sz w:val="22"/>
              </w:rPr>
              <w:t>antiguos</w:t>
            </w:r>
            <w:proofErr w:type="spellEnd"/>
            <w:r w:rsidRPr="00BC2624">
              <w:rPr>
                <w:rFonts w:cs="Arial"/>
                <w:sz w:val="22"/>
              </w:rPr>
              <w:t xml:space="preserve"> de viga y </w:t>
            </w:r>
            <w:proofErr w:type="spellStart"/>
            <w:r w:rsidRPr="00BC2624">
              <w:rPr>
                <w:rFonts w:cs="Arial"/>
                <w:sz w:val="22"/>
              </w:rPr>
              <w:t>losa</w:t>
            </w:r>
            <w:proofErr w:type="spellEnd"/>
            <w:r w:rsidRPr="00BC2624">
              <w:rPr>
                <w:rFonts w:cs="Arial"/>
                <w:sz w:val="22"/>
              </w:rPr>
              <w:t xml:space="preserve">, con </w:t>
            </w:r>
            <w:proofErr w:type="spellStart"/>
            <w:r w:rsidRPr="00BC2624">
              <w:rPr>
                <w:rFonts w:cs="Arial"/>
                <w:sz w:val="22"/>
              </w:rPr>
              <w:t>señal</w:t>
            </w:r>
            <w:proofErr w:type="spellEnd"/>
            <w:r w:rsidRPr="00BC2624">
              <w:rPr>
                <w:rFonts w:cs="Arial"/>
                <w:sz w:val="22"/>
              </w:rPr>
              <w:t xml:space="preserve"> de carga </w:t>
            </w:r>
            <w:proofErr w:type="spellStart"/>
            <w:r w:rsidRPr="00BC2624">
              <w:rPr>
                <w:rFonts w:cs="Arial"/>
                <w:sz w:val="22"/>
              </w:rPr>
              <w:t>máxima</w:t>
            </w:r>
            <w:proofErr w:type="spellEnd"/>
            <w:r w:rsidRPr="00BC2624">
              <w:rPr>
                <w:rFonts w:cs="Arial"/>
                <w:sz w:val="22"/>
              </w:rPr>
              <w:t xml:space="preserve"> de 30 t </w:t>
            </w:r>
            <w:proofErr w:type="spellStart"/>
            <w:r w:rsidRPr="00BC2624">
              <w:rPr>
                <w:rFonts w:cs="Arial"/>
                <w:sz w:val="22"/>
              </w:rPr>
              <w:t>en</w:t>
            </w:r>
            <w:proofErr w:type="spellEnd"/>
            <w:r w:rsidRPr="00BC2624">
              <w:rPr>
                <w:rFonts w:cs="Arial"/>
                <w:sz w:val="22"/>
              </w:rPr>
              <w:t xml:space="preserve"> el </w:t>
            </w:r>
            <w:proofErr w:type="spellStart"/>
            <w:r w:rsidRPr="00BC2624">
              <w:rPr>
                <w:rFonts w:cs="Arial"/>
                <w:sz w:val="22"/>
              </w:rPr>
              <w:t>puente</w:t>
            </w:r>
            <w:proofErr w:type="spellEnd"/>
            <w:r w:rsidRPr="00BC2624">
              <w:rPr>
                <w:rFonts w:cs="Arial"/>
                <w:sz w:val="22"/>
              </w:rPr>
              <w:t xml:space="preserve"> Barco.</w:t>
            </w:r>
          </w:p>
        </w:tc>
        <w:tc>
          <w:tcPr>
            <w:tcW w:w="2268" w:type="dxa"/>
          </w:tcPr>
          <w:p w14:paraId="7167F24C" w14:textId="77777777" w:rsidR="00FD107C" w:rsidRPr="00BC2624" w:rsidRDefault="00000000">
            <w:pPr>
              <w:rPr>
                <w:sz w:val="22"/>
              </w:rPr>
            </w:pPr>
            <w:proofErr w:type="spellStart"/>
            <w:r w:rsidRPr="00BC2624">
              <w:rPr>
                <w:rFonts w:cs="Arial"/>
                <w:sz w:val="22"/>
              </w:rPr>
              <w:t>Colapso</w:t>
            </w:r>
            <w:proofErr w:type="spellEnd"/>
            <w:r w:rsidRPr="00BC2624">
              <w:rPr>
                <w:rFonts w:cs="Arial"/>
                <w:sz w:val="22"/>
              </w:rPr>
              <w:t xml:space="preserve"> o </w:t>
            </w:r>
            <w:proofErr w:type="spellStart"/>
            <w:r w:rsidRPr="00BC2624">
              <w:rPr>
                <w:rFonts w:cs="Arial"/>
                <w:sz w:val="22"/>
              </w:rPr>
              <w:t>daño</w:t>
            </w:r>
            <w:proofErr w:type="spellEnd"/>
            <w:r w:rsidRPr="00BC2624">
              <w:rPr>
                <w:rFonts w:cs="Arial"/>
                <w:sz w:val="22"/>
              </w:rPr>
              <w:t xml:space="preserve">, corte de la </w:t>
            </w:r>
            <w:proofErr w:type="spellStart"/>
            <w:r w:rsidRPr="00BC2624">
              <w:rPr>
                <w:rFonts w:cs="Arial"/>
                <w:sz w:val="22"/>
              </w:rPr>
              <w:t>vía</w:t>
            </w:r>
            <w:proofErr w:type="spellEnd"/>
            <w:r w:rsidRPr="00BC2624">
              <w:rPr>
                <w:rFonts w:cs="Arial"/>
                <w:sz w:val="22"/>
              </w:rPr>
              <w:t xml:space="preserve">, </w:t>
            </w:r>
            <w:proofErr w:type="spellStart"/>
            <w:r w:rsidRPr="00BC2624">
              <w:rPr>
                <w:rFonts w:cs="Arial"/>
                <w:sz w:val="22"/>
              </w:rPr>
              <w:t>accidentes</w:t>
            </w:r>
            <w:proofErr w:type="spellEnd"/>
            <w:r w:rsidRPr="00BC2624">
              <w:rPr>
                <w:rFonts w:cs="Arial"/>
                <w:sz w:val="22"/>
              </w:rPr>
              <w:t>.</w:t>
            </w:r>
          </w:p>
        </w:tc>
        <w:tc>
          <w:tcPr>
            <w:tcW w:w="2608" w:type="dxa"/>
          </w:tcPr>
          <w:p w14:paraId="3BC739A8" w14:textId="77777777" w:rsidR="00FD107C" w:rsidRPr="00BC2624" w:rsidRDefault="00000000">
            <w:pPr>
              <w:rPr>
                <w:sz w:val="22"/>
              </w:rPr>
            </w:pPr>
            <w:proofErr w:type="spellStart"/>
            <w:r w:rsidRPr="00BC2624">
              <w:rPr>
                <w:rFonts w:cs="Arial"/>
                <w:sz w:val="22"/>
              </w:rPr>
              <w:t>Inventario</w:t>
            </w:r>
            <w:proofErr w:type="spellEnd"/>
            <w:r w:rsidRPr="00BC2624">
              <w:rPr>
                <w:rFonts w:cs="Arial"/>
                <w:sz w:val="22"/>
              </w:rPr>
              <w:t xml:space="preserve">: </w:t>
            </w:r>
            <w:proofErr w:type="spellStart"/>
            <w:r w:rsidRPr="00BC2624">
              <w:rPr>
                <w:rFonts w:cs="Arial"/>
                <w:sz w:val="22"/>
              </w:rPr>
              <w:t>señales</w:t>
            </w:r>
            <w:proofErr w:type="spellEnd"/>
            <w:r w:rsidRPr="00BC2624">
              <w:rPr>
                <w:rFonts w:cs="Arial"/>
                <w:sz w:val="22"/>
              </w:rPr>
              <w:t xml:space="preserve"> 'Puente Barco carga </w:t>
            </w:r>
            <w:proofErr w:type="spellStart"/>
            <w:r w:rsidRPr="00BC2624">
              <w:rPr>
                <w:rFonts w:cs="Arial"/>
                <w:sz w:val="22"/>
              </w:rPr>
              <w:t>máx</w:t>
            </w:r>
            <w:proofErr w:type="spellEnd"/>
            <w:r w:rsidRPr="00BC2624">
              <w:rPr>
                <w:rFonts w:cs="Arial"/>
                <w:sz w:val="22"/>
              </w:rPr>
              <w:t>. 30.0 TN' (29+318 y 29+380).</w:t>
            </w:r>
          </w:p>
        </w:tc>
        <w:tc>
          <w:tcPr>
            <w:tcW w:w="1247" w:type="dxa"/>
          </w:tcPr>
          <w:p w14:paraId="64FBB92C" w14:textId="77777777" w:rsidR="00FD107C" w:rsidRPr="00BC2624" w:rsidRDefault="00000000">
            <w:pPr>
              <w:rPr>
                <w:sz w:val="22"/>
              </w:rPr>
            </w:pPr>
            <w:proofErr w:type="spellStart"/>
            <w:r w:rsidRPr="00BC2624">
              <w:rPr>
                <w:rFonts w:cs="Arial"/>
                <w:sz w:val="22"/>
              </w:rPr>
              <w:t>Inicio</w:t>
            </w:r>
            <w:proofErr w:type="spellEnd"/>
            <w:r w:rsidRPr="00BC2624">
              <w:rPr>
                <w:rFonts w:cs="Arial"/>
                <w:sz w:val="22"/>
              </w:rPr>
              <w:t xml:space="preserve"> y </w:t>
            </w:r>
            <w:proofErr w:type="spellStart"/>
            <w:r w:rsidRPr="00BC2624">
              <w:rPr>
                <w:rFonts w:cs="Arial"/>
                <w:sz w:val="22"/>
              </w:rPr>
              <w:t>ejecución</w:t>
            </w:r>
            <w:proofErr w:type="spellEnd"/>
          </w:p>
        </w:tc>
        <w:tc>
          <w:tcPr>
            <w:tcW w:w="2494" w:type="dxa"/>
          </w:tcPr>
          <w:p w14:paraId="27FBB057" w14:textId="77777777" w:rsidR="00FD107C" w:rsidRPr="00BC2624" w:rsidRDefault="00000000">
            <w:pPr>
              <w:rPr>
                <w:sz w:val="22"/>
              </w:rPr>
            </w:pPr>
            <w:r w:rsidRPr="00BC2624">
              <w:rPr>
                <w:rFonts w:cs="Arial"/>
                <w:sz w:val="22"/>
              </w:rPr>
              <w:t xml:space="preserve">1.04.02 </w:t>
            </w:r>
            <w:proofErr w:type="spellStart"/>
            <w:r w:rsidRPr="00BC2624">
              <w:rPr>
                <w:rFonts w:cs="Arial"/>
                <w:sz w:val="22"/>
              </w:rPr>
              <w:t>Mantenimiento</w:t>
            </w:r>
            <w:proofErr w:type="spellEnd"/>
            <w:r w:rsidRPr="00BC2624">
              <w:rPr>
                <w:rFonts w:cs="Arial"/>
                <w:sz w:val="22"/>
              </w:rPr>
              <w:t xml:space="preserve"> de </w:t>
            </w:r>
            <w:proofErr w:type="spellStart"/>
            <w:r w:rsidRPr="00BC2624">
              <w:rPr>
                <w:rFonts w:cs="Arial"/>
                <w:sz w:val="22"/>
              </w:rPr>
              <w:t>tránsito</w:t>
            </w:r>
            <w:proofErr w:type="spellEnd"/>
          </w:p>
        </w:tc>
      </w:tr>
      <w:tr w:rsidR="00FD107C" w:rsidRPr="00BC2624" w14:paraId="2D678215" w14:textId="77777777">
        <w:trPr>
          <w:jc w:val="center"/>
        </w:trPr>
        <w:tc>
          <w:tcPr>
            <w:tcW w:w="680" w:type="dxa"/>
          </w:tcPr>
          <w:p w14:paraId="4FEFD7A8" w14:textId="77777777" w:rsidR="00FD107C" w:rsidRPr="00BC2624" w:rsidRDefault="00000000">
            <w:pPr>
              <w:rPr>
                <w:sz w:val="22"/>
              </w:rPr>
            </w:pPr>
            <w:r w:rsidRPr="00BC2624">
              <w:rPr>
                <w:rFonts w:cs="Arial"/>
                <w:sz w:val="22"/>
              </w:rPr>
              <w:t>R-34</w:t>
            </w:r>
          </w:p>
        </w:tc>
        <w:tc>
          <w:tcPr>
            <w:tcW w:w="2381" w:type="dxa"/>
          </w:tcPr>
          <w:p w14:paraId="3F311F79" w14:textId="77777777" w:rsidR="00FD107C" w:rsidRPr="00BC2624" w:rsidRDefault="00000000">
            <w:pPr>
              <w:rPr>
                <w:sz w:val="22"/>
              </w:rPr>
            </w:pPr>
            <w:r w:rsidRPr="00BC2624">
              <w:rPr>
                <w:rFonts w:cs="Arial"/>
                <w:sz w:val="22"/>
              </w:rPr>
              <w:t xml:space="preserve">Cambio de </w:t>
            </w:r>
            <w:proofErr w:type="spellStart"/>
            <w:r w:rsidRPr="00BC2624">
              <w:rPr>
                <w:rFonts w:cs="Arial"/>
                <w:sz w:val="22"/>
              </w:rPr>
              <w:t>diseño</w:t>
            </w:r>
            <w:proofErr w:type="spellEnd"/>
            <w:r w:rsidRPr="00BC2624">
              <w:rPr>
                <w:rFonts w:cs="Arial"/>
                <w:sz w:val="22"/>
              </w:rPr>
              <w:t xml:space="preserve"> de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condiciones</w:t>
            </w:r>
            <w:proofErr w:type="spellEnd"/>
            <w:r w:rsidRPr="00BC2624">
              <w:rPr>
                <w:rFonts w:cs="Arial"/>
                <w:sz w:val="22"/>
              </w:rPr>
              <w:t xml:space="preserve"> de </w:t>
            </w:r>
            <w:proofErr w:type="spellStart"/>
            <w:r w:rsidRPr="00BC2624">
              <w:rPr>
                <w:rFonts w:cs="Arial"/>
                <w:sz w:val="22"/>
              </w:rPr>
              <w:t>cauce</w:t>
            </w:r>
            <w:proofErr w:type="spellEnd"/>
            <w:r w:rsidRPr="00BC2624">
              <w:rPr>
                <w:rFonts w:cs="Arial"/>
                <w:sz w:val="22"/>
              </w:rPr>
              <w:t xml:space="preserve">, </w:t>
            </w:r>
            <w:proofErr w:type="spellStart"/>
            <w:r w:rsidRPr="00BC2624">
              <w:rPr>
                <w:rFonts w:cs="Arial"/>
                <w:sz w:val="22"/>
              </w:rPr>
              <w:t>socavación</w:t>
            </w:r>
            <w:proofErr w:type="spellEnd"/>
            <w:r w:rsidRPr="00BC2624">
              <w:rPr>
                <w:rFonts w:cs="Arial"/>
                <w:sz w:val="22"/>
              </w:rPr>
              <w:t xml:space="preserve"> o </w:t>
            </w:r>
            <w:proofErr w:type="spellStart"/>
            <w:r w:rsidRPr="00BC2624">
              <w:rPr>
                <w:rFonts w:cs="Arial"/>
                <w:sz w:val="22"/>
              </w:rPr>
              <w:t>cimentación</w:t>
            </w:r>
            <w:proofErr w:type="spellEnd"/>
            <w:r w:rsidRPr="00BC2624">
              <w:rPr>
                <w:rFonts w:cs="Arial"/>
                <w:sz w:val="22"/>
              </w:rPr>
              <w:t xml:space="preserve"> </w:t>
            </w:r>
            <w:proofErr w:type="spellStart"/>
            <w:r w:rsidRPr="00BC2624">
              <w:rPr>
                <w:rFonts w:cs="Arial"/>
                <w:sz w:val="22"/>
              </w:rPr>
              <w:t>distintas</w:t>
            </w:r>
            <w:proofErr w:type="spellEnd"/>
          </w:p>
        </w:tc>
        <w:tc>
          <w:tcPr>
            <w:tcW w:w="2835" w:type="dxa"/>
          </w:tcPr>
          <w:p w14:paraId="5A913DD2" w14:textId="77777777" w:rsidR="00FD107C" w:rsidRPr="00BC2624" w:rsidRDefault="00000000">
            <w:pPr>
              <w:rPr>
                <w:sz w:val="22"/>
              </w:rPr>
            </w:pPr>
            <w:r w:rsidRPr="00BC2624">
              <w:rPr>
                <w:rFonts w:cs="Arial"/>
                <w:sz w:val="22"/>
              </w:rPr>
              <w:t xml:space="preserve">Puentes de 12 a 40 m </w:t>
            </w:r>
            <w:proofErr w:type="spellStart"/>
            <w:r w:rsidRPr="00BC2624">
              <w:rPr>
                <w:rFonts w:cs="Arial"/>
                <w:sz w:val="22"/>
              </w:rPr>
              <w:t>en</w:t>
            </w:r>
            <w:proofErr w:type="spellEnd"/>
            <w:r w:rsidRPr="00BC2624">
              <w:rPr>
                <w:rFonts w:cs="Arial"/>
                <w:sz w:val="22"/>
              </w:rPr>
              <w:t xml:space="preserve"> </w:t>
            </w:r>
            <w:proofErr w:type="spellStart"/>
            <w:r w:rsidRPr="00BC2624">
              <w:rPr>
                <w:rFonts w:cs="Arial"/>
                <w:sz w:val="22"/>
              </w:rPr>
              <w:t>cauces</w:t>
            </w:r>
            <w:proofErr w:type="spellEnd"/>
            <w:r w:rsidRPr="00BC2624">
              <w:rPr>
                <w:rFonts w:cs="Arial"/>
                <w:sz w:val="22"/>
              </w:rPr>
              <w:t xml:space="preserve"> con </w:t>
            </w:r>
            <w:proofErr w:type="spellStart"/>
            <w:r w:rsidRPr="00BC2624">
              <w:rPr>
                <w:rFonts w:cs="Arial"/>
                <w:sz w:val="22"/>
              </w:rPr>
              <w:t>socavación</w:t>
            </w:r>
            <w:proofErr w:type="spellEnd"/>
            <w:r w:rsidRPr="00BC2624">
              <w:rPr>
                <w:rFonts w:cs="Arial"/>
                <w:sz w:val="22"/>
              </w:rPr>
              <w:t xml:space="preserve"> y </w:t>
            </w:r>
            <w:proofErr w:type="spellStart"/>
            <w:r w:rsidRPr="00BC2624">
              <w:rPr>
                <w:rFonts w:cs="Arial"/>
                <w:sz w:val="22"/>
              </w:rPr>
              <w:t>suelos</w:t>
            </w:r>
            <w:proofErr w:type="spellEnd"/>
            <w:r w:rsidRPr="00BC2624">
              <w:rPr>
                <w:rFonts w:cs="Arial"/>
                <w:sz w:val="22"/>
              </w:rPr>
              <w:t xml:space="preserve"> de </w:t>
            </w:r>
            <w:proofErr w:type="spellStart"/>
            <w:r w:rsidRPr="00BC2624">
              <w:rPr>
                <w:rFonts w:cs="Arial"/>
                <w:sz w:val="22"/>
              </w:rPr>
              <w:t>fundación</w:t>
            </w:r>
            <w:proofErr w:type="spellEnd"/>
            <w:r w:rsidRPr="00BC2624">
              <w:rPr>
                <w:rFonts w:cs="Arial"/>
                <w:sz w:val="22"/>
              </w:rPr>
              <w:t xml:space="preserve"> variables.</w:t>
            </w:r>
          </w:p>
        </w:tc>
        <w:tc>
          <w:tcPr>
            <w:tcW w:w="2268" w:type="dxa"/>
          </w:tcPr>
          <w:p w14:paraId="10FD8B77" w14:textId="77777777" w:rsidR="00FD107C" w:rsidRPr="00BC2624" w:rsidRDefault="00000000">
            <w:pPr>
              <w:rPr>
                <w:sz w:val="22"/>
              </w:rPr>
            </w:pPr>
            <w:proofErr w:type="spellStart"/>
            <w:r w:rsidRPr="00BC2624">
              <w:rPr>
                <w:rFonts w:cs="Arial"/>
                <w:sz w:val="22"/>
              </w:rPr>
              <w:t>Mayores</w:t>
            </w:r>
            <w:proofErr w:type="spellEnd"/>
            <w:r w:rsidRPr="00BC2624">
              <w:rPr>
                <w:rFonts w:cs="Arial"/>
                <w:sz w:val="22"/>
              </w:rPr>
              <w:t xml:space="preserve"> </w:t>
            </w:r>
            <w:proofErr w:type="spellStart"/>
            <w:r w:rsidRPr="00BC2624">
              <w:rPr>
                <w:rFonts w:cs="Arial"/>
                <w:sz w:val="22"/>
              </w:rPr>
              <w:t>profundidades</w:t>
            </w:r>
            <w:proofErr w:type="spellEnd"/>
            <w:r w:rsidRPr="00BC2624">
              <w:rPr>
                <w:rFonts w:cs="Arial"/>
                <w:sz w:val="22"/>
              </w:rPr>
              <w:t xml:space="preserve"> de </w:t>
            </w:r>
            <w:proofErr w:type="spellStart"/>
            <w:r w:rsidRPr="00BC2624">
              <w:rPr>
                <w:rFonts w:cs="Arial"/>
                <w:sz w:val="22"/>
              </w:rPr>
              <w:t>cimentación</w:t>
            </w:r>
            <w:proofErr w:type="spellEnd"/>
            <w:r w:rsidRPr="00BC2624">
              <w:rPr>
                <w:rFonts w:cs="Arial"/>
                <w:sz w:val="22"/>
              </w:rPr>
              <w:t xml:space="preserve"> o luces, </w:t>
            </w:r>
            <w:proofErr w:type="spellStart"/>
            <w:r w:rsidRPr="00BC2624">
              <w:rPr>
                <w:rFonts w:cs="Arial"/>
                <w:sz w:val="22"/>
              </w:rPr>
              <w:t>adicionales</w:t>
            </w:r>
            <w:proofErr w:type="spellEnd"/>
            <w:r w:rsidRPr="00BC2624">
              <w:rPr>
                <w:rFonts w:cs="Arial"/>
                <w:sz w:val="22"/>
              </w:rPr>
              <w:t xml:space="preserve"> y </w:t>
            </w:r>
            <w:proofErr w:type="spellStart"/>
            <w:r w:rsidRPr="00BC2624">
              <w:rPr>
                <w:rFonts w:cs="Arial"/>
                <w:sz w:val="22"/>
              </w:rPr>
              <w:t>plazo</w:t>
            </w:r>
            <w:proofErr w:type="spellEnd"/>
            <w:r w:rsidRPr="00BC2624">
              <w:rPr>
                <w:rFonts w:cs="Arial"/>
                <w:sz w:val="22"/>
              </w:rPr>
              <w:t>.</w:t>
            </w:r>
          </w:p>
        </w:tc>
        <w:tc>
          <w:tcPr>
            <w:tcW w:w="2608" w:type="dxa"/>
          </w:tcPr>
          <w:p w14:paraId="69DC1677" w14:textId="77777777" w:rsidR="00FD107C" w:rsidRPr="00BC2624" w:rsidRDefault="00000000">
            <w:pPr>
              <w:rPr>
                <w:sz w:val="22"/>
              </w:rPr>
            </w:pPr>
            <w:r w:rsidRPr="00BC2624">
              <w:rPr>
                <w:rFonts w:cs="Arial"/>
                <w:sz w:val="22"/>
              </w:rPr>
              <w:t xml:space="preserve">S10 1.10 Puentes; </w:t>
            </w:r>
            <w:proofErr w:type="spellStart"/>
            <w:r w:rsidRPr="00BC2624">
              <w:rPr>
                <w:rFonts w:cs="Arial"/>
                <w:sz w:val="22"/>
              </w:rPr>
              <w:t>inventario</w:t>
            </w:r>
            <w:proofErr w:type="spellEnd"/>
            <w:r w:rsidRPr="00BC2624">
              <w:rPr>
                <w:rFonts w:cs="Arial"/>
                <w:sz w:val="22"/>
              </w:rPr>
              <w:t xml:space="preserve"> vial 11.2 (</w:t>
            </w:r>
            <w:proofErr w:type="spellStart"/>
            <w:r w:rsidRPr="00BC2624">
              <w:rPr>
                <w:rFonts w:cs="Arial"/>
                <w:sz w:val="22"/>
              </w:rPr>
              <w:t>puentes</w:t>
            </w:r>
            <w:proofErr w:type="spellEnd"/>
            <w:r w:rsidRPr="00BC2624">
              <w:rPr>
                <w:rFonts w:cs="Arial"/>
                <w:sz w:val="22"/>
              </w:rPr>
              <w:t xml:space="preserve"> </w:t>
            </w:r>
            <w:proofErr w:type="spellStart"/>
            <w:r w:rsidRPr="00BC2624">
              <w:rPr>
                <w:rFonts w:cs="Arial"/>
                <w:sz w:val="22"/>
              </w:rPr>
              <w:t>existentes</w:t>
            </w:r>
            <w:proofErr w:type="spellEnd"/>
            <w:r w:rsidRPr="00BC2624">
              <w:rPr>
                <w:rFonts w:cs="Arial"/>
                <w:sz w:val="22"/>
              </w:rPr>
              <w:t>).</w:t>
            </w:r>
          </w:p>
        </w:tc>
        <w:tc>
          <w:tcPr>
            <w:tcW w:w="1247" w:type="dxa"/>
          </w:tcPr>
          <w:p w14:paraId="3B56C2F3" w14:textId="77777777" w:rsidR="00FD107C" w:rsidRPr="00BC2624" w:rsidRDefault="00000000">
            <w:pPr>
              <w:rPr>
                <w:sz w:val="22"/>
              </w:rPr>
            </w:pPr>
            <w:r w:rsidRPr="00BC2624">
              <w:rPr>
                <w:rFonts w:cs="Arial"/>
                <w:sz w:val="22"/>
              </w:rPr>
              <w:t xml:space="preserve">Antes de la </w:t>
            </w:r>
            <w:proofErr w:type="spellStart"/>
            <w:r w:rsidRPr="00BC2624">
              <w:rPr>
                <w:rFonts w:cs="Arial"/>
                <w:sz w:val="22"/>
              </w:rPr>
              <w:t>convocatoria</w:t>
            </w:r>
            <w:proofErr w:type="spellEnd"/>
          </w:p>
        </w:tc>
        <w:tc>
          <w:tcPr>
            <w:tcW w:w="2494" w:type="dxa"/>
          </w:tcPr>
          <w:p w14:paraId="0A81B774" w14:textId="77777777" w:rsidR="00FD107C" w:rsidRPr="00BC2624" w:rsidRDefault="00000000">
            <w:pPr>
              <w:rPr>
                <w:sz w:val="22"/>
              </w:rPr>
            </w:pPr>
            <w:r w:rsidRPr="00BC2624">
              <w:rPr>
                <w:rFonts w:cs="Arial"/>
                <w:sz w:val="22"/>
              </w:rPr>
              <w:t>1.10 Puentes</w:t>
            </w:r>
          </w:p>
        </w:tc>
      </w:tr>
    </w:tbl>
    <w:p w14:paraId="76F62828" w14:textId="77777777" w:rsidR="00FD107C" w:rsidRPr="00BC2624" w:rsidRDefault="00FD107C">
      <w:pPr>
        <w:spacing w:after="80"/>
        <w:jc w:val="both"/>
        <w:rPr>
          <w:sz w:val="22"/>
        </w:rPr>
      </w:pPr>
    </w:p>
    <w:p w14:paraId="5C6F8023" w14:textId="77777777" w:rsidR="00FD107C" w:rsidRPr="00BC2624" w:rsidRDefault="00000000">
      <w:pPr>
        <w:pStyle w:val="Ttulo2"/>
        <w:spacing w:before="160" w:after="120"/>
        <w:rPr>
          <w:sz w:val="22"/>
          <w:szCs w:val="22"/>
        </w:rPr>
      </w:pPr>
      <w:r w:rsidRPr="00BC2624">
        <w:rPr>
          <w:rFonts w:ascii="Arial" w:hAnsi="Arial" w:cs="Arial"/>
          <w:color w:val="1F4E79"/>
          <w:sz w:val="22"/>
          <w:szCs w:val="22"/>
        </w:rPr>
        <w:t xml:space="preserve">13.2 Anexo 2: </w:t>
      </w:r>
      <w:proofErr w:type="spellStart"/>
      <w:r w:rsidRPr="00BC2624">
        <w:rPr>
          <w:rFonts w:ascii="Arial" w:hAnsi="Arial" w:cs="Arial"/>
          <w:color w:val="1F4E79"/>
          <w:sz w:val="22"/>
          <w:szCs w:val="22"/>
        </w:rPr>
        <w:t>Documentos</w:t>
      </w:r>
      <w:proofErr w:type="spellEnd"/>
      <w:r w:rsidRPr="00BC2624">
        <w:rPr>
          <w:rFonts w:ascii="Arial" w:hAnsi="Arial" w:cs="Arial"/>
          <w:color w:val="1F4E79"/>
          <w:sz w:val="22"/>
          <w:szCs w:val="22"/>
        </w:rPr>
        <w:t xml:space="preserve"> </w:t>
      </w:r>
      <w:proofErr w:type="spellStart"/>
      <w:r w:rsidRPr="00BC2624">
        <w:rPr>
          <w:rFonts w:ascii="Arial" w:hAnsi="Arial" w:cs="Arial"/>
          <w:color w:val="1F4E79"/>
          <w:sz w:val="22"/>
          <w:szCs w:val="22"/>
        </w:rPr>
        <w:t>que</w:t>
      </w:r>
      <w:proofErr w:type="spellEnd"/>
      <w:r w:rsidRPr="00BC2624">
        <w:rPr>
          <w:rFonts w:ascii="Arial" w:hAnsi="Arial" w:cs="Arial"/>
          <w:color w:val="1F4E79"/>
          <w:sz w:val="22"/>
          <w:szCs w:val="22"/>
        </w:rPr>
        <w:t xml:space="preserve"> </w:t>
      </w:r>
      <w:proofErr w:type="spellStart"/>
      <w:r w:rsidRPr="00BC2624">
        <w:rPr>
          <w:rFonts w:ascii="Arial" w:hAnsi="Arial" w:cs="Arial"/>
          <w:color w:val="1F4E79"/>
          <w:sz w:val="22"/>
          <w:szCs w:val="22"/>
        </w:rPr>
        <w:t>acompañan</w:t>
      </w:r>
      <w:proofErr w:type="spellEnd"/>
      <w:r w:rsidRPr="00BC2624">
        <w:rPr>
          <w:rFonts w:ascii="Arial" w:hAnsi="Arial" w:cs="Arial"/>
          <w:color w:val="1F4E79"/>
          <w:sz w:val="22"/>
          <w:szCs w:val="22"/>
        </w:rPr>
        <w:t xml:space="preserve"> el </w:t>
      </w:r>
      <w:proofErr w:type="spellStart"/>
      <w:r w:rsidRPr="00BC2624">
        <w:rPr>
          <w:rFonts w:ascii="Arial" w:hAnsi="Arial" w:cs="Arial"/>
          <w:color w:val="1F4E79"/>
          <w:sz w:val="22"/>
          <w:szCs w:val="22"/>
        </w:rPr>
        <w:t>estudio</w:t>
      </w:r>
      <w:proofErr w:type="spellEnd"/>
    </w:p>
    <w:p w14:paraId="3C93B76D" w14:textId="77777777" w:rsidR="00FD107C" w:rsidRPr="00BC2624" w:rsidRDefault="00000000">
      <w:pPr>
        <w:spacing w:after="60"/>
        <w:ind w:left="510" w:hanging="255"/>
        <w:jc w:val="both"/>
        <w:rPr>
          <w:sz w:val="22"/>
        </w:rPr>
      </w:pPr>
      <w:r w:rsidRPr="00BC2624">
        <w:rPr>
          <w:rFonts w:cs="Arial"/>
          <w:sz w:val="22"/>
        </w:rPr>
        <w:t xml:space="preserve">•  MATRIZ_GESTION_RIESGOS_EJECUCION_OBRA_SM107.xlsx: </w:t>
      </w:r>
      <w:proofErr w:type="spellStart"/>
      <w:r w:rsidRPr="00BC2624">
        <w:rPr>
          <w:rFonts w:cs="Arial"/>
          <w:sz w:val="22"/>
        </w:rPr>
        <w:t>datos</w:t>
      </w:r>
      <w:proofErr w:type="spellEnd"/>
      <w:r w:rsidRPr="00BC2624">
        <w:rPr>
          <w:rFonts w:cs="Arial"/>
          <w:sz w:val="22"/>
        </w:rPr>
        <w:t xml:space="preserve">, </w:t>
      </w:r>
      <w:proofErr w:type="spellStart"/>
      <w:r w:rsidRPr="00BC2624">
        <w:rPr>
          <w:rFonts w:cs="Arial"/>
          <w:sz w:val="22"/>
        </w:rPr>
        <w:t>escalas</w:t>
      </w:r>
      <w:proofErr w:type="spellEnd"/>
      <w:r w:rsidRPr="00BC2624">
        <w:rPr>
          <w:rFonts w:cs="Arial"/>
          <w:sz w:val="22"/>
        </w:rPr>
        <w:t xml:space="preserve">, </w:t>
      </w:r>
      <w:proofErr w:type="spellStart"/>
      <w:r w:rsidRPr="00BC2624">
        <w:rPr>
          <w:rFonts w:cs="Arial"/>
          <w:sz w:val="22"/>
        </w:rPr>
        <w:t>identificación</w:t>
      </w:r>
      <w:proofErr w:type="spellEnd"/>
      <w:r w:rsidRPr="00BC2624">
        <w:rPr>
          <w:rFonts w:cs="Arial"/>
          <w:sz w:val="22"/>
        </w:rPr>
        <w:t xml:space="preserve">, </w:t>
      </w:r>
      <w:proofErr w:type="spellStart"/>
      <w:r w:rsidRPr="00BC2624">
        <w:rPr>
          <w:rFonts w:cs="Arial"/>
          <w:sz w:val="22"/>
        </w:rPr>
        <w:t>análisis</w:t>
      </w:r>
      <w:proofErr w:type="spellEnd"/>
      <w:r w:rsidRPr="00BC2624">
        <w:rPr>
          <w:rFonts w:cs="Arial"/>
          <w:sz w:val="22"/>
        </w:rPr>
        <w:t xml:space="preserve"> </w:t>
      </w:r>
      <w:proofErr w:type="spellStart"/>
      <w:r w:rsidRPr="00BC2624">
        <w:rPr>
          <w:rFonts w:cs="Arial"/>
          <w:sz w:val="22"/>
        </w:rPr>
        <w:t>cualitativo</w:t>
      </w:r>
      <w:proofErr w:type="spellEnd"/>
      <w:r w:rsidRPr="00BC2624">
        <w:rPr>
          <w:rFonts w:cs="Arial"/>
          <w:sz w:val="22"/>
        </w:rPr>
        <w:t xml:space="preserve"> y </w:t>
      </w:r>
      <w:proofErr w:type="spellStart"/>
      <w:r w:rsidRPr="00BC2624">
        <w:rPr>
          <w:rFonts w:cs="Arial"/>
          <w:sz w:val="22"/>
        </w:rPr>
        <w:t>cuantitativo</w:t>
      </w:r>
      <w:proofErr w:type="spellEnd"/>
      <w:r w:rsidRPr="00BC2624">
        <w:rPr>
          <w:rFonts w:cs="Arial"/>
          <w:sz w:val="22"/>
        </w:rPr>
        <w:t xml:space="preserve"> con </w:t>
      </w:r>
      <w:proofErr w:type="spellStart"/>
      <w:r w:rsidRPr="00BC2624">
        <w:rPr>
          <w:rFonts w:cs="Arial"/>
          <w:sz w:val="22"/>
        </w:rPr>
        <w:t>fórmulas</w:t>
      </w:r>
      <w:proofErr w:type="spellEnd"/>
      <w:r w:rsidRPr="00BC2624">
        <w:rPr>
          <w:rFonts w:cs="Arial"/>
          <w:sz w:val="22"/>
        </w:rPr>
        <w:t xml:space="preserve">, Monte Carlo, </w:t>
      </w:r>
      <w:proofErr w:type="spellStart"/>
      <w:r w:rsidRPr="00BC2624">
        <w:rPr>
          <w:rFonts w:cs="Arial"/>
          <w:sz w:val="22"/>
        </w:rPr>
        <w:t>mapa</w:t>
      </w:r>
      <w:proofErr w:type="spellEnd"/>
      <w:r w:rsidRPr="00BC2624">
        <w:rPr>
          <w:rFonts w:cs="Arial"/>
          <w:sz w:val="22"/>
        </w:rPr>
        <w:t xml:space="preserve"> de </w:t>
      </w:r>
      <w:proofErr w:type="spellStart"/>
      <w:r w:rsidRPr="00BC2624">
        <w:rPr>
          <w:rFonts w:cs="Arial"/>
          <w:sz w:val="22"/>
        </w:rPr>
        <w:t>calor</w:t>
      </w:r>
      <w:proofErr w:type="spellEnd"/>
      <w:r w:rsidRPr="00BC2624">
        <w:rPr>
          <w:rFonts w:cs="Arial"/>
          <w:sz w:val="22"/>
        </w:rPr>
        <w:t xml:space="preserve">, plan de </w:t>
      </w:r>
      <w:proofErr w:type="spellStart"/>
      <w:r w:rsidRPr="00BC2624">
        <w:rPr>
          <w:rFonts w:cs="Arial"/>
          <w:sz w:val="22"/>
        </w:rPr>
        <w:t>respuesta</w:t>
      </w:r>
      <w:proofErr w:type="spellEnd"/>
      <w:r w:rsidRPr="00BC2624">
        <w:rPr>
          <w:rFonts w:cs="Arial"/>
          <w:sz w:val="22"/>
        </w:rPr>
        <w:t xml:space="preserve">, </w:t>
      </w:r>
      <w:proofErr w:type="spellStart"/>
      <w:r w:rsidRPr="00BC2624">
        <w:rPr>
          <w:rFonts w:cs="Arial"/>
          <w:sz w:val="22"/>
        </w:rPr>
        <w:t>asignación</w:t>
      </w:r>
      <w:proofErr w:type="spellEnd"/>
      <w:r w:rsidRPr="00BC2624">
        <w:rPr>
          <w:rFonts w:cs="Arial"/>
          <w:sz w:val="22"/>
        </w:rPr>
        <w:t xml:space="preserve">, </w:t>
      </w:r>
      <w:proofErr w:type="spellStart"/>
      <w:r w:rsidRPr="00BC2624">
        <w:rPr>
          <w:rFonts w:cs="Arial"/>
          <w:sz w:val="22"/>
        </w:rPr>
        <w:t>oportunidades</w:t>
      </w:r>
      <w:proofErr w:type="spellEnd"/>
      <w:r w:rsidRPr="00BC2624">
        <w:rPr>
          <w:rFonts w:cs="Arial"/>
          <w:sz w:val="22"/>
        </w:rPr>
        <w:t xml:space="preserve">, </w:t>
      </w:r>
      <w:proofErr w:type="spellStart"/>
      <w:r w:rsidRPr="00BC2624">
        <w:rPr>
          <w:rFonts w:cs="Arial"/>
          <w:sz w:val="22"/>
        </w:rPr>
        <w:t>formato</w:t>
      </w:r>
      <w:proofErr w:type="spellEnd"/>
      <w:r w:rsidRPr="00BC2624">
        <w:rPr>
          <w:rFonts w:cs="Arial"/>
          <w:sz w:val="22"/>
        </w:rPr>
        <w:t xml:space="preserve"> de seguimiento y </w:t>
      </w:r>
      <w:proofErr w:type="spellStart"/>
      <w:r w:rsidRPr="00BC2624">
        <w:rPr>
          <w:rFonts w:cs="Arial"/>
          <w:sz w:val="22"/>
        </w:rPr>
        <w:t>calendario</w:t>
      </w:r>
      <w:proofErr w:type="spellEnd"/>
      <w:r w:rsidRPr="00BC2624">
        <w:rPr>
          <w:rFonts w:cs="Arial"/>
          <w:sz w:val="22"/>
        </w:rPr>
        <w:t>.</w:t>
      </w:r>
    </w:p>
    <w:p w14:paraId="09F09BFB" w14:textId="77777777" w:rsidR="00FD107C" w:rsidRPr="00BC2624" w:rsidRDefault="00000000">
      <w:pPr>
        <w:spacing w:after="60"/>
        <w:ind w:left="510" w:hanging="255"/>
        <w:jc w:val="both"/>
        <w:rPr>
          <w:sz w:val="22"/>
        </w:rPr>
      </w:pPr>
      <w:r w:rsidRPr="00BC2624">
        <w:rPr>
          <w:rFonts w:cs="Arial"/>
          <w:sz w:val="22"/>
        </w:rPr>
        <w:t xml:space="preserve">•  PLANOS_GESTION_RIESGOS_SM107.dxf: PR-01 Plano de </w:t>
      </w:r>
      <w:proofErr w:type="spellStart"/>
      <w:r w:rsidRPr="00BC2624">
        <w:rPr>
          <w:rFonts w:cs="Arial"/>
          <w:sz w:val="22"/>
        </w:rPr>
        <w:t>ubicación</w:t>
      </w:r>
      <w:proofErr w:type="spellEnd"/>
      <w:r w:rsidRPr="00BC2624">
        <w:rPr>
          <w:rFonts w:cs="Arial"/>
          <w:sz w:val="22"/>
        </w:rPr>
        <w:t xml:space="preserve"> de </w:t>
      </w:r>
      <w:proofErr w:type="spellStart"/>
      <w:r w:rsidRPr="00BC2624">
        <w:rPr>
          <w:rFonts w:cs="Arial"/>
          <w:sz w:val="22"/>
        </w:rPr>
        <w:t>riesgos</w:t>
      </w:r>
      <w:proofErr w:type="spellEnd"/>
      <w:r w:rsidRPr="00BC2624">
        <w:rPr>
          <w:rFonts w:cs="Arial"/>
          <w:sz w:val="22"/>
        </w:rPr>
        <w:t xml:space="preserve"> (1/25,000, UTM WGS 84 zona 18 S) y PR-02 </w:t>
      </w:r>
      <w:proofErr w:type="spellStart"/>
      <w:r w:rsidRPr="00BC2624">
        <w:rPr>
          <w:rFonts w:cs="Arial"/>
          <w:sz w:val="22"/>
        </w:rPr>
        <w:t>Diagrama</w:t>
      </w:r>
      <w:proofErr w:type="spellEnd"/>
      <w:r w:rsidRPr="00BC2624">
        <w:rPr>
          <w:rFonts w:cs="Arial"/>
          <w:sz w:val="22"/>
        </w:rPr>
        <w:t xml:space="preserve"> lineal de </w:t>
      </w:r>
      <w:proofErr w:type="spellStart"/>
      <w:r w:rsidRPr="00BC2624">
        <w:rPr>
          <w:rFonts w:cs="Arial"/>
          <w:sz w:val="22"/>
        </w:rPr>
        <w:t>riesgos</w:t>
      </w:r>
      <w:proofErr w:type="spellEnd"/>
      <w:r w:rsidRPr="00BC2624">
        <w:rPr>
          <w:rFonts w:cs="Arial"/>
          <w:sz w:val="22"/>
        </w:rPr>
        <w:t xml:space="preserve"> </w:t>
      </w:r>
      <w:proofErr w:type="spellStart"/>
      <w:r w:rsidRPr="00BC2624">
        <w:rPr>
          <w:rFonts w:cs="Arial"/>
          <w:sz w:val="22"/>
        </w:rPr>
        <w:t>por</w:t>
      </w:r>
      <w:proofErr w:type="spellEnd"/>
      <w:r w:rsidRPr="00BC2624">
        <w:rPr>
          <w:rFonts w:cs="Arial"/>
          <w:sz w:val="22"/>
        </w:rPr>
        <w:t xml:space="preserve"> </w:t>
      </w:r>
      <w:proofErr w:type="spellStart"/>
      <w:r w:rsidRPr="00BC2624">
        <w:rPr>
          <w:rFonts w:cs="Arial"/>
          <w:sz w:val="22"/>
        </w:rPr>
        <w:t>progresiva</w:t>
      </w:r>
      <w:proofErr w:type="spellEnd"/>
      <w:r w:rsidRPr="00BC2624">
        <w:rPr>
          <w:rFonts w:cs="Arial"/>
          <w:sz w:val="22"/>
        </w:rPr>
        <w:t xml:space="preserve">, con </w:t>
      </w:r>
      <w:proofErr w:type="spellStart"/>
      <w:r w:rsidRPr="00BC2624">
        <w:rPr>
          <w:rFonts w:cs="Arial"/>
          <w:sz w:val="22"/>
        </w:rPr>
        <w:t>presentaciones</w:t>
      </w:r>
      <w:proofErr w:type="spellEnd"/>
      <w:r w:rsidRPr="00BC2624">
        <w:rPr>
          <w:rFonts w:cs="Arial"/>
          <w:sz w:val="22"/>
        </w:rPr>
        <w:t xml:space="preserve"> para </w:t>
      </w:r>
      <w:proofErr w:type="spellStart"/>
      <w:r w:rsidRPr="00BC2624">
        <w:rPr>
          <w:rFonts w:cs="Arial"/>
          <w:sz w:val="22"/>
        </w:rPr>
        <w:t>imprimir</w:t>
      </w:r>
      <w:proofErr w:type="spellEnd"/>
      <w:r w:rsidRPr="00BC2624">
        <w:rPr>
          <w:rFonts w:cs="Arial"/>
          <w:sz w:val="22"/>
        </w:rPr>
        <w:t xml:space="preserve">; vistas previas </w:t>
      </w:r>
      <w:proofErr w:type="spellStart"/>
      <w:r w:rsidRPr="00BC2624">
        <w:rPr>
          <w:rFonts w:cs="Arial"/>
          <w:sz w:val="22"/>
        </w:rPr>
        <w:t>en</w:t>
      </w:r>
      <w:proofErr w:type="spellEnd"/>
      <w:r w:rsidRPr="00BC2624">
        <w:rPr>
          <w:rFonts w:cs="Arial"/>
          <w:sz w:val="22"/>
        </w:rPr>
        <w:t xml:space="preserve"> PN</w:t>
      </w:r>
      <w:r w:rsidRPr="00BC2624">
        <w:rPr>
          <w:rFonts w:cs="Arial"/>
          <w:sz w:val="22"/>
        </w:rPr>
        <w:lastRenderedPageBreak/>
        <w:t>G.</w:t>
      </w:r>
    </w:p>
    <w:p w14:paraId="6E9C9551" w14:textId="77777777" w:rsidR="00FD107C" w:rsidRPr="00BC2624" w:rsidRDefault="00000000">
      <w:pPr>
        <w:jc w:val="center"/>
        <w:rPr>
          <w:sz w:val="22"/>
        </w:rPr>
      </w:pPr>
      <w:r w:rsidRPr="00BC2624">
        <w:rPr>
          <w:noProof/>
          <w:sz w:val="22"/>
        </w:rPr>
        <w:drawing>
          <wp:inline distT="0" distB="0" distL="0" distR="0" wp14:anchorId="7B0AA4DF" wp14:editId="6263F5D9">
            <wp:extent cx="7560000" cy="53395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01_UBICACION_DE_RIESGOS.png"/>
                    <pic:cNvPicPr/>
                  </pic:nvPicPr>
                  <pic:blipFill>
                    <a:blip r:embed="rId17"/>
                    <a:stretch>
                      <a:fillRect/>
                    </a:stretch>
                  </pic:blipFill>
                  <pic:spPr>
                    <a:xfrm>
                      <a:off x="0" y="0"/>
                      <a:ext cx="7560000" cy="5339580"/>
                    </a:xfrm>
                    <a:prstGeom prst="rect">
                      <a:avLst/>
                    </a:prstGeom>
                  </pic:spPr>
                </pic:pic>
              </a:graphicData>
            </a:graphic>
          </wp:inline>
        </w:drawing>
      </w:r>
    </w:p>
    <w:p w14:paraId="081939EB"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08: </w:t>
      </w:r>
      <w:proofErr w:type="spellStart"/>
      <w:r w:rsidRPr="00BC2624">
        <w:rPr>
          <w:rFonts w:cs="Arial"/>
          <w:b/>
          <w:sz w:val="22"/>
        </w:rPr>
        <w:t>Lámina</w:t>
      </w:r>
      <w:proofErr w:type="spellEnd"/>
      <w:r w:rsidRPr="00BC2624">
        <w:rPr>
          <w:rFonts w:cs="Arial"/>
          <w:b/>
          <w:sz w:val="22"/>
        </w:rPr>
        <w:t xml:space="preserve"> PR-01: plano de </w:t>
      </w:r>
      <w:proofErr w:type="spellStart"/>
      <w:r w:rsidRPr="00BC2624">
        <w:rPr>
          <w:rFonts w:cs="Arial"/>
          <w:b/>
          <w:sz w:val="22"/>
        </w:rPr>
        <w:t>ubicación</w:t>
      </w:r>
      <w:proofErr w:type="spellEnd"/>
      <w:r w:rsidRPr="00BC2624">
        <w:rPr>
          <w:rFonts w:cs="Arial"/>
          <w:b/>
          <w:sz w:val="22"/>
        </w:rPr>
        <w:t xml:space="preserve"> de </w:t>
      </w:r>
      <w:proofErr w:type="spellStart"/>
      <w:r w:rsidRPr="00BC2624">
        <w:rPr>
          <w:rFonts w:cs="Arial"/>
          <w:b/>
          <w:sz w:val="22"/>
        </w:rPr>
        <w:t>riesgos</w:t>
      </w:r>
      <w:proofErr w:type="spellEnd"/>
      <w:r w:rsidRPr="00BC2624">
        <w:rPr>
          <w:rFonts w:cs="Arial"/>
          <w:b/>
          <w:sz w:val="22"/>
        </w:rPr>
        <w:t xml:space="preserve"> (vista previa)</w:t>
      </w:r>
    </w:p>
    <w:p w14:paraId="4ACF98A7" w14:textId="77777777" w:rsidR="00FD107C" w:rsidRPr="00BC2624" w:rsidRDefault="00000000">
      <w:pPr>
        <w:spacing w:after="160"/>
        <w:jc w:val="center"/>
        <w:rPr>
          <w:sz w:val="22"/>
        </w:rPr>
      </w:pPr>
      <w:r w:rsidRPr="00BC2624">
        <w:rPr>
          <w:rFonts w:cs="Arial"/>
          <w:i/>
          <w:sz w:val="22"/>
        </w:rPr>
        <w:t>Fuente: PLANOS_GESTION_RIESGOS_SM107.dx</w:t>
      </w:r>
      <w:r w:rsidRPr="00BC2624">
        <w:rPr>
          <w:rFonts w:cs="Arial"/>
          <w:i/>
          <w:sz w:val="22"/>
        </w:rPr>
        <w:lastRenderedPageBreak/>
        <w:t>f.</w:t>
      </w:r>
    </w:p>
    <w:p w14:paraId="192025EC" w14:textId="77777777" w:rsidR="00FD107C" w:rsidRPr="00BC2624" w:rsidRDefault="00000000">
      <w:pPr>
        <w:jc w:val="center"/>
        <w:rPr>
          <w:sz w:val="22"/>
        </w:rPr>
      </w:pPr>
      <w:r w:rsidRPr="00BC2624">
        <w:rPr>
          <w:noProof/>
          <w:sz w:val="22"/>
        </w:rPr>
        <w:drawing>
          <wp:inline distT="0" distB="0" distL="0" distR="0" wp14:anchorId="2FDB62F8" wp14:editId="0E709578">
            <wp:extent cx="7560000" cy="5339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02_DIAGRAMA_LINEAL_DE_RIESGOS.png"/>
                    <pic:cNvPicPr/>
                  </pic:nvPicPr>
                  <pic:blipFill>
                    <a:blip r:embed="rId18"/>
                    <a:stretch>
                      <a:fillRect/>
                    </a:stretch>
                  </pic:blipFill>
                  <pic:spPr>
                    <a:xfrm>
                      <a:off x="0" y="0"/>
                      <a:ext cx="7560000" cy="5339580"/>
                    </a:xfrm>
                    <a:prstGeom prst="rect">
                      <a:avLst/>
                    </a:prstGeom>
                  </pic:spPr>
                </pic:pic>
              </a:graphicData>
            </a:graphic>
          </wp:inline>
        </w:drawing>
      </w:r>
    </w:p>
    <w:p w14:paraId="015B8DC1" w14:textId="77777777" w:rsidR="00FD107C" w:rsidRPr="00BC2624" w:rsidRDefault="00000000">
      <w:pPr>
        <w:spacing w:after="20"/>
        <w:jc w:val="center"/>
        <w:rPr>
          <w:sz w:val="22"/>
        </w:rPr>
      </w:pPr>
      <w:proofErr w:type="spellStart"/>
      <w:r w:rsidRPr="00BC2624">
        <w:rPr>
          <w:rFonts w:cs="Arial"/>
          <w:b/>
          <w:sz w:val="22"/>
        </w:rPr>
        <w:t>Figura</w:t>
      </w:r>
      <w:proofErr w:type="spellEnd"/>
      <w:r w:rsidRPr="00BC2624">
        <w:rPr>
          <w:rFonts w:cs="Arial"/>
          <w:b/>
          <w:sz w:val="22"/>
        </w:rPr>
        <w:t xml:space="preserve"> N.° 09: </w:t>
      </w:r>
      <w:proofErr w:type="spellStart"/>
      <w:r w:rsidRPr="00BC2624">
        <w:rPr>
          <w:rFonts w:cs="Arial"/>
          <w:b/>
          <w:sz w:val="22"/>
        </w:rPr>
        <w:t>Lámina</w:t>
      </w:r>
      <w:proofErr w:type="spellEnd"/>
      <w:r w:rsidRPr="00BC2624">
        <w:rPr>
          <w:rFonts w:cs="Arial"/>
          <w:b/>
          <w:sz w:val="22"/>
        </w:rPr>
        <w:t xml:space="preserve"> PR-02: </w:t>
      </w:r>
      <w:proofErr w:type="spellStart"/>
      <w:r w:rsidRPr="00BC2624">
        <w:rPr>
          <w:rFonts w:cs="Arial"/>
          <w:b/>
          <w:sz w:val="22"/>
        </w:rPr>
        <w:t>diagrama</w:t>
      </w:r>
      <w:proofErr w:type="spellEnd"/>
      <w:r w:rsidRPr="00BC2624">
        <w:rPr>
          <w:rFonts w:cs="Arial"/>
          <w:b/>
          <w:sz w:val="22"/>
        </w:rPr>
        <w:t xml:space="preserve"> lineal de </w:t>
      </w:r>
      <w:proofErr w:type="spellStart"/>
      <w:r w:rsidRPr="00BC2624">
        <w:rPr>
          <w:rFonts w:cs="Arial"/>
          <w:b/>
          <w:sz w:val="22"/>
        </w:rPr>
        <w:t>riesgos</w:t>
      </w:r>
      <w:proofErr w:type="spellEnd"/>
      <w:r w:rsidRPr="00BC2624">
        <w:rPr>
          <w:rFonts w:cs="Arial"/>
          <w:b/>
          <w:sz w:val="22"/>
        </w:rPr>
        <w:t xml:space="preserve"> </w:t>
      </w:r>
      <w:proofErr w:type="spellStart"/>
      <w:r w:rsidRPr="00BC2624">
        <w:rPr>
          <w:rFonts w:cs="Arial"/>
          <w:b/>
          <w:sz w:val="22"/>
        </w:rPr>
        <w:t>por</w:t>
      </w:r>
      <w:proofErr w:type="spellEnd"/>
      <w:r w:rsidRPr="00BC2624">
        <w:rPr>
          <w:rFonts w:cs="Arial"/>
          <w:b/>
          <w:sz w:val="22"/>
        </w:rPr>
        <w:t xml:space="preserve"> </w:t>
      </w:r>
      <w:proofErr w:type="spellStart"/>
      <w:r w:rsidRPr="00BC2624">
        <w:rPr>
          <w:rFonts w:cs="Arial"/>
          <w:b/>
          <w:sz w:val="22"/>
        </w:rPr>
        <w:t>progresiva</w:t>
      </w:r>
      <w:proofErr w:type="spellEnd"/>
      <w:r w:rsidRPr="00BC2624">
        <w:rPr>
          <w:rFonts w:cs="Arial"/>
          <w:b/>
          <w:sz w:val="22"/>
        </w:rPr>
        <w:t xml:space="preserve"> (vista previa)</w:t>
      </w:r>
    </w:p>
    <w:p w14:paraId="3059CF60" w14:textId="77777777" w:rsidR="00FD107C" w:rsidRPr="00BC2624" w:rsidRDefault="00000000">
      <w:pPr>
        <w:spacing w:after="160"/>
        <w:jc w:val="center"/>
        <w:rPr>
          <w:sz w:val="22"/>
        </w:rPr>
      </w:pPr>
      <w:r w:rsidRPr="00BC2624">
        <w:rPr>
          <w:rFonts w:cs="Arial"/>
          <w:i/>
          <w:sz w:val="22"/>
        </w:rPr>
        <w:t>Fuente: PLANOS_GESTION_RIESGOS_SM107.dxf.</w:t>
      </w:r>
    </w:p>
    <w:p>
      <w:r>
        <w:br w:type="page"/>
      </w:r>
    </w:p>
    <w:p>
      <w:pPr>
        <w:pStyle w:val="Ttulo2"/>
        <w:keepNext/>
        <w:spacing w:before="160" w:after="120"/>
      </w:pPr>
      <w:r>
        <w:rPr>
          <w:rFonts w:ascii="Arial" w:hAnsi="Arial" w:cs="Arial"/>
          <w:b/>
          <w:i w:val="0"/>
          <w:color w:val="1F4E79"/>
          <w:sz w:val="21"/>
        </w:rPr>
        <w:t>13.3 Anexo 3: Matriz de gestión de riesgos en la ejecución de la obra</w:t>
      </w:r>
    </w:p>
    <w:p>
      <w:pPr>
        <w:spacing w:before="0" w:after="120" w:line="276" w:lineRule="auto"/>
        <w:jc w:val="both"/>
      </w:pPr>
      <w:r>
        <w:rPr>
          <w:rFonts w:ascii="Arial" w:hAnsi="Arial" w:cs="Arial"/>
          <w:b w:val="0"/>
          <w:i w:val="0"/>
          <w:sz w:val="18"/>
        </w:rPr>
        <w:t>Impresión de la matriz MATRIZ_GESTION_RIESGOS_EJECUCION_OBRA_SM107.xlsx, que acompaña al estudio en formato Excel con sus fórmulas (celda amarilla = dato; celda verde = fórmula). Los efectos en costo se expresan en porcentaje del presupuesto de obra.</w:t>
      </w:r>
    </w:p>
    <w:p>
      <w:pPr>
        <w:keepNext/>
        <w:spacing w:before="160" w:after="80" w:line="276" w:lineRule="auto"/>
        <w:jc w:val="left"/>
      </w:pPr>
      <w:r>
        <w:rPr>
          <w:rFonts w:ascii="Arial" w:hAnsi="Arial" w:cs="Arial"/>
          <w:b/>
          <w:i w:val="0"/>
          <w:color w:val="1F4E79"/>
          <w:sz w:val="21"/>
        </w:rPr>
        <w:t>A3.1 Datos del proyecto</w:t>
      </w:r>
    </w:p>
    <w:tbl>
      <w:tblPr>
        <w:tblStyle w:val="Tablaconcuadrcula"/>
        <w:jc w:val="center"/>
        <w:tblLayout w:type="fixed"/>
        <w:tblLook w:firstColumn="1" w:firstRow="1" w:lastColumn="0" w:lastRow="0" w:noHBand="0" w:noVBand="1" w:val="04A0"/>
        <w:tblLayout w:type="fixed"/>
        <w:tblW w:w="14458" w:type="dxa"/>
      </w:tblPr>
      <w:tblGrid>
        <w:gridCol w:w="5670"/>
        <w:gridCol w:w="5103"/>
        <w:gridCol w:w="3685"/>
      </w:tblGrid>
      <w:tr>
        <w:trPr>
          <w:tblHeader w:val="true"/>
        </w:trPr>
        <w:tc>
          <w:tcPr>
            <w:tcW w:type="dxa" w:w="5669"/>
            <w:shd w:val="clear" w:color="auto" w:fill="1F4E79"/>
          </w:tcPr>
          <w:p>
            <w:pPr>
              <w:jc w:val="center"/>
            </w:pPr>
            <w:r/>
            <w:r>
              <w:rPr>
                <w:rFonts w:ascii="Arial" w:hAnsi="Arial" w:cs="Arial"/>
                <w:b/>
                <w:i w:val="0"/>
                <w:color w:val="FFFFFF"/>
                <w:sz w:val="16"/>
              </w:rPr>
              <w:t>CONCEPTO</w:t>
            </w:r>
          </w:p>
        </w:tc>
        <w:tc>
          <w:tcPr>
            <w:tcW w:type="dxa" w:w="5102"/>
            <w:shd w:val="clear" w:color="auto" w:fill="1F4E79"/>
          </w:tcPr>
          <w:p>
            <w:pPr>
              <w:jc w:val="center"/>
            </w:pPr>
            <w:r/>
            <w:r>
              <w:rPr>
                <w:rFonts w:ascii="Arial" w:hAnsi="Arial" w:cs="Arial"/>
                <w:b/>
                <w:i w:val="0"/>
                <w:color w:val="FFFFFF"/>
                <w:sz w:val="16"/>
              </w:rPr>
              <w:t>VALOR</w:t>
            </w:r>
          </w:p>
        </w:tc>
        <w:tc>
          <w:tcPr>
            <w:tcW w:type="dxa" w:w="3685"/>
            <w:shd w:val="clear" w:color="auto" w:fill="1F4E79"/>
          </w:tcPr>
          <w:p>
            <w:pPr>
              <w:jc w:val="center"/>
            </w:pPr>
            <w:r/>
            <w:r>
              <w:rPr>
                <w:rFonts w:ascii="Arial" w:hAnsi="Arial" w:cs="Arial"/>
                <w:b/>
                <w:i w:val="0"/>
                <w:color w:val="FFFFFF"/>
                <w:sz w:val="16"/>
              </w:rPr>
              <w:t>FUENTE</w:t>
            </w:r>
          </w:p>
        </w:tc>
      </w:tr>
      <w:tr>
        <w:tc>
          <w:tcPr>
            <w:tcW w:type="dxa" w:w="5669"/>
          </w:tcPr>
          <w:p>
            <w:pPr>
              <w:jc w:val="left"/>
            </w:pPr>
            <w:r/>
            <w:r>
              <w:rPr>
                <w:rFonts w:ascii="Arial" w:hAnsi="Arial" w:cs="Arial"/>
                <w:b w:val="0"/>
                <w:i w:val="0"/>
                <w:sz w:val="16"/>
              </w:rPr>
              <w:t>Código único de inversiones (CUI)</w:t>
            </w:r>
          </w:p>
        </w:tc>
        <w:tc>
          <w:tcPr>
            <w:tcW w:type="dxa" w:w="5102"/>
          </w:tcPr>
          <w:p>
            <w:pPr>
              <w:jc w:val="left"/>
            </w:pPr>
            <w:r/>
            <w:r>
              <w:rPr>
                <w:rFonts w:ascii="Arial" w:hAnsi="Arial" w:cs="Arial"/>
                <w:b w:val="0"/>
                <w:i w:val="0"/>
                <w:sz w:val="16"/>
              </w:rPr>
              <w:t>2673852</w:t>
            </w:r>
          </w:p>
        </w:tc>
        <w:tc>
          <w:tcPr>
            <w:tcW w:type="dxa" w:w="3685"/>
          </w:tcPr>
          <w:p>
            <w:pPr>
              <w:jc w:val="left"/>
            </w:pPr>
            <w:r/>
            <w:r>
              <w:rPr>
                <w:rFonts w:ascii="Arial" w:hAnsi="Arial" w:cs="Arial"/>
                <w:b w:val="0"/>
                <w:i w:val="0"/>
                <w:sz w:val="16"/>
              </w:rPr>
              <w:t>Inventario vial / FTE</w:t>
            </w:r>
          </w:p>
        </w:tc>
      </w:tr>
      <w:tr>
        <w:tc>
          <w:tcPr>
            <w:tcW w:type="dxa" w:w="5669"/>
          </w:tcPr>
          <w:p>
            <w:pPr>
              <w:jc w:val="left"/>
            </w:pPr>
            <w:r/>
            <w:r>
              <w:rPr>
                <w:rFonts w:ascii="Arial" w:hAnsi="Arial" w:cs="Arial"/>
                <w:b w:val="0"/>
                <w:i w:val="0"/>
                <w:sz w:val="16"/>
              </w:rPr>
              <w:t>Entidad</w:t>
            </w:r>
          </w:p>
        </w:tc>
        <w:tc>
          <w:tcPr>
            <w:tcW w:type="dxa" w:w="5102"/>
          </w:tcPr>
          <w:p>
            <w:pPr>
              <w:jc w:val="left"/>
            </w:pPr>
            <w:r/>
            <w:r>
              <w:rPr>
                <w:rFonts w:ascii="Arial" w:hAnsi="Arial" w:cs="Arial"/>
                <w:b w:val="0"/>
                <w:i w:val="0"/>
                <w:sz w:val="16"/>
              </w:rPr>
              <w:t>Gobierno Regional San Martín - Dirección Regional de Transportes y Comunicaciones</w:t>
            </w:r>
          </w:p>
        </w:tc>
        <w:tc>
          <w:tcPr>
            <w:tcW w:type="dxa" w:w="3685"/>
          </w:tcPr>
          <w:p>
            <w:pPr>
              <w:jc w:val="left"/>
            </w:pPr>
            <w:r/>
            <w:r>
              <w:rPr>
                <w:rFonts w:ascii="Arial" w:hAnsi="Arial" w:cs="Arial"/>
                <w:b w:val="0"/>
                <w:i w:val="0"/>
                <w:sz w:val="16"/>
              </w:rPr>
              <w:t>FTE</w:t>
            </w:r>
          </w:p>
        </w:tc>
      </w:tr>
      <w:tr>
        <w:tc>
          <w:tcPr>
            <w:tcW w:type="dxa" w:w="5669"/>
          </w:tcPr>
          <w:p>
            <w:pPr>
              <w:jc w:val="left"/>
            </w:pPr>
            <w:r/>
            <w:r>
              <w:rPr>
                <w:rFonts w:ascii="Arial" w:hAnsi="Arial" w:cs="Arial"/>
                <w:b w:val="0"/>
                <w:i w:val="0"/>
                <w:sz w:val="16"/>
              </w:rPr>
              <w:t>Unidad ejecutora presupuestal</w:t>
            </w:r>
          </w:p>
        </w:tc>
        <w:tc>
          <w:tcPr>
            <w:tcW w:type="dxa" w:w="5102"/>
          </w:tcPr>
          <w:p>
            <w:pPr>
              <w:jc w:val="left"/>
            </w:pPr>
            <w:r/>
            <w:r>
              <w:rPr>
                <w:rFonts w:ascii="Arial" w:hAnsi="Arial" w:cs="Arial"/>
                <w:b w:val="0"/>
                <w:i w:val="0"/>
                <w:sz w:val="16"/>
              </w:rPr>
              <w:t>925 - Región San Martín - Transportes</w:t>
            </w:r>
          </w:p>
        </w:tc>
        <w:tc>
          <w:tcPr>
            <w:tcW w:type="dxa" w:w="3685"/>
          </w:tcPr>
          <w:p>
            <w:pPr>
              <w:jc w:val="left"/>
            </w:pPr>
            <w:r/>
            <w:r>
              <w:rPr>
                <w:rFonts w:ascii="Arial" w:hAnsi="Arial" w:cs="Arial"/>
                <w:b w:val="0"/>
                <w:i w:val="0"/>
                <w:sz w:val="16"/>
              </w:rPr>
              <w:t>FTE</w:t>
            </w:r>
          </w:p>
        </w:tc>
      </w:tr>
      <w:tr>
        <w:tc>
          <w:tcPr>
            <w:tcW w:type="dxa" w:w="5669"/>
          </w:tcPr>
          <w:p>
            <w:pPr>
              <w:jc w:val="left"/>
            </w:pPr>
            <w:r/>
            <w:r>
              <w:rPr>
                <w:rFonts w:ascii="Arial" w:hAnsi="Arial" w:cs="Arial"/>
                <w:b w:val="0"/>
                <w:i w:val="0"/>
                <w:sz w:val="16"/>
              </w:rPr>
              <w:t>Ubicación</w:t>
            </w:r>
          </w:p>
        </w:tc>
        <w:tc>
          <w:tcPr>
            <w:tcW w:type="dxa" w:w="5102"/>
          </w:tcPr>
          <w:p>
            <w:pPr>
              <w:jc w:val="left"/>
            </w:pPr>
            <w:r/>
            <w:r>
              <w:rPr>
                <w:rFonts w:ascii="Arial" w:hAnsi="Arial" w:cs="Arial"/>
                <w:b w:val="0"/>
                <w:i w:val="0"/>
                <w:sz w:val="16"/>
              </w:rPr>
              <w:t>Distrito de Shamboyacu, provincia de Picota, departamento de San Martín</w:t>
            </w:r>
          </w:p>
        </w:tc>
        <w:tc>
          <w:tcPr>
            <w:tcW w:type="dxa" w:w="3685"/>
          </w:tcPr>
          <w:p>
            <w:pPr>
              <w:jc w:val="left"/>
            </w:pPr>
            <w:r/>
            <w:r>
              <w:rPr>
                <w:rFonts w:ascii="Arial" w:hAnsi="Arial" w:cs="Arial"/>
                <w:b w:val="0"/>
                <w:i w:val="0"/>
                <w:sz w:val="16"/>
              </w:rPr>
              <w:t>FTE</w:t>
            </w:r>
          </w:p>
        </w:tc>
      </w:tr>
      <w:tr>
        <w:tc>
          <w:tcPr>
            <w:tcW w:type="dxa" w:w="5669"/>
          </w:tcPr>
          <w:p>
            <w:pPr>
              <w:jc w:val="left"/>
            </w:pPr>
            <w:r/>
            <w:r>
              <w:rPr>
                <w:rFonts w:ascii="Arial" w:hAnsi="Arial" w:cs="Arial"/>
                <w:b w:val="0"/>
                <w:i w:val="0"/>
                <w:sz w:val="16"/>
              </w:rPr>
              <w:t>Progresiva inicial</w:t>
            </w:r>
          </w:p>
        </w:tc>
        <w:tc>
          <w:tcPr>
            <w:tcW w:type="dxa" w:w="5102"/>
          </w:tcPr>
          <w:p>
            <w:pPr>
              <w:jc w:val="left"/>
            </w:pPr>
            <w:r/>
            <w:r>
              <w:rPr>
                <w:rFonts w:ascii="Arial" w:hAnsi="Arial" w:cs="Arial"/>
                <w:b w:val="0"/>
                <w:i w:val="0"/>
                <w:sz w:val="16"/>
              </w:rPr>
              <w:t>19+343.39</w:t>
            </w:r>
          </w:p>
        </w:tc>
        <w:tc>
          <w:tcPr>
            <w:tcW w:type="dxa" w:w="3685"/>
          </w:tcPr>
          <w:p>
            <w:pPr>
              <w:jc w:val="left"/>
            </w:pPr>
            <w:r/>
            <w:r>
              <w:rPr>
                <w:rFonts w:ascii="Arial" w:hAnsi="Arial" w:cs="Arial"/>
                <w:b w:val="0"/>
                <w:i w:val="0"/>
                <w:sz w:val="16"/>
              </w:rPr>
              <w:t>Inventario vial</w:t>
            </w:r>
          </w:p>
        </w:tc>
      </w:tr>
      <w:tr>
        <w:tc>
          <w:tcPr>
            <w:tcW w:type="dxa" w:w="5669"/>
          </w:tcPr>
          <w:p>
            <w:pPr>
              <w:jc w:val="left"/>
            </w:pPr>
            <w:r/>
            <w:r>
              <w:rPr>
                <w:rFonts w:ascii="Arial" w:hAnsi="Arial" w:cs="Arial"/>
                <w:b w:val="0"/>
                <w:i w:val="0"/>
                <w:sz w:val="16"/>
              </w:rPr>
              <w:t>Progresiva final</w:t>
            </w:r>
          </w:p>
        </w:tc>
        <w:tc>
          <w:tcPr>
            <w:tcW w:type="dxa" w:w="5102"/>
          </w:tcPr>
          <w:p>
            <w:pPr>
              <w:jc w:val="left"/>
            </w:pPr>
            <w:r/>
            <w:r>
              <w:rPr>
                <w:rFonts w:ascii="Arial" w:hAnsi="Arial" w:cs="Arial"/>
                <w:b w:val="0"/>
                <w:i w:val="0"/>
                <w:sz w:val="16"/>
              </w:rPr>
              <w:t>44+693.39</w:t>
            </w:r>
          </w:p>
        </w:tc>
        <w:tc>
          <w:tcPr>
            <w:tcW w:type="dxa" w:w="3685"/>
          </w:tcPr>
          <w:p>
            <w:pPr>
              <w:jc w:val="left"/>
            </w:pPr>
            <w:r/>
            <w:r>
              <w:rPr>
                <w:rFonts w:ascii="Arial" w:hAnsi="Arial" w:cs="Arial"/>
                <w:b w:val="0"/>
                <w:i w:val="0"/>
                <w:sz w:val="16"/>
              </w:rPr>
              <w:t>Inventario vial</w:t>
            </w:r>
          </w:p>
        </w:tc>
      </w:tr>
      <w:tr>
        <w:tc>
          <w:tcPr>
            <w:tcW w:type="dxa" w:w="5669"/>
          </w:tcPr>
          <w:p>
            <w:pPr>
              <w:jc w:val="left"/>
            </w:pPr>
            <w:r/>
            <w:r>
              <w:rPr>
                <w:rFonts w:ascii="Arial" w:hAnsi="Arial" w:cs="Arial"/>
                <w:b w:val="0"/>
                <w:i w:val="0"/>
                <w:sz w:val="16"/>
              </w:rPr>
              <w:t>Longitud del tramo (km)</w:t>
            </w:r>
          </w:p>
        </w:tc>
        <w:tc>
          <w:tcPr>
            <w:tcW w:type="dxa" w:w="5102"/>
          </w:tcPr>
          <w:p>
            <w:pPr>
              <w:jc w:val="left"/>
            </w:pPr>
            <w:r/>
            <w:r>
              <w:rPr>
                <w:rFonts w:ascii="Arial" w:hAnsi="Arial" w:cs="Arial"/>
                <w:b w:val="0"/>
                <w:i w:val="0"/>
                <w:sz w:val="16"/>
              </w:rPr>
              <w:t>25.350</w:t>
            </w:r>
          </w:p>
        </w:tc>
        <w:tc>
          <w:tcPr>
            <w:tcW w:type="dxa" w:w="3685"/>
          </w:tcPr>
          <w:p>
            <w:pPr>
              <w:jc w:val="left"/>
            </w:pPr>
            <w:r/>
            <w:r>
              <w:rPr>
                <w:rFonts w:ascii="Arial" w:hAnsi="Arial" w:cs="Arial"/>
                <w:b w:val="0"/>
                <w:i w:val="0"/>
                <w:sz w:val="16"/>
              </w:rPr>
              <w:t>Inventario vial</w:t>
            </w:r>
          </w:p>
        </w:tc>
      </w:tr>
      <w:tr>
        <w:tc>
          <w:tcPr>
            <w:tcW w:type="dxa" w:w="5669"/>
          </w:tcPr>
          <w:p>
            <w:pPr>
              <w:jc w:val="left"/>
            </w:pPr>
            <w:r/>
            <w:r>
              <w:rPr>
                <w:rFonts w:ascii="Arial" w:hAnsi="Arial" w:cs="Arial"/>
                <w:b w:val="0"/>
                <w:i w:val="0"/>
                <w:sz w:val="16"/>
              </w:rPr>
              <w:t>Plazo de ejecución (días calendario)</w:t>
            </w:r>
          </w:p>
        </w:tc>
        <w:tc>
          <w:tcPr>
            <w:tcW w:type="dxa" w:w="5102"/>
          </w:tcPr>
          <w:p>
            <w:pPr>
              <w:jc w:val="left"/>
            </w:pPr>
            <w:r/>
            <w:r>
              <w:rPr>
                <w:rFonts w:ascii="Arial" w:hAnsi="Arial" w:cs="Arial"/>
                <w:b w:val="0"/>
                <w:i w:val="0"/>
                <w:sz w:val="16"/>
              </w:rPr>
              <w:t>720</w:t>
            </w:r>
          </w:p>
        </w:tc>
        <w:tc>
          <w:tcPr>
            <w:tcW w:type="dxa" w:w="3685"/>
          </w:tcPr>
          <w:p>
            <w:pPr>
              <w:jc w:val="left"/>
            </w:pPr>
            <w:r/>
            <w:r>
              <w:rPr>
                <w:rFonts w:ascii="Arial" w:hAnsi="Arial" w:cs="Arial"/>
                <w:b w:val="0"/>
                <w:i w:val="0"/>
                <w:sz w:val="16"/>
              </w:rPr>
              <w:t>Resumen ejecutivo</w:t>
            </w:r>
          </w:p>
        </w:tc>
      </w:tr>
      <w:tr>
        <w:tc>
          <w:tcPr>
            <w:tcW w:type="dxa" w:w="5669"/>
          </w:tcPr>
          <w:p>
            <w:pPr>
              <w:jc w:val="left"/>
            </w:pPr>
            <w:r/>
            <w:r>
              <w:rPr>
                <w:rFonts w:ascii="Arial" w:hAnsi="Arial" w:cs="Arial"/>
                <w:b w:val="0"/>
                <w:i w:val="0"/>
                <w:sz w:val="16"/>
              </w:rPr>
              <w:t>Modalidad de ejecución</w:t>
            </w:r>
          </w:p>
        </w:tc>
        <w:tc>
          <w:tcPr>
            <w:tcW w:type="dxa" w:w="5102"/>
          </w:tcPr>
          <w:p>
            <w:pPr>
              <w:jc w:val="left"/>
            </w:pPr>
            <w:r/>
            <w:r>
              <w:rPr>
                <w:rFonts w:ascii="Arial" w:hAnsi="Arial" w:cs="Arial"/>
                <w:b w:val="0"/>
                <w:i w:val="0"/>
                <w:sz w:val="16"/>
              </w:rPr>
              <w:t>Administración indirecta - por contrata</w:t>
            </w:r>
          </w:p>
        </w:tc>
        <w:tc>
          <w:tcPr>
            <w:tcW w:type="dxa" w:w="3685"/>
          </w:tcPr>
          <w:p>
            <w:pPr>
              <w:jc w:val="left"/>
            </w:pPr>
            <w:r/>
            <w:r>
              <w:rPr>
                <w:rFonts w:ascii="Arial" w:hAnsi="Arial" w:cs="Arial"/>
                <w:b w:val="0"/>
                <w:i w:val="0"/>
                <w:sz w:val="16"/>
              </w:rPr>
              <w:t>FTE 19</w:t>
            </w:r>
          </w:p>
        </w:tc>
      </w:tr>
      <w:tr>
        <w:tc>
          <w:tcPr>
            <w:tcW w:type="dxa" w:w="5669"/>
          </w:tcPr>
          <w:p>
            <w:pPr>
              <w:jc w:val="left"/>
            </w:pPr>
            <w:r/>
            <w:r>
              <w:rPr>
                <w:rFonts w:ascii="Arial" w:hAnsi="Arial" w:cs="Arial"/>
                <w:b w:val="0"/>
                <w:i w:val="0"/>
                <w:sz w:val="16"/>
              </w:rPr>
              <w:t>Fuente de financiamiento</w:t>
            </w:r>
          </w:p>
        </w:tc>
        <w:tc>
          <w:tcPr>
            <w:tcW w:type="dxa" w:w="5102"/>
          </w:tcPr>
          <w:p>
            <w:pPr>
              <w:jc w:val="left"/>
            </w:pPr>
            <w:r/>
            <w:r>
              <w:rPr>
                <w:rFonts w:ascii="Arial" w:hAnsi="Arial" w:cs="Arial"/>
                <w:b w:val="0"/>
                <w:i w:val="0"/>
                <w:sz w:val="16"/>
              </w:rPr>
              <w:t>Recursos determinados</w:t>
            </w:r>
          </w:p>
        </w:tc>
        <w:tc>
          <w:tcPr>
            <w:tcW w:type="dxa" w:w="3685"/>
          </w:tcPr>
          <w:p>
            <w:pPr>
              <w:jc w:val="left"/>
            </w:pPr>
            <w:r/>
            <w:r>
              <w:rPr>
                <w:rFonts w:ascii="Arial" w:hAnsi="Arial" w:cs="Arial"/>
                <w:b w:val="0"/>
                <w:i w:val="0"/>
                <w:sz w:val="16"/>
              </w:rPr>
              <w:t>FTE 20</w:t>
            </w:r>
          </w:p>
        </w:tc>
      </w:tr>
      <w:tr>
        <w:tc>
          <w:tcPr>
            <w:tcW w:type="dxa" w:w="5669"/>
          </w:tcPr>
          <w:p>
            <w:pPr>
              <w:jc w:val="left"/>
            </w:pPr>
            <w:r/>
            <w:r>
              <w:rPr>
                <w:rFonts w:ascii="Arial" w:hAnsi="Arial" w:cs="Arial"/>
                <w:b w:val="0"/>
                <w:i w:val="0"/>
                <w:sz w:val="16"/>
              </w:rPr>
              <w:t>IMDA actual (veh/día)</w:t>
            </w:r>
          </w:p>
        </w:tc>
        <w:tc>
          <w:tcPr>
            <w:tcW w:type="dxa" w:w="5102"/>
          </w:tcPr>
          <w:p>
            <w:pPr>
              <w:jc w:val="left"/>
            </w:pPr>
            <w:r/>
            <w:r>
              <w:rPr>
                <w:rFonts w:ascii="Arial" w:hAnsi="Arial" w:cs="Arial"/>
                <w:b w:val="0"/>
                <w:i w:val="0"/>
                <w:sz w:val="16"/>
              </w:rPr>
              <w:t>254</w:t>
            </w:r>
          </w:p>
        </w:tc>
        <w:tc>
          <w:tcPr>
            <w:tcW w:type="dxa" w:w="3685"/>
          </w:tcPr>
          <w:p>
            <w:pPr>
              <w:jc w:val="left"/>
            </w:pPr>
            <w:r/>
            <w:r>
              <w:rPr>
                <w:rFonts w:ascii="Arial" w:hAnsi="Arial" w:cs="Arial"/>
                <w:b w:val="0"/>
                <w:i w:val="0"/>
                <w:sz w:val="16"/>
              </w:rPr>
              <w:t>FTE 9.1</w:t>
            </w:r>
          </w:p>
        </w:tc>
      </w:tr>
      <w:tr>
        <w:tc>
          <w:tcPr>
            <w:tcW w:type="dxa" w:w="5669"/>
          </w:tcPr>
          <w:p>
            <w:pPr>
              <w:jc w:val="left"/>
            </w:pPr>
            <w:r/>
            <w:r>
              <w:rPr>
                <w:rFonts w:ascii="Arial" w:hAnsi="Arial" w:cs="Arial"/>
                <w:b w:val="0"/>
                <w:i w:val="0"/>
                <w:sz w:val="16"/>
              </w:rPr>
              <w:t>Población beneficiaria directa (hab)</w:t>
            </w:r>
          </w:p>
        </w:tc>
        <w:tc>
          <w:tcPr>
            <w:tcW w:type="dxa" w:w="5102"/>
          </w:tcPr>
          <w:p>
            <w:pPr>
              <w:jc w:val="left"/>
            </w:pPr>
            <w:r/>
            <w:r>
              <w:rPr>
                <w:rFonts w:ascii="Arial" w:hAnsi="Arial" w:cs="Arial"/>
                <w:b w:val="0"/>
                <w:i w:val="0"/>
                <w:sz w:val="16"/>
              </w:rPr>
              <w:t>11,960</w:t>
            </w:r>
          </w:p>
        </w:tc>
        <w:tc>
          <w:tcPr>
            <w:tcW w:type="dxa" w:w="3685"/>
          </w:tcPr>
          <w:p>
            <w:pPr>
              <w:jc w:val="left"/>
            </w:pPr>
            <w:r/>
            <w:r>
              <w:rPr>
                <w:rFonts w:ascii="Arial" w:hAnsi="Arial" w:cs="Arial"/>
                <w:b w:val="0"/>
                <w:i w:val="0"/>
                <w:sz w:val="16"/>
              </w:rPr>
              <w:t>FTE 6</w:t>
            </w:r>
          </w:p>
        </w:tc>
      </w:tr>
      <w:tr>
        <w:tc>
          <w:tcPr>
            <w:tcW w:type="dxa" w:w="5669"/>
          </w:tcPr>
          <w:p>
            <w:pPr>
              <w:jc w:val="left"/>
            </w:pPr>
            <w:r/>
            <w:r>
              <w:rPr>
                <w:rFonts w:ascii="Arial" w:hAnsi="Arial" w:cs="Arial"/>
                <w:b w:val="0"/>
                <w:i w:val="0"/>
                <w:sz w:val="16"/>
              </w:rPr>
              <w:t>Costo de un día de ampliación (gastos generales y supervisión), % del presupuesto de obra por día</w:t>
            </w:r>
          </w:p>
        </w:tc>
        <w:tc>
          <w:tcPr>
            <w:tcW w:type="dxa" w:w="5102"/>
          </w:tcPr>
          <w:p>
            <w:pPr>
              <w:jc w:val="left"/>
            </w:pPr>
            <w:r/>
            <w:r>
              <w:rPr>
                <w:rFonts w:ascii="Arial" w:hAnsi="Arial" w:cs="Arial"/>
                <w:b w:val="0"/>
                <w:i w:val="0"/>
                <w:sz w:val="16"/>
              </w:rPr>
              <w:t>0.0179 %</w:t>
            </w:r>
          </w:p>
        </w:tc>
        <w:tc>
          <w:tcPr>
            <w:tcW w:type="dxa" w:w="3685"/>
          </w:tcPr>
          <w:p>
            <w:pPr>
              <w:jc w:val="left"/>
            </w:pPr>
            <w:r/>
            <w:r>
              <w:rPr>
                <w:rFonts w:ascii="Arial" w:hAnsi="Arial" w:cs="Arial"/>
                <w:b w:val="0"/>
                <w:i w:val="0"/>
                <w:sz w:val="16"/>
              </w:rPr>
              <w:t>Se reconoce cuando el retraso es atribuible a la Entidad</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A3.2 Escalas de probabilidad e impacto y matriz P x I</w:t>
      </w:r>
    </w:p>
    <w:tbl>
      <w:tblPr>
        <w:tblStyle w:val="Tablaconcuadrcula"/>
        <w:jc w:val="center"/>
        <w:tblLayout w:type="fixed"/>
        <w:tblLook w:firstColumn="1" w:firstRow="1" w:lastColumn="0" w:lastRow="0" w:noHBand="0" w:noVBand="1" w:val="04A0"/>
        <w:tblLayout w:type="fixed"/>
        <w:tblW w:w="14458" w:type="dxa"/>
      </w:tblPr>
      <w:tblGrid>
        <w:gridCol w:w="2268"/>
        <w:gridCol w:w="1134"/>
        <w:gridCol w:w="11056"/>
      </w:tblGrid>
      <w:tr>
        <w:trPr>
          <w:tblHeader w:val="true"/>
        </w:trPr>
        <w:tc>
          <w:tcPr>
            <w:tcW w:type="dxa" w:w="2268"/>
            <w:shd w:val="clear" w:color="auto" w:fill="1F4E79"/>
          </w:tcPr>
          <w:p>
            <w:pPr>
              <w:jc w:val="center"/>
            </w:pPr>
            <w:r/>
            <w:r>
              <w:rPr>
                <w:rFonts w:ascii="Arial" w:hAnsi="Arial" w:cs="Arial"/>
                <w:b/>
                <w:i w:val="0"/>
                <w:color w:val="FFFFFF"/>
                <w:sz w:val="16"/>
              </w:rPr>
              <w:t>PROBABILIDAD</w:t>
            </w:r>
          </w:p>
        </w:tc>
        <w:tc>
          <w:tcPr>
            <w:tcW w:type="dxa" w:w="1134"/>
            <w:shd w:val="clear" w:color="auto" w:fill="1F4E79"/>
          </w:tcPr>
          <w:p>
            <w:pPr>
              <w:jc w:val="center"/>
            </w:pPr>
            <w:r/>
            <w:r>
              <w:rPr>
                <w:rFonts w:ascii="Arial" w:hAnsi="Arial" w:cs="Arial"/>
                <w:b/>
                <w:i w:val="0"/>
                <w:color w:val="FFFFFF"/>
                <w:sz w:val="16"/>
              </w:rPr>
              <w:t>VALOR</w:t>
            </w:r>
          </w:p>
        </w:tc>
        <w:tc>
          <w:tcPr>
            <w:tcW w:type="dxa" w:w="11055"/>
            <w:shd w:val="clear" w:color="auto" w:fill="1F4E79"/>
          </w:tcPr>
          <w:p>
            <w:pPr>
              <w:jc w:val="center"/>
            </w:pPr>
            <w:r/>
            <w:r>
              <w:rPr>
                <w:rFonts w:ascii="Arial" w:hAnsi="Arial" w:cs="Arial"/>
                <w:b/>
                <w:i w:val="0"/>
                <w:color w:val="FFFFFF"/>
                <w:sz w:val="16"/>
              </w:rPr>
              <w:t>DESCRIPCIÓN</w:t>
            </w:r>
          </w:p>
        </w:tc>
      </w:tr>
      <w:tr>
        <w:tc>
          <w:tcPr>
            <w:tcW w:type="dxa" w:w="2268"/>
          </w:tcPr>
          <w:p>
            <w:pPr>
              <w:jc w:val="left"/>
            </w:pPr>
            <w:r/>
            <w:r>
              <w:rPr>
                <w:rFonts w:ascii="Arial" w:hAnsi="Arial" w:cs="Arial"/>
                <w:b w:val="0"/>
                <w:i w:val="0"/>
                <w:sz w:val="16"/>
              </w:rPr>
              <w:t>Muy baja</w:t>
            </w:r>
          </w:p>
        </w:tc>
        <w:tc>
          <w:tcPr>
            <w:tcW w:type="dxa" w:w="1134"/>
          </w:tcPr>
          <w:p>
            <w:pPr>
              <w:jc w:val="center"/>
            </w:pPr>
            <w:r/>
            <w:r>
              <w:rPr>
                <w:rFonts w:ascii="Arial" w:hAnsi="Arial" w:cs="Arial"/>
                <w:b w:val="0"/>
                <w:i w:val="0"/>
                <w:sz w:val="16"/>
              </w:rPr>
              <w:t>0.10</w:t>
            </w:r>
          </w:p>
        </w:tc>
        <w:tc>
          <w:tcPr>
            <w:tcW w:type="dxa" w:w="11055"/>
          </w:tcPr>
          <w:p>
            <w:pPr>
              <w:jc w:val="left"/>
            </w:pPr>
            <w:r/>
            <w:r>
              <w:rPr>
                <w:rFonts w:ascii="Arial" w:hAnsi="Arial" w:cs="Arial"/>
                <w:b w:val="0"/>
                <w:i w:val="0"/>
                <w:sz w:val="16"/>
              </w:rPr>
              <w:t>Puede ocurrir solo en circunstancias excepcionales</w:t>
            </w:r>
          </w:p>
        </w:tc>
      </w:tr>
      <w:tr>
        <w:tc>
          <w:tcPr>
            <w:tcW w:type="dxa" w:w="2268"/>
          </w:tcPr>
          <w:p>
            <w:pPr>
              <w:jc w:val="left"/>
            </w:pPr>
            <w:r/>
            <w:r>
              <w:rPr>
                <w:rFonts w:ascii="Arial" w:hAnsi="Arial" w:cs="Arial"/>
                <w:b w:val="0"/>
                <w:i w:val="0"/>
                <w:sz w:val="16"/>
              </w:rPr>
              <w:t>Baja</w:t>
            </w:r>
          </w:p>
        </w:tc>
        <w:tc>
          <w:tcPr>
            <w:tcW w:type="dxa" w:w="1134"/>
          </w:tcPr>
          <w:p>
            <w:pPr>
              <w:jc w:val="center"/>
            </w:pPr>
            <w:r/>
            <w:r>
              <w:rPr>
                <w:rFonts w:ascii="Arial" w:hAnsi="Arial" w:cs="Arial"/>
                <w:b w:val="0"/>
                <w:i w:val="0"/>
                <w:sz w:val="16"/>
              </w:rPr>
              <w:t>0.30</w:t>
            </w:r>
          </w:p>
        </w:tc>
        <w:tc>
          <w:tcPr>
            <w:tcW w:type="dxa" w:w="11055"/>
          </w:tcPr>
          <w:p>
            <w:pPr>
              <w:jc w:val="left"/>
            </w:pPr>
            <w:r/>
            <w:r>
              <w:rPr>
                <w:rFonts w:ascii="Arial" w:hAnsi="Arial" w:cs="Arial"/>
                <w:b w:val="0"/>
                <w:i w:val="0"/>
                <w:sz w:val="16"/>
              </w:rPr>
              <w:t>Podría ocurrir alguna vez durante la obra</w:t>
            </w:r>
          </w:p>
        </w:tc>
      </w:tr>
      <w:tr>
        <w:tc>
          <w:tcPr>
            <w:tcW w:type="dxa" w:w="2268"/>
          </w:tcPr>
          <w:p>
            <w:pPr>
              <w:jc w:val="left"/>
            </w:pPr>
            <w:r/>
            <w:r>
              <w:rPr>
                <w:rFonts w:ascii="Arial" w:hAnsi="Arial" w:cs="Arial"/>
                <w:b w:val="0"/>
                <w:i w:val="0"/>
                <w:sz w:val="16"/>
              </w:rPr>
              <w:t>Moderada</w:t>
            </w:r>
          </w:p>
        </w:tc>
        <w:tc>
          <w:tcPr>
            <w:tcW w:type="dxa" w:w="1134"/>
          </w:tcPr>
          <w:p>
            <w:pPr>
              <w:jc w:val="center"/>
            </w:pPr>
            <w:r/>
            <w:r>
              <w:rPr>
                <w:rFonts w:ascii="Arial" w:hAnsi="Arial" w:cs="Arial"/>
                <w:b w:val="0"/>
                <w:i w:val="0"/>
                <w:sz w:val="16"/>
              </w:rPr>
              <w:t>0.50</w:t>
            </w:r>
          </w:p>
        </w:tc>
        <w:tc>
          <w:tcPr>
            <w:tcW w:type="dxa" w:w="11055"/>
          </w:tcPr>
          <w:p>
            <w:pPr>
              <w:jc w:val="left"/>
            </w:pPr>
            <w:r/>
            <w:r>
              <w:rPr>
                <w:rFonts w:ascii="Arial" w:hAnsi="Arial" w:cs="Arial"/>
                <w:b w:val="0"/>
                <w:i w:val="0"/>
                <w:sz w:val="16"/>
              </w:rPr>
              <w:t>Puede ocurrir durante la obra</w:t>
            </w:r>
          </w:p>
        </w:tc>
      </w:tr>
      <w:tr>
        <w:tc>
          <w:tcPr>
            <w:tcW w:type="dxa" w:w="2268"/>
          </w:tcPr>
          <w:p>
            <w:pPr>
              <w:jc w:val="left"/>
            </w:pPr>
            <w:r/>
            <w:r>
              <w:rPr>
                <w:rFonts w:ascii="Arial" w:hAnsi="Arial" w:cs="Arial"/>
                <w:b w:val="0"/>
                <w:i w:val="0"/>
                <w:sz w:val="16"/>
              </w:rPr>
              <w:t>Alta</w:t>
            </w:r>
          </w:p>
        </w:tc>
        <w:tc>
          <w:tcPr>
            <w:tcW w:type="dxa" w:w="1134"/>
          </w:tcPr>
          <w:p>
            <w:pPr>
              <w:jc w:val="center"/>
            </w:pPr>
            <w:r/>
            <w:r>
              <w:rPr>
                <w:rFonts w:ascii="Arial" w:hAnsi="Arial" w:cs="Arial"/>
                <w:b w:val="0"/>
                <w:i w:val="0"/>
                <w:sz w:val="16"/>
              </w:rPr>
              <w:t>0.70</w:t>
            </w:r>
          </w:p>
        </w:tc>
        <w:tc>
          <w:tcPr>
            <w:tcW w:type="dxa" w:w="11055"/>
          </w:tcPr>
          <w:p>
            <w:pPr>
              <w:jc w:val="left"/>
            </w:pPr>
            <w:r/>
            <w:r>
              <w:rPr>
                <w:rFonts w:ascii="Arial" w:hAnsi="Arial" w:cs="Arial"/>
                <w:b w:val="0"/>
                <w:i w:val="0"/>
                <w:sz w:val="16"/>
              </w:rPr>
              <w:t>Es probable que ocurra durante la obra</w:t>
            </w:r>
          </w:p>
        </w:tc>
      </w:tr>
      <w:tr>
        <w:tc>
          <w:tcPr>
            <w:tcW w:type="dxa" w:w="2268"/>
          </w:tcPr>
          <w:p>
            <w:pPr>
              <w:jc w:val="left"/>
            </w:pPr>
            <w:r/>
            <w:r>
              <w:rPr>
                <w:rFonts w:ascii="Arial" w:hAnsi="Arial" w:cs="Arial"/>
                <w:b w:val="0"/>
                <w:i w:val="0"/>
                <w:sz w:val="16"/>
              </w:rPr>
              <w:t>Muy alta</w:t>
            </w:r>
          </w:p>
        </w:tc>
        <w:tc>
          <w:tcPr>
            <w:tcW w:type="dxa" w:w="1134"/>
          </w:tcPr>
          <w:p>
            <w:pPr>
              <w:jc w:val="center"/>
            </w:pPr>
            <w:r/>
            <w:r>
              <w:rPr>
                <w:rFonts w:ascii="Arial" w:hAnsi="Arial" w:cs="Arial"/>
                <w:b w:val="0"/>
                <w:i w:val="0"/>
                <w:sz w:val="16"/>
              </w:rPr>
              <w:t>0.90</w:t>
            </w:r>
          </w:p>
        </w:tc>
        <w:tc>
          <w:tcPr>
            <w:tcW w:type="dxa" w:w="11055"/>
          </w:tcPr>
          <w:p>
            <w:pPr>
              <w:jc w:val="left"/>
            </w:pPr>
            <w:r/>
            <w:r>
              <w:rPr>
                <w:rFonts w:ascii="Arial" w:hAnsi="Arial" w:cs="Arial"/>
                <w:b w:val="0"/>
                <w:i w:val="0"/>
                <w:sz w:val="16"/>
              </w:rPr>
              <w:t>Se espera que ocurra, casi con certeza</w:t>
            </w:r>
          </w:p>
        </w:tc>
      </w:tr>
    </w:tbl>
    <w:p>
      <w:pPr>
        <w:spacing w:before="0" w:after="80" w:line="276" w:lineRule="auto"/>
        <w:jc w:val="both"/>
      </w:pPr>
    </w:p>
    <w:tbl>
      <w:tblPr>
        <w:tblStyle w:val="Tablaconcuadrcula"/>
        <w:jc w:val="center"/>
        <w:tblLayout w:type="fixed"/>
        <w:tblLook w:firstColumn="1" w:firstRow="1" w:lastColumn="0" w:lastRow="0" w:noHBand="0" w:noVBand="1" w:val="04A0"/>
        <w:tblLayout w:type="fixed"/>
        <w:tblW w:w="14458" w:type="dxa"/>
      </w:tblPr>
      <w:tblGrid>
        <w:gridCol w:w="1701"/>
        <w:gridCol w:w="1020"/>
        <w:gridCol w:w="7484"/>
        <w:gridCol w:w="2268"/>
        <w:gridCol w:w="1984"/>
      </w:tblGrid>
      <w:tr>
        <w:trPr>
          <w:tblHeader w:val="true"/>
        </w:trPr>
        <w:tc>
          <w:tcPr>
            <w:tcW w:type="dxa" w:w="1701"/>
            <w:shd w:val="clear" w:color="auto" w:fill="1F4E79"/>
          </w:tcPr>
          <w:p>
            <w:pPr>
              <w:jc w:val="center"/>
            </w:pPr>
            <w:r/>
            <w:r>
              <w:rPr>
                <w:rFonts w:ascii="Arial" w:hAnsi="Arial" w:cs="Arial"/>
                <w:b/>
                <w:i w:val="0"/>
                <w:color w:val="FFFFFF"/>
                <w:sz w:val="16"/>
              </w:rPr>
              <w:t>IMPACTO</w:t>
            </w:r>
          </w:p>
        </w:tc>
        <w:tc>
          <w:tcPr>
            <w:tcW w:type="dxa" w:w="1020"/>
            <w:shd w:val="clear" w:color="auto" w:fill="1F4E79"/>
          </w:tcPr>
          <w:p>
            <w:pPr>
              <w:jc w:val="center"/>
            </w:pPr>
            <w:r/>
            <w:r>
              <w:rPr>
                <w:rFonts w:ascii="Arial" w:hAnsi="Arial" w:cs="Arial"/>
                <w:b/>
                <w:i w:val="0"/>
                <w:color w:val="FFFFFF"/>
                <w:sz w:val="16"/>
              </w:rPr>
              <w:t>VALOR</w:t>
            </w:r>
          </w:p>
        </w:tc>
        <w:tc>
          <w:tcPr>
            <w:tcW w:type="dxa" w:w="7483"/>
            <w:shd w:val="clear" w:color="auto" w:fill="1F4E79"/>
          </w:tcPr>
          <w:p>
            <w:pPr>
              <w:jc w:val="center"/>
            </w:pPr>
            <w:r/>
            <w:r>
              <w:rPr>
                <w:rFonts w:ascii="Arial" w:hAnsi="Arial" w:cs="Arial"/>
                <w:b/>
                <w:i w:val="0"/>
                <w:color w:val="FFFFFF"/>
                <w:sz w:val="16"/>
              </w:rPr>
              <w:t>DESCRIPCIÓN</w:t>
            </w:r>
          </w:p>
        </w:tc>
        <w:tc>
          <w:tcPr>
            <w:tcW w:type="dxa" w:w="2268"/>
            <w:shd w:val="clear" w:color="auto" w:fill="1F4E79"/>
          </w:tcPr>
          <w:p>
            <w:pPr>
              <w:jc w:val="center"/>
            </w:pPr>
            <w:r/>
            <w:r>
              <w:rPr>
                <w:rFonts w:ascii="Arial" w:hAnsi="Arial" w:cs="Arial"/>
                <w:b/>
                <w:i w:val="0"/>
                <w:color w:val="FFFFFF"/>
                <w:sz w:val="16"/>
              </w:rPr>
              <w:t>COSTO HASTA (% PRESUPUESTO)</w:t>
            </w:r>
          </w:p>
        </w:tc>
        <w:tc>
          <w:tcPr>
            <w:tcW w:type="dxa" w:w="1984"/>
            <w:shd w:val="clear" w:color="auto" w:fill="1F4E79"/>
          </w:tcPr>
          <w:p>
            <w:pPr>
              <w:jc w:val="center"/>
            </w:pPr>
            <w:r/>
            <w:r>
              <w:rPr>
                <w:rFonts w:ascii="Arial" w:hAnsi="Arial" w:cs="Arial"/>
                <w:b/>
                <w:i w:val="0"/>
                <w:color w:val="FFFFFF"/>
                <w:sz w:val="16"/>
              </w:rPr>
              <w:t>PLAZO HASTA (días)</w:t>
            </w:r>
          </w:p>
        </w:tc>
      </w:tr>
      <w:tr>
        <w:tc>
          <w:tcPr>
            <w:tcW w:type="dxa" w:w="1701"/>
          </w:tcPr>
          <w:p>
            <w:pPr>
              <w:jc w:val="left"/>
            </w:pPr>
            <w:r/>
            <w:r>
              <w:rPr>
                <w:rFonts w:ascii="Arial" w:hAnsi="Arial" w:cs="Arial"/>
                <w:b w:val="0"/>
                <w:i w:val="0"/>
                <w:sz w:val="16"/>
              </w:rPr>
              <w:t>Muy bajo</w:t>
            </w:r>
          </w:p>
        </w:tc>
        <w:tc>
          <w:tcPr>
            <w:tcW w:type="dxa" w:w="1020"/>
          </w:tcPr>
          <w:p>
            <w:pPr>
              <w:jc w:val="center"/>
            </w:pPr>
            <w:r/>
            <w:r>
              <w:rPr>
                <w:rFonts w:ascii="Arial" w:hAnsi="Arial" w:cs="Arial"/>
                <w:b w:val="0"/>
                <w:i w:val="0"/>
                <w:sz w:val="16"/>
              </w:rPr>
              <w:t>0.05</w:t>
            </w:r>
          </w:p>
        </w:tc>
        <w:tc>
          <w:tcPr>
            <w:tcW w:type="dxa" w:w="7483"/>
          </w:tcPr>
          <w:p>
            <w:pPr>
              <w:jc w:val="left"/>
            </w:pPr>
            <w:r/>
            <w:r>
              <w:rPr>
                <w:rFonts w:ascii="Arial" w:hAnsi="Arial" w:cs="Arial"/>
                <w:b w:val="0"/>
                <w:i w:val="0"/>
                <w:sz w:val="16"/>
              </w:rPr>
              <w:t>Efecto mínimo; se absorbe con la holgura del frente</w:t>
            </w:r>
          </w:p>
        </w:tc>
        <w:tc>
          <w:tcPr>
            <w:tcW w:type="dxa" w:w="2268"/>
          </w:tcPr>
          <w:p>
            <w:pPr>
              <w:jc w:val="center"/>
            </w:pPr>
            <w:r/>
            <w:r>
              <w:rPr>
                <w:rFonts w:ascii="Arial" w:hAnsi="Arial" w:cs="Arial"/>
                <w:b w:val="0"/>
                <w:i w:val="0"/>
                <w:sz w:val="16"/>
              </w:rPr>
              <w:t>0.1 %</w:t>
            </w:r>
          </w:p>
        </w:tc>
        <w:tc>
          <w:tcPr>
            <w:tcW w:type="dxa" w:w="1984"/>
          </w:tcPr>
          <w:p>
            <w:pPr>
              <w:jc w:val="center"/>
            </w:pPr>
            <w:r/>
            <w:r>
              <w:rPr>
                <w:rFonts w:ascii="Arial" w:hAnsi="Arial" w:cs="Arial"/>
                <w:b w:val="0"/>
                <w:i w:val="0"/>
                <w:sz w:val="16"/>
              </w:rPr>
              <w:t>7</w:t>
            </w:r>
          </w:p>
        </w:tc>
      </w:tr>
      <w:tr>
        <w:tc>
          <w:tcPr>
            <w:tcW w:type="dxa" w:w="1701"/>
          </w:tcPr>
          <w:p>
            <w:pPr>
              <w:jc w:val="left"/>
            </w:pPr>
            <w:r/>
            <w:r>
              <w:rPr>
                <w:rFonts w:ascii="Arial" w:hAnsi="Arial" w:cs="Arial"/>
                <w:b w:val="0"/>
                <w:i w:val="0"/>
                <w:sz w:val="16"/>
              </w:rPr>
              <w:t>Bajo</w:t>
            </w:r>
          </w:p>
        </w:tc>
        <w:tc>
          <w:tcPr>
            <w:tcW w:type="dxa" w:w="1020"/>
          </w:tcPr>
          <w:p>
            <w:pPr>
              <w:jc w:val="center"/>
            </w:pPr>
            <w:r/>
            <w:r>
              <w:rPr>
                <w:rFonts w:ascii="Arial" w:hAnsi="Arial" w:cs="Arial"/>
                <w:b w:val="0"/>
                <w:i w:val="0"/>
                <w:sz w:val="16"/>
              </w:rPr>
              <w:t>0.10</w:t>
            </w:r>
          </w:p>
        </w:tc>
        <w:tc>
          <w:tcPr>
            <w:tcW w:type="dxa" w:w="7483"/>
          </w:tcPr>
          <w:p>
            <w:pPr>
              <w:jc w:val="left"/>
            </w:pPr>
            <w:r/>
            <w:r>
              <w:rPr>
                <w:rFonts w:ascii="Arial" w:hAnsi="Arial" w:cs="Arial"/>
                <w:b w:val="0"/>
                <w:i w:val="0"/>
                <w:sz w:val="16"/>
              </w:rPr>
              <w:t>Afecta un frente; se recupera dentro del mes</w:t>
            </w:r>
          </w:p>
        </w:tc>
        <w:tc>
          <w:tcPr>
            <w:tcW w:type="dxa" w:w="2268"/>
          </w:tcPr>
          <w:p>
            <w:pPr>
              <w:jc w:val="center"/>
            </w:pPr>
            <w:r/>
            <w:r>
              <w:rPr>
                <w:rFonts w:ascii="Arial" w:hAnsi="Arial" w:cs="Arial"/>
                <w:b w:val="0"/>
                <w:i w:val="0"/>
                <w:sz w:val="16"/>
              </w:rPr>
              <w:t>0.5 %</w:t>
            </w:r>
          </w:p>
        </w:tc>
        <w:tc>
          <w:tcPr>
            <w:tcW w:type="dxa" w:w="1984"/>
          </w:tcPr>
          <w:p>
            <w:pPr>
              <w:jc w:val="center"/>
            </w:pPr>
            <w:r/>
            <w:r>
              <w:rPr>
                <w:rFonts w:ascii="Arial" w:hAnsi="Arial" w:cs="Arial"/>
                <w:b w:val="0"/>
                <w:i w:val="0"/>
                <w:sz w:val="16"/>
              </w:rPr>
              <w:t>21</w:t>
            </w:r>
          </w:p>
        </w:tc>
      </w:tr>
      <w:tr>
        <w:tc>
          <w:tcPr>
            <w:tcW w:type="dxa" w:w="1701"/>
          </w:tcPr>
          <w:p>
            <w:pPr>
              <w:jc w:val="left"/>
            </w:pPr>
            <w:r/>
            <w:r>
              <w:rPr>
                <w:rFonts w:ascii="Arial" w:hAnsi="Arial" w:cs="Arial"/>
                <w:b w:val="0"/>
                <w:i w:val="0"/>
                <w:sz w:val="16"/>
              </w:rPr>
              <w:t>Moderado</w:t>
            </w:r>
          </w:p>
        </w:tc>
        <w:tc>
          <w:tcPr>
            <w:tcW w:type="dxa" w:w="1020"/>
          </w:tcPr>
          <w:p>
            <w:pPr>
              <w:jc w:val="center"/>
            </w:pPr>
            <w:r/>
            <w:r>
              <w:rPr>
                <w:rFonts w:ascii="Arial" w:hAnsi="Arial" w:cs="Arial"/>
                <w:b w:val="0"/>
                <w:i w:val="0"/>
                <w:sz w:val="16"/>
              </w:rPr>
              <w:t>0.20</w:t>
            </w:r>
          </w:p>
        </w:tc>
        <w:tc>
          <w:tcPr>
            <w:tcW w:type="dxa" w:w="7483"/>
          </w:tcPr>
          <w:p>
            <w:pPr>
              <w:jc w:val="left"/>
            </w:pPr>
            <w:r/>
            <w:r>
              <w:rPr>
                <w:rFonts w:ascii="Arial" w:hAnsi="Arial" w:cs="Arial"/>
                <w:b w:val="0"/>
                <w:i w:val="0"/>
                <w:sz w:val="16"/>
              </w:rPr>
              <w:t>Afecta varios frentes o un hito; requiere reprogramar</w:t>
            </w:r>
          </w:p>
        </w:tc>
        <w:tc>
          <w:tcPr>
            <w:tcW w:type="dxa" w:w="2268"/>
          </w:tcPr>
          <w:p>
            <w:pPr>
              <w:jc w:val="center"/>
            </w:pPr>
            <w:r/>
            <w:r>
              <w:rPr>
                <w:rFonts w:ascii="Arial" w:hAnsi="Arial" w:cs="Arial"/>
                <w:b w:val="0"/>
                <w:i w:val="0"/>
                <w:sz w:val="16"/>
              </w:rPr>
              <w:t>1.5 %</w:t>
            </w:r>
          </w:p>
        </w:tc>
        <w:tc>
          <w:tcPr>
            <w:tcW w:type="dxa" w:w="1984"/>
          </w:tcPr>
          <w:p>
            <w:pPr>
              <w:jc w:val="center"/>
            </w:pPr>
            <w:r/>
            <w:r>
              <w:rPr>
                <w:rFonts w:ascii="Arial" w:hAnsi="Arial" w:cs="Arial"/>
                <w:b w:val="0"/>
                <w:i w:val="0"/>
                <w:sz w:val="16"/>
              </w:rPr>
              <w:t>45</w:t>
            </w:r>
          </w:p>
        </w:tc>
      </w:tr>
      <w:tr>
        <w:tc>
          <w:tcPr>
            <w:tcW w:type="dxa" w:w="1701"/>
          </w:tcPr>
          <w:p>
            <w:pPr>
              <w:jc w:val="left"/>
            </w:pPr>
            <w:r/>
            <w:r>
              <w:rPr>
                <w:rFonts w:ascii="Arial" w:hAnsi="Arial" w:cs="Arial"/>
                <w:b w:val="0"/>
                <w:i w:val="0"/>
                <w:sz w:val="16"/>
              </w:rPr>
              <w:t>Alto</w:t>
            </w:r>
          </w:p>
        </w:tc>
        <w:tc>
          <w:tcPr>
            <w:tcW w:type="dxa" w:w="1020"/>
          </w:tcPr>
          <w:p>
            <w:pPr>
              <w:jc w:val="center"/>
            </w:pPr>
            <w:r/>
            <w:r>
              <w:rPr>
                <w:rFonts w:ascii="Arial" w:hAnsi="Arial" w:cs="Arial"/>
                <w:b w:val="0"/>
                <w:i w:val="0"/>
                <w:sz w:val="16"/>
              </w:rPr>
              <w:t>0.40</w:t>
            </w:r>
          </w:p>
        </w:tc>
        <w:tc>
          <w:tcPr>
            <w:tcW w:type="dxa" w:w="7483"/>
          </w:tcPr>
          <w:p>
            <w:pPr>
              <w:jc w:val="left"/>
            </w:pPr>
            <w:r/>
            <w:r>
              <w:rPr>
                <w:rFonts w:ascii="Arial" w:hAnsi="Arial" w:cs="Arial"/>
                <w:b w:val="0"/>
                <w:i w:val="0"/>
                <w:sz w:val="16"/>
              </w:rPr>
              <w:t>Afecta la ruta crítica o el presupuesto de forma significativa</w:t>
            </w:r>
          </w:p>
        </w:tc>
        <w:tc>
          <w:tcPr>
            <w:tcW w:type="dxa" w:w="2268"/>
          </w:tcPr>
          <w:p>
            <w:pPr>
              <w:jc w:val="center"/>
            </w:pPr>
            <w:r/>
            <w:r>
              <w:rPr>
                <w:rFonts w:ascii="Arial" w:hAnsi="Arial" w:cs="Arial"/>
                <w:b w:val="0"/>
                <w:i w:val="0"/>
                <w:sz w:val="16"/>
              </w:rPr>
              <w:t>4.0 %</w:t>
            </w:r>
          </w:p>
        </w:tc>
        <w:tc>
          <w:tcPr>
            <w:tcW w:type="dxa" w:w="1984"/>
          </w:tcPr>
          <w:p>
            <w:pPr>
              <w:jc w:val="center"/>
            </w:pPr>
            <w:r/>
            <w:r>
              <w:rPr>
                <w:rFonts w:ascii="Arial" w:hAnsi="Arial" w:cs="Arial"/>
                <w:b w:val="0"/>
                <w:i w:val="0"/>
                <w:sz w:val="16"/>
              </w:rPr>
              <w:t>90</w:t>
            </w:r>
          </w:p>
        </w:tc>
      </w:tr>
      <w:tr>
        <w:tc>
          <w:tcPr>
            <w:tcW w:type="dxa" w:w="1701"/>
          </w:tcPr>
          <w:p>
            <w:pPr>
              <w:jc w:val="left"/>
            </w:pPr>
            <w:r/>
            <w:r>
              <w:rPr>
                <w:rFonts w:ascii="Arial" w:hAnsi="Arial" w:cs="Arial"/>
                <w:b w:val="0"/>
                <w:i w:val="0"/>
                <w:sz w:val="16"/>
              </w:rPr>
              <w:t>Muy alto</w:t>
            </w:r>
          </w:p>
        </w:tc>
        <w:tc>
          <w:tcPr>
            <w:tcW w:type="dxa" w:w="1020"/>
          </w:tcPr>
          <w:p>
            <w:pPr>
              <w:jc w:val="center"/>
            </w:pPr>
            <w:r/>
            <w:r>
              <w:rPr>
                <w:rFonts w:ascii="Arial" w:hAnsi="Arial" w:cs="Arial"/>
                <w:b w:val="0"/>
                <w:i w:val="0"/>
                <w:sz w:val="16"/>
              </w:rPr>
              <w:t>0.80</w:t>
            </w:r>
          </w:p>
        </w:tc>
        <w:tc>
          <w:tcPr>
            <w:tcW w:type="dxa" w:w="7483"/>
          </w:tcPr>
          <w:p>
            <w:pPr>
              <w:jc w:val="left"/>
            </w:pPr>
            <w:r/>
            <w:r>
              <w:rPr>
                <w:rFonts w:ascii="Arial" w:hAnsi="Arial" w:cs="Arial"/>
                <w:b w:val="0"/>
                <w:i w:val="0"/>
                <w:sz w:val="16"/>
              </w:rPr>
              <w:t>Compromete el plazo total, el financiamiento o la viabilidad</w:t>
            </w:r>
          </w:p>
        </w:tc>
        <w:tc>
          <w:tcPr>
            <w:tcW w:type="dxa" w:w="2268"/>
          </w:tcPr>
          <w:p>
            <w:pPr>
              <w:jc w:val="center"/>
            </w:pPr>
            <w:r/>
            <w:r>
              <w:rPr>
                <w:rFonts w:ascii="Arial" w:hAnsi="Arial" w:cs="Arial"/>
                <w:b w:val="0"/>
                <w:i w:val="0"/>
                <w:sz w:val="16"/>
              </w:rPr>
              <w:t>mayor</w:t>
            </w:r>
          </w:p>
        </w:tc>
        <w:tc>
          <w:tcPr>
            <w:tcW w:type="dxa" w:w="1984"/>
          </w:tcPr>
          <w:p>
            <w:pPr>
              <w:jc w:val="center"/>
            </w:pPr>
            <w:r/>
            <w:r>
              <w:rPr>
                <w:rFonts w:ascii="Arial" w:hAnsi="Arial" w:cs="Arial"/>
                <w:b w:val="0"/>
                <w:i w:val="0"/>
                <w:sz w:val="16"/>
              </w:rPr>
              <w:t>mayor</w:t>
            </w:r>
          </w:p>
        </w:tc>
      </w:tr>
    </w:tbl>
    <w:p>
      <w:pPr>
        <w:spacing w:before="0" w:after="80" w:line="276" w:lineRule="auto"/>
        <w:jc w:val="both"/>
      </w:pPr>
    </w:p>
    <w:tbl>
      <w:tblPr>
        <w:tblStyle w:val="Tablaconcuadrcula"/>
        <w:jc w:val="center"/>
        <w:tblLayout w:type="fixed"/>
        <w:tblLook w:firstColumn="1" w:firstRow="1" w:lastColumn="0" w:lastRow="0" w:noHBand="0" w:noVBand="1" w:val="04A0"/>
        <w:tblLayout w:type="fixed"/>
        <w:tblW w:w="14458" w:type="dxa"/>
      </w:tblPr>
      <w:tblGrid>
        <w:gridCol w:w="2268"/>
        <w:gridCol w:w="2268"/>
        <w:gridCol w:w="9922"/>
      </w:tblGrid>
      <w:tr>
        <w:trPr>
          <w:tblHeader w:val="true"/>
        </w:trPr>
        <w:tc>
          <w:tcPr>
            <w:tcW w:type="dxa" w:w="2268"/>
            <w:shd w:val="clear" w:color="auto" w:fill="1F4E79"/>
          </w:tcPr>
          <w:p>
            <w:pPr>
              <w:jc w:val="center"/>
            </w:pPr>
            <w:r/>
            <w:r>
              <w:rPr>
                <w:rFonts w:ascii="Arial" w:hAnsi="Arial" w:cs="Arial"/>
                <w:b/>
                <w:i w:val="0"/>
                <w:color w:val="FFFFFF"/>
                <w:sz w:val="16"/>
              </w:rPr>
              <w:t>UMBRAL</w:t>
            </w:r>
          </w:p>
        </w:tc>
        <w:tc>
          <w:tcPr>
            <w:tcW w:type="dxa" w:w="2268"/>
            <w:shd w:val="clear" w:color="auto" w:fill="1F4E79"/>
          </w:tcPr>
          <w:p>
            <w:pPr>
              <w:jc w:val="center"/>
            </w:pPr>
            <w:r/>
            <w:r>
              <w:rPr>
                <w:rFonts w:ascii="Arial" w:hAnsi="Arial" w:cs="Arial"/>
                <w:b/>
                <w:i w:val="0"/>
                <w:color w:val="FFFFFF"/>
                <w:sz w:val="16"/>
              </w:rPr>
              <w:t>P x I</w:t>
            </w:r>
          </w:p>
        </w:tc>
        <w:tc>
          <w:tcPr>
            <w:tcW w:type="dxa" w:w="9921"/>
            <w:shd w:val="clear" w:color="auto" w:fill="1F4E79"/>
          </w:tcPr>
          <w:p>
            <w:pPr>
              <w:jc w:val="center"/>
            </w:pPr>
            <w:r/>
            <w:r>
              <w:rPr>
                <w:rFonts w:ascii="Arial" w:hAnsi="Arial" w:cs="Arial"/>
                <w:b/>
                <w:i w:val="0"/>
                <w:color w:val="FFFFFF"/>
                <w:sz w:val="16"/>
              </w:rPr>
              <w:t>INTERPRETACIÓN</w:t>
            </w:r>
          </w:p>
        </w:tc>
      </w:tr>
      <w:tr>
        <w:tc>
          <w:tcPr>
            <w:tcW w:type="dxa" w:w="2268"/>
            <w:shd w:val="clear" w:color="auto" w:fill="FF7C80"/>
          </w:tcPr>
          <w:p>
            <w:pPr>
              <w:jc w:val="center"/>
            </w:pPr>
            <w:r/>
            <w:r>
              <w:rPr>
                <w:rFonts w:ascii="Arial" w:hAnsi="Arial" w:cs="Arial"/>
                <w:b w:val="0"/>
                <w:i w:val="0"/>
                <w:sz w:val="16"/>
              </w:rPr>
              <w:t>ALTO</w:t>
            </w:r>
          </w:p>
        </w:tc>
        <w:tc>
          <w:tcPr>
            <w:tcW w:type="dxa" w:w="2268"/>
          </w:tcPr>
          <w:p>
            <w:pPr>
              <w:jc w:val="center"/>
            </w:pPr>
            <w:r/>
            <w:r>
              <w:rPr>
                <w:rFonts w:ascii="Arial" w:hAnsi="Arial" w:cs="Arial"/>
                <w:b w:val="0"/>
                <w:i w:val="0"/>
                <w:sz w:val="16"/>
              </w:rPr>
              <w:t>&gt;= 0.18</w:t>
            </w:r>
          </w:p>
        </w:tc>
        <w:tc>
          <w:tcPr>
            <w:tcW w:type="dxa" w:w="9921"/>
          </w:tcPr>
          <w:p>
            <w:pPr>
              <w:jc w:val="left"/>
            </w:pPr>
            <w:r/>
            <w:r>
              <w:rPr>
                <w:rFonts w:ascii="Arial" w:hAnsi="Arial" w:cs="Arial"/>
                <w:b w:val="0"/>
                <w:i w:val="0"/>
                <w:sz w:val="16"/>
              </w:rPr>
              <w:t>Respuesta obligatoria antes del inicio; seguimiento mensual del comité</w:t>
            </w:r>
          </w:p>
        </w:tc>
      </w:tr>
      <w:tr>
        <w:tc>
          <w:tcPr>
            <w:tcW w:type="dxa" w:w="2268"/>
            <w:shd w:val="clear" w:color="auto" w:fill="FFD966"/>
          </w:tcPr>
          <w:p>
            <w:pPr>
              <w:jc w:val="center"/>
            </w:pPr>
            <w:r/>
            <w:r>
              <w:rPr>
                <w:rFonts w:ascii="Arial" w:hAnsi="Arial" w:cs="Arial"/>
                <w:b w:val="0"/>
                <w:i w:val="0"/>
                <w:sz w:val="16"/>
              </w:rPr>
              <w:t>MODERADO</w:t>
            </w:r>
          </w:p>
        </w:tc>
        <w:tc>
          <w:tcPr>
            <w:tcW w:type="dxa" w:w="2268"/>
          </w:tcPr>
          <w:p>
            <w:pPr>
              <w:jc w:val="center"/>
            </w:pPr>
            <w:r/>
            <w:r>
              <w:rPr>
                <w:rFonts w:ascii="Arial" w:hAnsi="Arial" w:cs="Arial"/>
                <w:b w:val="0"/>
                <w:i w:val="0"/>
                <w:sz w:val="16"/>
              </w:rPr>
              <w:t>0.05 a &lt; 0.18</w:t>
            </w:r>
          </w:p>
        </w:tc>
        <w:tc>
          <w:tcPr>
            <w:tcW w:type="dxa" w:w="9921"/>
          </w:tcPr>
          <w:p>
            <w:pPr>
              <w:jc w:val="left"/>
            </w:pPr>
            <w:r/>
            <w:r>
              <w:rPr>
                <w:rFonts w:ascii="Arial" w:hAnsi="Arial" w:cs="Arial"/>
                <w:b w:val="0"/>
                <w:i w:val="0"/>
                <w:sz w:val="16"/>
              </w:rPr>
              <w:t>Respuesta planificada y seguimiento por el residente y el supervisor</w:t>
            </w:r>
          </w:p>
        </w:tc>
      </w:tr>
      <w:tr>
        <w:tc>
          <w:tcPr>
            <w:tcW w:type="dxa" w:w="2268"/>
            <w:shd w:val="clear" w:color="auto" w:fill="A9D08E"/>
          </w:tcPr>
          <w:p>
            <w:pPr>
              <w:jc w:val="center"/>
            </w:pPr>
            <w:r/>
            <w:r>
              <w:rPr>
                <w:rFonts w:ascii="Arial" w:hAnsi="Arial" w:cs="Arial"/>
                <w:b w:val="0"/>
                <w:i w:val="0"/>
                <w:sz w:val="16"/>
              </w:rPr>
              <w:t>BAJO</w:t>
            </w:r>
          </w:p>
        </w:tc>
        <w:tc>
          <w:tcPr>
            <w:tcW w:type="dxa" w:w="2268"/>
          </w:tcPr>
          <w:p>
            <w:pPr>
              <w:jc w:val="center"/>
            </w:pPr>
            <w:r/>
            <w:r>
              <w:rPr>
                <w:rFonts w:ascii="Arial" w:hAnsi="Arial" w:cs="Arial"/>
                <w:b w:val="0"/>
                <w:i w:val="0"/>
                <w:sz w:val="16"/>
              </w:rPr>
              <w:t>&lt; 0.05</w:t>
            </w:r>
          </w:p>
        </w:tc>
        <w:tc>
          <w:tcPr>
            <w:tcW w:type="dxa" w:w="9921"/>
          </w:tcPr>
          <w:p>
            <w:pPr>
              <w:jc w:val="left"/>
            </w:pPr>
            <w:r/>
            <w:r>
              <w:rPr>
                <w:rFonts w:ascii="Arial" w:hAnsi="Arial" w:cs="Arial"/>
                <w:b w:val="0"/>
                <w:i w:val="0"/>
                <w:sz w:val="16"/>
              </w:rPr>
              <w:t>Se acepta y se vigila con el registro</w:t>
            </w:r>
          </w:p>
        </w:tc>
      </w:tr>
    </w:tbl>
    <w:p>
      <w:pPr>
        <w:spacing w:before="0" w:after="80" w:line="276" w:lineRule="auto"/>
        <w:jc w:val="both"/>
      </w:pPr>
    </w:p>
    <w:p>
      <w:pPr>
        <w:keepNext/>
        <w:spacing w:before="80" w:after="60" w:line="276" w:lineRule="auto"/>
        <w:jc w:val="center"/>
      </w:pPr>
      <w:r>
        <w:rPr>
          <w:rFonts w:ascii="Arial" w:hAnsi="Arial" w:cs="Arial"/>
          <w:b/>
          <w:i w:val="0"/>
          <w:sz w:val="18"/>
        </w:rPr>
        <w:t>Matriz P x I</w:t>
      </w:r>
    </w:p>
    <w:tbl>
      <w:tblPr>
        <w:tblStyle w:val="Tablaconcuadrcula"/>
        <w:jc w:val="center"/>
        <w:tblLayout w:type="fixed"/>
        <w:tblLook w:firstColumn="1" w:firstRow="1" w:lastColumn="0" w:lastRow="0" w:noHBand="0" w:noVBand="1" w:val="04A0"/>
        <w:tblLayout w:type="fixed"/>
        <w:tblW w:w="14458" w:type="dxa"/>
      </w:tblPr>
      <w:tblGrid>
        <w:gridCol w:w="2551"/>
        <w:gridCol w:w="2381"/>
        <w:gridCol w:w="2381"/>
        <w:gridCol w:w="2381"/>
        <w:gridCol w:w="2381"/>
        <w:gridCol w:w="2381"/>
      </w:tblGrid>
      <w:tr>
        <w:trPr>
          <w:tblHeader w:val="true"/>
        </w:trPr>
        <w:tc>
          <w:tcPr>
            <w:tcW w:type="dxa" w:w="2551"/>
            <w:shd w:val="clear" w:color="auto" w:fill="1F4E79"/>
          </w:tcPr>
          <w:p>
            <w:pPr>
              <w:jc w:val="center"/>
            </w:pPr>
            <w:r/>
            <w:r>
              <w:rPr>
                <w:rFonts w:ascii="Arial" w:hAnsi="Arial" w:cs="Arial"/>
                <w:b/>
                <w:i w:val="0"/>
                <w:color w:val="FFFFFF"/>
                <w:sz w:val="16"/>
              </w:rPr>
              <w:t>P \ I</w:t>
            </w:r>
          </w:p>
        </w:tc>
        <w:tc>
          <w:tcPr>
            <w:tcW w:type="dxa" w:w="2381"/>
            <w:shd w:val="clear" w:color="auto" w:fill="1F4E79"/>
          </w:tcPr>
          <w:p>
            <w:pPr>
              <w:jc w:val="center"/>
            </w:pPr>
            <w:r/>
            <w:r>
              <w:rPr>
                <w:rFonts w:ascii="Arial" w:hAnsi="Arial" w:cs="Arial"/>
                <w:b/>
                <w:i w:val="0"/>
                <w:color w:val="FFFFFF"/>
                <w:sz w:val="16"/>
              </w:rPr>
              <w:t>Muy bajo (0.05)</w:t>
            </w:r>
          </w:p>
        </w:tc>
        <w:tc>
          <w:tcPr>
            <w:tcW w:type="dxa" w:w="2381"/>
            <w:shd w:val="clear" w:color="auto" w:fill="1F4E79"/>
          </w:tcPr>
          <w:p>
            <w:pPr>
              <w:jc w:val="center"/>
            </w:pPr>
            <w:r/>
            <w:r>
              <w:rPr>
                <w:rFonts w:ascii="Arial" w:hAnsi="Arial" w:cs="Arial"/>
                <w:b/>
                <w:i w:val="0"/>
                <w:color w:val="FFFFFF"/>
                <w:sz w:val="16"/>
              </w:rPr>
              <w:t>Bajo (0.10)</w:t>
            </w:r>
          </w:p>
        </w:tc>
        <w:tc>
          <w:tcPr>
            <w:tcW w:type="dxa" w:w="2381"/>
            <w:shd w:val="clear" w:color="auto" w:fill="1F4E79"/>
          </w:tcPr>
          <w:p>
            <w:pPr>
              <w:jc w:val="center"/>
            </w:pPr>
            <w:r/>
            <w:r>
              <w:rPr>
                <w:rFonts w:ascii="Arial" w:hAnsi="Arial" w:cs="Arial"/>
                <w:b/>
                <w:i w:val="0"/>
                <w:color w:val="FFFFFF"/>
                <w:sz w:val="16"/>
              </w:rPr>
              <w:t>Moderado (0.20)</w:t>
            </w:r>
          </w:p>
        </w:tc>
        <w:tc>
          <w:tcPr>
            <w:tcW w:type="dxa" w:w="2381"/>
            <w:shd w:val="clear" w:color="auto" w:fill="1F4E79"/>
          </w:tcPr>
          <w:p>
            <w:pPr>
              <w:jc w:val="center"/>
            </w:pPr>
            <w:r/>
            <w:r>
              <w:rPr>
                <w:rFonts w:ascii="Arial" w:hAnsi="Arial" w:cs="Arial"/>
                <w:b/>
                <w:i w:val="0"/>
                <w:color w:val="FFFFFF"/>
                <w:sz w:val="16"/>
              </w:rPr>
              <w:t>Alto (0.40)</w:t>
            </w:r>
          </w:p>
        </w:tc>
        <w:tc>
          <w:tcPr>
            <w:tcW w:type="dxa" w:w="2381"/>
            <w:shd w:val="clear" w:color="auto" w:fill="1F4E79"/>
          </w:tcPr>
          <w:p>
            <w:pPr>
              <w:jc w:val="center"/>
            </w:pPr>
            <w:r/>
            <w:r>
              <w:rPr>
                <w:rFonts w:ascii="Arial" w:hAnsi="Arial" w:cs="Arial"/>
                <w:b/>
                <w:i w:val="0"/>
                <w:color w:val="FFFFFF"/>
                <w:sz w:val="16"/>
              </w:rPr>
              <w:t>Muy alto (0.80)</w:t>
            </w:r>
          </w:p>
        </w:tc>
      </w:tr>
      <w:tr>
        <w:tc>
          <w:tcPr>
            <w:tcW w:type="dxa" w:w="2551"/>
            <w:shd w:val="clear" w:color="auto" w:fill="D9D9D9"/>
          </w:tcPr>
          <w:p>
            <w:pPr>
              <w:jc w:val="center"/>
            </w:pPr>
            <w:r/>
            <w:r>
              <w:rPr>
                <w:rFonts w:ascii="Arial" w:hAnsi="Arial" w:cs="Arial"/>
                <w:b w:val="0"/>
                <w:i w:val="0"/>
                <w:sz w:val="16"/>
              </w:rPr>
              <w:t>Muy alta (0.90)</w:t>
            </w:r>
          </w:p>
        </w:tc>
        <w:tc>
          <w:tcPr>
            <w:tcW w:type="dxa" w:w="2381"/>
            <w:shd w:val="clear" w:color="auto" w:fill="A9D08E"/>
          </w:tcPr>
          <w:p>
            <w:pPr>
              <w:jc w:val="center"/>
            </w:pPr>
            <w:r/>
            <w:r>
              <w:rPr>
                <w:rFonts w:ascii="Arial" w:hAnsi="Arial" w:cs="Arial"/>
                <w:b w:val="0"/>
                <w:i w:val="0"/>
                <w:sz w:val="16"/>
              </w:rPr>
              <w:t>0.045</w:t>
            </w:r>
          </w:p>
        </w:tc>
        <w:tc>
          <w:tcPr>
            <w:tcW w:type="dxa" w:w="2381"/>
            <w:shd w:val="clear" w:color="auto" w:fill="FFD966"/>
          </w:tcPr>
          <w:p>
            <w:pPr>
              <w:jc w:val="center"/>
            </w:pPr>
            <w:r/>
            <w:r>
              <w:rPr>
                <w:rFonts w:ascii="Arial" w:hAnsi="Arial" w:cs="Arial"/>
                <w:b w:val="0"/>
                <w:i w:val="0"/>
                <w:sz w:val="16"/>
              </w:rPr>
              <w:t>0.090</w:t>
            </w:r>
          </w:p>
        </w:tc>
        <w:tc>
          <w:tcPr>
            <w:tcW w:type="dxa" w:w="2381"/>
            <w:shd w:val="clear" w:color="auto" w:fill="FF7C80"/>
          </w:tcPr>
          <w:p>
            <w:pPr>
              <w:jc w:val="center"/>
            </w:pPr>
            <w:r/>
            <w:r>
              <w:rPr>
                <w:rFonts w:ascii="Arial" w:hAnsi="Arial" w:cs="Arial"/>
                <w:b w:val="0"/>
                <w:i w:val="0"/>
                <w:sz w:val="16"/>
              </w:rPr>
              <w:t>0.180</w:t>
            </w:r>
          </w:p>
        </w:tc>
        <w:tc>
          <w:tcPr>
            <w:tcW w:type="dxa" w:w="2381"/>
            <w:shd w:val="clear" w:color="auto" w:fill="FF7C80"/>
          </w:tcPr>
          <w:p>
            <w:pPr>
              <w:jc w:val="center"/>
            </w:pPr>
            <w:r/>
            <w:r>
              <w:rPr>
                <w:rFonts w:ascii="Arial" w:hAnsi="Arial" w:cs="Arial"/>
                <w:b w:val="0"/>
                <w:i w:val="0"/>
                <w:sz w:val="16"/>
              </w:rPr>
              <w:t>0.360</w:t>
            </w:r>
          </w:p>
        </w:tc>
        <w:tc>
          <w:tcPr>
            <w:tcW w:type="dxa" w:w="2381"/>
            <w:shd w:val="clear" w:color="auto" w:fill="FF7C80"/>
          </w:tcPr>
          <w:p>
            <w:pPr>
              <w:jc w:val="center"/>
            </w:pPr>
            <w:r/>
            <w:r>
              <w:rPr>
                <w:rFonts w:ascii="Arial" w:hAnsi="Arial" w:cs="Arial"/>
                <w:b w:val="0"/>
                <w:i w:val="0"/>
                <w:sz w:val="16"/>
              </w:rPr>
              <w:t>0.720</w:t>
            </w:r>
          </w:p>
        </w:tc>
      </w:tr>
      <w:tr>
        <w:tc>
          <w:tcPr>
            <w:tcW w:type="dxa" w:w="2551"/>
            <w:shd w:val="clear" w:color="auto" w:fill="D9D9D9"/>
          </w:tcPr>
          <w:p>
            <w:pPr>
              <w:jc w:val="center"/>
            </w:pPr>
            <w:r/>
            <w:r>
              <w:rPr>
                <w:rFonts w:ascii="Arial" w:hAnsi="Arial" w:cs="Arial"/>
                <w:b w:val="0"/>
                <w:i w:val="0"/>
                <w:sz w:val="16"/>
              </w:rPr>
              <w:t>Alta (0.70)</w:t>
            </w:r>
          </w:p>
        </w:tc>
        <w:tc>
          <w:tcPr>
            <w:tcW w:type="dxa" w:w="2381"/>
            <w:shd w:val="clear" w:color="auto" w:fill="A9D08E"/>
          </w:tcPr>
          <w:p>
            <w:pPr>
              <w:jc w:val="center"/>
            </w:pPr>
            <w:r/>
            <w:r>
              <w:rPr>
                <w:rFonts w:ascii="Arial" w:hAnsi="Arial" w:cs="Arial"/>
                <w:b w:val="0"/>
                <w:i w:val="0"/>
                <w:sz w:val="16"/>
              </w:rPr>
              <w:t>0.035</w:t>
            </w:r>
          </w:p>
        </w:tc>
        <w:tc>
          <w:tcPr>
            <w:tcW w:type="dxa" w:w="2381"/>
            <w:shd w:val="clear" w:color="auto" w:fill="FFD966"/>
          </w:tcPr>
          <w:p>
            <w:pPr>
              <w:jc w:val="center"/>
            </w:pPr>
            <w:r/>
            <w:r>
              <w:rPr>
                <w:rFonts w:ascii="Arial" w:hAnsi="Arial" w:cs="Arial"/>
                <w:b w:val="0"/>
                <w:i w:val="0"/>
                <w:sz w:val="16"/>
              </w:rPr>
              <w:t>0.070</w:t>
            </w:r>
          </w:p>
        </w:tc>
        <w:tc>
          <w:tcPr>
            <w:tcW w:type="dxa" w:w="2381"/>
            <w:shd w:val="clear" w:color="auto" w:fill="FFD966"/>
          </w:tcPr>
          <w:p>
            <w:pPr>
              <w:jc w:val="center"/>
            </w:pPr>
            <w:r/>
            <w:r>
              <w:rPr>
                <w:rFonts w:ascii="Arial" w:hAnsi="Arial" w:cs="Arial"/>
                <w:b w:val="0"/>
                <w:i w:val="0"/>
                <w:sz w:val="16"/>
              </w:rPr>
              <w:t>0.140</w:t>
            </w:r>
          </w:p>
        </w:tc>
        <w:tc>
          <w:tcPr>
            <w:tcW w:type="dxa" w:w="2381"/>
            <w:shd w:val="clear" w:color="auto" w:fill="FF7C80"/>
          </w:tcPr>
          <w:p>
            <w:pPr>
              <w:jc w:val="center"/>
            </w:pPr>
            <w:r/>
            <w:r>
              <w:rPr>
                <w:rFonts w:ascii="Arial" w:hAnsi="Arial" w:cs="Arial"/>
                <w:b w:val="0"/>
                <w:i w:val="0"/>
                <w:sz w:val="16"/>
              </w:rPr>
              <w:t>0.280</w:t>
            </w:r>
          </w:p>
        </w:tc>
        <w:tc>
          <w:tcPr>
            <w:tcW w:type="dxa" w:w="2381"/>
            <w:shd w:val="clear" w:color="auto" w:fill="FF7C80"/>
          </w:tcPr>
          <w:p>
            <w:pPr>
              <w:jc w:val="center"/>
            </w:pPr>
            <w:r/>
            <w:r>
              <w:rPr>
                <w:rFonts w:ascii="Arial" w:hAnsi="Arial" w:cs="Arial"/>
                <w:b w:val="0"/>
                <w:i w:val="0"/>
                <w:sz w:val="16"/>
              </w:rPr>
              <w:t>0.560</w:t>
            </w:r>
          </w:p>
        </w:tc>
      </w:tr>
      <w:tr>
        <w:tc>
          <w:tcPr>
            <w:tcW w:type="dxa" w:w="2551"/>
            <w:shd w:val="clear" w:color="auto" w:fill="D9D9D9"/>
          </w:tcPr>
          <w:p>
            <w:pPr>
              <w:jc w:val="center"/>
            </w:pPr>
            <w:r/>
            <w:r>
              <w:rPr>
                <w:rFonts w:ascii="Arial" w:hAnsi="Arial" w:cs="Arial"/>
                <w:b w:val="0"/>
                <w:i w:val="0"/>
                <w:sz w:val="16"/>
              </w:rPr>
              <w:t>Moderada (0.50)</w:t>
            </w:r>
          </w:p>
        </w:tc>
        <w:tc>
          <w:tcPr>
            <w:tcW w:type="dxa" w:w="2381"/>
            <w:shd w:val="clear" w:color="auto" w:fill="A9D08E"/>
          </w:tcPr>
          <w:p>
            <w:pPr>
              <w:jc w:val="center"/>
            </w:pPr>
            <w:r/>
            <w:r>
              <w:rPr>
                <w:rFonts w:ascii="Arial" w:hAnsi="Arial" w:cs="Arial"/>
                <w:b w:val="0"/>
                <w:i w:val="0"/>
                <w:sz w:val="16"/>
              </w:rPr>
              <w:t>0.025</w:t>
            </w:r>
          </w:p>
        </w:tc>
        <w:tc>
          <w:tcPr>
            <w:tcW w:type="dxa" w:w="2381"/>
            <w:shd w:val="clear" w:color="auto" w:fill="FFD966"/>
          </w:tcPr>
          <w:p>
            <w:pPr>
              <w:jc w:val="center"/>
            </w:pPr>
            <w:r/>
            <w:r>
              <w:rPr>
                <w:rFonts w:ascii="Arial" w:hAnsi="Arial" w:cs="Arial"/>
                <w:b w:val="0"/>
                <w:i w:val="0"/>
                <w:sz w:val="16"/>
              </w:rPr>
              <w:t>0.050</w:t>
            </w:r>
          </w:p>
        </w:tc>
        <w:tc>
          <w:tcPr>
            <w:tcW w:type="dxa" w:w="2381"/>
            <w:shd w:val="clear" w:color="auto" w:fill="FFD966"/>
          </w:tcPr>
          <w:p>
            <w:pPr>
              <w:jc w:val="center"/>
            </w:pPr>
            <w:r/>
            <w:r>
              <w:rPr>
                <w:rFonts w:ascii="Arial" w:hAnsi="Arial" w:cs="Arial"/>
                <w:b w:val="0"/>
                <w:i w:val="0"/>
                <w:sz w:val="16"/>
              </w:rPr>
              <w:t>0.100</w:t>
            </w:r>
          </w:p>
        </w:tc>
        <w:tc>
          <w:tcPr>
            <w:tcW w:type="dxa" w:w="2381"/>
            <w:shd w:val="clear" w:color="auto" w:fill="FF7C80"/>
          </w:tcPr>
          <w:p>
            <w:pPr>
              <w:jc w:val="center"/>
            </w:pPr>
            <w:r/>
            <w:r>
              <w:rPr>
                <w:rFonts w:ascii="Arial" w:hAnsi="Arial" w:cs="Arial"/>
                <w:b w:val="0"/>
                <w:i w:val="0"/>
                <w:sz w:val="16"/>
              </w:rPr>
              <w:t>0.200</w:t>
            </w:r>
          </w:p>
        </w:tc>
        <w:tc>
          <w:tcPr>
            <w:tcW w:type="dxa" w:w="2381"/>
            <w:shd w:val="clear" w:color="auto" w:fill="FF7C80"/>
          </w:tcPr>
          <w:p>
            <w:pPr>
              <w:jc w:val="center"/>
            </w:pPr>
            <w:r/>
            <w:r>
              <w:rPr>
                <w:rFonts w:ascii="Arial" w:hAnsi="Arial" w:cs="Arial"/>
                <w:b w:val="0"/>
                <w:i w:val="0"/>
                <w:sz w:val="16"/>
              </w:rPr>
              <w:t>0.400</w:t>
            </w:r>
          </w:p>
        </w:tc>
      </w:tr>
      <w:tr>
        <w:tc>
          <w:tcPr>
            <w:tcW w:type="dxa" w:w="2551"/>
            <w:shd w:val="clear" w:color="auto" w:fill="D9D9D9"/>
          </w:tcPr>
          <w:p>
            <w:pPr>
              <w:jc w:val="center"/>
            </w:pPr>
            <w:r/>
            <w:r>
              <w:rPr>
                <w:rFonts w:ascii="Arial" w:hAnsi="Arial" w:cs="Arial"/>
                <w:b w:val="0"/>
                <w:i w:val="0"/>
                <w:sz w:val="16"/>
              </w:rPr>
              <w:t>Baja (0.30)</w:t>
            </w:r>
          </w:p>
        </w:tc>
        <w:tc>
          <w:tcPr>
            <w:tcW w:type="dxa" w:w="2381"/>
            <w:shd w:val="clear" w:color="auto" w:fill="A9D08E"/>
          </w:tcPr>
          <w:p>
            <w:pPr>
              <w:jc w:val="center"/>
            </w:pPr>
            <w:r/>
            <w:r>
              <w:rPr>
                <w:rFonts w:ascii="Arial" w:hAnsi="Arial" w:cs="Arial"/>
                <w:b w:val="0"/>
                <w:i w:val="0"/>
                <w:sz w:val="16"/>
              </w:rPr>
              <w:t>0.015</w:t>
            </w:r>
          </w:p>
        </w:tc>
        <w:tc>
          <w:tcPr>
            <w:tcW w:type="dxa" w:w="2381"/>
            <w:shd w:val="clear" w:color="auto" w:fill="A9D08E"/>
          </w:tcPr>
          <w:p>
            <w:pPr>
              <w:jc w:val="center"/>
            </w:pPr>
            <w:r/>
            <w:r>
              <w:rPr>
                <w:rFonts w:ascii="Arial" w:hAnsi="Arial" w:cs="Arial"/>
                <w:b w:val="0"/>
                <w:i w:val="0"/>
                <w:sz w:val="16"/>
              </w:rPr>
              <w:t>0.030</w:t>
            </w:r>
          </w:p>
        </w:tc>
        <w:tc>
          <w:tcPr>
            <w:tcW w:type="dxa" w:w="2381"/>
            <w:shd w:val="clear" w:color="auto" w:fill="FFD966"/>
          </w:tcPr>
          <w:p>
            <w:pPr>
              <w:jc w:val="center"/>
            </w:pPr>
            <w:r/>
            <w:r>
              <w:rPr>
                <w:rFonts w:ascii="Arial" w:hAnsi="Arial" w:cs="Arial"/>
                <w:b w:val="0"/>
                <w:i w:val="0"/>
                <w:sz w:val="16"/>
              </w:rPr>
              <w:t>0.060</w:t>
            </w:r>
          </w:p>
        </w:tc>
        <w:tc>
          <w:tcPr>
            <w:tcW w:type="dxa" w:w="2381"/>
            <w:shd w:val="clear" w:color="auto" w:fill="FFD966"/>
          </w:tcPr>
          <w:p>
            <w:pPr>
              <w:jc w:val="center"/>
            </w:pPr>
            <w:r/>
            <w:r>
              <w:rPr>
                <w:rFonts w:ascii="Arial" w:hAnsi="Arial" w:cs="Arial"/>
                <w:b w:val="0"/>
                <w:i w:val="0"/>
                <w:sz w:val="16"/>
              </w:rPr>
              <w:t>0.120</w:t>
            </w:r>
          </w:p>
        </w:tc>
        <w:tc>
          <w:tcPr>
            <w:tcW w:type="dxa" w:w="2381"/>
            <w:shd w:val="clear" w:color="auto" w:fill="FF7C80"/>
          </w:tcPr>
          <w:p>
            <w:pPr>
              <w:jc w:val="center"/>
            </w:pPr>
            <w:r/>
            <w:r>
              <w:rPr>
                <w:rFonts w:ascii="Arial" w:hAnsi="Arial" w:cs="Arial"/>
                <w:b w:val="0"/>
                <w:i w:val="0"/>
                <w:sz w:val="16"/>
              </w:rPr>
              <w:t>0.240</w:t>
            </w:r>
          </w:p>
        </w:tc>
      </w:tr>
      <w:tr>
        <w:tc>
          <w:tcPr>
            <w:tcW w:type="dxa" w:w="2551"/>
            <w:shd w:val="clear" w:color="auto" w:fill="D9D9D9"/>
          </w:tcPr>
          <w:p>
            <w:pPr>
              <w:jc w:val="center"/>
            </w:pPr>
            <w:r/>
            <w:r>
              <w:rPr>
                <w:rFonts w:ascii="Arial" w:hAnsi="Arial" w:cs="Arial"/>
                <w:b w:val="0"/>
                <w:i w:val="0"/>
                <w:sz w:val="16"/>
              </w:rPr>
              <w:t>Muy baja (0.10)</w:t>
            </w:r>
          </w:p>
        </w:tc>
        <w:tc>
          <w:tcPr>
            <w:tcW w:type="dxa" w:w="2381"/>
            <w:shd w:val="clear" w:color="auto" w:fill="A9D08E"/>
          </w:tcPr>
          <w:p>
            <w:pPr>
              <w:jc w:val="center"/>
            </w:pPr>
            <w:r/>
            <w:r>
              <w:rPr>
                <w:rFonts w:ascii="Arial" w:hAnsi="Arial" w:cs="Arial"/>
                <w:b w:val="0"/>
                <w:i w:val="0"/>
                <w:sz w:val="16"/>
              </w:rPr>
              <w:t>0.005</w:t>
            </w:r>
          </w:p>
        </w:tc>
        <w:tc>
          <w:tcPr>
            <w:tcW w:type="dxa" w:w="2381"/>
            <w:shd w:val="clear" w:color="auto" w:fill="A9D08E"/>
          </w:tcPr>
          <w:p>
            <w:pPr>
              <w:jc w:val="center"/>
            </w:pPr>
            <w:r/>
            <w:r>
              <w:rPr>
                <w:rFonts w:ascii="Arial" w:hAnsi="Arial" w:cs="Arial"/>
                <w:b w:val="0"/>
                <w:i w:val="0"/>
                <w:sz w:val="16"/>
              </w:rPr>
              <w:t>0.010</w:t>
            </w:r>
          </w:p>
        </w:tc>
        <w:tc>
          <w:tcPr>
            <w:tcW w:type="dxa" w:w="2381"/>
            <w:shd w:val="clear" w:color="auto" w:fill="A9D08E"/>
          </w:tcPr>
          <w:p>
            <w:pPr>
              <w:jc w:val="center"/>
            </w:pPr>
            <w:r/>
            <w:r>
              <w:rPr>
                <w:rFonts w:ascii="Arial" w:hAnsi="Arial" w:cs="Arial"/>
                <w:b w:val="0"/>
                <w:i w:val="0"/>
                <w:sz w:val="16"/>
              </w:rPr>
              <w:t>0.020</w:t>
            </w:r>
          </w:p>
        </w:tc>
        <w:tc>
          <w:tcPr>
            <w:tcW w:type="dxa" w:w="2381"/>
            <w:shd w:val="clear" w:color="auto" w:fill="A9D08E"/>
          </w:tcPr>
          <w:p>
            <w:pPr>
              <w:jc w:val="center"/>
            </w:pPr>
            <w:r/>
            <w:r>
              <w:rPr>
                <w:rFonts w:ascii="Arial" w:hAnsi="Arial" w:cs="Arial"/>
                <w:b w:val="0"/>
                <w:i w:val="0"/>
                <w:sz w:val="16"/>
              </w:rPr>
              <w:t>0.040</w:t>
            </w:r>
          </w:p>
        </w:tc>
        <w:tc>
          <w:tcPr>
            <w:tcW w:type="dxa" w:w="2381"/>
            <w:shd w:val="clear" w:color="auto" w:fill="FFD966"/>
          </w:tcPr>
          <w:p>
            <w:pPr>
              <w:jc w:val="center"/>
            </w:pPr>
            <w:r/>
            <w:r>
              <w:rPr>
                <w:rFonts w:ascii="Arial" w:hAnsi="Arial" w:cs="Arial"/>
                <w:b w:val="0"/>
                <w:i w:val="0"/>
                <w:sz w:val="16"/>
              </w:rPr>
              <w:t>0.080</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A3.3 Identificación de riesgos</w:t>
      </w:r>
    </w:p>
    <w:tbl>
      <w:tblPr>
        <w:tblStyle w:val="Tablaconcuadrcula"/>
        <w:jc w:val="center"/>
        <w:tblLayout w:type="fixed"/>
        <w:tblLook w:firstColumn="1" w:firstRow="1" w:lastColumn="0" w:lastRow="0" w:noHBand="0" w:noVBand="1" w:val="04A0"/>
        <w:tblLayout w:type="fixed"/>
        <w:tblW w:w="14458" w:type="dxa"/>
      </w:tblPr>
      <w:tblGrid>
        <w:gridCol w:w="680"/>
        <w:gridCol w:w="1247"/>
        <w:gridCol w:w="2381"/>
        <w:gridCol w:w="2835"/>
        <w:gridCol w:w="2268"/>
        <w:gridCol w:w="2041"/>
        <w:gridCol w:w="3005"/>
      </w:tblGrid>
      <w:tr>
        <w:trPr>
          <w:tblHeader w:val="true"/>
        </w:trPr>
        <w:tc>
          <w:tcPr>
            <w:tcW w:type="dxa" w:w="680"/>
            <w:shd w:val="clear" w:color="auto" w:fill="1F4E79"/>
          </w:tcPr>
          <w:p>
            <w:pPr>
              <w:jc w:val="center"/>
            </w:pPr>
            <w:r/>
            <w:r>
              <w:rPr>
                <w:rFonts w:ascii="Arial" w:hAnsi="Arial" w:cs="Arial"/>
                <w:b/>
                <w:i w:val="0"/>
                <w:color w:val="FFFFFF"/>
                <w:sz w:val="13"/>
              </w:rPr>
              <w:t>COD.</w:t>
            </w:r>
          </w:p>
        </w:tc>
        <w:tc>
          <w:tcPr>
            <w:tcW w:type="dxa" w:w="1247"/>
            <w:shd w:val="clear" w:color="auto" w:fill="1F4E79"/>
          </w:tcPr>
          <w:p>
            <w:pPr>
              <w:jc w:val="center"/>
            </w:pPr>
            <w:r/>
            <w:r>
              <w:rPr>
                <w:rFonts w:ascii="Arial" w:hAnsi="Arial" w:cs="Arial"/>
                <w:b/>
                <w:i w:val="0"/>
                <w:color w:val="FFFFFF"/>
                <w:sz w:val="13"/>
              </w:rPr>
              <w:t>CATEGORÍA</w:t>
            </w:r>
          </w:p>
        </w:tc>
        <w:tc>
          <w:tcPr>
            <w:tcW w:type="dxa" w:w="2381"/>
            <w:shd w:val="clear" w:color="auto" w:fill="1F4E79"/>
          </w:tcPr>
          <w:p>
            <w:pPr>
              <w:jc w:val="center"/>
            </w:pPr>
            <w:r/>
            <w:r>
              <w:rPr>
                <w:rFonts w:ascii="Arial" w:hAnsi="Arial" w:cs="Arial"/>
                <w:b/>
                <w:i w:val="0"/>
                <w:color w:val="FFFFFF"/>
                <w:sz w:val="13"/>
              </w:rPr>
              <w:t>RIESGO (EVENTO)</w:t>
            </w:r>
          </w:p>
        </w:tc>
        <w:tc>
          <w:tcPr>
            <w:tcW w:type="dxa" w:w="2835"/>
            <w:shd w:val="clear" w:color="auto" w:fill="1F4E79"/>
          </w:tcPr>
          <w:p>
            <w:pPr>
              <w:jc w:val="center"/>
            </w:pPr>
            <w:r/>
            <w:r>
              <w:rPr>
                <w:rFonts w:ascii="Arial" w:hAnsi="Arial" w:cs="Arial"/>
                <w:b/>
                <w:i w:val="0"/>
                <w:color w:val="FFFFFF"/>
                <w:sz w:val="13"/>
              </w:rPr>
              <w:t>CAUSA</w:t>
            </w:r>
          </w:p>
        </w:tc>
        <w:tc>
          <w:tcPr>
            <w:tcW w:type="dxa" w:w="2268"/>
            <w:shd w:val="clear" w:color="auto" w:fill="1F4E79"/>
          </w:tcPr>
          <w:p>
            <w:pPr>
              <w:jc w:val="center"/>
            </w:pPr>
            <w:r/>
            <w:r>
              <w:rPr>
                <w:rFonts w:ascii="Arial" w:hAnsi="Arial" w:cs="Arial"/>
                <w:b/>
                <w:i w:val="0"/>
                <w:color w:val="FFFFFF"/>
                <w:sz w:val="13"/>
              </w:rPr>
              <w:t>EFECTO</w:t>
            </w:r>
          </w:p>
        </w:tc>
        <w:tc>
          <w:tcPr>
            <w:tcW w:type="dxa" w:w="2041"/>
            <w:shd w:val="clear" w:color="auto" w:fill="1F4E79"/>
          </w:tcPr>
          <w:p>
            <w:pPr>
              <w:jc w:val="center"/>
            </w:pPr>
            <w:r/>
            <w:r>
              <w:rPr>
                <w:rFonts w:ascii="Arial" w:hAnsi="Arial" w:cs="Arial"/>
                <w:b/>
                <w:i w:val="0"/>
                <w:color w:val="FFFFFF"/>
                <w:sz w:val="13"/>
              </w:rPr>
              <w:t>UBICACIÓN / PROGRESIVA</w:t>
            </w:r>
          </w:p>
        </w:tc>
        <w:tc>
          <w:tcPr>
            <w:tcW w:type="dxa" w:w="3005"/>
            <w:shd w:val="clear" w:color="auto" w:fill="1F4E79"/>
          </w:tcPr>
          <w:p>
            <w:pPr>
              <w:jc w:val="center"/>
            </w:pPr>
            <w:r/>
            <w:r>
              <w:rPr>
                <w:rFonts w:ascii="Arial" w:hAnsi="Arial" w:cs="Arial"/>
                <w:b/>
                <w:i w:val="0"/>
                <w:color w:val="FFFFFF"/>
                <w:sz w:val="13"/>
              </w:rPr>
              <w:t>EVIDENCIA EN LOS DOCUMENTOS</w:t>
            </w:r>
          </w:p>
        </w:tc>
      </w:tr>
      <w:tr>
        <w:tc>
          <w:tcPr>
            <w:tcW w:type="dxa" w:w="680"/>
          </w:tcPr>
          <w:p>
            <w:pPr>
              <w:jc w:val="center"/>
            </w:pPr>
            <w:r/>
            <w:r>
              <w:rPr>
                <w:rFonts w:ascii="Arial" w:hAnsi="Arial" w:cs="Arial"/>
                <w:b w:val="0"/>
                <w:i w:val="0"/>
                <w:sz w:val="13"/>
              </w:rPr>
              <w:t>R-01</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Lluvias estacionales intensas (octubre a abril) que paralizan el movimiento de tierras, la pavimentación y los vaciados</w:t>
            </w:r>
          </w:p>
        </w:tc>
        <w:tc>
          <w:tcPr>
            <w:tcW w:type="dxa" w:w="2835"/>
          </w:tcPr>
          <w:p>
            <w:pPr>
              <w:jc w:val="left"/>
            </w:pPr>
            <w:r/>
            <w:r>
              <w:rPr>
                <w:rFonts w:ascii="Arial" w:hAnsi="Arial" w:cs="Arial"/>
                <w:b w:val="0"/>
                <w:i w:val="0"/>
                <w:sz w:val="13"/>
              </w:rPr>
              <w:t>Clima cálido y húmedo con lluvias todo el año: 1,020 mm anuales en Tarapoto y 1,471 mm en Juanjuí (NOAA GHCN-Daily), con máximos en marzo y en octubre-noviembre; el plazo de 720 días abarca dos temporadas de lluvias.</w:t>
            </w:r>
          </w:p>
        </w:tc>
        <w:tc>
          <w:tcPr>
            <w:tcW w:type="dxa" w:w="2268"/>
          </w:tcPr>
          <w:p>
            <w:pPr>
              <w:jc w:val="left"/>
            </w:pPr>
            <w:r/>
            <w:r>
              <w:rPr>
                <w:rFonts w:ascii="Arial" w:hAnsi="Arial" w:cs="Arial"/>
                <w:b w:val="0"/>
                <w:i w:val="0"/>
                <w:sz w:val="13"/>
              </w:rPr>
              <w:t>Días no trabajables, capas granulares saturadas que se deben reprocesar, retraso de la ruta crítica.</w:t>
            </w:r>
          </w:p>
        </w:tc>
        <w:tc>
          <w:tcPr>
            <w:tcW w:type="dxa" w:w="2041"/>
          </w:tcPr>
          <w:p>
            <w:pPr>
              <w:jc w:val="left"/>
            </w:pPr>
            <w:r/>
            <w:r>
              <w:rPr>
                <w:rFonts w:ascii="Arial" w:hAnsi="Arial" w:cs="Arial"/>
                <w:b w:val="0"/>
                <w:i w:val="0"/>
                <w:sz w:val="13"/>
              </w:rPr>
              <w:t>Todo el tramo, 19+343 a 44+693</w:t>
            </w:r>
          </w:p>
        </w:tc>
        <w:tc>
          <w:tcPr>
            <w:tcW w:type="dxa" w:w="3005"/>
          </w:tcPr>
          <w:p>
            <w:pPr>
              <w:jc w:val="left"/>
            </w:pPr>
            <w:r/>
            <w:r>
              <w:rPr>
                <w:rFonts w:ascii="Arial" w:hAnsi="Arial" w:cs="Arial"/>
                <w:b w:val="0"/>
                <w:i w:val="0"/>
                <w:sz w:val="13"/>
              </w:rPr>
              <w:t>FTE: lluvias intensas SI, nivel medio. Inventario: empozamientos y pérdida de material por escorrentía.</w:t>
            </w:r>
          </w:p>
        </w:tc>
      </w:tr>
      <w:tr>
        <w:tc>
          <w:tcPr>
            <w:tcW w:type="dxa" w:w="680"/>
          </w:tcPr>
          <w:p>
            <w:pPr>
              <w:jc w:val="center"/>
            </w:pPr>
            <w:r/>
            <w:r>
              <w:rPr>
                <w:rFonts w:ascii="Arial" w:hAnsi="Arial" w:cs="Arial"/>
                <w:b w:val="0"/>
                <w:i w:val="0"/>
                <w:sz w:val="13"/>
              </w:rPr>
              <w:t>R-02</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2835"/>
          </w:tcPr>
          <w:p>
            <w:pPr>
              <w:jc w:val="left"/>
            </w:pPr>
            <w:r/>
            <w:r>
              <w:rPr>
                <w:rFonts w:ascii="Arial" w:hAnsi="Arial" w:cs="Arial"/>
                <w:b w:val="0"/>
                <w:i w:val="0"/>
                <w:sz w:val="13"/>
              </w:rPr>
              <w:t>Eventos de lluvia superiores a los de diseño, declarados por el ENFEN o con declaratoria de emergencia.</w:t>
            </w:r>
          </w:p>
        </w:tc>
        <w:tc>
          <w:tcPr>
            <w:tcW w:type="dxa" w:w="2268"/>
          </w:tcPr>
          <w:p>
            <w:pPr>
              <w:jc w:val="left"/>
            </w:pPr>
            <w:r/>
            <w:r>
              <w:rPr>
                <w:rFonts w:ascii="Arial" w:hAnsi="Arial" w:cs="Arial"/>
                <w:b w:val="0"/>
                <w:i w:val="0"/>
                <w:sz w:val="13"/>
              </w:rPr>
              <w:t>Daños en terraplenes, alcantarillas y accesos de puentes; ampliación de plazo con gastos generales.</w:t>
            </w:r>
          </w:p>
        </w:tc>
        <w:tc>
          <w:tcPr>
            <w:tcW w:type="dxa" w:w="2041"/>
          </w:tcPr>
          <w:p>
            <w:pPr>
              <w:jc w:val="left"/>
            </w:pPr>
            <w:r/>
            <w:r>
              <w:rPr>
                <w:rFonts w:ascii="Arial" w:hAnsi="Arial" w:cs="Arial"/>
                <w:b w:val="0"/>
                <w:i w:val="0"/>
                <w:sz w:val="13"/>
              </w:rPr>
              <w:t>Quebradas de los 5 puentes y sectores bajos 19+343 a 23+000</w:t>
            </w:r>
          </w:p>
        </w:tc>
        <w:tc>
          <w:tcPr>
            <w:tcW w:type="dxa" w:w="3005"/>
          </w:tcPr>
          <w:p>
            <w:pPr>
              <w:jc w:val="left"/>
            </w:pPr>
            <w:r/>
            <w:r>
              <w:rPr>
                <w:rFonts w:ascii="Arial" w:hAnsi="Arial" w:cs="Arial"/>
                <w:b w:val="0"/>
                <w:i w:val="0"/>
                <w:sz w:val="13"/>
              </w:rPr>
              <w:t>FTE 18.3: el área ha sido afectada por desastres. Inventario: inundación 20+360 a 21+170.</w:t>
            </w:r>
          </w:p>
        </w:tc>
      </w:tr>
      <w:tr>
        <w:tc>
          <w:tcPr>
            <w:tcW w:type="dxa" w:w="680"/>
          </w:tcPr>
          <w:p>
            <w:pPr>
              <w:jc w:val="center"/>
            </w:pPr>
            <w:r/>
            <w:r>
              <w:rPr>
                <w:rFonts w:ascii="Arial" w:hAnsi="Arial" w:cs="Arial"/>
                <w:b w:val="0"/>
                <w:i w:val="0"/>
                <w:sz w:val="13"/>
              </w:rPr>
              <w:t>R-03</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Crecidas de quebradas durante la construcción de estribos de los 5 puentes</w:t>
            </w:r>
          </w:p>
        </w:tc>
        <w:tc>
          <w:tcPr>
            <w:tcW w:type="dxa" w:w="2835"/>
          </w:tcPr>
          <w:p>
            <w:pPr>
              <w:jc w:val="left"/>
            </w:pPr>
            <w:r/>
            <w:r>
              <w:rPr>
                <w:rFonts w:ascii="Arial" w:hAnsi="Arial" w:cs="Arial"/>
                <w:b w:val="0"/>
                <w:i w:val="0"/>
                <w:sz w:val="13"/>
              </w:rPr>
              <w:t>Demolición de estribos existentes y excavación bajo agua (806.94 m³ en cada puente de 40 m) en época de lluvias.</w:t>
            </w:r>
          </w:p>
        </w:tc>
        <w:tc>
          <w:tcPr>
            <w:tcW w:type="dxa" w:w="2268"/>
          </w:tcPr>
          <w:p>
            <w:pPr>
              <w:jc w:val="left"/>
            </w:pPr>
            <w:r/>
            <w:r>
              <w:rPr>
                <w:rFonts w:ascii="Arial" w:hAnsi="Arial" w:cs="Arial"/>
                <w:b w:val="0"/>
                <w:i w:val="0"/>
                <w:sz w:val="13"/>
              </w:rPr>
              <w:t>Inundación de excavaciones, arrastre de encofrados y ataguías, reprogramación de la subestructura.</w:t>
            </w:r>
          </w:p>
        </w:tc>
        <w:tc>
          <w:tcPr>
            <w:tcW w:type="dxa" w:w="2041"/>
          </w:tcPr>
          <w:p>
            <w:pPr>
              <w:jc w:val="left"/>
            </w:pPr>
            <w:r/>
            <w:r>
              <w:rPr>
                <w:rFonts w:ascii="Arial" w:hAnsi="Arial" w:cs="Arial"/>
                <w:b w:val="0"/>
                <w:i w:val="0"/>
                <w:sz w:val="13"/>
              </w:rPr>
              <w:t>Puentes Tingo de Ponasa 20+300, Barco 29+300, Paucarillo 37+870, Apangurayco 38+800, Chanchamayco 44+040</w:t>
            </w:r>
          </w:p>
        </w:tc>
        <w:tc>
          <w:tcPr>
            <w:tcW w:type="dxa" w:w="3005"/>
          </w:tcPr>
          <w:p>
            <w:pPr>
              <w:jc w:val="left"/>
            </w:pPr>
            <w:r/>
            <w:r>
              <w:rPr>
                <w:rFonts w:ascii="Arial" w:hAnsi="Arial" w:cs="Arial"/>
                <w:b w:val="0"/>
                <w:i w:val="0"/>
                <w:sz w:val="13"/>
              </w:rPr>
              <w:t>S10 1.10: excavación bajo agua, encauzamiento de quebrada y desvío temporal en cada puente.</w:t>
            </w:r>
          </w:p>
        </w:tc>
      </w:tr>
      <w:tr>
        <w:tc>
          <w:tcPr>
            <w:tcW w:type="dxa" w:w="680"/>
          </w:tcPr>
          <w:p>
            <w:pPr>
              <w:jc w:val="center"/>
            </w:pPr>
            <w:r/>
            <w:r>
              <w:rPr>
                <w:rFonts w:ascii="Arial" w:hAnsi="Arial" w:cs="Arial"/>
                <w:b w:val="0"/>
                <w:i w:val="0"/>
                <w:sz w:val="13"/>
              </w:rPr>
              <w:t>R-04</w:t>
            </w:r>
          </w:p>
        </w:tc>
        <w:tc>
          <w:tcPr>
            <w:tcW w:type="dxa" w:w="1247"/>
          </w:tcPr>
          <w:p>
            <w:pPr>
              <w:jc w:val="left"/>
            </w:pPr>
            <w:r/>
            <w:r>
              <w:rPr>
                <w:rFonts w:ascii="Arial" w:hAnsi="Arial" w:cs="Arial"/>
                <w:b w:val="0"/>
                <w:i w:val="0"/>
                <w:sz w:val="13"/>
              </w:rPr>
              <w:t>Geotecnia</w:t>
            </w:r>
          </w:p>
        </w:tc>
        <w:tc>
          <w:tcPr>
            <w:tcW w:type="dxa" w:w="2381"/>
          </w:tcPr>
          <w:p>
            <w:pPr>
              <w:jc w:val="left"/>
            </w:pPr>
            <w:r/>
            <w:r>
              <w:rPr>
                <w:rFonts w:ascii="Arial" w:hAnsi="Arial" w:cs="Arial"/>
                <w:b w:val="0"/>
                <w:i w:val="0"/>
                <w:sz w:val="13"/>
              </w:rPr>
              <w:t>Inestabilidad de taludes y deslizamientos durante los cortes en ladera</w:t>
            </w:r>
          </w:p>
        </w:tc>
        <w:tc>
          <w:tcPr>
            <w:tcW w:type="dxa" w:w="2835"/>
          </w:tcPr>
          <w:p>
            <w:pPr>
              <w:jc w:val="left"/>
            </w:pPr>
            <w:r/>
            <w:r>
              <w:rPr>
                <w:rFonts w:ascii="Arial" w:hAnsi="Arial" w:cs="Arial"/>
                <w:b w:val="0"/>
                <w:i w:val="0"/>
                <w:sz w:val="13"/>
              </w:rPr>
              <w:t>Taludes altos (h = 20 a 30 m) en suelos limosos y arcillosos saturables; pendientes del entorno de hasta 40° (modelo digital).</w:t>
            </w:r>
          </w:p>
        </w:tc>
        <w:tc>
          <w:tcPr>
            <w:tcW w:type="dxa" w:w="2268"/>
          </w:tcPr>
          <w:p>
            <w:pPr>
              <w:jc w:val="left"/>
            </w:pPr>
            <w:r/>
            <w:r>
              <w:rPr>
                <w:rFonts w:ascii="Arial" w:hAnsi="Arial" w:cs="Arial"/>
                <w:b w:val="0"/>
                <w:i w:val="0"/>
                <w:sz w:val="13"/>
              </w:rPr>
              <w:t>Derrumbes sobre la plataforma, cortes adicionales, banquetas o muros no previstos, riesgo para el personal.</w:t>
            </w:r>
          </w:p>
        </w:tc>
        <w:tc>
          <w:tcPr>
            <w:tcW w:type="dxa" w:w="2041"/>
          </w:tcPr>
          <w:p>
            <w:pPr>
              <w:jc w:val="left"/>
            </w:pPr>
            <w:r/>
            <w:r>
              <w:rPr>
                <w:rFonts w:ascii="Arial" w:hAnsi="Arial" w:cs="Arial"/>
                <w:b w:val="0"/>
                <w:i w:val="0"/>
                <w:sz w:val="13"/>
              </w:rPr>
              <w:t>36+060 a 36+100 (h = 20 m, LI) y 37+520 a 37+780 (h = 30 m, LI); laderas 34+000 a 37+000 y 43+000 a 44+000</w:t>
            </w:r>
          </w:p>
        </w:tc>
        <w:tc>
          <w:tcPr>
            <w:tcW w:type="dxa" w:w="3005"/>
          </w:tcPr>
          <w:p>
            <w:pPr>
              <w:jc w:val="left"/>
            </w:pPr>
            <w:r/>
            <w:r>
              <w:rPr>
                <w:rFonts w:ascii="Arial" w:hAnsi="Arial" w:cs="Arial"/>
                <w:b w:val="0"/>
                <w:i w:val="0"/>
                <w:sz w:val="13"/>
              </w:rPr>
              <w:t>Inventario: zonas críticas por inestabilidad de talud.</w:t>
            </w:r>
          </w:p>
        </w:tc>
      </w:tr>
      <w:tr>
        <w:tc>
          <w:tcPr>
            <w:tcW w:type="dxa" w:w="680"/>
          </w:tcPr>
          <w:p>
            <w:pPr>
              <w:jc w:val="center"/>
            </w:pPr>
            <w:r/>
            <w:r>
              <w:rPr>
                <w:rFonts w:ascii="Arial" w:hAnsi="Arial" w:cs="Arial"/>
                <w:b w:val="0"/>
                <w:i w:val="0"/>
                <w:sz w:val="13"/>
              </w:rPr>
              <w:t>R-05</w:t>
            </w:r>
          </w:p>
        </w:tc>
        <w:tc>
          <w:tcPr>
            <w:tcW w:type="dxa" w:w="1247"/>
          </w:tcPr>
          <w:p>
            <w:pPr>
              <w:jc w:val="left"/>
            </w:pPr>
            <w:r/>
            <w:r>
              <w:rPr>
                <w:rFonts w:ascii="Arial" w:hAnsi="Arial" w:cs="Arial"/>
                <w:b w:val="0"/>
                <w:i w:val="0"/>
                <w:sz w:val="13"/>
              </w:rPr>
              <w:t>Geotecnia</w:t>
            </w:r>
          </w:p>
        </w:tc>
        <w:tc>
          <w:tcPr>
            <w:tcW w:type="dxa" w:w="2381"/>
          </w:tcPr>
          <w:p>
            <w:pPr>
              <w:jc w:val="left"/>
            </w:pPr>
            <w:r/>
            <w:r>
              <w:rPr>
                <w:rFonts w:ascii="Arial" w:hAnsi="Arial" w:cs="Arial"/>
                <w:b w:val="0"/>
                <w:i w:val="0"/>
                <w:sz w:val="13"/>
              </w:rPr>
              <w:t>Erosión y socavación de la plataforma y de los terraplenes en construcción</w:t>
            </w:r>
          </w:p>
        </w:tc>
        <w:tc>
          <w:tcPr>
            <w:tcW w:type="dxa" w:w="2835"/>
          </w:tcPr>
          <w:p>
            <w:pPr>
              <w:jc w:val="left"/>
            </w:pPr>
            <w:r/>
            <w:r>
              <w:rPr>
                <w:rFonts w:ascii="Arial" w:hAnsi="Arial" w:cs="Arial"/>
                <w:b w:val="0"/>
                <w:i w:val="0"/>
                <w:sz w:val="13"/>
              </w:rPr>
              <w:t>Escorrentía sin control y bordes con desnivel de 2 a 5 m; drenaje transversal colmatado.</w:t>
            </w:r>
          </w:p>
        </w:tc>
        <w:tc>
          <w:tcPr>
            <w:tcW w:type="dxa" w:w="2268"/>
          </w:tcPr>
          <w:p>
            <w:pPr>
              <w:jc w:val="left"/>
            </w:pPr>
            <w:r/>
            <w:r>
              <w:rPr>
                <w:rFonts w:ascii="Arial" w:hAnsi="Arial" w:cs="Arial"/>
                <w:b w:val="0"/>
                <w:i w:val="0"/>
                <w:sz w:val="13"/>
              </w:rPr>
              <w:t>Pérdida de terraplén, reducción del ancho útil, reconstrucción de capas y protección adicional.</w:t>
            </w:r>
          </w:p>
        </w:tc>
        <w:tc>
          <w:tcPr>
            <w:tcW w:type="dxa" w:w="2041"/>
          </w:tcPr>
          <w:p>
            <w:pPr>
              <w:jc w:val="left"/>
            </w:pPr>
            <w:r/>
            <w:r>
              <w:rPr>
                <w:rFonts w:ascii="Arial" w:hAnsi="Arial" w:cs="Arial"/>
                <w:b w:val="0"/>
                <w:i w:val="0"/>
                <w:sz w:val="13"/>
              </w:rPr>
              <w:t>20+337 a 20+340; 34+766 a 34+786; 36+380 a 36+460; 39+380 a 39+840 (h = 3 a 5 m); 43+620 a 43+632</w:t>
            </w:r>
          </w:p>
        </w:tc>
        <w:tc>
          <w:tcPr>
            <w:tcW w:type="dxa" w:w="3005"/>
          </w:tcPr>
          <w:p>
            <w:pPr>
              <w:jc w:val="left"/>
            </w:pPr>
            <w:r/>
            <w:r>
              <w:rPr>
                <w:rFonts w:ascii="Arial" w:hAnsi="Arial" w:cs="Arial"/>
                <w:b w:val="0"/>
                <w:i w:val="0"/>
                <w:sz w:val="13"/>
              </w:rPr>
              <w:t>Inventario: zonas críticas por erosión y alcantarillas colmatadas o semicolmatadas.</w:t>
            </w:r>
          </w:p>
        </w:tc>
      </w:tr>
      <w:tr>
        <w:tc>
          <w:tcPr>
            <w:tcW w:type="dxa" w:w="680"/>
          </w:tcPr>
          <w:p>
            <w:pPr>
              <w:jc w:val="center"/>
            </w:pPr>
            <w:r/>
            <w:r>
              <w:rPr>
                <w:rFonts w:ascii="Arial" w:hAnsi="Arial" w:cs="Arial"/>
                <w:b w:val="0"/>
                <w:i w:val="0"/>
                <w:sz w:val="13"/>
              </w:rPr>
              <w:t>R-06</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Saturación de terraplenes por inundación de arrozales, canales de riego y empozamientos</w:t>
            </w:r>
          </w:p>
        </w:tc>
        <w:tc>
          <w:tcPr>
            <w:tcW w:type="dxa" w:w="2835"/>
          </w:tcPr>
          <w:p>
            <w:pPr>
              <w:jc w:val="left"/>
            </w:pPr>
            <w:r/>
            <w:r>
              <w:rPr>
                <w:rFonts w:ascii="Arial" w:hAnsi="Arial" w:cs="Arial"/>
                <w:b w:val="0"/>
                <w:i w:val="0"/>
                <w:sz w:val="13"/>
              </w:rPr>
              <w:t>La vía cruza zonas de cultivo de arroz con riego por inundación y sectores sin elemento de descarga.</w:t>
            </w:r>
          </w:p>
        </w:tc>
        <w:tc>
          <w:tcPr>
            <w:tcW w:type="dxa" w:w="2268"/>
          </w:tcPr>
          <w:p>
            <w:pPr>
              <w:jc w:val="left"/>
            </w:pPr>
            <w:r/>
            <w:r>
              <w:rPr>
                <w:rFonts w:ascii="Arial" w:hAnsi="Arial" w:cs="Arial"/>
                <w:b w:val="0"/>
                <w:i w:val="0"/>
                <w:sz w:val="13"/>
              </w:rPr>
              <w:t>Subrasante saturada, mayor mejoramiento de suelos, retraso de la compactación.</w:t>
            </w:r>
          </w:p>
        </w:tc>
        <w:tc>
          <w:tcPr>
            <w:tcW w:type="dxa" w:w="2041"/>
          </w:tcPr>
          <w:p>
            <w:pPr>
              <w:jc w:val="left"/>
            </w:pPr>
            <w:r/>
            <w:r>
              <w:rPr>
                <w:rFonts w:ascii="Arial" w:hAnsi="Arial" w:cs="Arial"/>
                <w:b w:val="0"/>
                <w:i w:val="0"/>
                <w:sz w:val="13"/>
              </w:rPr>
              <w:t>20+360 a 21+170; 22+270; 22+800 a 22+960; 26+924; 34+954; 40+380; 43+660</w:t>
            </w:r>
          </w:p>
        </w:tc>
        <w:tc>
          <w:tcPr>
            <w:tcW w:type="dxa" w:w="3005"/>
          </w:tcPr>
          <w:p>
            <w:pPr>
              <w:jc w:val="left"/>
            </w:pPr>
            <w:r/>
            <w:r>
              <w:rPr>
                <w:rFonts w:ascii="Arial" w:hAnsi="Arial" w:cs="Arial"/>
                <w:b w:val="0"/>
                <w:i w:val="0"/>
                <w:sz w:val="13"/>
              </w:rPr>
              <w:t>Inventario: inundación por cultivos de arroz y empozamientos sin descarga; cuadro 8 propone alcantarillas en 26+924, 34+954, 40+380 y 43+660.</w:t>
            </w:r>
          </w:p>
        </w:tc>
      </w:tr>
      <w:tr>
        <w:tc>
          <w:tcPr>
            <w:tcW w:type="dxa" w:w="680"/>
          </w:tcPr>
          <w:p>
            <w:pPr>
              <w:jc w:val="center"/>
            </w:pPr>
            <w:r/>
            <w:r>
              <w:rPr>
                <w:rFonts w:ascii="Arial" w:hAnsi="Arial" w:cs="Arial"/>
                <w:b w:val="0"/>
                <w:i w:val="0"/>
                <w:sz w:val="13"/>
              </w:rPr>
              <w:t>R-07</w:t>
            </w:r>
          </w:p>
        </w:tc>
        <w:tc>
          <w:tcPr>
            <w:tcW w:type="dxa" w:w="1247"/>
          </w:tcPr>
          <w:p>
            <w:pPr>
              <w:jc w:val="left"/>
            </w:pPr>
            <w:r/>
            <w:r>
              <w:rPr>
                <w:rFonts w:ascii="Arial" w:hAnsi="Arial" w:cs="Arial"/>
                <w:b w:val="0"/>
                <w:i w:val="0"/>
                <w:sz w:val="13"/>
              </w:rPr>
              <w:t>Geotecnia</w:t>
            </w:r>
          </w:p>
        </w:tc>
        <w:tc>
          <w:tcPr>
            <w:tcW w:type="dxa" w:w="2381"/>
          </w:tcPr>
          <w:p>
            <w:pPr>
              <w:jc w:val="left"/>
            </w:pPr>
            <w:r/>
            <w:r>
              <w:rPr>
                <w:rFonts w:ascii="Arial" w:hAnsi="Arial" w:cs="Arial"/>
                <w:b w:val="0"/>
                <w:i w:val="0"/>
                <w:sz w:val="13"/>
              </w:rPr>
              <w:t>Subrasante de menor capacidad de soporte que la prevista en el expediente</w:t>
            </w:r>
          </w:p>
        </w:tc>
        <w:tc>
          <w:tcPr>
            <w:tcW w:type="dxa" w:w="2835"/>
          </w:tcPr>
          <w:p>
            <w:pPr>
              <w:jc w:val="left"/>
            </w:pPr>
            <w:r/>
            <w:r>
              <w:rPr>
                <w:rFonts w:ascii="Arial" w:hAnsi="Arial" w:cs="Arial"/>
                <w:b w:val="0"/>
                <w:i w:val="0"/>
                <w:sz w:val="13"/>
              </w:rPr>
              <w:t>Suelos limosos y arcillosos variables; exploración con espaciamiento insuficiente.</w:t>
            </w:r>
          </w:p>
        </w:tc>
        <w:tc>
          <w:tcPr>
            <w:tcW w:type="dxa" w:w="2268"/>
          </w:tcPr>
          <w:p>
            <w:pPr>
              <w:jc w:val="left"/>
            </w:pPr>
            <w:r/>
            <w:r>
              <w:rPr>
                <w:rFonts w:ascii="Arial" w:hAnsi="Arial" w:cs="Arial"/>
                <w:b w:val="0"/>
                <w:i w:val="0"/>
                <w:sz w:val="13"/>
              </w:rPr>
              <w:t>Mayor volumen de mejoramiento de suelos y geomalla (mayores metrados).</w:t>
            </w:r>
          </w:p>
        </w:tc>
        <w:tc>
          <w:tcPr>
            <w:tcW w:type="dxa" w:w="2041"/>
          </w:tcPr>
          <w:p>
            <w:pPr>
              <w:jc w:val="left"/>
            </w:pPr>
            <w:r/>
            <w:r>
              <w:rPr>
                <w:rFonts w:ascii="Arial" w:hAnsi="Arial" w:cs="Arial"/>
                <w:b w:val="0"/>
                <w:i w:val="0"/>
                <w:sz w:val="13"/>
              </w:rPr>
              <w:t>Sectores de terreno natural y material de préstamo expuesto</w:t>
            </w:r>
          </w:p>
        </w:tc>
        <w:tc>
          <w:tcPr>
            <w:tcW w:type="dxa" w:w="3005"/>
          </w:tcPr>
          <w:p>
            <w:pPr>
              <w:jc w:val="left"/>
            </w:pPr>
            <w:r/>
            <w:r>
              <w:rPr>
                <w:rFonts w:ascii="Arial" w:hAnsi="Arial" w:cs="Arial"/>
                <w:b w:val="0"/>
                <w:i w:val="0"/>
                <w:sz w:val="13"/>
              </w:rPr>
              <w:t>Inventario 10.2: terreno natural limoso y arcilloso. S10: mejoramiento 59,801 m³.</w:t>
            </w:r>
          </w:p>
        </w:tc>
      </w:tr>
      <w:tr>
        <w:tc>
          <w:tcPr>
            <w:tcW w:type="dxa" w:w="680"/>
          </w:tcPr>
          <w:p>
            <w:pPr>
              <w:jc w:val="center"/>
            </w:pPr>
            <w:r/>
            <w:r>
              <w:rPr>
                <w:rFonts w:ascii="Arial" w:hAnsi="Arial" w:cs="Arial"/>
                <w:b w:val="0"/>
                <w:i w:val="0"/>
                <w:sz w:val="13"/>
              </w:rPr>
              <w:t>R-08</w:t>
            </w:r>
          </w:p>
        </w:tc>
        <w:tc>
          <w:tcPr>
            <w:tcW w:type="dxa" w:w="1247"/>
          </w:tcPr>
          <w:p>
            <w:pPr>
              <w:jc w:val="left"/>
            </w:pPr>
            <w:r/>
            <w:r>
              <w:rPr>
                <w:rFonts w:ascii="Arial" w:hAnsi="Arial" w:cs="Arial"/>
                <w:b w:val="0"/>
                <w:i w:val="0"/>
                <w:sz w:val="13"/>
              </w:rPr>
              <w:t>Insumos y canteras</w:t>
            </w:r>
          </w:p>
        </w:tc>
        <w:tc>
          <w:tcPr>
            <w:tcW w:type="dxa" w:w="2381"/>
          </w:tcPr>
          <w:p>
            <w:pPr>
              <w:jc w:val="left"/>
            </w:pPr>
            <w:r/>
            <w:r>
              <w:rPr>
                <w:rFonts w:ascii="Arial" w:hAnsi="Arial" w:cs="Arial"/>
                <w:b w:val="0"/>
                <w:i w:val="0"/>
                <w:sz w:val="13"/>
              </w:rPr>
              <w:t>Cantera insuficiente, sin calidad o sin autorización, con mayor distancia de transporte</w:t>
            </w:r>
          </w:p>
        </w:tc>
        <w:tc>
          <w:tcPr>
            <w:tcW w:type="dxa" w:w="2835"/>
          </w:tcPr>
          <w:p>
            <w:pPr>
              <w:jc w:val="left"/>
            </w:pPr>
            <w:r/>
            <w:r>
              <w:rPr>
                <w:rFonts w:ascii="Arial" w:hAnsi="Arial" w:cs="Arial"/>
                <w:b w:val="0"/>
                <w:i w:val="0"/>
                <w:sz w:val="13"/>
              </w:rPr>
              <w:t>Unos 423,600 m³ de material granular (terraplén, mejoramiento, subbase y base) dependen de canteras de río; la distancia media es ~31 km.</w:t>
            </w:r>
          </w:p>
        </w:tc>
        <w:tc>
          <w:tcPr>
            <w:tcW w:type="dxa" w:w="2268"/>
          </w:tcPr>
          <w:p>
            <w:pPr>
              <w:jc w:val="left"/>
            </w:pPr>
            <w:r/>
            <w:r>
              <w:rPr>
                <w:rFonts w:ascii="Arial" w:hAnsi="Arial" w:cs="Arial"/>
                <w:b w:val="0"/>
                <w:i w:val="0"/>
                <w:sz w:val="13"/>
              </w:rPr>
              <w:t>Cada kilómetro adicional de transporte equivale a cerca de 0.75 % del presupuesto de obra; retraso en la producción de agregados.</w:t>
            </w:r>
          </w:p>
        </w:tc>
        <w:tc>
          <w:tcPr>
            <w:tcW w:type="dxa" w:w="2041"/>
          </w:tcPr>
          <w:p>
            <w:pPr>
              <w:jc w:val="left"/>
            </w:pPr>
            <w:r/>
            <w:r>
              <w:rPr>
                <w:rFonts w:ascii="Arial" w:hAnsi="Arial" w:cs="Arial"/>
                <w:b w:val="0"/>
                <w:i w:val="0"/>
                <w:sz w:val="13"/>
              </w:rPr>
              <w:t>Cantera de río (4.50 ha) y accesos (2.50 km)</w:t>
            </w:r>
          </w:p>
        </w:tc>
        <w:tc>
          <w:tcPr>
            <w:tcW w:type="dxa" w:w="3005"/>
          </w:tcPr>
          <w:p>
            <w:pPr>
              <w:jc w:val="left"/>
            </w:pPr>
            <w:r/>
            <w:r>
              <w:rPr>
                <w:rFonts w:ascii="Arial" w:hAnsi="Arial" w:cs="Arial"/>
                <w:b w:val="0"/>
                <w:i w:val="0"/>
                <w:sz w:val="13"/>
              </w:rPr>
              <w:t>S10 1.07.02 Transporte de material granular &gt; 1 km; 1.04.07 y 1.04.08 Cantera.</w:t>
            </w:r>
          </w:p>
        </w:tc>
      </w:tr>
      <w:tr>
        <w:tc>
          <w:tcPr>
            <w:tcW w:type="dxa" w:w="680"/>
          </w:tcPr>
          <w:p>
            <w:pPr>
              <w:jc w:val="center"/>
            </w:pPr>
            <w:r/>
            <w:r>
              <w:rPr>
                <w:rFonts w:ascii="Arial" w:hAnsi="Arial" w:cs="Arial"/>
                <w:b w:val="0"/>
                <w:i w:val="0"/>
                <w:sz w:val="13"/>
              </w:rPr>
              <w:t>R-09</w:t>
            </w:r>
          </w:p>
        </w:tc>
        <w:tc>
          <w:tcPr>
            <w:tcW w:type="dxa" w:w="1247"/>
          </w:tcPr>
          <w:p>
            <w:pPr>
              <w:jc w:val="left"/>
            </w:pPr>
            <w:r/>
            <w:r>
              <w:rPr>
                <w:rFonts w:ascii="Arial" w:hAnsi="Arial" w:cs="Arial"/>
                <w:b w:val="0"/>
                <w:i w:val="0"/>
                <w:sz w:val="13"/>
              </w:rPr>
              <w:t>Permisos</w:t>
            </w:r>
          </w:p>
        </w:tc>
        <w:tc>
          <w:tcPr>
            <w:tcW w:type="dxa" w:w="2381"/>
          </w:tcPr>
          <w:p>
            <w:pPr>
              <w:jc w:val="left"/>
            </w:pPr>
            <w:r/>
            <w:r>
              <w:rPr>
                <w:rFonts w:ascii="Arial" w:hAnsi="Arial" w:cs="Arial"/>
                <w:b w:val="0"/>
                <w:i w:val="0"/>
                <w:sz w:val="13"/>
              </w:rPr>
              <w:t>Demora en autorizaciones de uso de agua y de extracción de material de cauce</w:t>
            </w:r>
          </w:p>
        </w:tc>
        <w:tc>
          <w:tcPr>
            <w:tcW w:type="dxa" w:w="2835"/>
          </w:tcPr>
          <w:p>
            <w:pPr>
              <w:jc w:val="left"/>
            </w:pPr>
            <w:r/>
            <w:r>
              <w:rPr>
                <w:rFonts w:ascii="Arial" w:hAnsi="Arial" w:cs="Arial"/>
                <w:b w:val="0"/>
                <w:i w:val="0"/>
                <w:sz w:val="13"/>
              </w:rPr>
              <w:t>Trámites ante la Autoridad Local del Agua y la municipalidad no iniciados en la fase de formulación.</w:t>
            </w:r>
          </w:p>
        </w:tc>
        <w:tc>
          <w:tcPr>
            <w:tcW w:type="dxa" w:w="2268"/>
          </w:tcPr>
          <w:p>
            <w:pPr>
              <w:jc w:val="left"/>
            </w:pPr>
            <w:r/>
            <w:r>
              <w:rPr>
                <w:rFonts w:ascii="Arial" w:hAnsi="Arial" w:cs="Arial"/>
                <w:b w:val="0"/>
                <w:i w:val="0"/>
                <w:sz w:val="13"/>
              </w:rPr>
              <w:t>Paralización de la producción de agregados, del riego y de los vaciados.</w:t>
            </w:r>
          </w:p>
        </w:tc>
        <w:tc>
          <w:tcPr>
            <w:tcW w:type="dxa" w:w="2041"/>
          </w:tcPr>
          <w:p>
            <w:pPr>
              <w:jc w:val="left"/>
            </w:pPr>
            <w:r/>
            <w:r>
              <w:rPr>
                <w:rFonts w:ascii="Arial" w:hAnsi="Arial" w:cs="Arial"/>
                <w:b w:val="0"/>
                <w:i w:val="0"/>
                <w:sz w:val="13"/>
              </w:rPr>
              <w:t>Fuente de agua (acceso 1.70 km) y cantera de río</w:t>
            </w:r>
          </w:p>
        </w:tc>
        <w:tc>
          <w:tcPr>
            <w:tcW w:type="dxa" w:w="3005"/>
          </w:tcPr>
          <w:p>
            <w:pPr>
              <w:jc w:val="left"/>
            </w:pPr>
            <w:r/>
            <w:r>
              <w:rPr>
                <w:rFonts w:ascii="Arial" w:hAnsi="Arial" w:cs="Arial"/>
                <w:b w:val="0"/>
                <w:i w:val="0"/>
                <w:sz w:val="13"/>
              </w:rPr>
              <w:t>S10 1.04.09 Acceso a fuente de agua; 1.04.08 Cantera de río.</w:t>
            </w:r>
          </w:p>
        </w:tc>
      </w:tr>
      <w:tr>
        <w:tc>
          <w:tcPr>
            <w:tcW w:type="dxa" w:w="680"/>
          </w:tcPr>
          <w:p>
            <w:pPr>
              <w:jc w:val="center"/>
            </w:pPr>
            <w:r/>
            <w:r>
              <w:rPr>
                <w:rFonts w:ascii="Arial" w:hAnsi="Arial" w:cs="Arial"/>
                <w:b w:val="0"/>
                <w:i w:val="0"/>
                <w:sz w:val="13"/>
              </w:rPr>
              <w:t>R-10</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Falta de libre disponibilidad del terreno para el ensanche de la plataforma</w:t>
            </w:r>
          </w:p>
        </w:tc>
        <w:tc>
          <w:tcPr>
            <w:tcW w:type="dxa" w:w="2835"/>
          </w:tcPr>
          <w:p>
            <w:pPr>
              <w:jc w:val="left"/>
            </w:pPr>
            <w:r/>
            <w:r>
              <w:rPr>
                <w:rFonts w:ascii="Arial" w:hAnsi="Arial" w:cs="Arial"/>
                <w:b w:val="0"/>
                <w:i w:val="0"/>
                <w:sz w:val="13"/>
              </w:rPr>
              <w:t>El ancho pasa de 4.50-6.00 m a 7.00 m más cunetas; derecho de vía de 20 m inexistente; viviendas, cercos y cultivos en el borde.</w:t>
            </w:r>
          </w:p>
        </w:tc>
        <w:tc>
          <w:tcPr>
            <w:tcW w:type="dxa" w:w="2268"/>
          </w:tcPr>
          <w:p>
            <w:pPr>
              <w:jc w:val="left"/>
            </w:pPr>
            <w:r/>
            <w:r>
              <w:rPr>
                <w:rFonts w:ascii="Arial" w:hAnsi="Arial" w:cs="Arial"/>
                <w:b w:val="0"/>
                <w:i w:val="0"/>
                <w:sz w:val="13"/>
              </w:rPr>
              <w:t>Frentes detenidos, compensaciones, rediseño de cunetas y del eje en zonas urbanas.</w:t>
            </w:r>
          </w:p>
        </w:tc>
        <w:tc>
          <w:tcPr>
            <w:tcW w:type="dxa" w:w="2041"/>
          </w:tcPr>
          <w:p>
            <w:pPr>
              <w:jc w:val="left"/>
            </w:pPr>
            <w:r/>
            <w:r>
              <w:rPr>
                <w:rFonts w:ascii="Arial" w:hAnsi="Arial" w:cs="Arial"/>
                <w:b w:val="0"/>
                <w:i w:val="0"/>
                <w:sz w:val="13"/>
              </w:rPr>
              <w:t>Tingo de Ponasa 19+343 a 19+800; Aypena 21+940; Nuevo América 26+270; Leoncio Prado 28+080; San Antonio 31+420; Huañipo 33+780; Paucar 38+020; Alfonso Ugarte 38+730; Shamboyacu 44+300 a 44+693</w:t>
            </w:r>
          </w:p>
        </w:tc>
        <w:tc>
          <w:tcPr>
            <w:tcW w:type="dxa" w:w="3005"/>
          </w:tcPr>
          <w:p>
            <w:pPr>
              <w:jc w:val="left"/>
            </w:pPr>
            <w:r/>
            <w:r>
              <w:rPr>
                <w:rFonts w:ascii="Arial" w:hAnsi="Arial" w:cs="Arial"/>
                <w:b w:val="0"/>
                <w:i w:val="0"/>
                <w:sz w:val="13"/>
              </w:rPr>
              <w:t>FTE 11: acta de libre disponibilidad del terreno. Resumen ejecutivo: derecho de vía de 20 m como mínimo con proyecto.</w:t>
            </w:r>
          </w:p>
        </w:tc>
      </w:tr>
      <w:tr>
        <w:tc>
          <w:tcPr>
            <w:tcW w:type="dxa" w:w="680"/>
          </w:tcPr>
          <w:p>
            <w:pPr>
              <w:jc w:val="center"/>
            </w:pPr>
            <w:r/>
            <w:r>
              <w:rPr>
                <w:rFonts w:ascii="Arial" w:hAnsi="Arial" w:cs="Arial"/>
                <w:b w:val="0"/>
                <w:i w:val="0"/>
                <w:sz w:val="13"/>
              </w:rPr>
              <w:t>R-11</w:t>
            </w:r>
          </w:p>
        </w:tc>
        <w:tc>
          <w:tcPr>
            <w:tcW w:type="dxa" w:w="1247"/>
          </w:tcPr>
          <w:p>
            <w:pPr>
              <w:jc w:val="left"/>
            </w:pPr>
            <w:r/>
            <w:r>
              <w:rPr>
                <w:rFonts w:ascii="Arial" w:hAnsi="Arial" w:cs="Arial"/>
                <w:b w:val="0"/>
                <w:i w:val="0"/>
                <w:sz w:val="13"/>
              </w:rPr>
              <w:t>Interferencias</w:t>
            </w:r>
          </w:p>
        </w:tc>
        <w:tc>
          <w:tcPr>
            <w:tcW w:type="dxa" w:w="2381"/>
          </w:tcPr>
          <w:p>
            <w:pPr>
              <w:jc w:val="left"/>
            </w:pPr>
            <w:r/>
            <w:r>
              <w:rPr>
                <w:rFonts w:ascii="Arial" w:hAnsi="Arial" w:cs="Arial"/>
                <w:b w:val="0"/>
                <w:i w:val="0"/>
                <w:sz w:val="13"/>
              </w:rPr>
              <w:t>Interferencias con redes eléctricas, de agua potable y de telecomunicaciones</w:t>
            </w:r>
          </w:p>
        </w:tc>
        <w:tc>
          <w:tcPr>
            <w:tcW w:type="dxa" w:w="2835"/>
          </w:tcPr>
          <w:p>
            <w:pPr>
              <w:jc w:val="left"/>
            </w:pPr>
            <w:r/>
            <w:r>
              <w:rPr>
                <w:rFonts w:ascii="Arial" w:hAnsi="Arial" w:cs="Arial"/>
                <w:b w:val="0"/>
                <w:i w:val="0"/>
                <w:sz w:val="13"/>
              </w:rPr>
              <w:t>73 postes a reubicar; pases de agua potable y tuberías de PVC bajo la vía.</w:t>
            </w:r>
          </w:p>
        </w:tc>
        <w:tc>
          <w:tcPr>
            <w:tcW w:type="dxa" w:w="2268"/>
          </w:tcPr>
          <w:p>
            <w:pPr>
              <w:jc w:val="left"/>
            </w:pPr>
            <w:r/>
            <w:r>
              <w:rPr>
                <w:rFonts w:ascii="Arial" w:hAnsi="Arial" w:cs="Arial"/>
                <w:b w:val="0"/>
                <w:i w:val="0"/>
                <w:sz w:val="13"/>
              </w:rPr>
              <w:t>Cortes de servicio, reclamos, espera de la concesionaria, frentes detenidos.</w:t>
            </w:r>
          </w:p>
        </w:tc>
        <w:tc>
          <w:tcPr>
            <w:tcW w:type="dxa" w:w="2041"/>
          </w:tcPr>
          <w:p>
            <w:pPr>
              <w:jc w:val="left"/>
            </w:pPr>
            <w:r/>
            <w:r>
              <w:rPr>
                <w:rFonts w:ascii="Arial" w:hAnsi="Arial" w:cs="Arial"/>
                <w:b w:val="0"/>
                <w:i w:val="0"/>
                <w:sz w:val="13"/>
              </w:rPr>
              <w:t>Pase de agua potable 22+425; PVC 21" 25+715; PVC 6" 34+688; postes en las 9 localidades</w:t>
            </w:r>
          </w:p>
        </w:tc>
        <w:tc>
          <w:tcPr>
            <w:tcW w:type="dxa" w:w="3005"/>
          </w:tcPr>
          <w:p>
            <w:pPr>
              <w:jc w:val="left"/>
            </w:pPr>
            <w:r/>
            <w:r>
              <w:rPr>
                <w:rFonts w:ascii="Arial" w:hAnsi="Arial" w:cs="Arial"/>
                <w:b w:val="0"/>
                <w:i w:val="0"/>
                <w:sz w:val="13"/>
              </w:rPr>
              <w:t>S10 1.04.12 Reubicación de postes (73 und); inventario 11.3.</w:t>
            </w:r>
          </w:p>
        </w:tc>
      </w:tr>
      <w:tr>
        <w:tc>
          <w:tcPr>
            <w:tcW w:type="dxa" w:w="680"/>
          </w:tcPr>
          <w:p>
            <w:pPr>
              <w:jc w:val="center"/>
            </w:pPr>
            <w:r/>
            <w:r>
              <w:rPr>
                <w:rFonts w:ascii="Arial" w:hAnsi="Arial" w:cs="Arial"/>
                <w:b w:val="0"/>
                <w:i w:val="0"/>
                <w:sz w:val="13"/>
              </w:rPr>
              <w:t>R-12</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Afectación de canales y cruces de riego con reclamos de los agricultores</w:t>
            </w:r>
          </w:p>
        </w:tc>
        <w:tc>
          <w:tcPr>
            <w:tcW w:type="dxa" w:w="2835"/>
          </w:tcPr>
          <w:p>
            <w:pPr>
              <w:jc w:val="left"/>
            </w:pPr>
            <w:r/>
            <w:r>
              <w:rPr>
                <w:rFonts w:ascii="Arial" w:hAnsi="Arial" w:cs="Arial"/>
                <w:b w:val="0"/>
                <w:i w:val="0"/>
                <w:sz w:val="13"/>
              </w:rPr>
              <w:t>6 cruces de canal, un canal paralelo (31+100 a 31+920) y alcantarillas compartidas con el riego.</w:t>
            </w:r>
          </w:p>
        </w:tc>
        <w:tc>
          <w:tcPr>
            <w:tcW w:type="dxa" w:w="2268"/>
          </w:tcPr>
          <w:p>
            <w:pPr>
              <w:jc w:val="left"/>
            </w:pPr>
            <w:r/>
            <w:r>
              <w:rPr>
                <w:rFonts w:ascii="Arial" w:hAnsi="Arial" w:cs="Arial"/>
                <w:b w:val="0"/>
                <w:i w:val="0"/>
                <w:sz w:val="13"/>
              </w:rPr>
              <w:t>Corte del riego de arrozales, reclamos, paralización de frentes, indemnizaciones.</w:t>
            </w:r>
          </w:p>
        </w:tc>
        <w:tc>
          <w:tcPr>
            <w:tcW w:type="dxa" w:w="2041"/>
          </w:tcPr>
          <w:p>
            <w:pPr>
              <w:jc w:val="left"/>
            </w:pPr>
            <w:r/>
            <w:r>
              <w:rPr>
                <w:rFonts w:ascii="Arial" w:hAnsi="Arial" w:cs="Arial"/>
                <w:b w:val="0"/>
                <w:i w:val="0"/>
                <w:sz w:val="13"/>
              </w:rPr>
              <w:t>Cruces 32+578, 35+950, 36+120, 37+400, 37+794, 38+370; canal 31+100 a 31+920</w:t>
            </w:r>
          </w:p>
        </w:tc>
        <w:tc>
          <w:tcPr>
            <w:tcW w:type="dxa" w:w="3005"/>
          </w:tcPr>
          <w:p>
            <w:pPr>
              <w:jc w:val="left"/>
            </w:pPr>
            <w:r/>
            <w:r>
              <w:rPr>
                <w:rFonts w:ascii="Arial" w:hAnsi="Arial" w:cs="Arial"/>
                <w:b w:val="0"/>
                <w:i w:val="0"/>
                <w:sz w:val="13"/>
              </w:rPr>
              <w:t>Inventario 11.1 y 11.3: cruces de canal de regadío TMC 72" y de concreto.</w:t>
            </w:r>
          </w:p>
        </w:tc>
      </w:tr>
      <w:tr>
        <w:tc>
          <w:tcPr>
            <w:tcW w:type="dxa" w:w="680"/>
          </w:tcPr>
          <w:p>
            <w:pPr>
              <w:jc w:val="center"/>
            </w:pPr>
            <w:r/>
            <w:r>
              <w:rPr>
                <w:rFonts w:ascii="Arial" w:hAnsi="Arial" w:cs="Arial"/>
                <w:b w:val="0"/>
                <w:i w:val="0"/>
                <w:sz w:val="13"/>
              </w:rPr>
              <w:t>R-13</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Conflictos sociales y paralizaciones de la población</w:t>
            </w:r>
          </w:p>
        </w:tc>
        <w:tc>
          <w:tcPr>
            <w:tcW w:type="dxa" w:w="2835"/>
          </w:tcPr>
          <w:p>
            <w:pPr>
              <w:jc w:val="left"/>
            </w:pPr>
            <w:r/>
            <w:r>
              <w:rPr>
                <w:rFonts w:ascii="Arial" w:hAnsi="Arial" w:cs="Arial"/>
                <w:b w:val="0"/>
                <w:i w:val="0"/>
                <w:sz w:val="13"/>
              </w:rPr>
              <w:t>Expectativas de empleo local, polvo, ruido, accesos a viviendas y afectaciones de predios.</w:t>
            </w:r>
          </w:p>
        </w:tc>
        <w:tc>
          <w:tcPr>
            <w:tcW w:type="dxa" w:w="2268"/>
          </w:tcPr>
          <w:p>
            <w:pPr>
              <w:jc w:val="left"/>
            </w:pPr>
            <w:r/>
            <w:r>
              <w:rPr>
                <w:rFonts w:ascii="Arial" w:hAnsi="Arial" w:cs="Arial"/>
                <w:b w:val="0"/>
                <w:i w:val="0"/>
                <w:sz w:val="13"/>
              </w:rPr>
              <w:t>Paralización de frentes, reprogramación, compromisos adicionales.</w:t>
            </w:r>
          </w:p>
        </w:tc>
        <w:tc>
          <w:tcPr>
            <w:tcW w:type="dxa" w:w="2041"/>
          </w:tcPr>
          <w:p>
            <w:pPr>
              <w:jc w:val="left"/>
            </w:pPr>
            <w:r/>
            <w:r>
              <w:rPr>
                <w:rFonts w:ascii="Arial" w:hAnsi="Arial" w:cs="Arial"/>
                <w:b w:val="0"/>
                <w:i w:val="0"/>
                <w:sz w:val="13"/>
              </w:rPr>
              <w:t>Localidades del tramo</w:t>
            </w:r>
          </w:p>
        </w:tc>
        <w:tc>
          <w:tcPr>
            <w:tcW w:type="dxa" w:w="3005"/>
          </w:tcPr>
          <w:p>
            <w:pPr>
              <w:jc w:val="left"/>
            </w:pPr>
            <w:r/>
            <w:r>
              <w:rPr>
                <w:rFonts w:ascii="Arial" w:hAnsi="Arial" w:cs="Arial"/>
                <w:b w:val="0"/>
                <w:i w:val="0"/>
                <w:sz w:val="13"/>
              </w:rPr>
              <w:t>S10 1.11.08 Plan de gestión social.</w:t>
            </w:r>
          </w:p>
        </w:tc>
      </w:tr>
      <w:tr>
        <w:tc>
          <w:tcPr>
            <w:tcW w:type="dxa" w:w="680"/>
          </w:tcPr>
          <w:p>
            <w:pPr>
              <w:jc w:val="center"/>
            </w:pPr>
            <w:r/>
            <w:r>
              <w:rPr>
                <w:rFonts w:ascii="Arial" w:hAnsi="Arial" w:cs="Arial"/>
                <w:b w:val="0"/>
                <w:i w:val="0"/>
                <w:sz w:val="13"/>
              </w:rPr>
              <w:t>R-14</w:t>
            </w:r>
          </w:p>
        </w:tc>
        <w:tc>
          <w:tcPr>
            <w:tcW w:type="dxa" w:w="1247"/>
          </w:tcPr>
          <w:p>
            <w:pPr>
              <w:jc w:val="left"/>
            </w:pPr>
            <w:r/>
            <w:r>
              <w:rPr>
                <w:rFonts w:ascii="Arial" w:hAnsi="Arial" w:cs="Arial"/>
                <w:b w:val="0"/>
                <w:i w:val="0"/>
                <w:sz w:val="13"/>
              </w:rPr>
              <w:t>Permisos</w:t>
            </w:r>
          </w:p>
        </w:tc>
        <w:tc>
          <w:tcPr>
            <w:tcW w:type="dxa" w:w="2381"/>
          </w:tcPr>
          <w:p>
            <w:pPr>
              <w:jc w:val="left"/>
            </w:pPr>
            <w:r/>
            <w:r>
              <w:rPr>
                <w:rFonts w:ascii="Arial" w:hAnsi="Arial" w:cs="Arial"/>
                <w:b w:val="0"/>
                <w:i w:val="0"/>
                <w:sz w:val="13"/>
              </w:rPr>
              <w:t>Hallazgos arqueológicos o falta del instrumento de intervención arqueológica aprobado</w:t>
            </w:r>
          </w:p>
        </w:tc>
        <w:tc>
          <w:tcPr>
            <w:tcW w:type="dxa" w:w="2835"/>
          </w:tcPr>
          <w:p>
            <w:pPr>
              <w:jc w:val="left"/>
            </w:pPr>
            <w:r/>
            <w:r>
              <w:rPr>
                <w:rFonts w:ascii="Arial" w:hAnsi="Arial" w:cs="Arial"/>
                <w:b w:val="0"/>
                <w:i w:val="0"/>
                <w:sz w:val="13"/>
              </w:rPr>
              <w:t>Cortes, canteras, DME y ensanches en zonas que pueden tener restos arqueológicos; el proyecto contempla un plan de monitoreo arqueológico.</w:t>
            </w:r>
          </w:p>
        </w:tc>
        <w:tc>
          <w:tcPr>
            <w:tcW w:type="dxa" w:w="2268"/>
          </w:tcPr>
          <w:p>
            <w:pPr>
              <w:jc w:val="left"/>
            </w:pPr>
            <w:r/>
            <w:r>
              <w:rPr>
                <w:rFonts w:ascii="Arial" w:hAnsi="Arial" w:cs="Arial"/>
                <w:b w:val="0"/>
                <w:i w:val="0"/>
                <w:sz w:val="13"/>
              </w:rPr>
              <w:t>Paralización de frentes por el Ministerio de Cultura hasta el rescate o la liberación.</w:t>
            </w:r>
          </w:p>
        </w:tc>
        <w:tc>
          <w:tcPr>
            <w:tcW w:type="dxa" w:w="2041"/>
          </w:tcPr>
          <w:p>
            <w:pPr>
              <w:jc w:val="left"/>
            </w:pPr>
            <w:r/>
            <w:r>
              <w:rPr>
                <w:rFonts w:ascii="Arial" w:hAnsi="Arial" w:cs="Arial"/>
                <w:b w:val="0"/>
                <w:i w:val="0"/>
                <w:sz w:val="13"/>
              </w:rPr>
              <w:t>Cortes, canteras, DME y ensanches</w:t>
            </w:r>
          </w:p>
        </w:tc>
        <w:tc>
          <w:tcPr>
            <w:tcW w:type="dxa" w:w="3005"/>
          </w:tcPr>
          <w:p>
            <w:pPr>
              <w:jc w:val="left"/>
            </w:pPr>
            <w:r/>
            <w:r>
              <w:rPr>
                <w:rFonts w:ascii="Arial" w:hAnsi="Arial" w:cs="Arial"/>
                <w:b w:val="0"/>
                <w:i w:val="0"/>
                <w:sz w:val="13"/>
              </w:rPr>
              <w:t>S10 1.12.01 Plan y monitoreo arqueológico.</w:t>
            </w:r>
          </w:p>
        </w:tc>
      </w:tr>
      <w:tr>
        <w:tc>
          <w:tcPr>
            <w:tcW w:type="dxa" w:w="680"/>
          </w:tcPr>
          <w:p>
            <w:pPr>
              <w:jc w:val="center"/>
            </w:pPr>
            <w:r/>
            <w:r>
              <w:rPr>
                <w:rFonts w:ascii="Arial" w:hAnsi="Arial" w:cs="Arial"/>
                <w:b w:val="0"/>
                <w:i w:val="0"/>
                <w:sz w:val="13"/>
              </w:rPr>
              <w:t>R-15</w:t>
            </w:r>
          </w:p>
        </w:tc>
        <w:tc>
          <w:tcPr>
            <w:tcW w:type="dxa" w:w="1247"/>
          </w:tcPr>
          <w:p>
            <w:pPr>
              <w:jc w:val="left"/>
            </w:pPr>
            <w:r/>
            <w:r>
              <w:rPr>
                <w:rFonts w:ascii="Arial" w:hAnsi="Arial" w:cs="Arial"/>
                <w:b w:val="0"/>
                <w:i w:val="0"/>
                <w:sz w:val="13"/>
              </w:rPr>
              <w:t>Permisos</w:t>
            </w:r>
          </w:p>
        </w:tc>
        <w:tc>
          <w:tcPr>
            <w:tcW w:type="dxa" w:w="2381"/>
          </w:tcPr>
          <w:p>
            <w:pPr>
              <w:jc w:val="left"/>
            </w:pPr>
            <w:r/>
            <w:r>
              <w:rPr>
                <w:rFonts w:ascii="Arial" w:hAnsi="Arial" w:cs="Arial"/>
                <w:b w:val="0"/>
                <w:i w:val="0"/>
                <w:sz w:val="13"/>
              </w:rPr>
              <w:t>Demora o condicionamiento de la certificación ambiental</w:t>
            </w:r>
          </w:p>
        </w:tc>
        <w:tc>
          <w:tcPr>
            <w:tcW w:type="dxa" w:w="2835"/>
          </w:tcPr>
          <w:p>
            <w:pPr>
              <w:jc w:val="left"/>
            </w:pPr>
            <w:r/>
            <w:r>
              <w:rPr>
                <w:rFonts w:ascii="Arial" w:hAnsi="Arial" w:cs="Arial"/>
                <w:b w:val="0"/>
                <w:i w:val="0"/>
                <w:sz w:val="13"/>
              </w:rPr>
              <w:t>La FTE señala que se requiere estudio de impacto ambiental; sin certificación no se puede iniciar la obra.</w:t>
            </w:r>
          </w:p>
        </w:tc>
        <w:tc>
          <w:tcPr>
            <w:tcW w:type="dxa" w:w="2268"/>
          </w:tcPr>
          <w:p>
            <w:pPr>
              <w:jc w:val="left"/>
            </w:pPr>
            <w:r/>
            <w:r>
              <w:rPr>
                <w:rFonts w:ascii="Arial" w:hAnsi="Arial" w:cs="Arial"/>
                <w:b w:val="0"/>
                <w:i w:val="0"/>
                <w:sz w:val="13"/>
              </w:rPr>
              <w:t>Inicio postergado o cambios del Plan de Manejo Ambiental.</w:t>
            </w:r>
          </w:p>
        </w:tc>
        <w:tc>
          <w:tcPr>
            <w:tcW w:type="dxa" w:w="2041"/>
          </w:tcPr>
          <w:p>
            <w:pPr>
              <w:jc w:val="left"/>
            </w:pPr>
            <w:r/>
            <w:r>
              <w:rPr>
                <w:rFonts w:ascii="Arial" w:hAnsi="Arial" w:cs="Arial"/>
                <w:b w:val="0"/>
                <w:i w:val="0"/>
                <w:sz w:val="13"/>
              </w:rPr>
              <w:t>Todo el proyecto y áreas auxiliares</w:t>
            </w:r>
          </w:p>
        </w:tc>
        <w:tc>
          <w:tcPr>
            <w:tcW w:type="dxa" w:w="3005"/>
          </w:tcPr>
          <w:p>
            <w:pPr>
              <w:jc w:val="left"/>
            </w:pPr>
            <w:r/>
            <w:r>
              <w:rPr>
                <w:rFonts w:ascii="Arial" w:hAnsi="Arial" w:cs="Arial"/>
                <w:b w:val="0"/>
                <w:i w:val="0"/>
                <w:sz w:val="13"/>
              </w:rPr>
              <w:t>FTE 11 y 21; S10 1.11 Plan de manejo ambiental.</w:t>
            </w:r>
          </w:p>
        </w:tc>
      </w:tr>
      <w:tr>
        <w:tc>
          <w:tcPr>
            <w:tcW w:type="dxa" w:w="680"/>
          </w:tcPr>
          <w:p>
            <w:pPr>
              <w:jc w:val="center"/>
            </w:pPr>
            <w:r/>
            <w:r>
              <w:rPr>
                <w:rFonts w:ascii="Arial" w:hAnsi="Arial" w:cs="Arial"/>
                <w:b w:val="0"/>
                <w:i w:val="0"/>
                <w:sz w:val="13"/>
              </w:rPr>
              <w:t>R-16</w:t>
            </w:r>
          </w:p>
        </w:tc>
        <w:tc>
          <w:tcPr>
            <w:tcW w:type="dxa" w:w="1247"/>
          </w:tcPr>
          <w:p>
            <w:pPr>
              <w:jc w:val="left"/>
            </w:pPr>
            <w:r/>
            <w:r>
              <w:rPr>
                <w:rFonts w:ascii="Arial" w:hAnsi="Arial" w:cs="Arial"/>
                <w:b w:val="0"/>
                <w:i w:val="0"/>
                <w:sz w:val="13"/>
              </w:rPr>
              <w:t>Expediente técnico</w:t>
            </w:r>
          </w:p>
        </w:tc>
        <w:tc>
          <w:tcPr>
            <w:tcW w:type="dxa" w:w="2381"/>
          </w:tcPr>
          <w:p>
            <w:pPr>
              <w:jc w:val="left"/>
            </w:pPr>
            <w:r/>
            <w:r>
              <w:rPr>
                <w:rFonts w:ascii="Arial" w:hAnsi="Arial" w:cs="Arial"/>
                <w:b w:val="0"/>
                <w:i w:val="0"/>
                <w:sz w:val="13"/>
              </w:rPr>
              <w:t>Deficiencias del expediente técnico (metrados, diseños, estudios básicos)</w:t>
            </w:r>
          </w:p>
        </w:tc>
        <w:tc>
          <w:tcPr>
            <w:tcW w:type="dxa" w:w="2835"/>
          </w:tcPr>
          <w:p>
            <w:pPr>
              <w:jc w:val="left"/>
            </w:pPr>
            <w:r/>
            <w:r>
              <w:rPr>
                <w:rFonts w:ascii="Arial" w:hAnsi="Arial" w:cs="Arial"/>
                <w:b w:val="0"/>
                <w:i w:val="0"/>
                <w:sz w:val="13"/>
              </w:rPr>
              <w:t>Información de campo o de diseño incompleta o desactualizada (topografía, estudios básicos, metrados) que obliga a ajustar el expediente durante la obra.</w:t>
            </w:r>
          </w:p>
        </w:tc>
        <w:tc>
          <w:tcPr>
            <w:tcW w:type="dxa" w:w="2268"/>
          </w:tcPr>
          <w:p>
            <w:pPr>
              <w:jc w:val="left"/>
            </w:pPr>
            <w:r/>
            <w:r>
              <w:rPr>
                <w:rFonts w:ascii="Arial" w:hAnsi="Arial" w:cs="Arial"/>
                <w:b w:val="0"/>
                <w:i w:val="0"/>
                <w:sz w:val="13"/>
              </w:rPr>
              <w:t>Adicionales, deductivos, consultas y controversias; mayor plazo.</w:t>
            </w:r>
          </w:p>
        </w:tc>
        <w:tc>
          <w:tcPr>
            <w:tcW w:type="dxa" w:w="2041"/>
          </w:tcPr>
          <w:p>
            <w:pPr>
              <w:jc w:val="left"/>
            </w:pPr>
            <w:r/>
            <w:r>
              <w:rPr>
                <w:rFonts w:ascii="Arial" w:hAnsi="Arial" w:cs="Arial"/>
                <w:b w:val="0"/>
                <w:i w:val="0"/>
                <w:sz w:val="13"/>
              </w:rPr>
              <w:t>Todo el expediente</w:t>
            </w:r>
          </w:p>
        </w:tc>
        <w:tc>
          <w:tcPr>
            <w:tcW w:type="dxa" w:w="3005"/>
          </w:tcPr>
          <w:p>
            <w:pPr>
              <w:jc w:val="left"/>
            </w:pPr>
            <w:r/>
            <w:r>
              <w:rPr>
                <w:rFonts w:ascii="Arial" w:hAnsi="Arial" w:cs="Arial"/>
                <w:b w:val="0"/>
                <w:i w:val="0"/>
                <w:sz w:val="13"/>
              </w:rPr>
              <w:t>Expediente técnico del proyecto.</w:t>
            </w:r>
          </w:p>
        </w:tc>
      </w:tr>
      <w:tr>
        <w:tc>
          <w:tcPr>
            <w:tcW w:type="dxa" w:w="680"/>
          </w:tcPr>
          <w:p>
            <w:pPr>
              <w:jc w:val="center"/>
            </w:pPr>
            <w:r/>
            <w:r>
              <w:rPr>
                <w:rFonts w:ascii="Arial" w:hAnsi="Arial" w:cs="Arial"/>
                <w:b w:val="0"/>
                <w:i w:val="0"/>
                <w:sz w:val="13"/>
              </w:rPr>
              <w:t>R-17</w:t>
            </w:r>
          </w:p>
        </w:tc>
        <w:tc>
          <w:tcPr>
            <w:tcW w:type="dxa" w:w="1247"/>
          </w:tcPr>
          <w:p>
            <w:pPr>
              <w:jc w:val="left"/>
            </w:pPr>
            <w:r/>
            <w:r>
              <w:rPr>
                <w:rFonts w:ascii="Arial" w:hAnsi="Arial" w:cs="Arial"/>
                <w:b w:val="0"/>
                <w:i w:val="0"/>
                <w:sz w:val="13"/>
              </w:rPr>
              <w:t>Económico</w:t>
            </w:r>
          </w:p>
        </w:tc>
        <w:tc>
          <w:tcPr>
            <w:tcW w:type="dxa" w:w="2381"/>
          </w:tcPr>
          <w:p>
            <w:pPr>
              <w:jc w:val="left"/>
            </w:pPr>
            <w:r/>
            <w:r>
              <w:rPr>
                <w:rFonts w:ascii="Arial" w:hAnsi="Arial" w:cs="Arial"/>
                <w:b w:val="0"/>
                <w:i w:val="0"/>
                <w:sz w:val="13"/>
              </w:rPr>
              <w:t>Variación de precios de insumos críticos (asfalto, combustible, acero, TMC)</w:t>
            </w:r>
          </w:p>
        </w:tc>
        <w:tc>
          <w:tcPr>
            <w:tcW w:type="dxa" w:w="2835"/>
          </w:tcPr>
          <w:p>
            <w:pPr>
              <w:jc w:val="left"/>
            </w:pPr>
            <w:r/>
            <w:r>
              <w:rPr>
                <w:rFonts w:ascii="Arial" w:hAnsi="Arial" w:cs="Arial"/>
                <w:b w:val="0"/>
                <w:i w:val="0"/>
                <w:sz w:val="13"/>
              </w:rPr>
              <w:t>El cemento asfáltico (6.5 % de la obra), el transporte (29.0 %) y las vigas metálicas dependen de precios internacionales.</w:t>
            </w:r>
          </w:p>
        </w:tc>
        <w:tc>
          <w:tcPr>
            <w:tcW w:type="dxa" w:w="2268"/>
          </w:tcPr>
          <w:p>
            <w:pPr>
              <w:jc w:val="left"/>
            </w:pPr>
            <w:r/>
            <w:r>
              <w:rPr>
                <w:rFonts w:ascii="Arial" w:hAnsi="Arial" w:cs="Arial"/>
                <w:b w:val="0"/>
                <w:i w:val="0"/>
                <w:sz w:val="13"/>
              </w:rPr>
              <w:t>Mayor costo vía reajuste de precios; presión sobre el financiamiento.</w:t>
            </w:r>
          </w:p>
        </w:tc>
        <w:tc>
          <w:tcPr>
            <w:tcW w:type="dxa" w:w="2041"/>
          </w:tcPr>
          <w:p>
            <w:pPr>
              <w:jc w:val="left"/>
            </w:pPr>
            <w:r/>
            <w:r>
              <w:rPr>
                <w:rFonts w:ascii="Arial" w:hAnsi="Arial" w:cs="Arial"/>
                <w:b w:val="0"/>
                <w:i w:val="0"/>
                <w:sz w:val="13"/>
              </w:rPr>
              <w:t>Todo el proyecto</w:t>
            </w:r>
          </w:p>
        </w:tc>
        <w:tc>
          <w:tcPr>
            <w:tcW w:type="dxa" w:w="3005"/>
          </w:tcPr>
          <w:p>
            <w:pPr>
              <w:jc w:val="left"/>
            </w:pPr>
            <w:r/>
            <w:r>
              <w:rPr>
                <w:rFonts w:ascii="Arial" w:hAnsi="Arial" w:cs="Arial"/>
                <w:b w:val="0"/>
                <w:i w:val="0"/>
                <w:sz w:val="13"/>
              </w:rPr>
              <w:t>S10: 1.06.02.03 Cemento asfáltico; 1.07 Transporte; 1.10 Vigas metálicas 84.49 t por puente.</w:t>
            </w:r>
          </w:p>
        </w:tc>
      </w:tr>
      <w:tr>
        <w:tc>
          <w:tcPr>
            <w:tcW w:type="dxa" w:w="680"/>
          </w:tcPr>
          <w:p>
            <w:pPr>
              <w:jc w:val="center"/>
            </w:pPr>
            <w:r/>
            <w:r>
              <w:rPr>
                <w:rFonts w:ascii="Arial" w:hAnsi="Arial" w:cs="Arial"/>
                <w:b w:val="0"/>
                <w:i w:val="0"/>
                <w:sz w:val="13"/>
              </w:rPr>
              <w:t>R-18</w:t>
            </w:r>
          </w:p>
        </w:tc>
        <w:tc>
          <w:tcPr>
            <w:tcW w:type="dxa" w:w="1247"/>
          </w:tcPr>
          <w:p>
            <w:pPr>
              <w:jc w:val="left"/>
            </w:pPr>
            <w:r/>
            <w:r>
              <w:rPr>
                <w:rFonts w:ascii="Arial" w:hAnsi="Arial" w:cs="Arial"/>
                <w:b w:val="0"/>
                <w:i w:val="0"/>
                <w:sz w:val="13"/>
              </w:rPr>
              <w:t>Insumos y canteras</w:t>
            </w:r>
          </w:p>
        </w:tc>
        <w:tc>
          <w:tcPr>
            <w:tcW w:type="dxa" w:w="2381"/>
          </w:tcPr>
          <w:p>
            <w:pPr>
              <w:jc w:val="left"/>
            </w:pPr>
            <w:r/>
            <w:r>
              <w:rPr>
                <w:rFonts w:ascii="Arial" w:hAnsi="Arial" w:cs="Arial"/>
                <w:b w:val="0"/>
                <w:i w:val="0"/>
                <w:sz w:val="13"/>
              </w:rPr>
              <w:t>Retraso en el suministro de materiales de importación o fabricación especial</w:t>
            </w:r>
          </w:p>
        </w:tc>
        <w:tc>
          <w:tcPr>
            <w:tcW w:type="dxa" w:w="2835"/>
          </w:tcPr>
          <w:p>
            <w:pPr>
              <w:jc w:val="left"/>
            </w:pPr>
            <w:r/>
            <w:r>
              <w:rPr>
                <w:rFonts w:ascii="Arial" w:hAnsi="Arial" w:cs="Arial"/>
                <w:b w:val="0"/>
                <w:i w:val="0"/>
                <w:sz w:val="13"/>
              </w:rPr>
              <w:t>Cemento asfáltico, TMC MP-68, vigas metálicas (84.49 t en cada puente de 40 m), neoprenos y geosintéticos con plazos largos.</w:t>
            </w:r>
          </w:p>
        </w:tc>
        <w:tc>
          <w:tcPr>
            <w:tcW w:type="dxa" w:w="2268"/>
          </w:tcPr>
          <w:p>
            <w:pPr>
              <w:jc w:val="left"/>
            </w:pPr>
            <w:r/>
            <w:r>
              <w:rPr>
                <w:rFonts w:ascii="Arial" w:hAnsi="Arial" w:cs="Arial"/>
                <w:b w:val="0"/>
                <w:i w:val="0"/>
                <w:sz w:val="13"/>
              </w:rPr>
              <w:t>Frentes detenidos, puentes fuera de secuencia.</w:t>
            </w:r>
          </w:p>
        </w:tc>
        <w:tc>
          <w:tcPr>
            <w:tcW w:type="dxa" w:w="2041"/>
          </w:tcPr>
          <w:p>
            <w:pPr>
              <w:jc w:val="left"/>
            </w:pPr>
            <w:r/>
            <w:r>
              <w:rPr>
                <w:rFonts w:ascii="Arial" w:hAnsi="Arial" w:cs="Arial"/>
                <w:b w:val="0"/>
                <w:i w:val="0"/>
                <w:sz w:val="13"/>
              </w:rPr>
              <w:t>Puentes y pavimento</w:t>
            </w:r>
          </w:p>
        </w:tc>
        <w:tc>
          <w:tcPr>
            <w:tcW w:type="dxa" w:w="3005"/>
          </w:tcPr>
          <w:p>
            <w:pPr>
              <w:jc w:val="left"/>
            </w:pPr>
            <w:r/>
            <w:r>
              <w:rPr>
                <w:rFonts w:ascii="Arial" w:hAnsi="Arial" w:cs="Arial"/>
                <w:b w:val="0"/>
                <w:i w:val="0"/>
                <w:sz w:val="13"/>
              </w:rPr>
              <w:t>S10 1.08.01.12 a 14 (TMC); 1.10.01.04 y 1.10.02.04 (vigas metálicas).</w:t>
            </w:r>
          </w:p>
        </w:tc>
      </w:tr>
      <w:tr>
        <w:tc>
          <w:tcPr>
            <w:tcW w:type="dxa" w:w="680"/>
          </w:tcPr>
          <w:p>
            <w:pPr>
              <w:jc w:val="center"/>
            </w:pPr>
            <w:r/>
            <w:r>
              <w:rPr>
                <w:rFonts w:ascii="Arial" w:hAnsi="Arial" w:cs="Arial"/>
                <w:b w:val="0"/>
                <w:i w:val="0"/>
                <w:sz w:val="13"/>
              </w:rPr>
              <w:t>R-19</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Falla o insuficiencia de equipos (planta de asfalto, chancadora, compactación)</w:t>
            </w:r>
          </w:p>
        </w:tc>
        <w:tc>
          <w:tcPr>
            <w:tcW w:type="dxa" w:w="2835"/>
          </w:tcPr>
          <w:p>
            <w:pPr>
              <w:jc w:val="left"/>
            </w:pPr>
            <w:r/>
            <w:r>
              <w:rPr>
                <w:rFonts w:ascii="Arial" w:hAnsi="Arial" w:cs="Arial"/>
                <w:b w:val="0"/>
                <w:i w:val="0"/>
                <w:sz w:val="13"/>
              </w:rPr>
              <w:t>Zona alejada de talleres; transporte de equipo por la PE-5N.</w:t>
            </w:r>
          </w:p>
        </w:tc>
        <w:tc>
          <w:tcPr>
            <w:tcW w:type="dxa" w:w="2268"/>
          </w:tcPr>
          <w:p>
            <w:pPr>
              <w:jc w:val="left"/>
            </w:pPr>
            <w:r/>
            <w:r>
              <w:rPr>
                <w:rFonts w:ascii="Arial" w:hAnsi="Arial" w:cs="Arial"/>
                <w:b w:val="0"/>
                <w:i w:val="0"/>
                <w:sz w:val="13"/>
              </w:rPr>
              <w:t>Baja producción y retraso del pavimento.</w:t>
            </w:r>
          </w:p>
        </w:tc>
        <w:tc>
          <w:tcPr>
            <w:tcW w:type="dxa" w:w="2041"/>
          </w:tcPr>
          <w:p>
            <w:pPr>
              <w:jc w:val="left"/>
            </w:pPr>
            <w:r/>
            <w:r>
              <w:rPr>
                <w:rFonts w:ascii="Arial" w:hAnsi="Arial" w:cs="Arial"/>
                <w:b w:val="0"/>
                <w:i w:val="0"/>
                <w:sz w:val="13"/>
              </w:rPr>
              <w:t>Planta y frentes</w:t>
            </w:r>
          </w:p>
        </w:tc>
        <w:tc>
          <w:tcPr>
            <w:tcW w:type="dxa" w:w="3005"/>
          </w:tcPr>
          <w:p>
            <w:pPr>
              <w:jc w:val="left"/>
            </w:pPr>
            <w:r/>
            <w:r>
              <w:rPr>
                <w:rFonts w:ascii="Arial" w:hAnsi="Arial" w:cs="Arial"/>
                <w:b w:val="0"/>
                <w:i w:val="0"/>
                <w:sz w:val="13"/>
              </w:rPr>
              <w:t>S10 1.01.03 Movilización de equipo y maquinaria pesada.</w:t>
            </w:r>
          </w:p>
        </w:tc>
      </w:tr>
      <w:tr>
        <w:tc>
          <w:tcPr>
            <w:tcW w:type="dxa" w:w="680"/>
          </w:tcPr>
          <w:p>
            <w:pPr>
              <w:jc w:val="center"/>
            </w:pPr>
            <w:r/>
            <w:r>
              <w:rPr>
                <w:rFonts w:ascii="Arial" w:hAnsi="Arial" w:cs="Arial"/>
                <w:b w:val="0"/>
                <w:i w:val="0"/>
                <w:sz w:val="13"/>
              </w:rPr>
              <w:t>R-20</w:t>
            </w:r>
          </w:p>
        </w:tc>
        <w:tc>
          <w:tcPr>
            <w:tcW w:type="dxa" w:w="1247"/>
          </w:tcPr>
          <w:p>
            <w:pPr>
              <w:jc w:val="left"/>
            </w:pPr>
            <w:r/>
            <w:r>
              <w:rPr>
                <w:rFonts w:ascii="Arial" w:hAnsi="Arial" w:cs="Arial"/>
                <w:b w:val="0"/>
                <w:i w:val="0"/>
                <w:sz w:val="13"/>
              </w:rPr>
              <w:t>Seguridad</w:t>
            </w:r>
          </w:p>
        </w:tc>
        <w:tc>
          <w:tcPr>
            <w:tcW w:type="dxa" w:w="2381"/>
          </w:tcPr>
          <w:p>
            <w:pPr>
              <w:jc w:val="left"/>
            </w:pPr>
            <w:r/>
            <w:r>
              <w:rPr>
                <w:rFonts w:ascii="Arial" w:hAnsi="Arial" w:cs="Arial"/>
                <w:b w:val="0"/>
                <w:i w:val="0"/>
                <w:sz w:val="13"/>
              </w:rPr>
              <w:t>Accidentes de tránsito y atropellos en la vía en servicio durante la obra</w:t>
            </w:r>
          </w:p>
        </w:tc>
        <w:tc>
          <w:tcPr>
            <w:tcW w:type="dxa" w:w="2835"/>
          </w:tcPr>
          <w:p>
            <w:pPr>
              <w:jc w:val="left"/>
            </w:pPr>
            <w:r/>
            <w:r>
              <w:rPr>
                <w:rFonts w:ascii="Arial" w:hAnsi="Arial" w:cs="Arial"/>
                <w:b w:val="0"/>
                <w:i w:val="0"/>
                <w:sz w:val="13"/>
              </w:rPr>
              <w:t>IMD de 254 veh/día, un carril, desvíos, maquinaria y peatones en 9 localidades.</w:t>
            </w:r>
          </w:p>
        </w:tc>
        <w:tc>
          <w:tcPr>
            <w:tcW w:type="dxa" w:w="2268"/>
          </w:tcPr>
          <w:p>
            <w:pPr>
              <w:jc w:val="left"/>
            </w:pPr>
            <w:r/>
            <w:r>
              <w:rPr>
                <w:rFonts w:ascii="Arial" w:hAnsi="Arial" w:cs="Arial"/>
                <w:b w:val="0"/>
                <w:i w:val="0"/>
                <w:sz w:val="13"/>
              </w:rPr>
              <w:t>Víctimas, responsabilidad civil y penal, paralización del frente.</w:t>
            </w:r>
          </w:p>
        </w:tc>
        <w:tc>
          <w:tcPr>
            <w:tcW w:type="dxa" w:w="2041"/>
          </w:tcPr>
          <w:p>
            <w:pPr>
              <w:jc w:val="left"/>
            </w:pPr>
            <w:r/>
            <w:r>
              <w:rPr>
                <w:rFonts w:ascii="Arial" w:hAnsi="Arial" w:cs="Arial"/>
                <w:b w:val="0"/>
                <w:i w:val="0"/>
                <w:sz w:val="13"/>
              </w:rPr>
              <w:t>Todo el tramo, en especial las localidades</w:t>
            </w:r>
          </w:p>
        </w:tc>
        <w:tc>
          <w:tcPr>
            <w:tcW w:type="dxa" w:w="3005"/>
          </w:tcPr>
          <w:p>
            <w:pPr>
              <w:jc w:val="left"/>
            </w:pPr>
            <w:r/>
            <w:r>
              <w:rPr>
                <w:rFonts w:ascii="Arial" w:hAnsi="Arial" w:cs="Arial"/>
                <w:b w:val="0"/>
                <w:i w:val="0"/>
                <w:sz w:val="13"/>
              </w:rPr>
              <w:t>FTE: IMDA 254 veh/día. S10 1.04.02 Mantenimiento de tránsito temporal y seguridad vial.</w:t>
            </w:r>
          </w:p>
        </w:tc>
      </w:tr>
      <w:tr>
        <w:tc>
          <w:tcPr>
            <w:tcW w:type="dxa" w:w="680"/>
          </w:tcPr>
          <w:p>
            <w:pPr>
              <w:jc w:val="center"/>
            </w:pPr>
            <w:r/>
            <w:r>
              <w:rPr>
                <w:rFonts w:ascii="Arial" w:hAnsi="Arial" w:cs="Arial"/>
                <w:b w:val="0"/>
                <w:i w:val="0"/>
                <w:sz w:val="13"/>
              </w:rPr>
              <w:t>R-21</w:t>
            </w:r>
          </w:p>
        </w:tc>
        <w:tc>
          <w:tcPr>
            <w:tcW w:type="dxa" w:w="1247"/>
          </w:tcPr>
          <w:p>
            <w:pPr>
              <w:jc w:val="left"/>
            </w:pPr>
            <w:r/>
            <w:r>
              <w:rPr>
                <w:rFonts w:ascii="Arial" w:hAnsi="Arial" w:cs="Arial"/>
                <w:b w:val="0"/>
                <w:i w:val="0"/>
                <w:sz w:val="13"/>
              </w:rPr>
              <w:t>Seguridad</w:t>
            </w:r>
          </w:p>
        </w:tc>
        <w:tc>
          <w:tcPr>
            <w:tcW w:type="dxa" w:w="2381"/>
          </w:tcPr>
          <w:p>
            <w:pPr>
              <w:jc w:val="left"/>
            </w:pPr>
            <w:r/>
            <w:r>
              <w:rPr>
                <w:rFonts w:ascii="Arial" w:hAnsi="Arial" w:cs="Arial"/>
                <w:b w:val="0"/>
                <w:i w:val="0"/>
                <w:sz w:val="13"/>
              </w:rPr>
              <w:t>Accidentes de trabajo graves (izaje de vigas, trabajo en agua, excavaciones, maquinaria)</w:t>
            </w:r>
          </w:p>
        </w:tc>
        <w:tc>
          <w:tcPr>
            <w:tcW w:type="dxa" w:w="2835"/>
          </w:tcPr>
          <w:p>
            <w:pPr>
              <w:jc w:val="left"/>
            </w:pPr>
            <w:r/>
            <w:r>
              <w:rPr>
                <w:rFonts w:ascii="Arial" w:hAnsi="Arial" w:cs="Arial"/>
                <w:b w:val="0"/>
                <w:i w:val="0"/>
                <w:sz w:val="13"/>
              </w:rPr>
              <w:t>Montaje de vigas metálicas, excavación bajo agua y cortes altos.</w:t>
            </w:r>
          </w:p>
        </w:tc>
        <w:tc>
          <w:tcPr>
            <w:tcW w:type="dxa" w:w="2268"/>
          </w:tcPr>
          <w:p>
            <w:pPr>
              <w:jc w:val="left"/>
            </w:pPr>
            <w:r/>
            <w:r>
              <w:rPr>
                <w:rFonts w:ascii="Arial" w:hAnsi="Arial" w:cs="Arial"/>
                <w:b w:val="0"/>
                <w:i w:val="0"/>
                <w:sz w:val="13"/>
              </w:rPr>
              <w:t>Lesiones o fatalidades, paralización por la autoridad de trabajo.</w:t>
            </w:r>
          </w:p>
        </w:tc>
        <w:tc>
          <w:tcPr>
            <w:tcW w:type="dxa" w:w="2041"/>
          </w:tcPr>
          <w:p>
            <w:pPr>
              <w:jc w:val="left"/>
            </w:pPr>
            <w:r/>
            <w:r>
              <w:rPr>
                <w:rFonts w:ascii="Arial" w:hAnsi="Arial" w:cs="Arial"/>
                <w:b w:val="0"/>
                <w:i w:val="0"/>
                <w:sz w:val="13"/>
              </w:rPr>
              <w:t>Puentes y cortes en ladera</w:t>
            </w:r>
          </w:p>
        </w:tc>
        <w:tc>
          <w:tcPr>
            <w:tcW w:type="dxa" w:w="3005"/>
          </w:tcPr>
          <w:p>
            <w:pPr>
              <w:jc w:val="left"/>
            </w:pPr>
            <w:r/>
            <w:r>
              <w:rPr>
                <w:rFonts w:ascii="Arial" w:hAnsi="Arial" w:cs="Arial"/>
                <w:b w:val="0"/>
                <w:i w:val="0"/>
                <w:sz w:val="13"/>
              </w:rPr>
              <w:t>S10 1.02 Seguridad y salud ocupacional; 1.10 Montaje de estructuras metálicas.</w:t>
            </w:r>
          </w:p>
        </w:tc>
      </w:tr>
      <w:tr>
        <w:tc>
          <w:tcPr>
            <w:tcW w:type="dxa" w:w="680"/>
          </w:tcPr>
          <w:p>
            <w:pPr>
              <w:jc w:val="center"/>
            </w:pPr>
            <w:r/>
            <w:r>
              <w:rPr>
                <w:rFonts w:ascii="Arial" w:hAnsi="Arial" w:cs="Arial"/>
                <w:b w:val="0"/>
                <w:i w:val="0"/>
                <w:sz w:val="13"/>
              </w:rPr>
              <w:t>R-22</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Sismo de intensidad moderada a alta durante la obra</w:t>
            </w:r>
          </w:p>
        </w:tc>
        <w:tc>
          <w:tcPr>
            <w:tcW w:type="dxa" w:w="2835"/>
          </w:tcPr>
          <w:p>
            <w:pPr>
              <w:jc w:val="left"/>
            </w:pPr>
            <w:r/>
            <w:r>
              <w:rPr>
                <w:rFonts w:ascii="Arial" w:hAnsi="Arial" w:cs="Arial"/>
                <w:b w:val="0"/>
                <w:i w:val="0"/>
                <w:sz w:val="13"/>
              </w:rPr>
              <w:t>Actividad sísmica de la región nororiental.</w:t>
            </w:r>
          </w:p>
        </w:tc>
        <w:tc>
          <w:tcPr>
            <w:tcW w:type="dxa" w:w="2268"/>
          </w:tcPr>
          <w:p>
            <w:pPr>
              <w:jc w:val="left"/>
            </w:pPr>
            <w:r/>
            <w:r>
              <w:rPr>
                <w:rFonts w:ascii="Arial" w:hAnsi="Arial" w:cs="Arial"/>
                <w:b w:val="0"/>
                <w:i w:val="0"/>
                <w:sz w:val="13"/>
              </w:rPr>
              <w:t>Daños a estructuras en construcción y a taludes; paralización.</w:t>
            </w:r>
          </w:p>
        </w:tc>
        <w:tc>
          <w:tcPr>
            <w:tcW w:type="dxa" w:w="2041"/>
          </w:tcPr>
          <w:p>
            <w:pPr>
              <w:jc w:val="left"/>
            </w:pPr>
            <w:r/>
            <w:r>
              <w:rPr>
                <w:rFonts w:ascii="Arial" w:hAnsi="Arial" w:cs="Arial"/>
                <w:b w:val="0"/>
                <w:i w:val="0"/>
                <w:sz w:val="13"/>
              </w:rPr>
              <w:t>Todo el tramo</w:t>
            </w:r>
          </w:p>
        </w:tc>
        <w:tc>
          <w:tcPr>
            <w:tcW w:type="dxa" w:w="3005"/>
          </w:tcPr>
          <w:p>
            <w:pPr>
              <w:jc w:val="left"/>
            </w:pPr>
            <w:r/>
            <w:r>
              <w:rPr>
                <w:rFonts w:ascii="Arial" w:hAnsi="Arial" w:cs="Arial"/>
                <w:b w:val="0"/>
                <w:i w:val="0"/>
                <w:sz w:val="13"/>
              </w:rPr>
              <w:t>FTE 18.3: sismos SI, nivel bajo.</w:t>
            </w:r>
          </w:p>
        </w:tc>
      </w:tr>
      <w:tr>
        <w:tc>
          <w:tcPr>
            <w:tcW w:type="dxa" w:w="680"/>
          </w:tcPr>
          <w:p>
            <w:pPr>
              <w:jc w:val="center"/>
            </w:pPr>
            <w:r/>
            <w:r>
              <w:rPr>
                <w:rFonts w:ascii="Arial" w:hAnsi="Arial" w:cs="Arial"/>
                <w:b w:val="0"/>
                <w:i w:val="0"/>
                <w:sz w:val="13"/>
              </w:rPr>
              <w:t>R-23</w:t>
            </w:r>
          </w:p>
        </w:tc>
        <w:tc>
          <w:tcPr>
            <w:tcW w:type="dxa" w:w="1247"/>
          </w:tcPr>
          <w:p>
            <w:pPr>
              <w:jc w:val="left"/>
            </w:pPr>
            <w:r/>
            <w:r>
              <w:rPr>
                <w:rFonts w:ascii="Arial" w:hAnsi="Arial" w:cs="Arial"/>
                <w:b w:val="0"/>
                <w:i w:val="0"/>
                <w:sz w:val="13"/>
              </w:rPr>
              <w:t>Económico</w:t>
            </w:r>
          </w:p>
        </w:tc>
        <w:tc>
          <w:tcPr>
            <w:tcW w:type="dxa" w:w="2381"/>
          </w:tcPr>
          <w:p>
            <w:pPr>
              <w:jc w:val="left"/>
            </w:pPr>
            <w:r/>
            <w:r>
              <w:rPr>
                <w:rFonts w:ascii="Arial" w:hAnsi="Arial" w:cs="Arial"/>
                <w:b w:val="0"/>
                <w:i w:val="0"/>
                <w:sz w:val="13"/>
              </w:rPr>
              <w:t>Retraso en el financiamiento o en los pagos de valorizaciones</w:t>
            </w:r>
          </w:p>
        </w:tc>
        <w:tc>
          <w:tcPr>
            <w:tcW w:type="dxa" w:w="2835"/>
          </w:tcPr>
          <w:p>
            <w:pPr>
              <w:jc w:val="left"/>
            </w:pPr>
            <w:r/>
            <w:r>
              <w:rPr>
                <w:rFonts w:ascii="Arial" w:hAnsi="Arial" w:cs="Arial"/>
                <w:b w:val="0"/>
                <w:i w:val="0"/>
                <w:sz w:val="13"/>
              </w:rPr>
              <w:t>Fuente de recursos determinados (canon, FONCOR) sujeta a variaciones; inversión alta concentrada en 24 meses.</w:t>
            </w:r>
          </w:p>
        </w:tc>
        <w:tc>
          <w:tcPr>
            <w:tcW w:type="dxa" w:w="2268"/>
          </w:tcPr>
          <w:p>
            <w:pPr>
              <w:jc w:val="left"/>
            </w:pPr>
            <w:r/>
            <w:r>
              <w:rPr>
                <w:rFonts w:ascii="Arial" w:hAnsi="Arial" w:cs="Arial"/>
                <w:b w:val="0"/>
                <w:i w:val="0"/>
                <w:sz w:val="13"/>
              </w:rPr>
              <w:t>Ritmo de obra menor, paralización y reconocimiento de gastos generales.</w:t>
            </w:r>
          </w:p>
        </w:tc>
        <w:tc>
          <w:tcPr>
            <w:tcW w:type="dxa" w:w="2041"/>
          </w:tcPr>
          <w:p>
            <w:pPr>
              <w:jc w:val="left"/>
            </w:pPr>
            <w:r/>
            <w:r>
              <w:rPr>
                <w:rFonts w:ascii="Arial" w:hAnsi="Arial" w:cs="Arial"/>
                <w:b w:val="0"/>
                <w:i w:val="0"/>
                <w:sz w:val="13"/>
              </w:rPr>
              <w:t>Todo el proyecto</w:t>
            </w:r>
          </w:p>
        </w:tc>
        <w:tc>
          <w:tcPr>
            <w:tcW w:type="dxa" w:w="3005"/>
          </w:tcPr>
          <w:p>
            <w:pPr>
              <w:jc w:val="left"/>
            </w:pPr>
            <w:r/>
            <w:r>
              <w:rPr>
                <w:rFonts w:ascii="Arial" w:hAnsi="Arial" w:cs="Arial"/>
                <w:b w:val="0"/>
                <w:i w:val="0"/>
                <w:sz w:val="13"/>
              </w:rPr>
              <w:t>FTE 20: recursos determinados. Resumen ejecutivo: canon, FONCOR, RDR.</w:t>
            </w:r>
          </w:p>
        </w:tc>
      </w:tr>
      <w:tr>
        <w:tc>
          <w:tcPr>
            <w:tcW w:type="dxa" w:w="680"/>
          </w:tcPr>
          <w:p>
            <w:pPr>
              <w:jc w:val="center"/>
            </w:pPr>
            <w:r/>
            <w:r>
              <w:rPr>
                <w:rFonts w:ascii="Arial" w:hAnsi="Arial" w:cs="Arial"/>
                <w:b w:val="0"/>
                <w:i w:val="0"/>
                <w:sz w:val="13"/>
              </w:rPr>
              <w:t>R-24</w:t>
            </w:r>
          </w:p>
        </w:tc>
        <w:tc>
          <w:tcPr>
            <w:tcW w:type="dxa" w:w="1247"/>
          </w:tcPr>
          <w:p>
            <w:pPr>
              <w:jc w:val="left"/>
            </w:pPr>
            <w:r/>
            <w:r>
              <w:rPr>
                <w:rFonts w:ascii="Arial" w:hAnsi="Arial" w:cs="Arial"/>
                <w:b w:val="0"/>
                <w:i w:val="0"/>
                <w:sz w:val="13"/>
              </w:rPr>
              <w:t>Gestión del contrato</w:t>
            </w:r>
          </w:p>
        </w:tc>
        <w:tc>
          <w:tcPr>
            <w:tcW w:type="dxa" w:w="2381"/>
          </w:tcPr>
          <w:p>
            <w:pPr>
              <w:jc w:val="left"/>
            </w:pPr>
            <w:r/>
            <w:r>
              <w:rPr>
                <w:rFonts w:ascii="Arial" w:hAnsi="Arial" w:cs="Arial"/>
                <w:b w:val="0"/>
                <w:i w:val="0"/>
                <w:sz w:val="13"/>
              </w:rPr>
              <w:t>Demoras en la absolución de consultas, aprobación de prestaciones adicionales y decisiones de la Entidad</w:t>
            </w:r>
          </w:p>
        </w:tc>
        <w:tc>
          <w:tcPr>
            <w:tcW w:type="dxa" w:w="2835"/>
          </w:tcPr>
          <w:p>
            <w:pPr>
              <w:jc w:val="left"/>
            </w:pPr>
            <w:r/>
            <w:r>
              <w:rPr>
                <w:rFonts w:ascii="Arial" w:hAnsi="Arial" w:cs="Arial"/>
                <w:b w:val="0"/>
                <w:i w:val="0"/>
                <w:sz w:val="13"/>
              </w:rPr>
              <w:t>Volumen de consultas técnicas durante la obra; designación tardía de la supervisión.</w:t>
            </w:r>
          </w:p>
        </w:tc>
        <w:tc>
          <w:tcPr>
            <w:tcW w:type="dxa" w:w="2268"/>
          </w:tcPr>
          <w:p>
            <w:pPr>
              <w:jc w:val="left"/>
            </w:pPr>
            <w:r/>
            <w:r>
              <w:rPr>
                <w:rFonts w:ascii="Arial" w:hAnsi="Arial" w:cs="Arial"/>
                <w:b w:val="0"/>
                <w:i w:val="0"/>
                <w:sz w:val="13"/>
              </w:rPr>
              <w:t>Frentes detenidos, ampliaciones de plazo y controversias.</w:t>
            </w:r>
          </w:p>
        </w:tc>
        <w:tc>
          <w:tcPr>
            <w:tcW w:type="dxa" w:w="2041"/>
          </w:tcPr>
          <w:p>
            <w:pPr>
              <w:jc w:val="left"/>
            </w:pPr>
            <w:r/>
            <w:r>
              <w:rPr>
                <w:rFonts w:ascii="Arial" w:hAnsi="Arial" w:cs="Arial"/>
                <w:b w:val="0"/>
                <w:i w:val="0"/>
                <w:sz w:val="13"/>
              </w:rPr>
              <w:t>Todo el proyecto</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R-25</w:t>
            </w:r>
          </w:p>
        </w:tc>
        <w:tc>
          <w:tcPr>
            <w:tcW w:type="dxa" w:w="1247"/>
          </w:tcPr>
          <w:p>
            <w:pPr>
              <w:jc w:val="left"/>
            </w:pPr>
            <w:r/>
            <w:r>
              <w:rPr>
                <w:rFonts w:ascii="Arial" w:hAnsi="Arial" w:cs="Arial"/>
                <w:b w:val="0"/>
                <w:i w:val="0"/>
                <w:sz w:val="13"/>
              </w:rPr>
              <w:t>Ambiental</w:t>
            </w:r>
          </w:p>
        </w:tc>
        <w:tc>
          <w:tcPr>
            <w:tcW w:type="dxa" w:w="2381"/>
          </w:tcPr>
          <w:p>
            <w:pPr>
              <w:jc w:val="left"/>
            </w:pPr>
            <w:r/>
            <w:r>
              <w:rPr>
                <w:rFonts w:ascii="Arial" w:hAnsi="Arial" w:cs="Arial"/>
                <w:b w:val="0"/>
                <w:i w:val="0"/>
                <w:sz w:val="13"/>
              </w:rPr>
              <w:t>Áreas de depósito de material excedente (DME) insuficientes</w:t>
            </w:r>
          </w:p>
        </w:tc>
        <w:tc>
          <w:tcPr>
            <w:tcW w:type="dxa" w:w="2835"/>
          </w:tcPr>
          <w:p>
            <w:pPr>
              <w:jc w:val="left"/>
            </w:pPr>
            <w:r/>
            <w:r>
              <w:rPr>
                <w:rFonts w:ascii="Arial" w:hAnsi="Arial" w:cs="Arial"/>
                <w:b w:val="0"/>
                <w:i w:val="0"/>
                <w:sz w:val="13"/>
              </w:rPr>
              <w:t>La obra genera cerca de 298,000 m³ de material excedente que deben disponerse en DME autorizados y cercanos a la vía.</w:t>
            </w:r>
          </w:p>
        </w:tc>
        <w:tc>
          <w:tcPr>
            <w:tcW w:type="dxa" w:w="2268"/>
          </w:tcPr>
          <w:p>
            <w:pPr>
              <w:jc w:val="left"/>
            </w:pPr>
            <w:r/>
            <w:r>
              <w:rPr>
                <w:rFonts w:ascii="Arial" w:hAnsi="Arial" w:cs="Arial"/>
                <w:b w:val="0"/>
                <w:i w:val="0"/>
                <w:sz w:val="13"/>
              </w:rPr>
              <w:t>DME adicionales, mayor transporte, observaciones ambientales.</w:t>
            </w:r>
          </w:p>
        </w:tc>
        <w:tc>
          <w:tcPr>
            <w:tcW w:type="dxa" w:w="2041"/>
          </w:tcPr>
          <w:p>
            <w:pPr>
              <w:jc w:val="left"/>
            </w:pPr>
            <w:r/>
            <w:r>
              <w:rPr>
                <w:rFonts w:ascii="Arial" w:hAnsi="Arial" w:cs="Arial"/>
                <w:b w:val="0"/>
                <w:i w:val="0"/>
                <w:sz w:val="13"/>
              </w:rPr>
              <w:t>DME del proyecto</w:t>
            </w:r>
          </w:p>
        </w:tc>
        <w:tc>
          <w:tcPr>
            <w:tcW w:type="dxa" w:w="3005"/>
          </w:tcPr>
          <w:p>
            <w:pPr>
              <w:jc w:val="left"/>
            </w:pPr>
            <w:r/>
            <w:r>
              <w:rPr>
                <w:rFonts w:ascii="Arial" w:hAnsi="Arial" w:cs="Arial"/>
                <w:b w:val="0"/>
                <w:i w:val="0"/>
                <w:sz w:val="13"/>
              </w:rPr>
              <w:t>S10 1.04.04 Habilitación de DME; 1.11.01.01 Acomodo de material excedente.</w:t>
            </w:r>
          </w:p>
        </w:tc>
      </w:tr>
      <w:tr>
        <w:tc>
          <w:tcPr>
            <w:tcW w:type="dxa" w:w="680"/>
          </w:tcPr>
          <w:p>
            <w:pPr>
              <w:jc w:val="center"/>
            </w:pPr>
            <w:r/>
            <w:r>
              <w:rPr>
                <w:rFonts w:ascii="Arial" w:hAnsi="Arial" w:cs="Arial"/>
                <w:b w:val="0"/>
                <w:i w:val="0"/>
                <w:sz w:val="13"/>
              </w:rPr>
              <w:t>R-26</w:t>
            </w:r>
          </w:p>
        </w:tc>
        <w:tc>
          <w:tcPr>
            <w:tcW w:type="dxa" w:w="1247"/>
          </w:tcPr>
          <w:p>
            <w:pPr>
              <w:jc w:val="left"/>
            </w:pPr>
            <w:r/>
            <w:r>
              <w:rPr>
                <w:rFonts w:ascii="Arial" w:hAnsi="Arial" w:cs="Arial"/>
                <w:b w:val="0"/>
                <w:i w:val="0"/>
                <w:sz w:val="13"/>
              </w:rPr>
              <w:t>Ambiental</w:t>
            </w:r>
          </w:p>
        </w:tc>
        <w:tc>
          <w:tcPr>
            <w:tcW w:type="dxa" w:w="2381"/>
          </w:tcPr>
          <w:p>
            <w:pPr>
              <w:jc w:val="left"/>
            </w:pPr>
            <w:r/>
            <w:r>
              <w:rPr>
                <w:rFonts w:ascii="Arial" w:hAnsi="Arial" w:cs="Arial"/>
                <w:b w:val="0"/>
                <w:i w:val="0"/>
                <w:sz w:val="13"/>
              </w:rPr>
              <w:t>Contaminación de quebradas y suelos (sedimentos, derrames de asfalto y combustible)</w:t>
            </w:r>
          </w:p>
        </w:tc>
        <w:tc>
          <w:tcPr>
            <w:tcW w:type="dxa" w:w="2835"/>
          </w:tcPr>
          <w:p>
            <w:pPr>
              <w:jc w:val="left"/>
            </w:pPr>
            <w:r/>
            <w:r>
              <w:rPr>
                <w:rFonts w:ascii="Arial" w:hAnsi="Arial" w:cs="Arial"/>
                <w:b w:val="0"/>
                <w:i w:val="0"/>
                <w:sz w:val="13"/>
              </w:rPr>
              <w:t>Trabajos en cauce en 5 puentes, planta de asfalto y patio de máquinas.</w:t>
            </w:r>
          </w:p>
        </w:tc>
        <w:tc>
          <w:tcPr>
            <w:tcW w:type="dxa" w:w="2268"/>
          </w:tcPr>
          <w:p>
            <w:pPr>
              <w:jc w:val="left"/>
            </w:pPr>
            <w:r/>
            <w:r>
              <w:rPr>
                <w:rFonts w:ascii="Arial" w:hAnsi="Arial" w:cs="Arial"/>
                <w:b w:val="0"/>
                <w:i w:val="0"/>
                <w:sz w:val="13"/>
              </w:rPr>
              <w:t>Sanción ambiental, paralización, remediación.</w:t>
            </w:r>
          </w:p>
        </w:tc>
        <w:tc>
          <w:tcPr>
            <w:tcW w:type="dxa" w:w="2041"/>
          </w:tcPr>
          <w:p>
            <w:pPr>
              <w:jc w:val="left"/>
            </w:pPr>
            <w:r/>
            <w:r>
              <w:rPr>
                <w:rFonts w:ascii="Arial" w:hAnsi="Arial" w:cs="Arial"/>
                <w:b w:val="0"/>
                <w:i w:val="0"/>
                <w:sz w:val="13"/>
              </w:rPr>
              <w:t>Puentes, planta y patio de máquinas</w:t>
            </w:r>
          </w:p>
        </w:tc>
        <w:tc>
          <w:tcPr>
            <w:tcW w:type="dxa" w:w="3005"/>
          </w:tcPr>
          <w:p>
            <w:pPr>
              <w:jc w:val="left"/>
            </w:pPr>
            <w:r/>
            <w:r>
              <w:rPr>
                <w:rFonts w:ascii="Arial" w:hAnsi="Arial" w:cs="Arial"/>
                <w:b w:val="0"/>
                <w:i w:val="0"/>
                <w:sz w:val="13"/>
              </w:rPr>
              <w:t>S10 1.11.02 Residuos; 1.11.10 Monitoreo de calidad de agua (2 und).</w:t>
            </w:r>
          </w:p>
        </w:tc>
      </w:tr>
      <w:tr>
        <w:tc>
          <w:tcPr>
            <w:tcW w:type="dxa" w:w="680"/>
          </w:tcPr>
          <w:p>
            <w:pPr>
              <w:jc w:val="center"/>
            </w:pPr>
            <w:r/>
            <w:r>
              <w:rPr>
                <w:rFonts w:ascii="Arial" w:hAnsi="Arial" w:cs="Arial"/>
                <w:b w:val="0"/>
                <w:i w:val="0"/>
                <w:sz w:val="13"/>
              </w:rPr>
              <w:t>R-27</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Interrupción prolongada del tránsito y del acceso a las localidades</w:t>
            </w:r>
          </w:p>
        </w:tc>
        <w:tc>
          <w:tcPr>
            <w:tcW w:type="dxa" w:w="2835"/>
          </w:tcPr>
          <w:p>
            <w:pPr>
              <w:jc w:val="left"/>
            </w:pPr>
            <w:r/>
            <w:r>
              <w:rPr>
                <w:rFonts w:ascii="Arial" w:hAnsi="Arial" w:cs="Arial"/>
                <w:b w:val="0"/>
                <w:i w:val="0"/>
                <w:sz w:val="13"/>
              </w:rPr>
              <w:t>No existe vía alterna; demolición y reconstrucción de 5 puentes en el mismo eje.</w:t>
            </w:r>
          </w:p>
        </w:tc>
        <w:tc>
          <w:tcPr>
            <w:tcW w:type="dxa" w:w="2268"/>
          </w:tcPr>
          <w:p>
            <w:pPr>
              <w:jc w:val="left"/>
            </w:pPr>
            <w:r/>
            <w:r>
              <w:rPr>
                <w:rFonts w:ascii="Arial" w:hAnsi="Arial" w:cs="Arial"/>
                <w:b w:val="0"/>
                <w:i w:val="0"/>
                <w:sz w:val="13"/>
              </w:rPr>
              <w:t>Aislamiento de centros poblados, reclamos, exigencia de puentes provisionales.</w:t>
            </w:r>
          </w:p>
        </w:tc>
        <w:tc>
          <w:tcPr>
            <w:tcW w:type="dxa" w:w="2041"/>
          </w:tcPr>
          <w:p>
            <w:pPr>
              <w:jc w:val="left"/>
            </w:pPr>
            <w:r/>
            <w:r>
              <w:rPr>
                <w:rFonts w:ascii="Arial" w:hAnsi="Arial" w:cs="Arial"/>
                <w:b w:val="0"/>
                <w:i w:val="0"/>
                <w:sz w:val="13"/>
              </w:rPr>
              <w:t>Puentes 20+300, 29+300, 37+870, 38+800, 44+040</w:t>
            </w:r>
          </w:p>
        </w:tc>
        <w:tc>
          <w:tcPr>
            <w:tcW w:type="dxa" w:w="3005"/>
          </w:tcPr>
          <w:p>
            <w:pPr>
              <w:jc w:val="left"/>
            </w:pPr>
            <w:r/>
            <w:r>
              <w:rPr>
                <w:rFonts w:ascii="Arial" w:hAnsi="Arial" w:cs="Arial"/>
                <w:b w:val="0"/>
                <w:i w:val="0"/>
                <w:sz w:val="13"/>
              </w:rPr>
              <w:t>S10: desvíos temporales en cada puente; 1.04.11 Desvío temporal durante la ejecución.</w:t>
            </w:r>
          </w:p>
        </w:tc>
      </w:tr>
      <w:tr>
        <w:tc>
          <w:tcPr>
            <w:tcW w:type="dxa" w:w="680"/>
          </w:tcPr>
          <w:p>
            <w:pPr>
              <w:jc w:val="center"/>
            </w:pPr>
            <w:r/>
            <w:r>
              <w:rPr>
                <w:rFonts w:ascii="Arial" w:hAnsi="Arial" w:cs="Arial"/>
                <w:b w:val="0"/>
                <w:i w:val="0"/>
                <w:sz w:val="13"/>
              </w:rPr>
              <w:t>R-28</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Calidad deficiente de la carpeta asfáltica o del concreto</w:t>
            </w:r>
          </w:p>
        </w:tc>
        <w:tc>
          <w:tcPr>
            <w:tcW w:type="dxa" w:w="2835"/>
          </w:tcPr>
          <w:p>
            <w:pPr>
              <w:jc w:val="left"/>
            </w:pPr>
            <w:r/>
            <w:r>
              <w:rPr>
                <w:rFonts w:ascii="Arial" w:hAnsi="Arial" w:cs="Arial"/>
                <w:b w:val="0"/>
                <w:i w:val="0"/>
                <w:sz w:val="13"/>
              </w:rPr>
              <w:t>Colocación con lluvia, temperatura de la mezcla por distancia de transporte, curado insuficiente.</w:t>
            </w:r>
          </w:p>
        </w:tc>
        <w:tc>
          <w:tcPr>
            <w:tcW w:type="dxa" w:w="2268"/>
          </w:tcPr>
          <w:p>
            <w:pPr>
              <w:jc w:val="left"/>
            </w:pPr>
            <w:r/>
            <w:r>
              <w:rPr>
                <w:rFonts w:ascii="Arial" w:hAnsi="Arial" w:cs="Arial"/>
                <w:b w:val="0"/>
                <w:i w:val="0"/>
                <w:sz w:val="13"/>
              </w:rPr>
              <w:t>Rechazo y reconstrucción, mayor plazo.</w:t>
            </w:r>
          </w:p>
        </w:tc>
        <w:tc>
          <w:tcPr>
            <w:tcW w:type="dxa" w:w="2041"/>
          </w:tcPr>
          <w:p>
            <w:pPr>
              <w:jc w:val="left"/>
            </w:pPr>
            <w:r/>
            <w:r>
              <w:rPr>
                <w:rFonts w:ascii="Arial" w:hAnsi="Arial" w:cs="Arial"/>
                <w:b w:val="0"/>
                <w:i w:val="0"/>
                <w:sz w:val="13"/>
              </w:rPr>
              <w:t>Pavimento y estructuras</w:t>
            </w:r>
          </w:p>
        </w:tc>
        <w:tc>
          <w:tcPr>
            <w:tcW w:type="dxa" w:w="3005"/>
          </w:tcPr>
          <w:p>
            <w:pPr>
              <w:jc w:val="left"/>
            </w:pPr>
            <w:r/>
            <w:r>
              <w:rPr>
                <w:rFonts w:ascii="Arial" w:hAnsi="Arial" w:cs="Arial"/>
                <w:b w:val="0"/>
                <w:i w:val="0"/>
                <w:sz w:val="13"/>
              </w:rPr>
              <w:t>S10 1.06.02 MAC 10,469 m³; 1.07.05 y 1.07.06 Transporte de mezcla.</w:t>
            </w:r>
          </w:p>
        </w:tc>
      </w:tr>
      <w:tr>
        <w:tc>
          <w:tcPr>
            <w:tcW w:type="dxa" w:w="680"/>
          </w:tcPr>
          <w:p>
            <w:pPr>
              <w:jc w:val="center"/>
            </w:pPr>
            <w:r/>
            <w:r>
              <w:rPr>
                <w:rFonts w:ascii="Arial" w:hAnsi="Arial" w:cs="Arial"/>
                <w:b w:val="0"/>
                <w:i w:val="0"/>
                <w:sz w:val="13"/>
              </w:rPr>
              <w:t>R-29</w:t>
            </w:r>
          </w:p>
        </w:tc>
        <w:tc>
          <w:tcPr>
            <w:tcW w:type="dxa" w:w="1247"/>
          </w:tcPr>
          <w:p>
            <w:pPr>
              <w:jc w:val="left"/>
            </w:pPr>
            <w:r/>
            <w:r>
              <w:rPr>
                <w:rFonts w:ascii="Arial" w:hAnsi="Arial" w:cs="Arial"/>
                <w:b w:val="0"/>
                <w:i w:val="0"/>
                <w:sz w:val="13"/>
              </w:rPr>
              <w:t>Seguridad</w:t>
            </w:r>
          </w:p>
        </w:tc>
        <w:tc>
          <w:tcPr>
            <w:tcW w:type="dxa" w:w="2381"/>
          </w:tcPr>
          <w:p>
            <w:pPr>
              <w:jc w:val="left"/>
            </w:pPr>
            <w:r/>
            <w:r>
              <w:rPr>
                <w:rFonts w:ascii="Arial" w:hAnsi="Arial" w:cs="Arial"/>
                <w:b w:val="0"/>
                <w:i w:val="0"/>
                <w:sz w:val="13"/>
              </w:rPr>
              <w:t>Enfermedades transmitidas por vectores (dengue) y emergencias sanitarias en el personal</w:t>
            </w:r>
          </w:p>
        </w:tc>
        <w:tc>
          <w:tcPr>
            <w:tcW w:type="dxa" w:w="2835"/>
          </w:tcPr>
          <w:p>
            <w:pPr>
              <w:jc w:val="left"/>
            </w:pPr>
            <w:r/>
            <w:r>
              <w:rPr>
                <w:rFonts w:ascii="Arial" w:hAnsi="Arial" w:cs="Arial"/>
                <w:b w:val="0"/>
                <w:i w:val="0"/>
                <w:sz w:val="13"/>
              </w:rPr>
              <w:t>Zona endémica de selva; campamento con agua estancada.</w:t>
            </w:r>
          </w:p>
        </w:tc>
        <w:tc>
          <w:tcPr>
            <w:tcW w:type="dxa" w:w="2268"/>
          </w:tcPr>
          <w:p>
            <w:pPr>
              <w:jc w:val="left"/>
            </w:pPr>
            <w:r/>
            <w:r>
              <w:rPr>
                <w:rFonts w:ascii="Arial" w:hAnsi="Arial" w:cs="Arial"/>
                <w:b w:val="0"/>
                <w:i w:val="0"/>
                <w:sz w:val="13"/>
              </w:rPr>
              <w:t>Ausentismo y menor rendimiento.</w:t>
            </w:r>
          </w:p>
        </w:tc>
        <w:tc>
          <w:tcPr>
            <w:tcW w:type="dxa" w:w="2041"/>
          </w:tcPr>
          <w:p>
            <w:pPr>
              <w:jc w:val="left"/>
            </w:pPr>
            <w:r/>
            <w:r>
              <w:rPr>
                <w:rFonts w:ascii="Arial" w:hAnsi="Arial" w:cs="Arial"/>
                <w:b w:val="0"/>
                <w:i w:val="0"/>
                <w:sz w:val="13"/>
              </w:rPr>
              <w:t>Campamento y frentes</w:t>
            </w:r>
          </w:p>
        </w:tc>
        <w:tc>
          <w:tcPr>
            <w:tcW w:type="dxa" w:w="3005"/>
          </w:tcPr>
          <w:p>
            <w:pPr>
              <w:jc w:val="left"/>
            </w:pPr>
            <w:r/>
            <w:r>
              <w:rPr>
                <w:rFonts w:ascii="Arial" w:hAnsi="Arial" w:cs="Arial"/>
                <w:b w:val="0"/>
                <w:i w:val="0"/>
                <w:sz w:val="13"/>
              </w:rPr>
              <w:t>S10 1.02.05 Recursos para respuesta ante emergencias.</w:t>
            </w:r>
          </w:p>
        </w:tc>
      </w:tr>
      <w:tr>
        <w:tc>
          <w:tcPr>
            <w:tcW w:type="dxa" w:w="680"/>
          </w:tcPr>
          <w:p>
            <w:pPr>
              <w:jc w:val="center"/>
            </w:pPr>
            <w:r/>
            <w:r>
              <w:rPr>
                <w:rFonts w:ascii="Arial" w:hAnsi="Arial" w:cs="Arial"/>
                <w:b w:val="0"/>
                <w:i w:val="0"/>
                <w:sz w:val="13"/>
              </w:rPr>
              <w:t>R-30</w:t>
            </w:r>
          </w:p>
        </w:tc>
        <w:tc>
          <w:tcPr>
            <w:tcW w:type="dxa" w:w="1247"/>
          </w:tcPr>
          <w:p>
            <w:pPr>
              <w:jc w:val="left"/>
            </w:pPr>
            <w:r/>
            <w:r>
              <w:rPr>
                <w:rFonts w:ascii="Arial" w:hAnsi="Arial" w:cs="Arial"/>
                <w:b w:val="0"/>
                <w:i w:val="0"/>
                <w:sz w:val="13"/>
              </w:rPr>
              <w:t>Social y predios</w:t>
            </w:r>
          </w:p>
        </w:tc>
        <w:tc>
          <w:tcPr>
            <w:tcW w:type="dxa" w:w="2381"/>
          </w:tcPr>
          <w:p>
            <w:pPr>
              <w:jc w:val="left"/>
            </w:pPr>
            <w:r/>
            <w:r>
              <w:rPr>
                <w:rFonts w:ascii="Arial" w:hAnsi="Arial" w:cs="Arial"/>
                <w:b w:val="0"/>
                <w:i w:val="0"/>
                <w:sz w:val="13"/>
              </w:rPr>
              <w:t>Conflictos laborales y presión de gremios de construcción civil</w:t>
            </w:r>
          </w:p>
        </w:tc>
        <w:tc>
          <w:tcPr>
            <w:tcW w:type="dxa" w:w="2835"/>
          </w:tcPr>
          <w:p>
            <w:pPr>
              <w:jc w:val="left"/>
            </w:pPr>
            <w:r/>
            <w:r>
              <w:rPr>
                <w:rFonts w:ascii="Arial" w:hAnsi="Arial" w:cs="Arial"/>
                <w:b w:val="0"/>
                <w:i w:val="0"/>
                <w:sz w:val="13"/>
              </w:rPr>
              <w:t>Obra de gran monto en zona con oferta limitada de mano de obra calificada.</w:t>
            </w:r>
          </w:p>
        </w:tc>
        <w:tc>
          <w:tcPr>
            <w:tcW w:type="dxa" w:w="2268"/>
          </w:tcPr>
          <w:p>
            <w:pPr>
              <w:jc w:val="left"/>
            </w:pPr>
            <w:r/>
            <w:r>
              <w:rPr>
                <w:rFonts w:ascii="Arial" w:hAnsi="Arial" w:cs="Arial"/>
                <w:b w:val="0"/>
                <w:i w:val="0"/>
                <w:sz w:val="13"/>
              </w:rPr>
              <w:t>Paralizaciones y amenazas al personal.</w:t>
            </w:r>
          </w:p>
        </w:tc>
        <w:tc>
          <w:tcPr>
            <w:tcW w:type="dxa" w:w="2041"/>
          </w:tcPr>
          <w:p>
            <w:pPr>
              <w:jc w:val="left"/>
            </w:pPr>
            <w:r/>
            <w:r>
              <w:rPr>
                <w:rFonts w:ascii="Arial" w:hAnsi="Arial" w:cs="Arial"/>
                <w:b w:val="0"/>
                <w:i w:val="0"/>
                <w:sz w:val="13"/>
              </w:rPr>
              <w:t>Frentes de obra</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R-31</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Robo y vandalismo de materiales, señales y equipos</w:t>
            </w:r>
          </w:p>
        </w:tc>
        <w:tc>
          <w:tcPr>
            <w:tcW w:type="dxa" w:w="2835"/>
          </w:tcPr>
          <w:p>
            <w:pPr>
              <w:jc w:val="left"/>
            </w:pPr>
            <w:r/>
            <w:r>
              <w:rPr>
                <w:rFonts w:ascii="Arial" w:hAnsi="Arial" w:cs="Arial"/>
                <w:b w:val="0"/>
                <w:i w:val="0"/>
                <w:sz w:val="13"/>
              </w:rPr>
              <w:t>Frentes dispersos en 25 km.</w:t>
            </w:r>
          </w:p>
        </w:tc>
        <w:tc>
          <w:tcPr>
            <w:tcW w:type="dxa" w:w="2268"/>
          </w:tcPr>
          <w:p>
            <w:pPr>
              <w:jc w:val="left"/>
            </w:pPr>
            <w:r/>
            <w:r>
              <w:rPr>
                <w:rFonts w:ascii="Arial" w:hAnsi="Arial" w:cs="Arial"/>
                <w:b w:val="0"/>
                <w:i w:val="0"/>
                <w:sz w:val="13"/>
              </w:rPr>
              <w:t>Reposición y retrasos menores.</w:t>
            </w:r>
          </w:p>
        </w:tc>
        <w:tc>
          <w:tcPr>
            <w:tcW w:type="dxa" w:w="2041"/>
          </w:tcPr>
          <w:p>
            <w:pPr>
              <w:jc w:val="left"/>
            </w:pPr>
            <w:r/>
            <w:r>
              <w:rPr>
                <w:rFonts w:ascii="Arial" w:hAnsi="Arial" w:cs="Arial"/>
                <w:b w:val="0"/>
                <w:i w:val="0"/>
                <w:sz w:val="13"/>
              </w:rPr>
              <w:t>Almacenes y frentes</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R-32</w:t>
            </w:r>
          </w:p>
        </w:tc>
        <w:tc>
          <w:tcPr>
            <w:tcW w:type="dxa" w:w="1247"/>
          </w:tcPr>
          <w:p>
            <w:pPr>
              <w:jc w:val="left"/>
            </w:pPr>
            <w:r/>
            <w:r>
              <w:rPr>
                <w:rFonts w:ascii="Arial" w:hAnsi="Arial" w:cs="Arial"/>
                <w:b w:val="0"/>
                <w:i w:val="0"/>
                <w:sz w:val="13"/>
              </w:rPr>
              <w:t>Clima y naturaleza</w:t>
            </w:r>
          </w:p>
        </w:tc>
        <w:tc>
          <w:tcPr>
            <w:tcW w:type="dxa" w:w="2381"/>
          </w:tcPr>
          <w:p>
            <w:pPr>
              <w:jc w:val="left"/>
            </w:pPr>
            <w:r/>
            <w:r>
              <w:rPr>
                <w:rFonts w:ascii="Arial" w:hAnsi="Arial" w:cs="Arial"/>
                <w:b w:val="0"/>
                <w:i w:val="0"/>
                <w:sz w:val="13"/>
              </w:rPr>
              <w:t>Incendios y quemas agrícolas en época seca</w:t>
            </w:r>
          </w:p>
        </w:tc>
        <w:tc>
          <w:tcPr>
            <w:tcW w:type="dxa" w:w="2835"/>
          </w:tcPr>
          <w:p>
            <w:pPr>
              <w:jc w:val="left"/>
            </w:pPr>
            <w:r/>
            <w:r>
              <w:rPr>
                <w:rFonts w:ascii="Arial" w:hAnsi="Arial" w:cs="Arial"/>
                <w:b w:val="0"/>
                <w:i w:val="0"/>
                <w:sz w:val="13"/>
              </w:rPr>
              <w:t>Quema de rastrojos en la campaña agrícola (julio a setiembre).</w:t>
            </w:r>
          </w:p>
        </w:tc>
        <w:tc>
          <w:tcPr>
            <w:tcW w:type="dxa" w:w="2268"/>
          </w:tcPr>
          <w:p>
            <w:pPr>
              <w:jc w:val="left"/>
            </w:pPr>
            <w:r/>
            <w:r>
              <w:rPr>
                <w:rFonts w:ascii="Arial" w:hAnsi="Arial" w:cs="Arial"/>
                <w:b w:val="0"/>
                <w:i w:val="0"/>
                <w:sz w:val="13"/>
              </w:rPr>
              <w:t>Humo, baja visibilidad y daño a señales o geosintéticos.</w:t>
            </w:r>
          </w:p>
        </w:tc>
        <w:tc>
          <w:tcPr>
            <w:tcW w:type="dxa" w:w="2041"/>
          </w:tcPr>
          <w:p>
            <w:pPr>
              <w:jc w:val="left"/>
            </w:pPr>
            <w:r/>
            <w:r>
              <w:rPr>
                <w:rFonts w:ascii="Arial" w:hAnsi="Arial" w:cs="Arial"/>
                <w:b w:val="0"/>
                <w:i w:val="0"/>
                <w:sz w:val="13"/>
              </w:rPr>
              <w:t>Sectores agrícolas</w:t>
            </w:r>
          </w:p>
        </w:tc>
        <w:tc>
          <w:tcPr>
            <w:tcW w:type="dxa" w:w="3005"/>
          </w:tcPr>
          <w:p>
            <w:pPr>
              <w:jc w:val="left"/>
            </w:pPr>
            <w:r/>
            <w:r>
              <w:rPr>
                <w:rFonts w:ascii="Arial" w:hAnsi="Arial" w:cs="Arial"/>
                <w:b w:val="0"/>
                <w:i w:val="0"/>
                <w:sz w:val="13"/>
              </w:rPr>
              <w:t>—</w:t>
            </w:r>
          </w:p>
        </w:tc>
      </w:tr>
      <w:tr>
        <w:tc>
          <w:tcPr>
            <w:tcW w:type="dxa" w:w="680"/>
          </w:tcPr>
          <w:p>
            <w:pPr>
              <w:jc w:val="center"/>
            </w:pPr>
            <w:r/>
            <w:r>
              <w:rPr>
                <w:rFonts w:ascii="Arial" w:hAnsi="Arial" w:cs="Arial"/>
                <w:b w:val="0"/>
                <w:i w:val="0"/>
                <w:sz w:val="13"/>
              </w:rPr>
              <w:t>R-33</w:t>
            </w:r>
          </w:p>
        </w:tc>
        <w:tc>
          <w:tcPr>
            <w:tcW w:type="dxa" w:w="1247"/>
          </w:tcPr>
          <w:p>
            <w:pPr>
              <w:jc w:val="left"/>
            </w:pPr>
            <w:r/>
            <w:r>
              <w:rPr>
                <w:rFonts w:ascii="Arial" w:hAnsi="Arial" w:cs="Arial"/>
                <w:b w:val="0"/>
                <w:i w:val="0"/>
                <w:sz w:val="13"/>
              </w:rPr>
              <w:t>Ejecución</w:t>
            </w:r>
          </w:p>
        </w:tc>
        <w:tc>
          <w:tcPr>
            <w:tcW w:type="dxa" w:w="2381"/>
          </w:tcPr>
          <w:p>
            <w:pPr>
              <w:jc w:val="left"/>
            </w:pPr>
            <w:r/>
            <w:r>
              <w:rPr>
                <w:rFonts w:ascii="Arial" w:hAnsi="Arial" w:cs="Arial"/>
                <w:b w:val="0"/>
                <w:i w:val="0"/>
                <w:sz w:val="13"/>
              </w:rPr>
              <w:t>Falla de los puentes existentes por el paso de equipo pesado antes de su reemplazo</w:t>
            </w:r>
          </w:p>
        </w:tc>
        <w:tc>
          <w:tcPr>
            <w:tcW w:type="dxa" w:w="2835"/>
          </w:tcPr>
          <w:p>
            <w:pPr>
              <w:jc w:val="left"/>
            </w:pPr>
            <w:r/>
            <w:r>
              <w:rPr>
                <w:rFonts w:ascii="Arial" w:hAnsi="Arial" w:cs="Arial"/>
                <w:b w:val="0"/>
                <w:i w:val="0"/>
                <w:sz w:val="13"/>
              </w:rPr>
              <w:t>Puentes antiguos de viga y losa, con señal de carga máxima de 30 t en el puente Barco.</w:t>
            </w:r>
          </w:p>
        </w:tc>
        <w:tc>
          <w:tcPr>
            <w:tcW w:type="dxa" w:w="2268"/>
          </w:tcPr>
          <w:p>
            <w:pPr>
              <w:jc w:val="left"/>
            </w:pPr>
            <w:r/>
            <w:r>
              <w:rPr>
                <w:rFonts w:ascii="Arial" w:hAnsi="Arial" w:cs="Arial"/>
                <w:b w:val="0"/>
                <w:i w:val="0"/>
                <w:sz w:val="13"/>
              </w:rPr>
              <w:t>Colapso o daño, corte de la vía, accidentes.</w:t>
            </w:r>
          </w:p>
        </w:tc>
        <w:tc>
          <w:tcPr>
            <w:tcW w:type="dxa" w:w="2041"/>
          </w:tcPr>
          <w:p>
            <w:pPr>
              <w:jc w:val="left"/>
            </w:pPr>
            <w:r/>
            <w:r>
              <w:rPr>
                <w:rFonts w:ascii="Arial" w:hAnsi="Arial" w:cs="Arial"/>
                <w:b w:val="0"/>
                <w:i w:val="0"/>
                <w:sz w:val="13"/>
              </w:rPr>
              <w:t>Puentes existentes 20+300, 29+329, 37+960, 38+919, 44+149</w:t>
            </w:r>
          </w:p>
        </w:tc>
        <w:tc>
          <w:tcPr>
            <w:tcW w:type="dxa" w:w="3005"/>
          </w:tcPr>
          <w:p>
            <w:pPr>
              <w:jc w:val="left"/>
            </w:pPr>
            <w:r/>
            <w:r>
              <w:rPr>
                <w:rFonts w:ascii="Arial" w:hAnsi="Arial" w:cs="Arial"/>
                <w:b w:val="0"/>
                <w:i w:val="0"/>
                <w:sz w:val="13"/>
              </w:rPr>
              <w:t>Inventario: señales 'Puente Barco carga máx. 30.0 TN' (29+318 y 29+380).</w:t>
            </w:r>
          </w:p>
        </w:tc>
      </w:tr>
      <w:tr>
        <w:tc>
          <w:tcPr>
            <w:tcW w:type="dxa" w:w="680"/>
          </w:tcPr>
          <w:p>
            <w:pPr>
              <w:jc w:val="center"/>
            </w:pPr>
            <w:r/>
            <w:r>
              <w:rPr>
                <w:rFonts w:ascii="Arial" w:hAnsi="Arial" w:cs="Arial"/>
                <w:b w:val="0"/>
                <w:i w:val="0"/>
                <w:sz w:val="13"/>
              </w:rPr>
              <w:t>R-34</w:t>
            </w:r>
          </w:p>
        </w:tc>
        <w:tc>
          <w:tcPr>
            <w:tcW w:type="dxa" w:w="1247"/>
          </w:tcPr>
          <w:p>
            <w:pPr>
              <w:jc w:val="left"/>
            </w:pPr>
            <w:r/>
            <w:r>
              <w:rPr>
                <w:rFonts w:ascii="Arial" w:hAnsi="Arial" w:cs="Arial"/>
                <w:b w:val="0"/>
                <w:i w:val="0"/>
                <w:sz w:val="13"/>
              </w:rPr>
              <w:t>Expediente técnico</w:t>
            </w:r>
          </w:p>
        </w:tc>
        <w:tc>
          <w:tcPr>
            <w:tcW w:type="dxa" w:w="2381"/>
          </w:tcPr>
          <w:p>
            <w:pPr>
              <w:jc w:val="left"/>
            </w:pPr>
            <w:r/>
            <w:r>
              <w:rPr>
                <w:rFonts w:ascii="Arial" w:hAnsi="Arial" w:cs="Arial"/>
                <w:b w:val="0"/>
                <w:i w:val="0"/>
                <w:sz w:val="13"/>
              </w:rPr>
              <w:t>Cambio de diseño de puentes por condiciones de cauce, socavación o cimentación distintas</w:t>
            </w:r>
          </w:p>
        </w:tc>
        <w:tc>
          <w:tcPr>
            <w:tcW w:type="dxa" w:w="2835"/>
          </w:tcPr>
          <w:p>
            <w:pPr>
              <w:jc w:val="left"/>
            </w:pPr>
            <w:r/>
            <w:r>
              <w:rPr>
                <w:rFonts w:ascii="Arial" w:hAnsi="Arial" w:cs="Arial"/>
                <w:b w:val="0"/>
                <w:i w:val="0"/>
                <w:sz w:val="13"/>
              </w:rPr>
              <w:t>Puentes de 12 a 40 m en cauces con socavación y suelos de fundación variables.</w:t>
            </w:r>
          </w:p>
        </w:tc>
        <w:tc>
          <w:tcPr>
            <w:tcW w:type="dxa" w:w="2268"/>
          </w:tcPr>
          <w:p>
            <w:pPr>
              <w:jc w:val="left"/>
            </w:pPr>
            <w:r/>
            <w:r>
              <w:rPr>
                <w:rFonts w:ascii="Arial" w:hAnsi="Arial" w:cs="Arial"/>
                <w:b w:val="0"/>
                <w:i w:val="0"/>
                <w:sz w:val="13"/>
              </w:rPr>
              <w:t>Mayores profundidades de cimentación o luces, adicionales y plazo.</w:t>
            </w:r>
          </w:p>
        </w:tc>
        <w:tc>
          <w:tcPr>
            <w:tcW w:type="dxa" w:w="2041"/>
          </w:tcPr>
          <w:p>
            <w:pPr>
              <w:jc w:val="left"/>
            </w:pPr>
            <w:r/>
            <w:r>
              <w:rPr>
                <w:rFonts w:ascii="Arial" w:hAnsi="Arial" w:cs="Arial"/>
                <w:b w:val="0"/>
                <w:i w:val="0"/>
                <w:sz w:val="13"/>
              </w:rPr>
              <w:t>Puentes Tingo de Ponasa 20+300 y Barco 29+300</w:t>
            </w:r>
          </w:p>
        </w:tc>
        <w:tc>
          <w:tcPr>
            <w:tcW w:type="dxa" w:w="3005"/>
          </w:tcPr>
          <w:p>
            <w:pPr>
              <w:jc w:val="left"/>
            </w:pPr>
            <w:r/>
            <w:r>
              <w:rPr>
                <w:rFonts w:ascii="Arial" w:hAnsi="Arial" w:cs="Arial"/>
                <w:b w:val="0"/>
                <w:i w:val="0"/>
                <w:sz w:val="13"/>
              </w:rPr>
              <w:t>S10 1.10 Puentes; inventario vial 11.2 (puentes existentes).</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A3.4 Análisis cualitativo (P x I)</w:t>
      </w:r>
    </w:p>
    <w:tbl>
      <w:tblPr>
        <w:tblStyle w:val="Tablaconcuadrcula"/>
        <w:jc w:val="center"/>
        <w:tblLayout w:type="fixed"/>
        <w:tblLook w:firstColumn="1" w:firstRow="1" w:lastColumn="0" w:lastRow="0" w:noHBand="0" w:noVBand="1" w:val="04A0"/>
        <w:tblLayout w:type="fixed"/>
        <w:tblW w:w="14685" w:type="dxa"/>
      </w:tblPr>
      <w:tblGrid>
        <w:gridCol w:w="623"/>
        <w:gridCol w:w="3061"/>
        <w:gridCol w:w="907"/>
        <w:gridCol w:w="567"/>
        <w:gridCol w:w="907"/>
        <w:gridCol w:w="680"/>
        <w:gridCol w:w="850"/>
        <w:gridCol w:w="680"/>
        <w:gridCol w:w="850"/>
        <w:gridCol w:w="567"/>
        <w:gridCol w:w="680"/>
        <w:gridCol w:w="1077"/>
        <w:gridCol w:w="907"/>
        <w:gridCol w:w="567"/>
        <w:gridCol w:w="680"/>
        <w:gridCol w:w="1077"/>
      </w:tblGrid>
      <w:tr>
        <w:trPr>
          <w:tblHeader w:val="true"/>
        </w:trPr>
        <w:tc>
          <w:tcPr>
            <w:tcW w:type="dxa" w:w="624"/>
            <w:shd w:val="clear" w:color="auto" w:fill="1F4E79"/>
          </w:tcPr>
          <w:p>
            <w:pPr>
              <w:jc w:val="center"/>
            </w:pPr>
            <w:r/>
            <w:r>
              <w:rPr>
                <w:rFonts w:ascii="Arial" w:hAnsi="Arial" w:cs="Arial"/>
                <w:b/>
                <w:i w:val="0"/>
                <w:color w:val="FFFFFF"/>
                <w:sz w:val="13"/>
              </w:rPr>
              <w:t>COD.</w:t>
            </w:r>
          </w:p>
        </w:tc>
        <w:tc>
          <w:tcPr>
            <w:tcW w:type="dxa" w:w="3061"/>
            <w:shd w:val="clear" w:color="auto" w:fill="1F4E79"/>
          </w:tcPr>
          <w:p>
            <w:pPr>
              <w:jc w:val="center"/>
            </w:pPr>
            <w:r/>
            <w:r>
              <w:rPr>
                <w:rFonts w:ascii="Arial" w:hAnsi="Arial" w:cs="Arial"/>
                <w:b/>
                <w:i w:val="0"/>
                <w:color w:val="FFFFFF"/>
                <w:sz w:val="13"/>
              </w:rPr>
              <w:t>RIESGO</w:t>
            </w:r>
          </w:p>
        </w:tc>
        <w:tc>
          <w:tcPr>
            <w:tcW w:type="dxa" w:w="907"/>
            <w:shd w:val="clear" w:color="auto" w:fill="1F4E79"/>
          </w:tcPr>
          <w:p>
            <w:pPr>
              <w:jc w:val="center"/>
            </w:pPr>
            <w:r/>
            <w:r>
              <w:rPr>
                <w:rFonts w:ascii="Arial" w:hAnsi="Arial" w:cs="Arial"/>
                <w:b/>
                <w:i w:val="0"/>
                <w:color w:val="FFFFFF"/>
                <w:sz w:val="13"/>
              </w:rPr>
              <w:t>PROBA-BILIDAD</w:t>
            </w:r>
          </w:p>
        </w:tc>
        <w:tc>
          <w:tcPr>
            <w:tcW w:type="dxa" w:w="567"/>
            <w:shd w:val="clear" w:color="auto" w:fill="1F4E79"/>
          </w:tcPr>
          <w:p>
            <w:pPr>
              <w:jc w:val="center"/>
            </w:pPr>
            <w:r/>
            <w:r>
              <w:rPr>
                <w:rFonts w:ascii="Arial" w:hAnsi="Arial" w:cs="Arial"/>
                <w:b/>
                <w:i w:val="0"/>
                <w:color w:val="FFFFFF"/>
                <w:sz w:val="13"/>
              </w:rPr>
              <w:t>P</w:t>
            </w:r>
          </w:p>
        </w:tc>
        <w:tc>
          <w:tcPr>
            <w:tcW w:type="dxa" w:w="907"/>
            <w:shd w:val="clear" w:color="auto" w:fill="1F4E79"/>
          </w:tcPr>
          <w:p>
            <w:pPr>
              <w:jc w:val="center"/>
            </w:pPr>
            <w:r/>
            <w:r>
              <w:rPr>
                <w:rFonts w:ascii="Arial" w:hAnsi="Arial" w:cs="Arial"/>
                <w:b/>
                <w:i w:val="0"/>
                <w:color w:val="FFFFFF"/>
                <w:sz w:val="13"/>
              </w:rPr>
              <w:t>COSTO MÁS PROB. (%)</w:t>
            </w:r>
          </w:p>
        </w:tc>
        <w:tc>
          <w:tcPr>
            <w:tcW w:type="dxa" w:w="680"/>
            <w:shd w:val="clear" w:color="auto" w:fill="1F4E79"/>
          </w:tcPr>
          <w:p>
            <w:pPr>
              <w:jc w:val="center"/>
            </w:pPr>
            <w:r/>
            <w:r>
              <w:rPr>
                <w:rFonts w:ascii="Arial" w:hAnsi="Arial" w:cs="Arial"/>
                <w:b/>
                <w:i w:val="0"/>
                <w:color w:val="FFFFFF"/>
                <w:sz w:val="13"/>
              </w:rPr>
              <w:t>NIVEL COSTO</w:t>
            </w:r>
          </w:p>
        </w:tc>
        <w:tc>
          <w:tcPr>
            <w:tcW w:type="dxa" w:w="850"/>
            <w:shd w:val="clear" w:color="auto" w:fill="1F4E79"/>
          </w:tcPr>
          <w:p>
            <w:pPr>
              <w:jc w:val="center"/>
            </w:pPr>
            <w:r/>
            <w:r>
              <w:rPr>
                <w:rFonts w:ascii="Arial" w:hAnsi="Arial" w:cs="Arial"/>
                <w:b/>
                <w:i w:val="0"/>
                <w:color w:val="FFFFFF"/>
                <w:sz w:val="13"/>
              </w:rPr>
              <w:t>PLAZO MÁS PROB. (días)</w:t>
            </w:r>
          </w:p>
        </w:tc>
        <w:tc>
          <w:tcPr>
            <w:tcW w:type="dxa" w:w="680"/>
            <w:shd w:val="clear" w:color="auto" w:fill="1F4E79"/>
          </w:tcPr>
          <w:p>
            <w:pPr>
              <w:jc w:val="center"/>
            </w:pPr>
            <w:r/>
            <w:r>
              <w:rPr>
                <w:rFonts w:ascii="Arial" w:hAnsi="Arial" w:cs="Arial"/>
                <w:b/>
                <w:i w:val="0"/>
                <w:color w:val="FFFFFF"/>
                <w:sz w:val="13"/>
              </w:rPr>
              <w:t>NIVEL PLAZO</w:t>
            </w:r>
          </w:p>
        </w:tc>
        <w:tc>
          <w:tcPr>
            <w:tcW w:type="dxa" w:w="850"/>
            <w:shd w:val="clear" w:color="auto" w:fill="1F4E79"/>
          </w:tcPr>
          <w:p>
            <w:pPr>
              <w:jc w:val="center"/>
            </w:pPr>
            <w:r/>
            <w:r>
              <w:rPr>
                <w:rFonts w:ascii="Arial" w:hAnsi="Arial" w:cs="Arial"/>
                <w:b/>
                <w:i w:val="0"/>
                <w:color w:val="FFFFFF"/>
                <w:sz w:val="13"/>
              </w:rPr>
              <w:t>IMPACTO</w:t>
            </w:r>
          </w:p>
        </w:tc>
        <w:tc>
          <w:tcPr>
            <w:tcW w:type="dxa" w:w="567"/>
            <w:shd w:val="clear" w:color="auto" w:fill="1F4E79"/>
          </w:tcPr>
          <w:p>
            <w:pPr>
              <w:jc w:val="center"/>
            </w:pPr>
            <w:r/>
            <w:r>
              <w:rPr>
                <w:rFonts w:ascii="Arial" w:hAnsi="Arial" w:cs="Arial"/>
                <w:b/>
                <w:i w:val="0"/>
                <w:color w:val="FFFFFF"/>
                <w:sz w:val="13"/>
              </w:rPr>
              <w:t>I</w:t>
            </w:r>
          </w:p>
        </w:tc>
        <w:tc>
          <w:tcPr>
            <w:tcW w:type="dxa" w:w="680"/>
            <w:shd w:val="clear" w:color="auto" w:fill="1F4E79"/>
          </w:tcPr>
          <w:p>
            <w:pPr>
              <w:jc w:val="center"/>
            </w:pPr>
            <w:r/>
            <w:r>
              <w:rPr>
                <w:rFonts w:ascii="Arial" w:hAnsi="Arial" w:cs="Arial"/>
                <w:b/>
                <w:i w:val="0"/>
                <w:color w:val="FFFFFF"/>
                <w:sz w:val="13"/>
              </w:rPr>
              <w:t>P x I</w:t>
            </w:r>
          </w:p>
        </w:tc>
        <w:tc>
          <w:tcPr>
            <w:tcW w:type="dxa" w:w="1077"/>
            <w:shd w:val="clear" w:color="auto" w:fill="1F4E79"/>
          </w:tcPr>
          <w:p>
            <w:pPr>
              <w:jc w:val="center"/>
            </w:pPr>
            <w:r/>
            <w:r>
              <w:rPr>
                <w:rFonts w:ascii="Arial" w:hAnsi="Arial" w:cs="Arial"/>
                <w:b/>
                <w:i w:val="0"/>
                <w:color w:val="FFFFFF"/>
                <w:sz w:val="13"/>
              </w:rPr>
              <w:t>NIVEL INHERENTE</w:t>
            </w:r>
          </w:p>
        </w:tc>
        <w:tc>
          <w:tcPr>
            <w:tcW w:type="dxa" w:w="907"/>
            <w:shd w:val="clear" w:color="auto" w:fill="1F4E79"/>
          </w:tcPr>
          <w:p>
            <w:pPr>
              <w:jc w:val="center"/>
            </w:pPr>
            <w:r/>
            <w:r>
              <w:rPr>
                <w:rFonts w:ascii="Arial" w:hAnsi="Arial" w:cs="Arial"/>
                <w:b/>
                <w:i w:val="0"/>
                <w:color w:val="FFFFFF"/>
                <w:sz w:val="13"/>
              </w:rPr>
              <w:t>PROBAB. RESIDUAL</w:t>
            </w:r>
          </w:p>
        </w:tc>
        <w:tc>
          <w:tcPr>
            <w:tcW w:type="dxa" w:w="567"/>
            <w:shd w:val="clear" w:color="auto" w:fill="1F4E79"/>
          </w:tcPr>
          <w:p>
            <w:pPr>
              <w:jc w:val="center"/>
            </w:pPr>
            <w:r/>
            <w:r>
              <w:rPr>
                <w:rFonts w:ascii="Arial" w:hAnsi="Arial" w:cs="Arial"/>
                <w:b/>
                <w:i w:val="0"/>
                <w:color w:val="FFFFFF"/>
                <w:sz w:val="13"/>
              </w:rPr>
              <w:t>P RES.</w:t>
            </w:r>
          </w:p>
        </w:tc>
        <w:tc>
          <w:tcPr>
            <w:tcW w:type="dxa" w:w="680"/>
            <w:shd w:val="clear" w:color="auto" w:fill="1F4E79"/>
          </w:tcPr>
          <w:p>
            <w:pPr>
              <w:jc w:val="center"/>
            </w:pPr>
            <w:r/>
            <w:r>
              <w:rPr>
                <w:rFonts w:ascii="Arial" w:hAnsi="Arial" w:cs="Arial"/>
                <w:b/>
                <w:i w:val="0"/>
                <w:color w:val="FFFFFF"/>
                <w:sz w:val="13"/>
              </w:rPr>
              <w:t>P x I RES.</w:t>
            </w:r>
          </w:p>
        </w:tc>
        <w:tc>
          <w:tcPr>
            <w:tcW w:type="dxa" w:w="1077"/>
            <w:shd w:val="clear" w:color="auto" w:fill="1F4E79"/>
          </w:tcPr>
          <w:p>
            <w:pPr>
              <w:jc w:val="center"/>
            </w:pPr>
            <w:r/>
            <w:r>
              <w:rPr>
                <w:rFonts w:ascii="Arial" w:hAnsi="Arial" w:cs="Arial"/>
                <w:b/>
                <w:i w:val="0"/>
                <w:color w:val="FFFFFF"/>
                <w:sz w:val="13"/>
              </w:rPr>
              <w:t>NIVEL RESIDUAL</w:t>
            </w:r>
          </w:p>
        </w:tc>
      </w:tr>
      <w:tr>
        <w:tc>
          <w:tcPr>
            <w:tcW w:type="dxa" w:w="624"/>
          </w:tcPr>
          <w:p>
            <w:pPr>
              <w:jc w:val="center"/>
            </w:pPr>
            <w:r/>
            <w:r>
              <w:rPr>
                <w:rFonts w:ascii="Arial" w:hAnsi="Arial" w:cs="Arial"/>
                <w:b w:val="0"/>
                <w:i w:val="0"/>
                <w:sz w:val="13"/>
              </w:rPr>
              <w:t>R-01</w:t>
            </w:r>
          </w:p>
        </w:tc>
        <w:tc>
          <w:tcPr>
            <w:tcW w:type="dxa" w:w="3061"/>
          </w:tcPr>
          <w:p>
            <w:pPr>
              <w:jc w:val="left"/>
            </w:pPr>
            <w:r/>
            <w:r>
              <w:rPr>
                <w:rFonts w:ascii="Arial" w:hAnsi="Arial" w:cs="Arial"/>
                <w:b w:val="0"/>
                <w:i w:val="0"/>
                <w:sz w:val="13"/>
              </w:rPr>
              <w:t>Lluvias estacionales intensas (octubre a abril) que paralizan el movimiento de tierras, la pavimentación y los vaciados</w:t>
            </w:r>
          </w:p>
        </w:tc>
        <w:tc>
          <w:tcPr>
            <w:tcW w:type="dxa" w:w="907"/>
          </w:tcPr>
          <w:p>
            <w:pPr>
              <w:jc w:val="center"/>
            </w:pPr>
            <w:r/>
            <w:r>
              <w:rPr>
                <w:rFonts w:ascii="Arial" w:hAnsi="Arial" w:cs="Arial"/>
                <w:b w:val="0"/>
                <w:i w:val="0"/>
                <w:sz w:val="13"/>
              </w:rPr>
              <w:t>Muy alta</w:t>
            </w:r>
          </w:p>
        </w:tc>
        <w:tc>
          <w:tcPr>
            <w:tcW w:type="dxa" w:w="567"/>
          </w:tcPr>
          <w:p>
            <w:pPr>
              <w:jc w:val="center"/>
            </w:pPr>
            <w:r/>
            <w:r>
              <w:rPr>
                <w:rFonts w:ascii="Arial" w:hAnsi="Arial" w:cs="Arial"/>
                <w:b w:val="0"/>
                <w:i w:val="0"/>
                <w:sz w:val="13"/>
              </w:rPr>
              <w:t>0.90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25</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0.180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R-02</w:t>
            </w:r>
          </w:p>
        </w:tc>
        <w:tc>
          <w:tcPr>
            <w:tcW w:type="dxa" w:w="3061"/>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0.98 %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R-03</w:t>
            </w:r>
          </w:p>
        </w:tc>
        <w:tc>
          <w:tcPr>
            <w:tcW w:type="dxa" w:w="3061"/>
          </w:tcPr>
          <w:p>
            <w:pPr>
              <w:jc w:val="left"/>
            </w:pPr>
            <w:r/>
            <w:r>
              <w:rPr>
                <w:rFonts w:ascii="Arial" w:hAnsi="Arial" w:cs="Arial"/>
                <w:b w:val="0"/>
                <w:i w:val="0"/>
                <w:sz w:val="13"/>
              </w:rPr>
              <w:t>Crecidas de quebradas durante la construcción de estribos de los 5 puentes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0.29 %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R-04</w:t>
            </w:r>
          </w:p>
        </w:tc>
        <w:tc>
          <w:tcPr>
            <w:tcW w:type="dxa" w:w="3061"/>
          </w:tcPr>
          <w:p>
            <w:pPr>
              <w:jc w:val="left"/>
            </w:pPr>
            <w:r/>
            <w:r>
              <w:rPr>
                <w:rFonts w:ascii="Arial" w:hAnsi="Arial" w:cs="Arial"/>
                <w:b w:val="0"/>
                <w:i w:val="0"/>
                <w:sz w:val="13"/>
              </w:rPr>
              <w:t>Inestabilidad de taludes y deslizamientos durante los cortes en ladera</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0.57 %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R-05</w:t>
            </w:r>
          </w:p>
        </w:tc>
        <w:tc>
          <w:tcPr>
            <w:tcW w:type="dxa" w:w="3061"/>
          </w:tcPr>
          <w:p>
            <w:pPr>
              <w:jc w:val="left"/>
            </w:pPr>
            <w:r/>
            <w:r>
              <w:rPr>
                <w:rFonts w:ascii="Arial" w:hAnsi="Arial" w:cs="Arial"/>
                <w:b w:val="0"/>
                <w:i w:val="0"/>
                <w:sz w:val="13"/>
              </w:rPr>
              <w:t>Erosión y socavación de la plataforma y de los terraplenes en construcción</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0.41 %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0.070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R-06</w:t>
            </w:r>
          </w:p>
        </w:tc>
        <w:tc>
          <w:tcPr>
            <w:tcW w:type="dxa" w:w="3061"/>
          </w:tcPr>
          <w:p>
            <w:pPr>
              <w:jc w:val="left"/>
            </w:pPr>
            <w:r/>
            <w:r>
              <w:rPr>
                <w:rFonts w:ascii="Arial" w:hAnsi="Arial" w:cs="Arial"/>
                <w:b w:val="0"/>
                <w:i w:val="0"/>
                <w:sz w:val="13"/>
              </w:rPr>
              <w:t>Saturación de terraplenes por inundación de arrozales, canales de riego y empozamientos</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0.49 %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0.070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R-07</w:t>
            </w:r>
          </w:p>
        </w:tc>
        <w:tc>
          <w:tcPr>
            <w:tcW w:type="dxa" w:w="3061"/>
          </w:tcPr>
          <w:p>
            <w:pPr>
              <w:jc w:val="left"/>
            </w:pPr>
            <w:r/>
            <w:r>
              <w:rPr>
                <w:rFonts w:ascii="Arial" w:hAnsi="Arial" w:cs="Arial"/>
                <w:b w:val="0"/>
                <w:i w:val="0"/>
                <w:sz w:val="13"/>
              </w:rPr>
              <w:t>Subrasante de menor capacidad de soporte que la prevista en el expediente</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1.00 %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R-08</w:t>
            </w:r>
          </w:p>
        </w:tc>
        <w:tc>
          <w:tcPr>
            <w:tcW w:type="dxa" w:w="3061"/>
          </w:tcPr>
          <w:p>
            <w:pPr>
              <w:jc w:val="left"/>
            </w:pPr>
            <w:r/>
            <w:r>
              <w:rPr>
                <w:rFonts w:ascii="Arial" w:hAnsi="Arial" w:cs="Arial"/>
                <w:b w:val="0"/>
                <w:i w:val="0"/>
                <w:sz w:val="13"/>
              </w:rPr>
              <w:t>Cantera insuficiente, sin calidad o sin autorización, con mayor distancia de transporte</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2.26 %</w:t>
            </w:r>
          </w:p>
        </w:tc>
        <w:tc>
          <w:tcPr>
            <w:tcW w:type="dxa" w:w="680"/>
          </w:tcPr>
          <w:p>
            <w:pPr>
              <w:jc w:val="center"/>
            </w:pPr>
            <w:r/>
            <w:r>
              <w:rPr>
                <w:rFonts w:ascii="Arial" w:hAnsi="Arial" w:cs="Arial"/>
                <w:b w:val="0"/>
                <w:i w:val="0"/>
                <w:sz w:val="13"/>
              </w:rPr>
              <w:t>4</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Alto</w:t>
            </w:r>
          </w:p>
        </w:tc>
        <w:tc>
          <w:tcPr>
            <w:tcW w:type="dxa" w:w="567"/>
          </w:tcPr>
          <w:p>
            <w:pPr>
              <w:jc w:val="center"/>
            </w:pPr>
            <w:r/>
            <w:r>
              <w:rPr>
                <w:rFonts w:ascii="Arial" w:hAnsi="Arial" w:cs="Arial"/>
                <w:b w:val="0"/>
                <w:i w:val="0"/>
                <w:sz w:val="13"/>
              </w:rPr>
              <w:t>0.40</w:t>
            </w:r>
          </w:p>
        </w:tc>
        <w:tc>
          <w:tcPr>
            <w:tcW w:type="dxa" w:w="680"/>
          </w:tcPr>
          <w:p>
            <w:pPr>
              <w:jc w:val="center"/>
            </w:pPr>
            <w:r/>
            <w:r>
              <w:rPr>
                <w:rFonts w:ascii="Arial" w:hAnsi="Arial" w:cs="Arial"/>
                <w:b w:val="0"/>
                <w:i w:val="0"/>
                <w:sz w:val="13"/>
              </w:rPr>
              <w:t>0.200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0.040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R-09</w:t>
            </w:r>
          </w:p>
        </w:tc>
        <w:tc>
          <w:tcPr>
            <w:tcW w:type="dxa" w:w="3061"/>
          </w:tcPr>
          <w:p>
            <w:pPr>
              <w:jc w:val="left"/>
            </w:pPr>
            <w:r/>
            <w:r>
              <w:rPr>
                <w:rFonts w:ascii="Arial" w:hAnsi="Arial" w:cs="Arial"/>
                <w:b w:val="0"/>
                <w:i w:val="0"/>
                <w:sz w:val="13"/>
              </w:rPr>
              <w:t>Demora en autorizaciones de uso de agua y de extracción de material de cauce</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0.05 %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0.020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R-10</w:t>
            </w:r>
          </w:p>
        </w:tc>
        <w:tc>
          <w:tcPr>
            <w:tcW w:type="dxa" w:w="3061"/>
          </w:tcPr>
          <w:p>
            <w:pPr>
              <w:jc w:val="left"/>
            </w:pPr>
            <w:r/>
            <w:r>
              <w:rPr>
                <w:rFonts w:ascii="Arial" w:hAnsi="Arial" w:cs="Arial"/>
                <w:b w:val="0"/>
                <w:i w:val="0"/>
                <w:sz w:val="13"/>
              </w:rPr>
              <w:t>Falta de libre disponibilidad del terreno para el ensanche de la plataforma</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R-11</w:t>
            </w:r>
          </w:p>
        </w:tc>
        <w:tc>
          <w:tcPr>
            <w:tcW w:type="dxa" w:w="3061"/>
          </w:tcPr>
          <w:p>
            <w:pPr>
              <w:jc w:val="left"/>
            </w:pPr>
            <w:r/>
            <w:r>
              <w:rPr>
                <w:rFonts w:ascii="Arial" w:hAnsi="Arial" w:cs="Arial"/>
                <w:b w:val="0"/>
                <w:i w:val="0"/>
                <w:sz w:val="13"/>
              </w:rPr>
              <w:t>Interferencias con redes eléctricas, de agua potable y de telecomunicaciones</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0.16 %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0.070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R-12</w:t>
            </w:r>
          </w:p>
        </w:tc>
        <w:tc>
          <w:tcPr>
            <w:tcW w:type="dxa" w:w="3061"/>
          </w:tcPr>
          <w:p>
            <w:pPr>
              <w:jc w:val="left"/>
            </w:pPr>
            <w:r/>
            <w:r>
              <w:rPr>
                <w:rFonts w:ascii="Arial" w:hAnsi="Arial" w:cs="Arial"/>
                <w:b w:val="0"/>
                <w:i w:val="0"/>
                <w:sz w:val="13"/>
              </w:rPr>
              <w:t>Afectación de canales y cruces de riego con reclamos de los agricultores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R-13</w:t>
            </w:r>
          </w:p>
        </w:tc>
        <w:tc>
          <w:tcPr>
            <w:tcW w:type="dxa" w:w="3061"/>
          </w:tcPr>
          <w:p>
            <w:pPr>
              <w:jc w:val="left"/>
            </w:pPr>
            <w:r/>
            <w:r>
              <w:rPr>
                <w:rFonts w:ascii="Arial" w:hAnsi="Arial" w:cs="Arial"/>
                <w:b w:val="0"/>
                <w:i w:val="0"/>
                <w:sz w:val="13"/>
              </w:rPr>
              <w:t>Conflictos sociales y paralizaciones de la población</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0.16 %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R-14</w:t>
            </w:r>
          </w:p>
        </w:tc>
        <w:tc>
          <w:tcPr>
            <w:tcW w:type="dxa" w:w="3061"/>
          </w:tcPr>
          <w:p>
            <w:pPr>
              <w:jc w:val="left"/>
            </w:pPr>
            <w:r/>
            <w:r>
              <w:rPr>
                <w:rFonts w:ascii="Arial" w:hAnsi="Arial" w:cs="Arial"/>
                <w:b w:val="0"/>
                <w:i w:val="0"/>
                <w:sz w:val="13"/>
              </w:rPr>
              <w:t>Hallazgos arqueológicos o falta del instrumento de intervención arqueológica aprobado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0.07 %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0.020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R-15</w:t>
            </w:r>
          </w:p>
        </w:tc>
        <w:tc>
          <w:tcPr>
            <w:tcW w:type="dxa" w:w="3061"/>
          </w:tcPr>
          <w:p>
            <w:pPr>
              <w:jc w:val="left"/>
            </w:pPr>
            <w:r/>
            <w:r>
              <w:rPr>
                <w:rFonts w:ascii="Arial" w:hAnsi="Arial" w:cs="Arial"/>
                <w:b w:val="0"/>
                <w:i w:val="0"/>
                <w:sz w:val="13"/>
              </w:rPr>
              <w:t>Demora o condicionamiento de la certificación ambiental</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60</w:t>
            </w:r>
          </w:p>
        </w:tc>
        <w:tc>
          <w:tcPr>
            <w:tcW w:type="dxa" w:w="680"/>
          </w:tcPr>
          <w:p>
            <w:pPr>
              <w:jc w:val="center"/>
            </w:pPr>
            <w:r/>
            <w:r>
              <w:rPr>
                <w:rFonts w:ascii="Arial" w:hAnsi="Arial" w:cs="Arial"/>
                <w:b w:val="0"/>
                <w:i w:val="0"/>
                <w:sz w:val="13"/>
              </w:rPr>
              <w:t>4</w:t>
            </w:r>
          </w:p>
        </w:tc>
        <w:tc>
          <w:tcPr>
            <w:tcW w:type="dxa" w:w="850"/>
          </w:tcPr>
          <w:p>
            <w:pPr>
              <w:jc w:val="center"/>
            </w:pPr>
            <w:r/>
            <w:r>
              <w:rPr>
                <w:rFonts w:ascii="Arial" w:hAnsi="Arial" w:cs="Arial"/>
                <w:b w:val="0"/>
                <w:i w:val="0"/>
                <w:sz w:val="13"/>
              </w:rPr>
              <w:t>Alto</w:t>
            </w:r>
          </w:p>
        </w:tc>
        <w:tc>
          <w:tcPr>
            <w:tcW w:type="dxa" w:w="567"/>
          </w:tcPr>
          <w:p>
            <w:pPr>
              <w:jc w:val="center"/>
            </w:pPr>
            <w:r/>
            <w:r>
              <w:rPr>
                <w:rFonts w:ascii="Arial" w:hAnsi="Arial" w:cs="Arial"/>
                <w:b w:val="0"/>
                <w:i w:val="0"/>
                <w:sz w:val="13"/>
              </w:rPr>
              <w:t>0.40</w:t>
            </w:r>
          </w:p>
        </w:tc>
        <w:tc>
          <w:tcPr>
            <w:tcW w:type="dxa" w:w="680"/>
          </w:tcPr>
          <w:p>
            <w:pPr>
              <w:jc w:val="center"/>
            </w:pPr>
            <w:r/>
            <w:r>
              <w:rPr>
                <w:rFonts w:ascii="Arial" w:hAnsi="Arial" w:cs="Arial"/>
                <w:b w:val="0"/>
                <w:i w:val="0"/>
                <w:sz w:val="13"/>
              </w:rPr>
              <w:t>0.200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0.040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R-16</w:t>
            </w:r>
          </w:p>
        </w:tc>
        <w:tc>
          <w:tcPr>
            <w:tcW w:type="dxa" w:w="3061"/>
          </w:tcPr>
          <w:p>
            <w:pPr>
              <w:jc w:val="left"/>
            </w:pPr>
            <w:r/>
            <w:r>
              <w:rPr>
                <w:rFonts w:ascii="Arial" w:hAnsi="Arial" w:cs="Arial"/>
                <w:b w:val="0"/>
                <w:i w:val="0"/>
                <w:sz w:val="13"/>
              </w:rPr>
              <w:t>Deficiencias del expediente técnico (metrados, diseños, estudios básicos)</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1.23 %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25</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R-17</w:t>
            </w:r>
          </w:p>
        </w:tc>
        <w:tc>
          <w:tcPr>
            <w:tcW w:type="dxa" w:w="3061"/>
          </w:tcPr>
          <w:p>
            <w:pPr>
              <w:jc w:val="left"/>
            </w:pPr>
            <w:r/>
            <w:r>
              <w:rPr>
                <w:rFonts w:ascii="Arial" w:hAnsi="Arial" w:cs="Arial"/>
                <w:b w:val="0"/>
                <w:i w:val="0"/>
                <w:sz w:val="13"/>
              </w:rPr>
              <w:t>Variación de precios de insumos críticos (asfalto, combustible, acero, TMC)</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907"/>
          </w:tcPr>
          <w:p>
            <w:pPr>
              <w:jc w:val="center"/>
            </w:pPr>
            <w:r/>
            <w:r>
              <w:rPr>
                <w:rFonts w:ascii="Arial" w:hAnsi="Arial" w:cs="Arial"/>
                <w:b w:val="0"/>
                <w:i w:val="0"/>
                <w:sz w:val="13"/>
              </w:rPr>
              <w:t>0.98 %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0</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Alta</w:t>
            </w:r>
          </w:p>
        </w:tc>
        <w:tc>
          <w:tcPr>
            <w:tcW w:type="dxa" w:w="567"/>
          </w:tcPr>
          <w:p>
            <w:pPr>
              <w:jc w:val="center"/>
            </w:pPr>
            <w:r/>
            <w:r>
              <w:rPr>
                <w:rFonts w:ascii="Arial" w:hAnsi="Arial" w:cs="Arial"/>
                <w:b w:val="0"/>
                <w:i w:val="0"/>
                <w:sz w:val="13"/>
              </w:rPr>
              <w:t>0.70</w:t>
            </w:r>
          </w:p>
        </w:tc>
        <w:tc>
          <w:tcPr>
            <w:tcW w:type="dxa" w:w="680"/>
          </w:tcPr>
          <w:p>
            <w:pPr>
              <w:jc w:val="center"/>
            </w:pPr>
            <w:r/>
            <w:r>
              <w:rPr>
                <w:rFonts w:ascii="Arial" w:hAnsi="Arial" w:cs="Arial"/>
                <w:b w:val="0"/>
                <w:i w:val="0"/>
                <w:sz w:val="13"/>
              </w:rPr>
              <w:t>0.140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R-18</w:t>
            </w:r>
          </w:p>
        </w:tc>
        <w:tc>
          <w:tcPr>
            <w:tcW w:type="dxa" w:w="3061"/>
          </w:tcPr>
          <w:p>
            <w:pPr>
              <w:jc w:val="left"/>
            </w:pPr>
            <w:r/>
            <w:r>
              <w:rPr>
                <w:rFonts w:ascii="Arial" w:hAnsi="Arial" w:cs="Arial"/>
                <w:b w:val="0"/>
                <w:i w:val="0"/>
                <w:sz w:val="13"/>
              </w:rPr>
              <w:t>Retraso en el suministro de materiales de importación o fabricación especial</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R-19</w:t>
            </w:r>
          </w:p>
        </w:tc>
        <w:tc>
          <w:tcPr>
            <w:tcW w:type="dxa" w:w="3061"/>
          </w:tcPr>
          <w:p>
            <w:pPr>
              <w:jc w:val="left"/>
            </w:pPr>
            <w:r/>
            <w:r>
              <w:rPr>
                <w:rFonts w:ascii="Arial" w:hAnsi="Arial" w:cs="Arial"/>
                <w:b w:val="0"/>
                <w:i w:val="0"/>
                <w:sz w:val="13"/>
              </w:rPr>
              <w:t>Falla o insuficiencia de equipos (planta de asfalto, chancadora, compactación)</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0.16 %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R-20</w:t>
            </w:r>
          </w:p>
        </w:tc>
        <w:tc>
          <w:tcPr>
            <w:tcW w:type="dxa" w:w="3061"/>
          </w:tcPr>
          <w:p>
            <w:pPr>
              <w:jc w:val="left"/>
            </w:pPr>
            <w:r/>
            <w:r>
              <w:rPr>
                <w:rFonts w:ascii="Arial" w:hAnsi="Arial" w:cs="Arial"/>
                <w:b w:val="0"/>
                <w:i w:val="0"/>
                <w:sz w:val="13"/>
              </w:rPr>
              <w:t>Accidentes de tránsito y atropellos en la vía en servicio durante la obra</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5</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Muy bajo</w:t>
            </w:r>
          </w:p>
        </w:tc>
        <w:tc>
          <w:tcPr>
            <w:tcW w:type="dxa" w:w="567"/>
          </w:tcPr>
          <w:p>
            <w:pPr>
              <w:jc w:val="center"/>
            </w:pPr>
            <w:r/>
            <w:r>
              <w:rPr>
                <w:rFonts w:ascii="Arial" w:hAnsi="Arial" w:cs="Arial"/>
                <w:b w:val="0"/>
                <w:i w:val="0"/>
                <w:sz w:val="13"/>
              </w:rPr>
              <w:t>0.05</w:t>
            </w:r>
          </w:p>
        </w:tc>
        <w:tc>
          <w:tcPr>
            <w:tcW w:type="dxa" w:w="680"/>
          </w:tcPr>
          <w:p>
            <w:pPr>
              <w:jc w:val="center"/>
            </w:pPr>
            <w:r/>
            <w:r>
              <w:rPr>
                <w:rFonts w:ascii="Arial" w:hAnsi="Arial" w:cs="Arial"/>
                <w:b w:val="0"/>
                <w:i w:val="0"/>
                <w:sz w:val="13"/>
              </w:rPr>
              <w:t>0.025</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R-21</w:t>
            </w:r>
          </w:p>
        </w:tc>
        <w:tc>
          <w:tcPr>
            <w:tcW w:type="dxa" w:w="3061"/>
          </w:tcPr>
          <w:p>
            <w:pPr>
              <w:jc w:val="left"/>
            </w:pPr>
            <w:r/>
            <w:r>
              <w:rPr>
                <w:rFonts w:ascii="Arial" w:hAnsi="Arial" w:cs="Arial"/>
                <w:b w:val="0"/>
                <w:i w:val="0"/>
                <w:sz w:val="13"/>
              </w:rPr>
              <w:t>Accidentes de trabajo graves (izaje de vigas, trabajo en agua, excavaciones, maquinaria)</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R-22</w:t>
            </w:r>
          </w:p>
        </w:tc>
        <w:tc>
          <w:tcPr>
            <w:tcW w:type="dxa" w:w="3061"/>
          </w:tcPr>
          <w:p>
            <w:pPr>
              <w:jc w:val="left"/>
            </w:pPr>
            <w:r/>
            <w:r>
              <w:rPr>
                <w:rFonts w:ascii="Arial" w:hAnsi="Arial" w:cs="Arial"/>
                <w:b w:val="0"/>
                <w:i w:val="0"/>
                <w:sz w:val="13"/>
              </w:rPr>
              <w:t>Sismo de intensidad moderada a alta durante la obra</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907"/>
          </w:tcPr>
          <w:p>
            <w:pPr>
              <w:jc w:val="center"/>
            </w:pPr>
            <w:r/>
            <w:r>
              <w:rPr>
                <w:rFonts w:ascii="Arial" w:hAnsi="Arial" w:cs="Arial"/>
                <w:b w:val="0"/>
                <w:i w:val="0"/>
                <w:sz w:val="13"/>
              </w:rPr>
              <w:t>0.25 %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R-23</w:t>
            </w:r>
          </w:p>
        </w:tc>
        <w:tc>
          <w:tcPr>
            <w:tcW w:type="dxa" w:w="3061"/>
          </w:tcPr>
          <w:p>
            <w:pPr>
              <w:jc w:val="left"/>
            </w:pPr>
            <w:r/>
            <w:r>
              <w:rPr>
                <w:rFonts w:ascii="Arial" w:hAnsi="Arial" w:cs="Arial"/>
                <w:b w:val="0"/>
                <w:i w:val="0"/>
                <w:sz w:val="13"/>
              </w:rPr>
              <w:t>Retraso en el financiamiento o en los pagos de valorizaciones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0.100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R-24</w:t>
            </w:r>
          </w:p>
        </w:tc>
        <w:tc>
          <w:tcPr>
            <w:tcW w:type="dxa" w:w="3061"/>
          </w:tcPr>
          <w:p>
            <w:pPr>
              <w:jc w:val="left"/>
            </w:pPr>
            <w:r/>
            <w:r>
              <w:rPr>
                <w:rFonts w:ascii="Arial" w:hAnsi="Arial" w:cs="Arial"/>
                <w:b w:val="0"/>
                <w:i w:val="0"/>
                <w:sz w:val="13"/>
              </w:rPr>
              <w:t>Demoras en la absolución de consultas, aprobación de prestaciones adicionales y decisiones de la Entidad</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0.12 %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R-25</w:t>
            </w:r>
          </w:p>
        </w:tc>
        <w:tc>
          <w:tcPr>
            <w:tcW w:type="dxa" w:w="3061"/>
          </w:tcPr>
          <w:p>
            <w:pPr>
              <w:jc w:val="left"/>
            </w:pPr>
            <w:r/>
            <w:r>
              <w:rPr>
                <w:rFonts w:ascii="Arial" w:hAnsi="Arial" w:cs="Arial"/>
                <w:b w:val="0"/>
                <w:i w:val="0"/>
                <w:sz w:val="13"/>
              </w:rPr>
              <w:t>Áreas de depósito de material excedente (DME) insuficientes</w:t>
            </w:r>
          </w:p>
        </w:tc>
        <w:tc>
          <w:tcPr>
            <w:tcW w:type="dxa" w:w="907"/>
          </w:tcPr>
          <w:p>
            <w:pPr>
              <w:jc w:val="center"/>
            </w:pPr>
            <w:r/>
            <w:r>
              <w:rPr>
                <w:rFonts w:ascii="Arial" w:hAnsi="Arial" w:cs="Arial"/>
                <w:b w:val="0"/>
                <w:i w:val="0"/>
                <w:sz w:val="13"/>
              </w:rPr>
              <w:t>Muy alta</w:t>
            </w:r>
          </w:p>
        </w:tc>
        <w:tc>
          <w:tcPr>
            <w:tcW w:type="dxa" w:w="567"/>
          </w:tcPr>
          <w:p>
            <w:pPr>
              <w:jc w:val="center"/>
            </w:pPr>
            <w:r/>
            <w:r>
              <w:rPr>
                <w:rFonts w:ascii="Arial" w:hAnsi="Arial" w:cs="Arial"/>
                <w:b w:val="0"/>
                <w:i w:val="0"/>
                <w:sz w:val="13"/>
              </w:rPr>
              <w:t>0.90</w:t>
            </w:r>
          </w:p>
        </w:tc>
        <w:tc>
          <w:tcPr>
            <w:tcW w:type="dxa" w:w="907"/>
          </w:tcPr>
          <w:p>
            <w:pPr>
              <w:jc w:val="center"/>
            </w:pPr>
            <w:r/>
            <w:r>
              <w:rPr>
                <w:rFonts w:ascii="Arial" w:hAnsi="Arial" w:cs="Arial"/>
                <w:b w:val="0"/>
                <w:i w:val="0"/>
                <w:sz w:val="13"/>
              </w:rPr>
              <w:t>0.74 %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0.180</w:t>
            </w:r>
          </w:p>
        </w:tc>
        <w:tc>
          <w:tcPr>
            <w:tcW w:type="dxa" w:w="1077"/>
            <w:shd w:val="clear" w:color="auto" w:fill="FF7C80"/>
          </w:tcPr>
          <w:p>
            <w:pPr>
              <w:jc w:val="center"/>
            </w:pPr>
            <w:r/>
            <w:r>
              <w:rPr>
                <w:rFonts w:ascii="Arial" w:hAnsi="Arial" w:cs="Arial"/>
                <w:b w:val="0"/>
                <w:i w:val="0"/>
                <w:sz w:val="13"/>
              </w:rPr>
              <w:t>ALTO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r>
      <w:tr>
        <w:tc>
          <w:tcPr>
            <w:tcW w:type="dxa" w:w="624"/>
          </w:tcPr>
          <w:p>
            <w:pPr>
              <w:jc w:val="center"/>
            </w:pPr>
            <w:r/>
            <w:r>
              <w:rPr>
                <w:rFonts w:ascii="Arial" w:hAnsi="Arial" w:cs="Arial"/>
                <w:b w:val="0"/>
                <w:i w:val="0"/>
                <w:sz w:val="13"/>
              </w:rPr>
              <w:t>R-26</w:t>
            </w:r>
          </w:p>
        </w:tc>
        <w:tc>
          <w:tcPr>
            <w:tcW w:type="dxa" w:w="3061"/>
          </w:tcPr>
          <w:p>
            <w:pPr>
              <w:jc w:val="left"/>
            </w:pPr>
            <w:r/>
            <w:r>
              <w:rPr>
                <w:rFonts w:ascii="Arial" w:hAnsi="Arial" w:cs="Arial"/>
                <w:b w:val="0"/>
                <w:i w:val="0"/>
                <w:sz w:val="13"/>
              </w:rPr>
              <w:t>Contaminación de quebradas y suelos (sedimentos, derrames de asfalto y combustible)</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R-27</w:t>
            </w:r>
          </w:p>
        </w:tc>
        <w:tc>
          <w:tcPr>
            <w:tcW w:type="dxa" w:w="3061"/>
          </w:tcPr>
          <w:p>
            <w:pPr>
              <w:jc w:val="left"/>
            </w:pPr>
            <w:r/>
            <w:r>
              <w:rPr>
                <w:rFonts w:ascii="Arial" w:hAnsi="Arial" w:cs="Arial"/>
                <w:b w:val="0"/>
                <w:i w:val="0"/>
                <w:sz w:val="13"/>
              </w:rPr>
              <w:t>Interrupción prolongada del tránsito y del acceso a las localidades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0.10 %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R-28</w:t>
            </w:r>
          </w:p>
        </w:tc>
        <w:tc>
          <w:tcPr>
            <w:tcW w:type="dxa" w:w="3061"/>
          </w:tcPr>
          <w:p>
            <w:pPr>
              <w:jc w:val="left"/>
            </w:pPr>
            <w:r/>
            <w:r>
              <w:rPr>
                <w:rFonts w:ascii="Arial" w:hAnsi="Arial" w:cs="Arial"/>
                <w:b w:val="0"/>
                <w:i w:val="0"/>
                <w:sz w:val="13"/>
              </w:rPr>
              <w:t>Calidad deficiente de la carpeta asfáltica o del concreto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0.33 %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15</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R-29</w:t>
            </w:r>
          </w:p>
        </w:tc>
        <w:tc>
          <w:tcPr>
            <w:tcW w:type="dxa" w:w="3061"/>
          </w:tcPr>
          <w:p>
            <w:pPr>
              <w:jc w:val="left"/>
            </w:pPr>
            <w:r/>
            <w:r>
              <w:rPr>
                <w:rFonts w:ascii="Arial" w:hAnsi="Arial" w:cs="Arial"/>
                <w:b w:val="0"/>
                <w:i w:val="0"/>
                <w:sz w:val="13"/>
              </w:rPr>
              <w:t>Enfermedades transmitidas por vectores (dengue) y emergencias sanitarias en el personal</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0.05 %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0.050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R-30</w:t>
            </w:r>
          </w:p>
        </w:tc>
        <w:tc>
          <w:tcPr>
            <w:tcW w:type="dxa" w:w="3061"/>
          </w:tcPr>
          <w:p>
            <w:pPr>
              <w:jc w:val="left"/>
            </w:pPr>
            <w:r/>
            <w:r>
              <w:rPr>
                <w:rFonts w:ascii="Arial" w:hAnsi="Arial" w:cs="Arial"/>
                <w:b w:val="0"/>
                <w:i w:val="0"/>
                <w:sz w:val="13"/>
              </w:rPr>
              <w:t>Conflictos laborales y presión de gremios de construcción civil</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0.08 %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10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R-31</w:t>
            </w:r>
          </w:p>
        </w:tc>
        <w:tc>
          <w:tcPr>
            <w:tcW w:type="dxa" w:w="3061"/>
          </w:tcPr>
          <w:p>
            <w:pPr>
              <w:jc w:val="left"/>
            </w:pPr>
            <w:r/>
            <w:r>
              <w:rPr>
                <w:rFonts w:ascii="Arial" w:hAnsi="Arial" w:cs="Arial"/>
                <w:b w:val="0"/>
                <w:i w:val="0"/>
                <w:sz w:val="13"/>
              </w:rPr>
              <w:t>Robo y vandalismo de materiales, señales y equipos</w:t>
            </w:r>
          </w:p>
        </w:tc>
        <w:tc>
          <w:tcPr>
            <w:tcW w:type="dxa" w:w="907"/>
          </w:tcPr>
          <w:p>
            <w:pPr>
              <w:jc w:val="center"/>
            </w:pPr>
            <w:r/>
            <w:r>
              <w:rPr>
                <w:rFonts w:ascii="Arial" w:hAnsi="Arial" w:cs="Arial"/>
                <w:b w:val="0"/>
                <w:i w:val="0"/>
                <w:sz w:val="13"/>
              </w:rPr>
              <w:t>Moderada</w:t>
            </w:r>
          </w:p>
        </w:tc>
        <w:tc>
          <w:tcPr>
            <w:tcW w:type="dxa" w:w="567"/>
          </w:tcPr>
          <w:p>
            <w:pPr>
              <w:jc w:val="center"/>
            </w:pPr>
            <w:r/>
            <w:r>
              <w:rPr>
                <w:rFonts w:ascii="Arial" w:hAnsi="Arial" w:cs="Arial"/>
                <w:b w:val="0"/>
                <w:i w:val="0"/>
                <w:sz w:val="13"/>
              </w:rPr>
              <w:t>0.50</w:t>
            </w:r>
          </w:p>
        </w:tc>
        <w:tc>
          <w:tcPr>
            <w:tcW w:type="dxa" w:w="907"/>
          </w:tcPr>
          <w:p>
            <w:pPr>
              <w:jc w:val="center"/>
            </w:pPr>
            <w:r/>
            <w:r>
              <w:rPr>
                <w:rFonts w:ascii="Arial" w:hAnsi="Arial" w:cs="Arial"/>
                <w:b w:val="0"/>
                <w:i w:val="0"/>
                <w:sz w:val="13"/>
              </w:rPr>
              <w:t>0.05 %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3</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Muy bajo</w:t>
            </w:r>
          </w:p>
        </w:tc>
        <w:tc>
          <w:tcPr>
            <w:tcW w:type="dxa" w:w="567"/>
          </w:tcPr>
          <w:p>
            <w:pPr>
              <w:jc w:val="center"/>
            </w:pPr>
            <w:r/>
            <w:r>
              <w:rPr>
                <w:rFonts w:ascii="Arial" w:hAnsi="Arial" w:cs="Arial"/>
                <w:b w:val="0"/>
                <w:i w:val="0"/>
                <w:sz w:val="13"/>
              </w:rPr>
              <w:t>0.05</w:t>
            </w:r>
          </w:p>
        </w:tc>
        <w:tc>
          <w:tcPr>
            <w:tcW w:type="dxa" w:w="680"/>
          </w:tcPr>
          <w:p>
            <w:pPr>
              <w:jc w:val="center"/>
            </w:pPr>
            <w:r/>
            <w:r>
              <w:rPr>
                <w:rFonts w:ascii="Arial" w:hAnsi="Arial" w:cs="Arial"/>
                <w:b w:val="0"/>
                <w:i w:val="0"/>
                <w:sz w:val="13"/>
              </w:rPr>
              <w:t>0.025</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R-32</w:t>
            </w:r>
          </w:p>
        </w:tc>
        <w:tc>
          <w:tcPr>
            <w:tcW w:type="dxa" w:w="3061"/>
          </w:tcPr>
          <w:p>
            <w:pPr>
              <w:jc w:val="left"/>
            </w:pPr>
            <w:r/>
            <w:r>
              <w:rPr>
                <w:rFonts w:ascii="Arial" w:hAnsi="Arial" w:cs="Arial"/>
                <w:b w:val="0"/>
                <w:i w:val="0"/>
                <w:sz w:val="13"/>
              </w:rPr>
              <w:t>Incendios y quemas agrícolas en época seca</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0.02 %</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2</w:t>
            </w:r>
          </w:p>
        </w:tc>
        <w:tc>
          <w:tcPr>
            <w:tcW w:type="dxa" w:w="680"/>
          </w:tcPr>
          <w:p>
            <w:pPr>
              <w:jc w:val="center"/>
            </w:pPr>
            <w:r/>
            <w:r>
              <w:rPr>
                <w:rFonts w:ascii="Arial" w:hAnsi="Arial" w:cs="Arial"/>
                <w:b w:val="0"/>
                <w:i w:val="0"/>
                <w:sz w:val="13"/>
              </w:rPr>
              <w:t>1</w:t>
            </w:r>
          </w:p>
        </w:tc>
        <w:tc>
          <w:tcPr>
            <w:tcW w:type="dxa" w:w="850"/>
          </w:tcPr>
          <w:p>
            <w:pPr>
              <w:jc w:val="center"/>
            </w:pPr>
            <w:r/>
            <w:r>
              <w:rPr>
                <w:rFonts w:ascii="Arial" w:hAnsi="Arial" w:cs="Arial"/>
                <w:b w:val="0"/>
                <w:i w:val="0"/>
                <w:sz w:val="13"/>
              </w:rPr>
              <w:t>Muy bajo</w:t>
            </w:r>
          </w:p>
        </w:tc>
        <w:tc>
          <w:tcPr>
            <w:tcW w:type="dxa" w:w="567"/>
          </w:tcPr>
          <w:p>
            <w:pPr>
              <w:jc w:val="center"/>
            </w:pPr>
            <w:r/>
            <w:r>
              <w:rPr>
                <w:rFonts w:ascii="Arial" w:hAnsi="Arial" w:cs="Arial"/>
                <w:b w:val="0"/>
                <w:i w:val="0"/>
                <w:sz w:val="13"/>
              </w:rPr>
              <w:t>0.05</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680"/>
          </w:tcPr>
          <w:p>
            <w:pPr>
              <w:jc w:val="center"/>
            </w:pPr>
            <w:r/>
            <w:r>
              <w:rPr>
                <w:rFonts w:ascii="Arial" w:hAnsi="Arial" w:cs="Arial"/>
                <w:b w:val="0"/>
                <w:i w:val="0"/>
                <w:sz w:val="13"/>
              </w:rPr>
              <w:t>0.015</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R-33</w:t>
            </w:r>
          </w:p>
        </w:tc>
        <w:tc>
          <w:tcPr>
            <w:tcW w:type="dxa" w:w="3061"/>
          </w:tcPr>
          <w:p>
            <w:pPr>
              <w:jc w:val="left"/>
            </w:pPr>
            <w:r/>
            <w:r>
              <w:rPr>
                <w:rFonts w:ascii="Arial" w:hAnsi="Arial" w:cs="Arial"/>
                <w:b w:val="0"/>
                <w:i w:val="0"/>
                <w:sz w:val="13"/>
              </w:rPr>
              <w:t>Falla de los puentes existentes por el paso de equipo pesado antes de su reemplazo</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0.20 %</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20</w:t>
            </w:r>
          </w:p>
        </w:tc>
        <w:tc>
          <w:tcPr>
            <w:tcW w:type="dxa" w:w="680"/>
          </w:tcPr>
          <w:p>
            <w:pPr>
              <w:jc w:val="center"/>
            </w:pPr>
            <w:r/>
            <w:r>
              <w:rPr>
                <w:rFonts w:ascii="Arial" w:hAnsi="Arial" w:cs="Arial"/>
                <w:b w:val="0"/>
                <w:i w:val="0"/>
                <w:sz w:val="13"/>
              </w:rPr>
              <w:t>2</w:t>
            </w:r>
          </w:p>
        </w:tc>
        <w:tc>
          <w:tcPr>
            <w:tcW w:type="dxa" w:w="850"/>
          </w:tcPr>
          <w:p>
            <w:pPr>
              <w:jc w:val="center"/>
            </w:pPr>
            <w:r/>
            <w:r>
              <w:rPr>
                <w:rFonts w:ascii="Arial" w:hAnsi="Arial" w:cs="Arial"/>
                <w:b w:val="0"/>
                <w:i w:val="0"/>
                <w:sz w:val="13"/>
              </w:rPr>
              <w:t>Bajo</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0.030</w:t>
            </w:r>
          </w:p>
        </w:tc>
        <w:tc>
          <w:tcPr>
            <w:tcW w:type="dxa" w:w="1077"/>
            <w:shd w:val="clear" w:color="auto" w:fill="A9D08E"/>
          </w:tcPr>
          <w:p>
            <w:pPr>
              <w:jc w:val="center"/>
            </w:pPr>
            <w:r/>
            <w:r>
              <w:rPr>
                <w:rFonts w:ascii="Arial" w:hAnsi="Arial" w:cs="Arial"/>
                <w:b w:val="0"/>
                <w:i w:val="0"/>
                <w:sz w:val="13"/>
              </w:rPr>
              <w:t>BAJO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0.010</w:t>
            </w:r>
          </w:p>
        </w:tc>
        <w:tc>
          <w:tcPr>
            <w:tcW w:type="dxa" w:w="1077"/>
            <w:shd w:val="clear" w:color="auto" w:fill="A9D08E"/>
          </w:tcPr>
          <w:p>
            <w:pPr>
              <w:jc w:val="center"/>
            </w:pPr>
            <w:r/>
            <w:r>
              <w:rPr>
                <w:rFonts w:ascii="Arial" w:hAnsi="Arial" w:cs="Arial"/>
                <w:b w:val="0"/>
                <w:i w:val="0"/>
                <w:sz w:val="13"/>
              </w:rPr>
              <w:t>BAJO</w:t>
            </w:r>
          </w:p>
        </w:tc>
      </w:tr>
      <w:tr>
        <w:tc>
          <w:tcPr>
            <w:tcW w:type="dxa" w:w="624"/>
          </w:tcPr>
          <w:p>
            <w:pPr>
              <w:jc w:val="center"/>
            </w:pPr>
            <w:r/>
            <w:r>
              <w:rPr>
                <w:rFonts w:ascii="Arial" w:hAnsi="Arial" w:cs="Arial"/>
                <w:b w:val="0"/>
                <w:i w:val="0"/>
                <w:sz w:val="13"/>
              </w:rPr>
              <w:t>R-34</w:t>
            </w:r>
          </w:p>
        </w:tc>
        <w:tc>
          <w:tcPr>
            <w:tcW w:type="dxa" w:w="3061"/>
          </w:tcPr>
          <w:p>
            <w:pPr>
              <w:jc w:val="left"/>
            </w:pPr>
            <w:r/>
            <w:r>
              <w:rPr>
                <w:rFonts w:ascii="Arial" w:hAnsi="Arial" w:cs="Arial"/>
                <w:b w:val="0"/>
                <w:i w:val="0"/>
                <w:sz w:val="13"/>
              </w:rPr>
              <w:t>Cambio de diseño de puentes por condiciones de cauce, socavación o cimentación distintas</w:t>
            </w:r>
          </w:p>
        </w:tc>
        <w:tc>
          <w:tcPr>
            <w:tcW w:type="dxa" w:w="907"/>
          </w:tcPr>
          <w:p>
            <w:pPr>
              <w:jc w:val="center"/>
            </w:pPr>
            <w:r/>
            <w:r>
              <w:rPr>
                <w:rFonts w:ascii="Arial" w:hAnsi="Arial" w:cs="Arial"/>
                <w:b w:val="0"/>
                <w:i w:val="0"/>
                <w:sz w:val="13"/>
              </w:rPr>
              <w:t>Baja</w:t>
            </w:r>
          </w:p>
        </w:tc>
        <w:tc>
          <w:tcPr>
            <w:tcW w:type="dxa" w:w="567"/>
          </w:tcPr>
          <w:p>
            <w:pPr>
              <w:jc w:val="center"/>
            </w:pPr>
            <w:r/>
            <w:r>
              <w:rPr>
                <w:rFonts w:ascii="Arial" w:hAnsi="Arial" w:cs="Arial"/>
                <w:b w:val="0"/>
                <w:i w:val="0"/>
                <w:sz w:val="13"/>
              </w:rPr>
              <w:t>0.30</w:t>
            </w:r>
          </w:p>
        </w:tc>
        <w:tc>
          <w:tcPr>
            <w:tcW w:type="dxa" w:w="907"/>
          </w:tcPr>
          <w:p>
            <w:pPr>
              <w:jc w:val="center"/>
            </w:pPr>
            <w:r/>
            <w:r>
              <w:rPr>
                <w:rFonts w:ascii="Arial" w:hAnsi="Arial" w:cs="Arial"/>
                <w:b w:val="0"/>
                <w:i w:val="0"/>
                <w:sz w:val="13"/>
              </w:rPr>
              <w:t>0.65 %</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30</w:t>
            </w:r>
          </w:p>
        </w:tc>
        <w:tc>
          <w:tcPr>
            <w:tcW w:type="dxa" w:w="680"/>
          </w:tcPr>
          <w:p>
            <w:pPr>
              <w:jc w:val="center"/>
            </w:pPr>
            <w:r/>
            <w:r>
              <w:rPr>
                <w:rFonts w:ascii="Arial" w:hAnsi="Arial" w:cs="Arial"/>
                <w:b w:val="0"/>
                <w:i w:val="0"/>
                <w:sz w:val="13"/>
              </w:rPr>
              <w:t>3</w:t>
            </w:r>
          </w:p>
        </w:tc>
        <w:tc>
          <w:tcPr>
            <w:tcW w:type="dxa" w:w="850"/>
          </w:tcPr>
          <w:p>
            <w:pPr>
              <w:jc w:val="center"/>
            </w:pPr>
            <w:r/>
            <w:r>
              <w:rPr>
                <w:rFonts w:ascii="Arial" w:hAnsi="Arial" w:cs="Arial"/>
                <w:b w:val="0"/>
                <w:i w:val="0"/>
                <w:sz w:val="13"/>
              </w:rPr>
              <w:t>Moderado</w:t>
            </w:r>
          </w:p>
        </w:tc>
        <w:tc>
          <w:tcPr>
            <w:tcW w:type="dxa" w:w="567"/>
          </w:tcPr>
          <w:p>
            <w:pPr>
              <w:jc w:val="center"/>
            </w:pPr>
            <w:r/>
            <w:r>
              <w:rPr>
                <w:rFonts w:ascii="Arial" w:hAnsi="Arial" w:cs="Arial"/>
                <w:b w:val="0"/>
                <w:i w:val="0"/>
                <w:sz w:val="13"/>
              </w:rPr>
              <w:t>0.20</w:t>
            </w:r>
          </w:p>
        </w:tc>
        <w:tc>
          <w:tcPr>
            <w:tcW w:type="dxa" w:w="680"/>
          </w:tcPr>
          <w:p>
            <w:pPr>
              <w:jc w:val="center"/>
            </w:pPr>
            <w:r/>
            <w:r>
              <w:rPr>
                <w:rFonts w:ascii="Arial" w:hAnsi="Arial" w:cs="Arial"/>
                <w:b w:val="0"/>
                <w:i w:val="0"/>
                <w:sz w:val="13"/>
              </w:rPr>
              <w:t>0.060</w:t>
            </w:r>
          </w:p>
        </w:tc>
        <w:tc>
          <w:tcPr>
            <w:tcW w:type="dxa" w:w="1077"/>
            <w:shd w:val="clear" w:color="auto" w:fill="FFD966"/>
          </w:tcPr>
          <w:p>
            <w:pPr>
              <w:jc w:val="center"/>
            </w:pPr>
            <w:r/>
            <w:r>
              <w:rPr>
                <w:rFonts w:ascii="Arial" w:hAnsi="Arial" w:cs="Arial"/>
                <w:b w:val="0"/>
                <w:i w:val="0"/>
                <w:sz w:val="13"/>
              </w:rPr>
              <w:t>MODERADO</w:t>
            </w:r>
          </w:p>
        </w:tc>
        <w:tc>
          <w:tcPr>
            <w:tcW w:type="dxa" w:w="907"/>
          </w:tcPr>
          <w:p>
            <w:pPr>
              <w:jc w:val="center"/>
            </w:pPr>
            <w:r/>
            <w:r>
              <w:rPr>
                <w:rFonts w:ascii="Arial" w:hAnsi="Arial" w:cs="Arial"/>
                <w:b w:val="0"/>
                <w:i w:val="0"/>
                <w:sz w:val="13"/>
              </w:rPr>
              <w:t>Muy baja</w:t>
            </w:r>
          </w:p>
        </w:tc>
        <w:tc>
          <w:tcPr>
            <w:tcW w:type="dxa" w:w="567"/>
          </w:tcPr>
          <w:p>
            <w:pPr>
              <w:jc w:val="center"/>
            </w:pPr>
            <w:r/>
            <w:r>
              <w:rPr>
                <w:rFonts w:ascii="Arial" w:hAnsi="Arial" w:cs="Arial"/>
                <w:b w:val="0"/>
                <w:i w:val="0"/>
                <w:sz w:val="13"/>
              </w:rPr>
              <w:t>0.10</w:t>
            </w:r>
          </w:p>
        </w:tc>
        <w:tc>
          <w:tcPr>
            <w:tcW w:type="dxa" w:w="680"/>
          </w:tcPr>
          <w:p>
            <w:pPr>
              <w:jc w:val="center"/>
            </w:pPr>
            <w:r/>
            <w:r>
              <w:rPr>
                <w:rFonts w:ascii="Arial" w:hAnsi="Arial" w:cs="Arial"/>
                <w:b w:val="0"/>
                <w:i w:val="0"/>
                <w:sz w:val="13"/>
              </w:rPr>
              <w:t>0.020</w:t>
            </w:r>
          </w:p>
        </w:tc>
        <w:tc>
          <w:tcPr>
            <w:tcW w:type="dxa" w:w="1077"/>
            <w:shd w:val="clear" w:color="auto" w:fill="A9D08E"/>
          </w:tcPr>
          <w:p>
            <w:pPr>
              <w:jc w:val="center"/>
            </w:pPr>
            <w:r/>
            <w:r>
              <w:rPr>
                <w:rFonts w:ascii="Arial" w:hAnsi="Arial" w:cs="Arial"/>
                <w:b w:val="0"/>
                <w:i w:val="0"/>
                <w:sz w:val="13"/>
              </w:rPr>
              <w:t>BAJO</w:t>
            </w:r>
          </w:p>
        </w:tc>
      </w:tr>
    </w:tbl>
    <w:p>
      <w:pPr>
        <w:spacing w:before="0" w:after="80" w:line="276" w:lineRule="auto"/>
        <w:jc w:val="both"/>
      </w:pPr>
    </w:p>
    <w:tbl>
      <w:tblPr>
        <w:tblStyle w:val="Tablaconcuadrcula"/>
        <w:jc w:val="center"/>
        <w:tblLayout w:type="fixed"/>
        <w:tblLook w:firstColumn="1" w:firstRow="1" w:lastColumn="0" w:lastRow="0" w:noHBand="0" w:noVBand="1" w:val="04A0"/>
        <w:tblLayout w:type="fixed"/>
        <w:tblW w:w="7938" w:type="dxa"/>
      </w:tblPr>
      <w:tblGrid>
        <w:gridCol w:w="4536"/>
        <w:gridCol w:w="1701"/>
        <w:gridCol w:w="1701"/>
      </w:tblGrid>
      <w:tr>
        <w:trPr>
          <w:tblHeader w:val="true"/>
        </w:trPr>
        <w:tc>
          <w:tcPr>
            <w:tcW w:type="dxa" w:w="4535"/>
            <w:shd w:val="clear" w:color="auto" w:fill="1F4E79"/>
          </w:tcPr>
          <w:p>
            <w:pPr>
              <w:jc w:val="center"/>
            </w:pPr>
            <w:r/>
            <w:r>
              <w:rPr>
                <w:rFonts w:ascii="Arial" w:hAnsi="Arial" w:cs="Arial"/>
                <w:b/>
                <w:i w:val="0"/>
                <w:color w:val="FFFFFF"/>
                <w:sz w:val="16"/>
              </w:rPr>
              <w:t>RESUMEN</w:t>
            </w:r>
          </w:p>
        </w:tc>
        <w:tc>
          <w:tcPr>
            <w:tcW w:type="dxa" w:w="1701"/>
            <w:shd w:val="clear" w:color="auto" w:fill="1F4E79"/>
          </w:tcPr>
          <w:p>
            <w:pPr>
              <w:jc w:val="center"/>
            </w:pPr>
            <w:r/>
            <w:r>
              <w:rPr>
                <w:rFonts w:ascii="Arial" w:hAnsi="Arial" w:cs="Arial"/>
                <w:b/>
                <w:i w:val="0"/>
                <w:color w:val="FFFFFF"/>
                <w:sz w:val="16"/>
              </w:rPr>
              <w:t>INHERENTE</w:t>
            </w:r>
          </w:p>
        </w:tc>
        <w:tc>
          <w:tcPr>
            <w:tcW w:type="dxa" w:w="1701"/>
            <w:shd w:val="clear" w:color="auto" w:fill="1F4E79"/>
          </w:tcPr>
          <w:p>
            <w:pPr>
              <w:jc w:val="center"/>
            </w:pPr>
            <w:r/>
            <w:r>
              <w:rPr>
                <w:rFonts w:ascii="Arial" w:hAnsi="Arial" w:cs="Arial"/>
                <w:b/>
                <w:i w:val="0"/>
                <w:color w:val="FFFFFF"/>
                <w:sz w:val="16"/>
              </w:rPr>
              <w:t>RESIDUAL</w:t>
            </w:r>
          </w:p>
        </w:tc>
      </w:tr>
      <w:tr>
        <w:tc>
          <w:tcPr>
            <w:tcW w:type="dxa" w:w="4535"/>
          </w:tcPr>
          <w:p>
            <w:pPr>
              <w:jc w:val="left"/>
            </w:pPr>
            <w:r/>
            <w:r>
              <w:rPr>
                <w:rFonts w:ascii="Arial" w:hAnsi="Arial" w:cs="Arial"/>
                <w:b w:val="0"/>
                <w:i w:val="0"/>
                <w:sz w:val="16"/>
              </w:rPr>
              <w:t>Riesgos de nivel ALTO</w:t>
            </w:r>
          </w:p>
        </w:tc>
        <w:tc>
          <w:tcPr>
            <w:tcW w:type="dxa" w:w="1701"/>
          </w:tcPr>
          <w:p>
            <w:pPr>
              <w:jc w:val="center"/>
            </w:pPr>
            <w:r/>
            <w:r>
              <w:rPr>
                <w:rFonts w:ascii="Arial" w:hAnsi="Arial" w:cs="Arial"/>
                <w:b w:val="0"/>
                <w:i w:val="0"/>
                <w:sz w:val="16"/>
              </w:rPr>
              <w:t>4</w:t>
            </w:r>
          </w:p>
        </w:tc>
        <w:tc>
          <w:tcPr>
            <w:tcW w:type="dxa" w:w="1701"/>
          </w:tcPr>
          <w:p>
            <w:pPr>
              <w:jc w:val="center"/>
            </w:pPr>
            <w:r/>
            <w:r>
              <w:rPr>
                <w:rFonts w:ascii="Arial" w:hAnsi="Arial" w:cs="Arial"/>
                <w:b w:val="0"/>
                <w:i w:val="0"/>
                <w:sz w:val="16"/>
              </w:rPr>
              <w:t>0</w:t>
            </w:r>
          </w:p>
        </w:tc>
      </w:tr>
      <w:tr>
        <w:tc>
          <w:tcPr>
            <w:tcW w:type="dxa" w:w="4535"/>
          </w:tcPr>
          <w:p>
            <w:pPr>
              <w:jc w:val="left"/>
            </w:pPr>
            <w:r/>
            <w:r>
              <w:rPr>
                <w:rFonts w:ascii="Arial" w:hAnsi="Arial" w:cs="Arial"/>
                <w:b w:val="0"/>
                <w:i w:val="0"/>
                <w:sz w:val="16"/>
              </w:rPr>
              <w:t>Riesgos de nivel MODERADO</w:t>
            </w:r>
          </w:p>
        </w:tc>
        <w:tc>
          <w:tcPr>
            <w:tcW w:type="dxa" w:w="1701"/>
          </w:tcPr>
          <w:p>
            <w:pPr>
              <w:jc w:val="center"/>
            </w:pPr>
            <w:r/>
            <w:r>
              <w:rPr>
                <w:rFonts w:ascii="Arial" w:hAnsi="Arial" w:cs="Arial"/>
                <w:b w:val="0"/>
                <w:i w:val="0"/>
                <w:sz w:val="16"/>
              </w:rPr>
              <w:t>21</w:t>
            </w:r>
          </w:p>
        </w:tc>
        <w:tc>
          <w:tcPr>
            <w:tcW w:type="dxa" w:w="1701"/>
          </w:tcPr>
          <w:p>
            <w:pPr>
              <w:jc w:val="center"/>
            </w:pPr>
            <w:r/>
            <w:r>
              <w:rPr>
                <w:rFonts w:ascii="Arial" w:hAnsi="Arial" w:cs="Arial"/>
                <w:b w:val="0"/>
                <w:i w:val="0"/>
                <w:sz w:val="16"/>
              </w:rPr>
              <w:t>11</w:t>
            </w:r>
          </w:p>
        </w:tc>
      </w:tr>
      <w:tr>
        <w:tc>
          <w:tcPr>
            <w:tcW w:type="dxa" w:w="4535"/>
          </w:tcPr>
          <w:p>
            <w:pPr>
              <w:jc w:val="left"/>
            </w:pPr>
            <w:r/>
            <w:r>
              <w:rPr>
                <w:rFonts w:ascii="Arial" w:hAnsi="Arial" w:cs="Arial"/>
                <w:b w:val="0"/>
                <w:i w:val="0"/>
                <w:sz w:val="16"/>
              </w:rPr>
              <w:t>Riesgos de nivel BAJO</w:t>
            </w:r>
          </w:p>
        </w:tc>
        <w:tc>
          <w:tcPr>
            <w:tcW w:type="dxa" w:w="1701"/>
          </w:tcPr>
          <w:p>
            <w:pPr>
              <w:jc w:val="center"/>
            </w:pPr>
            <w:r/>
            <w:r>
              <w:rPr>
                <w:rFonts w:ascii="Arial" w:hAnsi="Arial" w:cs="Arial"/>
                <w:b w:val="0"/>
                <w:i w:val="0"/>
                <w:sz w:val="16"/>
              </w:rPr>
              <w:t>9</w:t>
            </w:r>
          </w:p>
        </w:tc>
        <w:tc>
          <w:tcPr>
            <w:tcW w:type="dxa" w:w="1701"/>
          </w:tcPr>
          <w:p>
            <w:pPr>
              <w:jc w:val="center"/>
            </w:pPr>
            <w:r/>
            <w:r>
              <w:rPr>
                <w:rFonts w:ascii="Arial" w:hAnsi="Arial" w:cs="Arial"/>
                <w:b w:val="0"/>
                <w:i w:val="0"/>
                <w:sz w:val="16"/>
              </w:rPr>
              <w:t>23</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A3.5 Análisis cuantitativo: valor esperado</w:t>
      </w:r>
    </w:p>
    <w:tbl>
      <w:tblPr>
        <w:tblStyle w:val="Tablaconcuadrcula"/>
        <w:jc w:val="center"/>
        <w:tblLayout w:type="fixed"/>
        <w:tblLook w:firstColumn="1" w:firstRow="1" w:lastColumn="0" w:lastRow="0" w:noHBand="0" w:noVBand="1" w:val="04A0"/>
        <w:tblLayout w:type="fixed"/>
        <w:tblW w:w="14288" w:type="dxa"/>
      </w:tblPr>
      <w:tblGrid>
        <w:gridCol w:w="567"/>
        <w:gridCol w:w="2494"/>
        <w:gridCol w:w="907"/>
        <w:gridCol w:w="567"/>
        <w:gridCol w:w="567"/>
        <w:gridCol w:w="510"/>
        <w:gridCol w:w="623"/>
        <w:gridCol w:w="623"/>
        <w:gridCol w:w="623"/>
        <w:gridCol w:w="623"/>
        <w:gridCol w:w="680"/>
        <w:gridCol w:w="510"/>
        <w:gridCol w:w="567"/>
        <w:gridCol w:w="510"/>
        <w:gridCol w:w="567"/>
        <w:gridCol w:w="680"/>
        <w:gridCol w:w="567"/>
        <w:gridCol w:w="793"/>
        <w:gridCol w:w="510"/>
        <w:gridCol w:w="793"/>
      </w:tblGrid>
      <w:tr>
        <w:trPr>
          <w:tblHeader w:val="true"/>
        </w:trPr>
        <w:tc>
          <w:tcPr>
            <w:tcW w:type="dxa" w:w="567"/>
            <w:shd w:val="clear" w:color="auto" w:fill="1F4E79"/>
          </w:tcPr>
          <w:p>
            <w:pPr>
              <w:jc w:val="center"/>
            </w:pPr>
            <w:r/>
            <w:r>
              <w:rPr>
                <w:rFonts w:ascii="Arial" w:hAnsi="Arial" w:cs="Arial"/>
                <w:b/>
                <w:i w:val="0"/>
                <w:color w:val="FFFFFF"/>
                <w:sz w:val="12"/>
              </w:rPr>
              <w:t>COD.</w:t>
            </w:r>
          </w:p>
        </w:tc>
        <w:tc>
          <w:tcPr>
            <w:tcW w:type="dxa" w:w="2494"/>
            <w:shd w:val="clear" w:color="auto" w:fill="1F4E79"/>
          </w:tcPr>
          <w:p>
            <w:pPr>
              <w:jc w:val="center"/>
            </w:pPr>
            <w:r/>
            <w:r>
              <w:rPr>
                <w:rFonts w:ascii="Arial" w:hAnsi="Arial" w:cs="Arial"/>
                <w:b/>
                <w:i w:val="0"/>
                <w:color w:val="FFFFFF"/>
                <w:sz w:val="12"/>
              </w:rPr>
              <w:t>RIESGO</w:t>
            </w:r>
          </w:p>
        </w:tc>
        <w:tc>
          <w:tcPr>
            <w:tcW w:type="dxa" w:w="907"/>
            <w:shd w:val="clear" w:color="auto" w:fill="1F4E79"/>
          </w:tcPr>
          <w:p>
            <w:pPr>
              <w:jc w:val="center"/>
            </w:pPr>
            <w:r/>
            <w:r>
              <w:rPr>
                <w:rFonts w:ascii="Arial" w:hAnsi="Arial" w:cs="Arial"/>
                <w:b/>
                <w:i w:val="0"/>
                <w:color w:val="FFFFFF"/>
                <w:sz w:val="12"/>
              </w:rPr>
              <w:t>ASIGNADO A</w:t>
            </w:r>
          </w:p>
        </w:tc>
        <w:tc>
          <w:tcPr>
            <w:tcW w:type="dxa" w:w="567"/>
            <w:shd w:val="clear" w:color="auto" w:fill="1F4E79"/>
          </w:tcPr>
          <w:p>
            <w:pPr>
              <w:jc w:val="center"/>
            </w:pPr>
            <w:r/>
            <w:r>
              <w:rPr>
                <w:rFonts w:ascii="Arial" w:hAnsi="Arial" w:cs="Arial"/>
                <w:b/>
                <w:i w:val="0"/>
                <w:color w:val="FFFFFF"/>
                <w:sz w:val="12"/>
              </w:rPr>
              <w:t>FACTOR ENTIDAD</w:t>
            </w:r>
          </w:p>
        </w:tc>
        <w:tc>
          <w:tcPr>
            <w:tcW w:type="dxa" w:w="567"/>
            <w:shd w:val="clear" w:color="auto" w:fill="1F4E79"/>
          </w:tcPr>
          <w:p>
            <w:pPr>
              <w:jc w:val="center"/>
            </w:pPr>
            <w:r/>
            <w:r>
              <w:rPr>
                <w:rFonts w:ascii="Arial" w:hAnsi="Arial" w:cs="Arial"/>
                <w:b/>
                <w:i w:val="0"/>
                <w:color w:val="FFFFFF"/>
                <w:sz w:val="12"/>
              </w:rPr>
              <w:t>FACTOR PÓLIZA</w:t>
            </w:r>
          </w:p>
        </w:tc>
        <w:tc>
          <w:tcPr>
            <w:tcW w:type="dxa" w:w="510"/>
            <w:shd w:val="clear" w:color="auto" w:fill="1F4E79"/>
          </w:tcPr>
          <w:p>
            <w:pPr>
              <w:jc w:val="center"/>
            </w:pPr>
            <w:r/>
            <w:r>
              <w:rPr>
                <w:rFonts w:ascii="Arial" w:hAnsi="Arial" w:cs="Arial"/>
                <w:b/>
                <w:i w:val="0"/>
                <w:color w:val="FFFFFF"/>
                <w:sz w:val="12"/>
              </w:rPr>
              <w:t>P</w:t>
            </w:r>
          </w:p>
        </w:tc>
        <w:tc>
          <w:tcPr>
            <w:tcW w:type="dxa" w:w="624"/>
            <w:shd w:val="clear" w:color="auto" w:fill="1F4E79"/>
          </w:tcPr>
          <w:p>
            <w:pPr>
              <w:jc w:val="center"/>
            </w:pPr>
            <w:r/>
            <w:r>
              <w:rPr>
                <w:rFonts w:ascii="Arial" w:hAnsi="Arial" w:cs="Arial"/>
                <w:b/>
                <w:i w:val="0"/>
                <w:color w:val="FFFFFF"/>
                <w:sz w:val="12"/>
              </w:rPr>
              <w:t>COSTO MÍN. (%)</w:t>
            </w:r>
          </w:p>
        </w:tc>
        <w:tc>
          <w:tcPr>
            <w:tcW w:type="dxa" w:w="624"/>
            <w:shd w:val="clear" w:color="auto" w:fill="1F4E79"/>
          </w:tcPr>
          <w:p>
            <w:pPr>
              <w:jc w:val="center"/>
            </w:pPr>
            <w:r/>
            <w:r>
              <w:rPr>
                <w:rFonts w:ascii="Arial" w:hAnsi="Arial" w:cs="Arial"/>
                <w:b/>
                <w:i w:val="0"/>
                <w:color w:val="FFFFFF"/>
                <w:sz w:val="12"/>
              </w:rPr>
              <w:t>COSTO MÁS PROB. (%)</w:t>
            </w:r>
          </w:p>
        </w:tc>
        <w:tc>
          <w:tcPr>
            <w:tcW w:type="dxa" w:w="624"/>
            <w:shd w:val="clear" w:color="auto" w:fill="1F4E79"/>
          </w:tcPr>
          <w:p>
            <w:pPr>
              <w:jc w:val="center"/>
            </w:pPr>
            <w:r/>
            <w:r>
              <w:rPr>
                <w:rFonts w:ascii="Arial" w:hAnsi="Arial" w:cs="Arial"/>
                <w:b/>
                <w:i w:val="0"/>
                <w:color w:val="FFFFFF"/>
                <w:sz w:val="12"/>
              </w:rPr>
              <w:t>COSTO MÁX. (%)</w:t>
            </w:r>
          </w:p>
        </w:tc>
        <w:tc>
          <w:tcPr>
            <w:tcW w:type="dxa" w:w="624"/>
            <w:shd w:val="clear" w:color="auto" w:fill="1F4E79"/>
          </w:tcPr>
          <w:p>
            <w:pPr>
              <w:jc w:val="center"/>
            </w:pPr>
            <w:r/>
            <w:r>
              <w:rPr>
                <w:rFonts w:ascii="Arial" w:hAnsi="Arial" w:cs="Arial"/>
                <w:b/>
                <w:i w:val="0"/>
                <w:color w:val="FFFFFF"/>
                <w:sz w:val="12"/>
              </w:rPr>
              <w:t>COSTO MEDIO (%)</w:t>
            </w:r>
          </w:p>
        </w:tc>
        <w:tc>
          <w:tcPr>
            <w:tcW w:type="dxa" w:w="680"/>
            <w:shd w:val="clear" w:color="auto" w:fill="1F4E79"/>
          </w:tcPr>
          <w:p>
            <w:pPr>
              <w:jc w:val="center"/>
            </w:pPr>
            <w:r/>
            <w:r>
              <w:rPr>
                <w:rFonts w:ascii="Arial" w:hAnsi="Arial" w:cs="Arial"/>
                <w:b/>
                <w:i w:val="0"/>
                <w:color w:val="FFFFFF"/>
                <w:sz w:val="12"/>
              </w:rPr>
              <w:t>VALOR ESP. COSTO (%)</w:t>
            </w:r>
          </w:p>
        </w:tc>
        <w:tc>
          <w:tcPr>
            <w:tcW w:type="dxa" w:w="510"/>
            <w:shd w:val="clear" w:color="auto" w:fill="1F4E79"/>
          </w:tcPr>
          <w:p>
            <w:pPr>
              <w:jc w:val="center"/>
            </w:pPr>
            <w:r/>
            <w:r>
              <w:rPr>
                <w:rFonts w:ascii="Arial" w:hAnsi="Arial" w:cs="Arial"/>
                <w:b/>
                <w:i w:val="0"/>
                <w:color w:val="FFFFFF"/>
                <w:sz w:val="12"/>
              </w:rPr>
              <w:t>PLAZO MÍN.</w:t>
            </w:r>
          </w:p>
        </w:tc>
        <w:tc>
          <w:tcPr>
            <w:tcW w:type="dxa" w:w="567"/>
            <w:shd w:val="clear" w:color="auto" w:fill="1F4E79"/>
          </w:tcPr>
          <w:p>
            <w:pPr>
              <w:jc w:val="center"/>
            </w:pPr>
            <w:r/>
            <w:r>
              <w:rPr>
                <w:rFonts w:ascii="Arial" w:hAnsi="Arial" w:cs="Arial"/>
                <w:b/>
                <w:i w:val="0"/>
                <w:color w:val="FFFFFF"/>
                <w:sz w:val="12"/>
              </w:rPr>
              <w:t>PLAZO MÁS PROB.</w:t>
            </w:r>
          </w:p>
        </w:tc>
        <w:tc>
          <w:tcPr>
            <w:tcW w:type="dxa" w:w="510"/>
            <w:shd w:val="clear" w:color="auto" w:fill="1F4E79"/>
          </w:tcPr>
          <w:p>
            <w:pPr>
              <w:jc w:val="center"/>
            </w:pPr>
            <w:r/>
            <w:r>
              <w:rPr>
                <w:rFonts w:ascii="Arial" w:hAnsi="Arial" w:cs="Arial"/>
                <w:b/>
                <w:i w:val="0"/>
                <w:color w:val="FFFFFF"/>
                <w:sz w:val="12"/>
              </w:rPr>
              <w:t>PLAZO MÁX.</w:t>
            </w:r>
          </w:p>
        </w:tc>
        <w:tc>
          <w:tcPr>
            <w:tcW w:type="dxa" w:w="567"/>
            <w:shd w:val="clear" w:color="auto" w:fill="1F4E79"/>
          </w:tcPr>
          <w:p>
            <w:pPr>
              <w:jc w:val="center"/>
            </w:pPr>
            <w:r/>
            <w:r>
              <w:rPr>
                <w:rFonts w:ascii="Arial" w:hAnsi="Arial" w:cs="Arial"/>
                <w:b/>
                <w:i w:val="0"/>
                <w:color w:val="FFFFFF"/>
                <w:sz w:val="12"/>
              </w:rPr>
              <w:t>PLAZO MEDIO</w:t>
            </w:r>
          </w:p>
        </w:tc>
        <w:tc>
          <w:tcPr>
            <w:tcW w:type="dxa" w:w="680"/>
            <w:shd w:val="clear" w:color="auto" w:fill="1F4E79"/>
          </w:tcPr>
          <w:p>
            <w:pPr>
              <w:jc w:val="center"/>
            </w:pPr>
            <w:r/>
            <w:r>
              <w:rPr>
                <w:rFonts w:ascii="Arial" w:hAnsi="Arial" w:cs="Arial"/>
                <w:b/>
                <w:i w:val="0"/>
                <w:color w:val="FFFFFF"/>
                <w:sz w:val="12"/>
              </w:rPr>
              <w:t>VALOR ESP. PLAZO (días)</w:t>
            </w:r>
          </w:p>
        </w:tc>
        <w:tc>
          <w:tcPr>
            <w:tcW w:type="dxa" w:w="567"/>
            <w:shd w:val="clear" w:color="auto" w:fill="1F4E79"/>
          </w:tcPr>
          <w:p>
            <w:pPr>
              <w:jc w:val="center"/>
            </w:pPr>
            <w:r/>
            <w:r>
              <w:rPr>
                <w:rFonts w:ascii="Arial" w:hAnsi="Arial" w:cs="Arial"/>
                <w:b/>
                <w:i w:val="0"/>
                <w:color w:val="FFFFFF"/>
                <w:sz w:val="12"/>
              </w:rPr>
              <w:t>RUTA CRÍTICA</w:t>
            </w:r>
          </w:p>
        </w:tc>
        <w:tc>
          <w:tcPr>
            <w:tcW w:type="dxa" w:w="794"/>
            <w:shd w:val="clear" w:color="auto" w:fill="1F4E79"/>
          </w:tcPr>
          <w:p>
            <w:pPr>
              <w:jc w:val="center"/>
            </w:pPr>
            <w:r/>
            <w:r>
              <w:rPr>
                <w:rFonts w:ascii="Arial" w:hAnsi="Arial" w:cs="Arial"/>
                <w:b/>
                <w:i w:val="0"/>
                <w:color w:val="FFFFFF"/>
                <w:sz w:val="12"/>
              </w:rPr>
              <w:t>EXPOSIC. ENTIDAD INHER. (%)</w:t>
            </w:r>
          </w:p>
        </w:tc>
        <w:tc>
          <w:tcPr>
            <w:tcW w:type="dxa" w:w="510"/>
            <w:shd w:val="clear" w:color="auto" w:fill="1F4E79"/>
          </w:tcPr>
          <w:p>
            <w:pPr>
              <w:jc w:val="center"/>
            </w:pPr>
            <w:r/>
            <w:r>
              <w:rPr>
                <w:rFonts w:ascii="Arial" w:hAnsi="Arial" w:cs="Arial"/>
                <w:b/>
                <w:i w:val="0"/>
                <w:color w:val="FFFFFF"/>
                <w:sz w:val="12"/>
              </w:rPr>
              <w:t>P RES.</w:t>
            </w:r>
          </w:p>
        </w:tc>
        <w:tc>
          <w:tcPr>
            <w:tcW w:type="dxa" w:w="794"/>
            <w:shd w:val="clear" w:color="auto" w:fill="1F4E79"/>
          </w:tcPr>
          <w:p>
            <w:pPr>
              <w:jc w:val="center"/>
            </w:pPr>
            <w:r/>
            <w:r>
              <w:rPr>
                <w:rFonts w:ascii="Arial" w:hAnsi="Arial" w:cs="Arial"/>
                <w:b/>
                <w:i w:val="0"/>
                <w:color w:val="FFFFFF"/>
                <w:sz w:val="12"/>
              </w:rPr>
              <w:t>EXPOSIC. ENTIDAD RESID. (%)</w:t>
            </w:r>
          </w:p>
        </w:tc>
      </w:tr>
      <w:tr>
        <w:tc>
          <w:tcPr>
            <w:tcW w:type="dxa" w:w="567"/>
          </w:tcPr>
          <w:p>
            <w:pPr>
              <w:jc w:val="center"/>
            </w:pPr>
            <w:r/>
            <w:r>
              <w:rPr>
                <w:rFonts w:ascii="Arial" w:hAnsi="Arial" w:cs="Arial"/>
                <w:b w:val="0"/>
                <w:i w:val="0"/>
                <w:sz w:val="12"/>
              </w:rPr>
              <w:t>R-01</w:t>
            </w:r>
          </w:p>
        </w:tc>
        <w:tc>
          <w:tcPr>
            <w:tcW w:type="dxa" w:w="2494"/>
          </w:tcPr>
          <w:p>
            <w:pPr>
              <w:jc w:val="left"/>
            </w:pPr>
            <w:r/>
            <w:r>
              <w:rPr>
                <w:rFonts w:ascii="Arial" w:hAnsi="Arial" w:cs="Arial"/>
                <w:b w:val="0"/>
                <w:i w:val="0"/>
                <w:sz w:val="12"/>
              </w:rPr>
              <w:t>Lluvias estacionales intensas (octubre a abril) que paralizan el movimiento de tierras, la pavimentación y los vaciados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0.90</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0.74</w:t>
            </w:r>
          </w:p>
        </w:tc>
        <w:tc>
          <w:tcPr>
            <w:tcW w:type="dxa" w:w="624"/>
          </w:tcPr>
          <w:p>
            <w:pPr>
              <w:jc w:val="center"/>
            </w:pPr>
            <w:r/>
            <w:r>
              <w:rPr>
                <w:rFonts w:ascii="Arial" w:hAnsi="Arial" w:cs="Arial"/>
                <w:b w:val="0"/>
                <w:i w:val="0"/>
                <w:sz w:val="12"/>
              </w:rPr>
              <w:t>0.39</w:t>
            </w:r>
          </w:p>
        </w:tc>
        <w:tc>
          <w:tcPr>
            <w:tcW w:type="dxa" w:w="680"/>
          </w:tcPr>
          <w:p>
            <w:pPr>
              <w:jc w:val="center"/>
            </w:pPr>
            <w:r/>
            <w:r>
              <w:rPr>
                <w:rFonts w:ascii="Arial" w:hAnsi="Arial" w:cs="Arial"/>
                <w:b w:val="0"/>
                <w:i w:val="0"/>
                <w:sz w:val="12"/>
              </w:rPr>
              <w:t>0.355</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25</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31.7</w:t>
            </w:r>
          </w:p>
        </w:tc>
        <w:tc>
          <w:tcPr>
            <w:tcW w:type="dxa" w:w="680"/>
          </w:tcPr>
          <w:p>
            <w:pPr>
              <w:jc w:val="center"/>
            </w:pPr>
            <w:r/>
            <w:r>
              <w:rPr>
                <w:rFonts w:ascii="Arial" w:hAnsi="Arial" w:cs="Arial"/>
                <w:b w:val="0"/>
                <w:i w:val="0"/>
                <w:sz w:val="12"/>
              </w:rPr>
              <w:t>28.5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0.70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R-02</w:t>
            </w:r>
          </w:p>
        </w:tc>
        <w:tc>
          <w:tcPr>
            <w:tcW w:type="dxa" w:w="2494"/>
          </w:tcPr>
          <w:p>
            <w:pPr>
              <w:jc w:val="left"/>
            </w:pPr>
            <w:r/>
            <w:r>
              <w:rPr>
                <w:rFonts w:ascii="Arial" w:hAnsi="Arial" w:cs="Arial"/>
                <w:b w:val="0"/>
                <w:i w:val="0"/>
                <w:sz w:val="12"/>
              </w:rPr>
              <w:t>Lluvias extraordinarias o anomalías climáticas (El Niño / La Niña) con desborde de quebradas y daños a la obra ejecutada</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0.40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2.86</w:t>
            </w:r>
          </w:p>
        </w:tc>
        <w:tc>
          <w:tcPr>
            <w:tcW w:type="dxa" w:w="624"/>
          </w:tcPr>
          <w:p>
            <w:pPr>
              <w:jc w:val="center"/>
            </w:pPr>
            <w:r/>
            <w:r>
              <w:rPr>
                <w:rFonts w:ascii="Arial" w:hAnsi="Arial" w:cs="Arial"/>
                <w:b w:val="0"/>
                <w:i w:val="0"/>
                <w:sz w:val="12"/>
              </w:rPr>
              <w:t>1.36</w:t>
            </w:r>
          </w:p>
        </w:tc>
        <w:tc>
          <w:tcPr>
            <w:tcW w:type="dxa" w:w="680"/>
          </w:tcPr>
          <w:p>
            <w:pPr>
              <w:jc w:val="center"/>
            </w:pPr>
            <w:r/>
            <w:r>
              <w:rPr>
                <w:rFonts w:ascii="Arial" w:hAnsi="Arial" w:cs="Arial"/>
                <w:b w:val="0"/>
                <w:i w:val="0"/>
                <w:sz w:val="12"/>
              </w:rPr>
              <w:t>0.409</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35.0</w:t>
            </w:r>
          </w:p>
        </w:tc>
        <w:tc>
          <w:tcPr>
            <w:tcW w:type="dxa" w:w="680"/>
          </w:tcPr>
          <w:p>
            <w:pPr>
              <w:jc w:val="center"/>
            </w:pPr>
            <w:r/>
            <w:r>
              <w:rPr>
                <w:rFonts w:ascii="Arial" w:hAnsi="Arial" w:cs="Arial"/>
                <w:b w:val="0"/>
                <w:i w:val="0"/>
                <w:sz w:val="12"/>
              </w:rPr>
              <w:t>10.5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0.351</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0.351</w:t>
            </w:r>
          </w:p>
        </w:tc>
      </w:tr>
      <w:tr>
        <w:tc>
          <w:tcPr>
            <w:tcW w:type="dxa" w:w="567"/>
          </w:tcPr>
          <w:p>
            <w:pPr>
              <w:jc w:val="center"/>
            </w:pPr>
            <w:r/>
            <w:r>
              <w:rPr>
                <w:rFonts w:ascii="Arial" w:hAnsi="Arial" w:cs="Arial"/>
                <w:b w:val="0"/>
                <w:i w:val="0"/>
                <w:sz w:val="12"/>
              </w:rPr>
              <w:t>R-03</w:t>
            </w:r>
          </w:p>
        </w:tc>
        <w:tc>
          <w:tcPr>
            <w:tcW w:type="dxa" w:w="2494"/>
          </w:tcPr>
          <w:p>
            <w:pPr>
              <w:jc w:val="left"/>
            </w:pPr>
            <w:r/>
            <w:r>
              <w:rPr>
                <w:rFonts w:ascii="Arial" w:hAnsi="Arial" w:cs="Arial"/>
                <w:b w:val="0"/>
                <w:i w:val="0"/>
                <w:sz w:val="12"/>
              </w:rPr>
              <w:t>Crecidas de quebradas durante la construcción de estribos de los 5 puentes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0.29</w:t>
            </w:r>
          </w:p>
        </w:tc>
        <w:tc>
          <w:tcPr>
            <w:tcW w:type="dxa" w:w="624"/>
          </w:tcPr>
          <w:p>
            <w:pPr>
              <w:jc w:val="center"/>
            </w:pPr>
            <w:r/>
            <w:r>
              <w:rPr>
                <w:rFonts w:ascii="Arial" w:hAnsi="Arial" w:cs="Arial"/>
                <w:b w:val="0"/>
                <w:i w:val="0"/>
                <w:sz w:val="12"/>
              </w:rPr>
              <w:t>0.74</w:t>
            </w:r>
          </w:p>
        </w:tc>
        <w:tc>
          <w:tcPr>
            <w:tcW w:type="dxa" w:w="624"/>
          </w:tcPr>
          <w:p>
            <w:pPr>
              <w:jc w:val="center"/>
            </w:pPr>
            <w:r/>
            <w:r>
              <w:rPr>
                <w:rFonts w:ascii="Arial" w:hAnsi="Arial" w:cs="Arial"/>
                <w:b w:val="0"/>
                <w:i w:val="0"/>
                <w:sz w:val="12"/>
              </w:rPr>
              <w:t>0.37</w:t>
            </w:r>
          </w:p>
        </w:tc>
        <w:tc>
          <w:tcPr>
            <w:tcW w:type="dxa" w:w="680"/>
          </w:tcPr>
          <w:p>
            <w:pPr>
              <w:jc w:val="center"/>
            </w:pPr>
            <w:r/>
            <w:r>
              <w:rPr>
                <w:rFonts w:ascii="Arial" w:hAnsi="Arial" w:cs="Arial"/>
                <w:b w:val="0"/>
                <w:i w:val="0"/>
                <w:sz w:val="12"/>
              </w:rPr>
              <w:t>0.184</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R-04</w:t>
            </w:r>
          </w:p>
        </w:tc>
        <w:tc>
          <w:tcPr>
            <w:tcW w:type="dxa" w:w="2494"/>
          </w:tcPr>
          <w:p>
            <w:pPr>
              <w:jc w:val="left"/>
            </w:pPr>
            <w:r/>
            <w:r>
              <w:rPr>
                <w:rFonts w:ascii="Arial" w:hAnsi="Arial" w:cs="Arial"/>
                <w:b w:val="0"/>
                <w:i w:val="0"/>
                <w:sz w:val="12"/>
              </w:rPr>
              <w:t>Inestabilidad de taludes y deslizamientos durante los cortes en ladera</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0.57</w:t>
            </w:r>
          </w:p>
        </w:tc>
        <w:tc>
          <w:tcPr>
            <w:tcW w:type="dxa" w:w="624"/>
          </w:tcPr>
          <w:p>
            <w:pPr>
              <w:jc w:val="center"/>
            </w:pPr>
            <w:r/>
            <w:r>
              <w:rPr>
                <w:rFonts w:ascii="Arial" w:hAnsi="Arial" w:cs="Arial"/>
                <w:b w:val="0"/>
                <w:i w:val="0"/>
                <w:sz w:val="12"/>
              </w:rPr>
              <w:t>1.63</w:t>
            </w:r>
          </w:p>
        </w:tc>
        <w:tc>
          <w:tcPr>
            <w:tcW w:type="dxa" w:w="624"/>
          </w:tcPr>
          <w:p>
            <w:pPr>
              <w:jc w:val="center"/>
            </w:pPr>
            <w:r/>
            <w:r>
              <w:rPr>
                <w:rFonts w:ascii="Arial" w:hAnsi="Arial" w:cs="Arial"/>
                <w:b w:val="0"/>
                <w:i w:val="0"/>
                <w:sz w:val="12"/>
              </w:rPr>
              <w:t>0.79</w:t>
            </w:r>
          </w:p>
        </w:tc>
        <w:tc>
          <w:tcPr>
            <w:tcW w:type="dxa" w:w="680"/>
          </w:tcPr>
          <w:p>
            <w:pPr>
              <w:jc w:val="center"/>
            </w:pPr>
            <w:r/>
            <w:r>
              <w:rPr>
                <w:rFonts w:ascii="Arial" w:hAnsi="Arial" w:cs="Arial"/>
                <w:b w:val="0"/>
                <w:i w:val="0"/>
                <w:sz w:val="12"/>
              </w:rPr>
              <w:t>0.395</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0.305</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0.183</w:t>
            </w:r>
          </w:p>
        </w:tc>
      </w:tr>
      <w:tr>
        <w:tc>
          <w:tcPr>
            <w:tcW w:type="dxa" w:w="567"/>
          </w:tcPr>
          <w:p>
            <w:pPr>
              <w:jc w:val="center"/>
            </w:pPr>
            <w:r/>
            <w:r>
              <w:rPr>
                <w:rFonts w:ascii="Arial" w:hAnsi="Arial" w:cs="Arial"/>
                <w:b w:val="0"/>
                <w:i w:val="0"/>
                <w:sz w:val="12"/>
              </w:rPr>
              <w:t>R-05</w:t>
            </w:r>
          </w:p>
        </w:tc>
        <w:tc>
          <w:tcPr>
            <w:tcW w:type="dxa" w:w="2494"/>
          </w:tcPr>
          <w:p>
            <w:pPr>
              <w:jc w:val="left"/>
            </w:pPr>
            <w:r/>
            <w:r>
              <w:rPr>
                <w:rFonts w:ascii="Arial" w:hAnsi="Arial" w:cs="Arial"/>
                <w:b w:val="0"/>
                <w:i w:val="0"/>
                <w:sz w:val="12"/>
              </w:rPr>
              <w:t>Erosión y socavación de la plataforma y de los terraplenes en construcción</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0.50</w:t>
            </w:r>
          </w:p>
        </w:tc>
        <w:tc>
          <w:tcPr>
            <w:tcW w:type="dxa" w:w="680"/>
          </w:tcPr>
          <w:p>
            <w:pPr>
              <w:jc w:val="center"/>
            </w:pPr>
            <w:r/>
            <w:r>
              <w:rPr>
                <w:rFonts w:ascii="Arial" w:hAnsi="Arial" w:cs="Arial"/>
                <w:b w:val="0"/>
                <w:i w:val="0"/>
                <w:sz w:val="12"/>
              </w:rPr>
              <w:t>0.353</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40</w:t>
            </w:r>
          </w:p>
        </w:tc>
        <w:tc>
          <w:tcPr>
            <w:tcW w:type="dxa" w:w="567"/>
          </w:tcPr>
          <w:p>
            <w:pPr>
              <w:jc w:val="center"/>
            </w:pPr>
            <w:r/>
            <w:r>
              <w:rPr>
                <w:rFonts w:ascii="Arial" w:hAnsi="Arial" w:cs="Arial"/>
                <w:b w:val="0"/>
                <w:i w:val="0"/>
                <w:sz w:val="12"/>
              </w:rPr>
              <w:t>20.0</w:t>
            </w:r>
          </w:p>
        </w:tc>
        <w:tc>
          <w:tcPr>
            <w:tcW w:type="dxa" w:w="680"/>
          </w:tcPr>
          <w:p>
            <w:pPr>
              <w:jc w:val="center"/>
            </w:pPr>
            <w:r/>
            <w:r>
              <w:rPr>
                <w:rFonts w:ascii="Arial" w:hAnsi="Arial" w:cs="Arial"/>
                <w:b w:val="0"/>
                <w:i w:val="0"/>
                <w:sz w:val="12"/>
              </w:rPr>
              <w:t>14.0</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0.50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R-06</w:t>
            </w:r>
          </w:p>
        </w:tc>
        <w:tc>
          <w:tcPr>
            <w:tcW w:type="dxa" w:w="2494"/>
          </w:tcPr>
          <w:p>
            <w:pPr>
              <w:jc w:val="left"/>
            </w:pPr>
            <w:r/>
            <w:r>
              <w:rPr>
                <w:rFonts w:ascii="Arial" w:hAnsi="Arial" w:cs="Arial"/>
                <w:b w:val="0"/>
                <w:i w:val="0"/>
                <w:sz w:val="12"/>
              </w:rPr>
              <w:t>Saturación de terraplenes por inundación de arrozales, canales de riego y empozamientos</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0.49</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0.63</w:t>
            </w:r>
          </w:p>
        </w:tc>
        <w:tc>
          <w:tcPr>
            <w:tcW w:type="dxa" w:w="680"/>
          </w:tcPr>
          <w:p>
            <w:pPr>
              <w:jc w:val="center"/>
            </w:pPr>
            <w:r/>
            <w:r>
              <w:rPr>
                <w:rFonts w:ascii="Arial" w:hAnsi="Arial" w:cs="Arial"/>
                <w:b w:val="0"/>
                <w:i w:val="0"/>
                <w:sz w:val="12"/>
              </w:rPr>
              <w:t>0.439</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0.219</w:t>
            </w:r>
          </w:p>
        </w:tc>
        <w:tc>
          <w:tcPr>
            <w:tcW w:type="dxa" w:w="510"/>
          </w:tcPr>
          <w:p>
            <w:pPr>
              <w:jc w:val="center"/>
            </w:pPr>
            <w:r/>
            <w:r>
              <w:rPr>
                <w:rFonts w:ascii="Arial" w:hAnsi="Arial" w:cs="Arial"/>
                <w:b w:val="0"/>
                <w:i w:val="0"/>
                <w:sz w:val="12"/>
              </w:rPr>
              <w:t>0.50</w:t>
            </w:r>
          </w:p>
        </w:tc>
        <w:tc>
          <w:tcPr>
            <w:tcW w:type="dxa" w:w="794"/>
          </w:tcPr>
          <w:p>
            <w:pPr>
              <w:jc w:val="center"/>
            </w:pPr>
            <w:r/>
            <w:r>
              <w:rPr>
                <w:rFonts w:ascii="Arial" w:hAnsi="Arial" w:cs="Arial"/>
                <w:b w:val="0"/>
                <w:i w:val="0"/>
                <w:sz w:val="12"/>
              </w:rPr>
              <w:t>0.157</w:t>
            </w:r>
          </w:p>
        </w:tc>
      </w:tr>
      <w:tr>
        <w:tc>
          <w:tcPr>
            <w:tcW w:type="dxa" w:w="567"/>
          </w:tcPr>
          <w:p>
            <w:pPr>
              <w:jc w:val="center"/>
            </w:pPr>
            <w:r/>
            <w:r>
              <w:rPr>
                <w:rFonts w:ascii="Arial" w:hAnsi="Arial" w:cs="Arial"/>
                <w:b w:val="0"/>
                <w:i w:val="0"/>
                <w:sz w:val="12"/>
              </w:rPr>
              <w:t>R-07</w:t>
            </w:r>
          </w:p>
        </w:tc>
        <w:tc>
          <w:tcPr>
            <w:tcW w:type="dxa" w:w="2494"/>
          </w:tcPr>
          <w:p>
            <w:pPr>
              <w:jc w:val="left"/>
            </w:pPr>
            <w:r/>
            <w:r>
              <w:rPr>
                <w:rFonts w:ascii="Arial" w:hAnsi="Arial" w:cs="Arial"/>
                <w:b w:val="0"/>
                <w:i w:val="0"/>
                <w:sz w:val="12"/>
              </w:rPr>
              <w:t>Subrasante de menor capacidad de soporte que la prevista en el expediente</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0.40</w:t>
            </w:r>
          </w:p>
        </w:tc>
        <w:tc>
          <w:tcPr>
            <w:tcW w:type="dxa" w:w="624"/>
          </w:tcPr>
          <w:p>
            <w:pPr>
              <w:jc w:val="center"/>
            </w:pPr>
            <w:r/>
            <w:r>
              <w:rPr>
                <w:rFonts w:ascii="Arial" w:hAnsi="Arial" w:cs="Arial"/>
                <w:b w:val="0"/>
                <w:i w:val="0"/>
                <w:sz w:val="12"/>
              </w:rPr>
              <w:t>1.00</w:t>
            </w:r>
          </w:p>
        </w:tc>
        <w:tc>
          <w:tcPr>
            <w:tcW w:type="dxa" w:w="624"/>
          </w:tcPr>
          <w:p>
            <w:pPr>
              <w:jc w:val="center"/>
            </w:pPr>
            <w:r/>
            <w:r>
              <w:rPr>
                <w:rFonts w:ascii="Arial" w:hAnsi="Arial" w:cs="Arial"/>
                <w:b w:val="0"/>
                <w:i w:val="0"/>
                <w:sz w:val="12"/>
              </w:rPr>
              <w:t>2.00</w:t>
            </w:r>
          </w:p>
        </w:tc>
        <w:tc>
          <w:tcPr>
            <w:tcW w:type="dxa" w:w="624"/>
          </w:tcPr>
          <w:p>
            <w:pPr>
              <w:jc w:val="center"/>
            </w:pPr>
            <w:r/>
            <w:r>
              <w:rPr>
                <w:rFonts w:ascii="Arial" w:hAnsi="Arial" w:cs="Arial"/>
                <w:b w:val="0"/>
                <w:i w:val="0"/>
                <w:sz w:val="12"/>
              </w:rPr>
              <w:t>1.13</w:t>
            </w:r>
          </w:p>
        </w:tc>
        <w:tc>
          <w:tcPr>
            <w:tcW w:type="dxa" w:w="680"/>
          </w:tcPr>
          <w:p>
            <w:pPr>
              <w:jc w:val="center"/>
            </w:pPr>
            <w:r/>
            <w:r>
              <w:rPr>
                <w:rFonts w:ascii="Arial" w:hAnsi="Arial" w:cs="Arial"/>
                <w:b w:val="0"/>
                <w:i w:val="0"/>
                <w:sz w:val="12"/>
              </w:rPr>
              <w:t>0.567</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40</w:t>
            </w:r>
          </w:p>
        </w:tc>
        <w:tc>
          <w:tcPr>
            <w:tcW w:type="dxa" w:w="567"/>
          </w:tcPr>
          <w:p>
            <w:pPr>
              <w:jc w:val="center"/>
            </w:pPr>
            <w:r/>
            <w:r>
              <w:rPr>
                <w:rFonts w:ascii="Arial" w:hAnsi="Arial" w:cs="Arial"/>
                <w:b w:val="0"/>
                <w:i w:val="0"/>
                <w:sz w:val="12"/>
              </w:rPr>
              <w:t>23.3</w:t>
            </w:r>
          </w:p>
        </w:tc>
        <w:tc>
          <w:tcPr>
            <w:tcW w:type="dxa" w:w="680"/>
          </w:tcPr>
          <w:p>
            <w:pPr>
              <w:jc w:val="center"/>
            </w:pPr>
            <w:r/>
            <w:r>
              <w:rPr>
                <w:rFonts w:ascii="Arial" w:hAnsi="Arial" w:cs="Arial"/>
                <w:b w:val="0"/>
                <w:i w:val="0"/>
                <w:sz w:val="12"/>
              </w:rPr>
              <w:t>11.7</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0.567</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0.340</w:t>
            </w:r>
          </w:p>
        </w:tc>
      </w:tr>
      <w:tr>
        <w:tc>
          <w:tcPr>
            <w:tcW w:type="dxa" w:w="567"/>
          </w:tcPr>
          <w:p>
            <w:pPr>
              <w:jc w:val="center"/>
            </w:pPr>
            <w:r/>
            <w:r>
              <w:rPr>
                <w:rFonts w:ascii="Arial" w:hAnsi="Arial" w:cs="Arial"/>
                <w:b w:val="0"/>
                <w:i w:val="0"/>
                <w:sz w:val="12"/>
              </w:rPr>
              <w:t>R-08</w:t>
            </w:r>
          </w:p>
        </w:tc>
        <w:tc>
          <w:tcPr>
            <w:tcW w:type="dxa" w:w="2494"/>
          </w:tcPr>
          <w:p>
            <w:pPr>
              <w:jc w:val="left"/>
            </w:pPr>
            <w:r/>
            <w:r>
              <w:rPr>
                <w:rFonts w:ascii="Arial" w:hAnsi="Arial" w:cs="Arial"/>
                <w:b w:val="0"/>
                <w:i w:val="0"/>
                <w:sz w:val="12"/>
              </w:rPr>
              <w:t>Cantera insuficiente, sin calidad o sin autorización, con mayor distancia de transporte</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0.75</w:t>
            </w:r>
          </w:p>
        </w:tc>
        <w:tc>
          <w:tcPr>
            <w:tcW w:type="dxa" w:w="624"/>
          </w:tcPr>
          <w:p>
            <w:pPr>
              <w:jc w:val="center"/>
            </w:pPr>
            <w:r/>
            <w:r>
              <w:rPr>
                <w:rFonts w:ascii="Arial" w:hAnsi="Arial" w:cs="Arial"/>
                <w:b w:val="0"/>
                <w:i w:val="0"/>
                <w:sz w:val="12"/>
              </w:rPr>
              <w:t>2.26</w:t>
            </w:r>
          </w:p>
        </w:tc>
        <w:tc>
          <w:tcPr>
            <w:tcW w:type="dxa" w:w="624"/>
          </w:tcPr>
          <w:p>
            <w:pPr>
              <w:jc w:val="center"/>
            </w:pPr>
            <w:r/>
            <w:r>
              <w:rPr>
                <w:rFonts w:ascii="Arial" w:hAnsi="Arial" w:cs="Arial"/>
                <w:b w:val="0"/>
                <w:i w:val="0"/>
                <w:sz w:val="12"/>
              </w:rPr>
              <w:t>6.03</w:t>
            </w:r>
          </w:p>
        </w:tc>
        <w:tc>
          <w:tcPr>
            <w:tcW w:type="dxa" w:w="624"/>
          </w:tcPr>
          <w:p>
            <w:pPr>
              <w:jc w:val="center"/>
            </w:pPr>
            <w:r/>
            <w:r>
              <w:rPr>
                <w:rFonts w:ascii="Arial" w:hAnsi="Arial" w:cs="Arial"/>
                <w:b w:val="0"/>
                <w:i w:val="0"/>
                <w:sz w:val="12"/>
              </w:rPr>
              <w:t>3.02</w:t>
            </w:r>
          </w:p>
        </w:tc>
        <w:tc>
          <w:tcPr>
            <w:tcW w:type="dxa" w:w="680"/>
          </w:tcPr>
          <w:p>
            <w:pPr>
              <w:jc w:val="center"/>
            </w:pPr>
            <w:r/>
            <w:r>
              <w:rPr>
                <w:rFonts w:ascii="Arial" w:hAnsi="Arial" w:cs="Arial"/>
                <w:b w:val="0"/>
                <w:i w:val="0"/>
                <w:sz w:val="12"/>
              </w:rPr>
              <w:t>1.508</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1.821</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0.364</w:t>
            </w:r>
          </w:p>
        </w:tc>
      </w:tr>
      <w:tr>
        <w:tc>
          <w:tcPr>
            <w:tcW w:type="dxa" w:w="567"/>
          </w:tcPr>
          <w:p>
            <w:pPr>
              <w:jc w:val="center"/>
            </w:pPr>
            <w:r/>
            <w:r>
              <w:rPr>
                <w:rFonts w:ascii="Arial" w:hAnsi="Arial" w:cs="Arial"/>
                <w:b w:val="0"/>
                <w:i w:val="0"/>
                <w:sz w:val="12"/>
              </w:rPr>
              <w:t>R-09</w:t>
            </w:r>
          </w:p>
        </w:tc>
        <w:tc>
          <w:tcPr>
            <w:tcW w:type="dxa" w:w="2494"/>
          </w:tcPr>
          <w:p>
            <w:pPr>
              <w:jc w:val="left"/>
            </w:pPr>
            <w:r/>
            <w:r>
              <w:rPr>
                <w:rFonts w:ascii="Arial" w:hAnsi="Arial" w:cs="Arial"/>
                <w:b w:val="0"/>
                <w:i w:val="0"/>
                <w:sz w:val="12"/>
              </w:rPr>
              <w:t>Demora en autorizaciones de uso de agua y de extracción de material de cauce</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0.05</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0.06</w:t>
            </w:r>
          </w:p>
        </w:tc>
        <w:tc>
          <w:tcPr>
            <w:tcW w:type="dxa" w:w="680"/>
          </w:tcPr>
          <w:p>
            <w:pPr>
              <w:jc w:val="center"/>
            </w:pPr>
            <w:r/>
            <w:r>
              <w:rPr>
                <w:rFonts w:ascii="Arial" w:hAnsi="Arial" w:cs="Arial"/>
                <w:b w:val="0"/>
                <w:i w:val="0"/>
                <w:sz w:val="12"/>
              </w:rPr>
              <w:t>0.031</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0.345</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0.069</w:t>
            </w:r>
          </w:p>
        </w:tc>
      </w:tr>
      <w:tr>
        <w:tc>
          <w:tcPr>
            <w:tcW w:type="dxa" w:w="567"/>
          </w:tcPr>
          <w:p>
            <w:pPr>
              <w:jc w:val="center"/>
            </w:pPr>
            <w:r/>
            <w:r>
              <w:rPr>
                <w:rFonts w:ascii="Arial" w:hAnsi="Arial" w:cs="Arial"/>
                <w:b w:val="0"/>
                <w:i w:val="0"/>
                <w:sz w:val="12"/>
              </w:rPr>
              <w:t>R-10</w:t>
            </w:r>
          </w:p>
        </w:tc>
        <w:tc>
          <w:tcPr>
            <w:tcW w:type="dxa" w:w="2494"/>
          </w:tcPr>
          <w:p>
            <w:pPr>
              <w:jc w:val="left"/>
            </w:pPr>
            <w:r/>
            <w:r>
              <w:rPr>
                <w:rFonts w:ascii="Arial" w:hAnsi="Arial" w:cs="Arial"/>
                <w:b w:val="0"/>
                <w:i w:val="0"/>
                <w:sz w:val="12"/>
              </w:rPr>
              <w:t>Falta de libre disponibilidad del terreno para el ensanche de la plataforma</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0.46</w:t>
            </w:r>
          </w:p>
        </w:tc>
        <w:tc>
          <w:tcPr>
            <w:tcW w:type="dxa" w:w="680"/>
          </w:tcPr>
          <w:p>
            <w:pPr>
              <w:jc w:val="center"/>
            </w:pPr>
            <w:r/>
            <w:r>
              <w:rPr>
                <w:rFonts w:ascii="Arial" w:hAnsi="Arial" w:cs="Arial"/>
                <w:b w:val="0"/>
                <w:i w:val="0"/>
                <w:sz w:val="12"/>
              </w:rPr>
              <w:t>0.324</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45.0</w:t>
            </w:r>
          </w:p>
        </w:tc>
        <w:tc>
          <w:tcPr>
            <w:tcW w:type="dxa" w:w="680"/>
          </w:tcPr>
          <w:p>
            <w:pPr>
              <w:jc w:val="center"/>
            </w:pPr>
            <w:r/>
            <w:r>
              <w:rPr>
                <w:rFonts w:ascii="Arial" w:hAnsi="Arial" w:cs="Arial"/>
                <w:b w:val="0"/>
                <w:i w:val="0"/>
                <w:sz w:val="12"/>
              </w:rPr>
              <w:t>31.5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0.888</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0.381</w:t>
            </w:r>
          </w:p>
        </w:tc>
      </w:tr>
      <w:tr>
        <w:tc>
          <w:tcPr>
            <w:tcW w:type="dxa" w:w="567"/>
          </w:tcPr>
          <w:p>
            <w:pPr>
              <w:jc w:val="center"/>
            </w:pPr>
            <w:r/>
            <w:r>
              <w:rPr>
                <w:rFonts w:ascii="Arial" w:hAnsi="Arial" w:cs="Arial"/>
                <w:b w:val="0"/>
                <w:i w:val="0"/>
                <w:sz w:val="12"/>
              </w:rPr>
              <w:t>R-11</w:t>
            </w:r>
          </w:p>
        </w:tc>
        <w:tc>
          <w:tcPr>
            <w:tcW w:type="dxa" w:w="2494"/>
          </w:tcPr>
          <w:p>
            <w:pPr>
              <w:jc w:val="left"/>
            </w:pPr>
            <w:r/>
            <w:r>
              <w:rPr>
                <w:rFonts w:ascii="Arial" w:hAnsi="Arial" w:cs="Arial"/>
                <w:b w:val="0"/>
                <w:i w:val="0"/>
                <w:sz w:val="12"/>
              </w:rPr>
              <w:t>Interferencias con redes eléctricas, de agua potable y de telecomunicaciones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0.20</w:t>
            </w:r>
          </w:p>
        </w:tc>
        <w:tc>
          <w:tcPr>
            <w:tcW w:type="dxa" w:w="680"/>
          </w:tcPr>
          <w:p>
            <w:pPr>
              <w:jc w:val="center"/>
            </w:pPr>
            <w:r/>
            <w:r>
              <w:rPr>
                <w:rFonts w:ascii="Arial" w:hAnsi="Arial" w:cs="Arial"/>
                <w:b w:val="0"/>
                <w:i w:val="0"/>
                <w:sz w:val="12"/>
              </w:rPr>
              <w:t>0.143</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25.0</w:t>
            </w:r>
          </w:p>
        </w:tc>
        <w:tc>
          <w:tcPr>
            <w:tcW w:type="dxa" w:w="680"/>
          </w:tcPr>
          <w:p>
            <w:pPr>
              <w:jc w:val="center"/>
            </w:pPr>
            <w:r/>
            <w:r>
              <w:rPr>
                <w:rFonts w:ascii="Arial" w:hAnsi="Arial" w:cs="Arial"/>
                <w:b w:val="0"/>
                <w:i w:val="0"/>
                <w:sz w:val="12"/>
              </w:rPr>
              <w:t>17.5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0.456</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0.196</w:t>
            </w:r>
          </w:p>
        </w:tc>
      </w:tr>
      <w:tr>
        <w:tc>
          <w:tcPr>
            <w:tcW w:type="dxa" w:w="567"/>
          </w:tcPr>
          <w:p>
            <w:pPr>
              <w:jc w:val="center"/>
            </w:pPr>
            <w:r/>
            <w:r>
              <w:rPr>
                <w:rFonts w:ascii="Arial" w:hAnsi="Arial" w:cs="Arial"/>
                <w:b w:val="0"/>
                <w:i w:val="0"/>
                <w:sz w:val="12"/>
              </w:rPr>
              <w:t>R-12</w:t>
            </w:r>
          </w:p>
        </w:tc>
        <w:tc>
          <w:tcPr>
            <w:tcW w:type="dxa" w:w="2494"/>
          </w:tcPr>
          <w:p>
            <w:pPr>
              <w:jc w:val="left"/>
            </w:pPr>
            <w:r/>
            <w:r>
              <w:rPr>
                <w:rFonts w:ascii="Arial" w:hAnsi="Arial" w:cs="Arial"/>
                <w:b w:val="0"/>
                <w:i w:val="0"/>
                <w:sz w:val="12"/>
              </w:rPr>
              <w:t>Afectación de canales y cruces de riego con reclamos de los agricultores</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0.16</w:t>
            </w:r>
          </w:p>
        </w:tc>
        <w:tc>
          <w:tcPr>
            <w:tcW w:type="dxa" w:w="680"/>
          </w:tcPr>
          <w:p>
            <w:pPr>
              <w:jc w:val="center"/>
            </w:pPr>
            <w:r/>
            <w:r>
              <w:rPr>
                <w:rFonts w:ascii="Arial" w:hAnsi="Arial" w:cs="Arial"/>
                <w:b w:val="0"/>
                <w:i w:val="0"/>
                <w:sz w:val="12"/>
              </w:rPr>
              <w:t>0.082</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16.7</w:t>
            </w:r>
          </w:p>
        </w:tc>
        <w:tc>
          <w:tcPr>
            <w:tcW w:type="dxa" w:w="680"/>
          </w:tcPr>
          <w:p>
            <w:pPr>
              <w:jc w:val="center"/>
            </w:pPr>
            <w:r/>
            <w:r>
              <w:rPr>
                <w:rFonts w:ascii="Arial" w:hAnsi="Arial" w:cs="Arial"/>
                <w:b w:val="0"/>
                <w:i w:val="0"/>
                <w:sz w:val="12"/>
              </w:rPr>
              <w:t>8.3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0.041</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0.025</w:t>
            </w:r>
          </w:p>
        </w:tc>
      </w:tr>
      <w:tr>
        <w:tc>
          <w:tcPr>
            <w:tcW w:type="dxa" w:w="567"/>
          </w:tcPr>
          <w:p>
            <w:pPr>
              <w:jc w:val="center"/>
            </w:pPr>
            <w:r/>
            <w:r>
              <w:rPr>
                <w:rFonts w:ascii="Arial" w:hAnsi="Arial" w:cs="Arial"/>
                <w:b w:val="0"/>
                <w:i w:val="0"/>
                <w:sz w:val="12"/>
              </w:rPr>
              <w:t>R-13</w:t>
            </w:r>
          </w:p>
        </w:tc>
        <w:tc>
          <w:tcPr>
            <w:tcW w:type="dxa" w:w="2494"/>
          </w:tcPr>
          <w:p>
            <w:pPr>
              <w:jc w:val="left"/>
            </w:pPr>
            <w:r/>
            <w:r>
              <w:rPr>
                <w:rFonts w:ascii="Arial" w:hAnsi="Arial" w:cs="Arial"/>
                <w:b w:val="0"/>
                <w:i w:val="0"/>
                <w:sz w:val="12"/>
              </w:rPr>
              <w:t>Conflictos sociales y paralizaciones de la población</w:t>
            </w:r>
          </w:p>
        </w:tc>
        <w:tc>
          <w:tcPr>
            <w:tcW w:type="dxa" w:w="907"/>
          </w:tcPr>
          <w:p>
            <w:pPr>
              <w:jc w:val="center"/>
            </w:pPr>
            <w:r/>
            <w:r>
              <w:rPr>
                <w:rFonts w:ascii="Arial" w:hAnsi="Arial" w:cs="Arial"/>
                <w:b w:val="0"/>
                <w:i w:val="0"/>
                <w:sz w:val="12"/>
              </w:rPr>
              <w:t>Compartido</w:t>
            </w:r>
          </w:p>
        </w:tc>
        <w:tc>
          <w:tcPr>
            <w:tcW w:type="dxa" w:w="567"/>
          </w:tcPr>
          <w:p>
            <w:pPr>
              <w:jc w:val="center"/>
            </w:pPr>
            <w:r/>
            <w:r>
              <w:rPr>
                <w:rFonts w:ascii="Arial" w:hAnsi="Arial" w:cs="Arial"/>
                <w:b w:val="0"/>
                <w:i w:val="0"/>
                <w:sz w:val="12"/>
              </w:rPr>
              <w:t>0.50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0.49</w:t>
            </w:r>
          </w:p>
        </w:tc>
        <w:tc>
          <w:tcPr>
            <w:tcW w:type="dxa" w:w="624"/>
          </w:tcPr>
          <w:p>
            <w:pPr>
              <w:jc w:val="center"/>
            </w:pPr>
            <w:r/>
            <w:r>
              <w:rPr>
                <w:rFonts w:ascii="Arial" w:hAnsi="Arial" w:cs="Arial"/>
                <w:b w:val="0"/>
                <w:i w:val="0"/>
                <w:sz w:val="12"/>
              </w:rPr>
              <w:t>0.23</w:t>
            </w:r>
          </w:p>
        </w:tc>
        <w:tc>
          <w:tcPr>
            <w:tcW w:type="dxa" w:w="680"/>
          </w:tcPr>
          <w:p>
            <w:pPr>
              <w:jc w:val="center"/>
            </w:pPr>
            <w:r/>
            <w:r>
              <w:rPr>
                <w:rFonts w:ascii="Arial" w:hAnsi="Arial" w:cs="Arial"/>
                <w:b w:val="0"/>
                <w:i w:val="0"/>
                <w:sz w:val="12"/>
              </w:rPr>
              <w:t>0.116</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21.7</w:t>
            </w:r>
          </w:p>
        </w:tc>
        <w:tc>
          <w:tcPr>
            <w:tcW w:type="dxa" w:w="680"/>
          </w:tcPr>
          <w:p>
            <w:pPr>
              <w:jc w:val="center"/>
            </w:pPr>
            <w:r/>
            <w:r>
              <w:rPr>
                <w:rFonts w:ascii="Arial" w:hAnsi="Arial" w:cs="Arial"/>
                <w:b w:val="0"/>
                <w:i w:val="0"/>
                <w:sz w:val="12"/>
              </w:rPr>
              <w:t>10.8</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0.155</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0.093</w:t>
            </w:r>
          </w:p>
        </w:tc>
      </w:tr>
      <w:tr>
        <w:tc>
          <w:tcPr>
            <w:tcW w:type="dxa" w:w="567"/>
          </w:tcPr>
          <w:p>
            <w:pPr>
              <w:jc w:val="center"/>
            </w:pPr>
            <w:r/>
            <w:r>
              <w:rPr>
                <w:rFonts w:ascii="Arial" w:hAnsi="Arial" w:cs="Arial"/>
                <w:b w:val="0"/>
                <w:i w:val="0"/>
                <w:sz w:val="12"/>
              </w:rPr>
              <w:t>R-14</w:t>
            </w:r>
          </w:p>
        </w:tc>
        <w:tc>
          <w:tcPr>
            <w:tcW w:type="dxa" w:w="2494"/>
          </w:tcPr>
          <w:p>
            <w:pPr>
              <w:jc w:val="left"/>
            </w:pPr>
            <w:r/>
            <w:r>
              <w:rPr>
                <w:rFonts w:ascii="Arial" w:hAnsi="Arial" w:cs="Arial"/>
                <w:b w:val="0"/>
                <w:i w:val="0"/>
                <w:sz w:val="12"/>
              </w:rPr>
              <w:t>Hallazgos arqueológicos o falta del instrumento de intervención arqueológica aprobado</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0.07</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0.11</w:t>
            </w:r>
          </w:p>
        </w:tc>
        <w:tc>
          <w:tcPr>
            <w:tcW w:type="dxa" w:w="680"/>
          </w:tcPr>
          <w:p>
            <w:pPr>
              <w:jc w:val="center"/>
            </w:pPr>
            <w:r/>
            <w:r>
              <w:rPr>
                <w:rFonts w:ascii="Arial" w:hAnsi="Arial" w:cs="Arial"/>
                <w:b w:val="0"/>
                <w:i w:val="0"/>
                <w:sz w:val="12"/>
              </w:rPr>
              <w:t>0.033</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43.3</w:t>
            </w:r>
          </w:p>
        </w:tc>
        <w:tc>
          <w:tcPr>
            <w:tcW w:type="dxa" w:w="680"/>
          </w:tcPr>
          <w:p>
            <w:pPr>
              <w:jc w:val="center"/>
            </w:pPr>
            <w:r/>
            <w:r>
              <w:rPr>
                <w:rFonts w:ascii="Arial" w:hAnsi="Arial" w:cs="Arial"/>
                <w:b w:val="0"/>
                <w:i w:val="0"/>
                <w:sz w:val="12"/>
              </w:rPr>
              <w:t>13.0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0.265</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0.088</w:t>
            </w:r>
          </w:p>
        </w:tc>
      </w:tr>
      <w:tr>
        <w:tc>
          <w:tcPr>
            <w:tcW w:type="dxa" w:w="567"/>
          </w:tcPr>
          <w:p>
            <w:pPr>
              <w:jc w:val="center"/>
            </w:pPr>
            <w:r/>
            <w:r>
              <w:rPr>
                <w:rFonts w:ascii="Arial" w:hAnsi="Arial" w:cs="Arial"/>
                <w:b w:val="0"/>
                <w:i w:val="0"/>
                <w:sz w:val="12"/>
              </w:rPr>
              <w:t>R-15</w:t>
            </w:r>
          </w:p>
        </w:tc>
        <w:tc>
          <w:tcPr>
            <w:tcW w:type="dxa" w:w="2494"/>
          </w:tcPr>
          <w:p>
            <w:pPr>
              <w:jc w:val="left"/>
            </w:pPr>
            <w:r/>
            <w:r>
              <w:rPr>
                <w:rFonts w:ascii="Arial" w:hAnsi="Arial" w:cs="Arial"/>
                <w:b w:val="0"/>
                <w:i w:val="0"/>
                <w:sz w:val="12"/>
              </w:rPr>
              <w:t>Demora o condicionamiento de la certificación ambiental</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0.12</w:t>
            </w:r>
          </w:p>
        </w:tc>
        <w:tc>
          <w:tcPr>
            <w:tcW w:type="dxa" w:w="680"/>
          </w:tcPr>
          <w:p>
            <w:pPr>
              <w:jc w:val="center"/>
            </w:pPr>
            <w:r/>
            <w:r>
              <w:rPr>
                <w:rFonts w:ascii="Arial" w:hAnsi="Arial" w:cs="Arial"/>
                <w:b w:val="0"/>
                <w:i w:val="0"/>
                <w:sz w:val="12"/>
              </w:rPr>
              <w:t>0.059</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60</w:t>
            </w:r>
          </w:p>
        </w:tc>
        <w:tc>
          <w:tcPr>
            <w:tcW w:type="dxa" w:w="51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70.0</w:t>
            </w:r>
          </w:p>
        </w:tc>
        <w:tc>
          <w:tcPr>
            <w:tcW w:type="dxa" w:w="680"/>
          </w:tcPr>
          <w:p>
            <w:pPr>
              <w:jc w:val="center"/>
            </w:pPr>
            <w:r/>
            <w:r>
              <w:rPr>
                <w:rFonts w:ascii="Arial" w:hAnsi="Arial" w:cs="Arial"/>
                <w:b w:val="0"/>
                <w:i w:val="0"/>
                <w:sz w:val="12"/>
              </w:rPr>
              <w:t>35.0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0.685</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0.137</w:t>
            </w:r>
          </w:p>
        </w:tc>
      </w:tr>
      <w:tr>
        <w:tc>
          <w:tcPr>
            <w:tcW w:type="dxa" w:w="567"/>
          </w:tcPr>
          <w:p>
            <w:pPr>
              <w:jc w:val="center"/>
            </w:pPr>
            <w:r/>
            <w:r>
              <w:rPr>
                <w:rFonts w:ascii="Arial" w:hAnsi="Arial" w:cs="Arial"/>
                <w:b w:val="0"/>
                <w:i w:val="0"/>
                <w:sz w:val="12"/>
              </w:rPr>
              <w:t>R-16</w:t>
            </w:r>
          </w:p>
        </w:tc>
        <w:tc>
          <w:tcPr>
            <w:tcW w:type="dxa" w:w="2494"/>
          </w:tcPr>
          <w:p>
            <w:pPr>
              <w:jc w:val="left"/>
            </w:pPr>
            <w:r/>
            <w:r>
              <w:rPr>
                <w:rFonts w:ascii="Arial" w:hAnsi="Arial" w:cs="Arial"/>
                <w:b w:val="0"/>
                <w:i w:val="0"/>
                <w:sz w:val="12"/>
              </w:rPr>
              <w:t>Deficiencias del expediente técnico (metrados, diseños, estudios básicos)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3.27</w:t>
            </w:r>
          </w:p>
        </w:tc>
        <w:tc>
          <w:tcPr>
            <w:tcW w:type="dxa" w:w="624"/>
          </w:tcPr>
          <w:p>
            <w:pPr>
              <w:jc w:val="center"/>
            </w:pPr>
            <w:r/>
            <w:r>
              <w:rPr>
                <w:rFonts w:ascii="Arial" w:hAnsi="Arial" w:cs="Arial"/>
                <w:b w:val="0"/>
                <w:i w:val="0"/>
                <w:sz w:val="12"/>
              </w:rPr>
              <w:t>1.63</w:t>
            </w:r>
          </w:p>
        </w:tc>
        <w:tc>
          <w:tcPr>
            <w:tcW w:type="dxa" w:w="680"/>
          </w:tcPr>
          <w:p>
            <w:pPr>
              <w:jc w:val="center"/>
            </w:pPr>
            <w:r/>
            <w:r>
              <w:rPr>
                <w:rFonts w:ascii="Arial" w:hAnsi="Arial" w:cs="Arial"/>
                <w:b w:val="0"/>
                <w:i w:val="0"/>
                <w:sz w:val="12"/>
              </w:rPr>
              <w:t>1.144</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25</w:t>
            </w:r>
          </w:p>
        </w:tc>
        <w:tc>
          <w:tcPr>
            <w:tcW w:type="dxa" w:w="51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31.7</w:t>
            </w:r>
          </w:p>
        </w:tc>
        <w:tc>
          <w:tcPr>
            <w:tcW w:type="dxa" w:w="680"/>
          </w:tcPr>
          <w:p>
            <w:pPr>
              <w:jc w:val="center"/>
            </w:pPr>
            <w:r/>
            <w:r>
              <w:rPr>
                <w:rFonts w:ascii="Arial" w:hAnsi="Arial" w:cs="Arial"/>
                <w:b w:val="0"/>
                <w:i w:val="0"/>
                <w:sz w:val="12"/>
              </w:rPr>
              <w:t>22.2</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1.541</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0.660</w:t>
            </w:r>
          </w:p>
        </w:tc>
      </w:tr>
      <w:tr>
        <w:tc>
          <w:tcPr>
            <w:tcW w:type="dxa" w:w="567"/>
          </w:tcPr>
          <w:p>
            <w:pPr>
              <w:jc w:val="center"/>
            </w:pPr>
            <w:r/>
            <w:r>
              <w:rPr>
                <w:rFonts w:ascii="Arial" w:hAnsi="Arial" w:cs="Arial"/>
                <w:b w:val="0"/>
                <w:i w:val="0"/>
                <w:sz w:val="12"/>
              </w:rPr>
              <w:t>R-17</w:t>
            </w:r>
          </w:p>
        </w:tc>
        <w:tc>
          <w:tcPr>
            <w:tcW w:type="dxa" w:w="2494"/>
          </w:tcPr>
          <w:p>
            <w:pPr>
              <w:jc w:val="left"/>
            </w:pPr>
            <w:r/>
            <w:r>
              <w:rPr>
                <w:rFonts w:ascii="Arial" w:hAnsi="Arial" w:cs="Arial"/>
                <w:b w:val="0"/>
                <w:i w:val="0"/>
                <w:sz w:val="12"/>
              </w:rPr>
              <w:t>Variación de precios de insumos críticos (asfalto, combustible, acero, TMC)</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0.70</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2.45</w:t>
            </w:r>
          </w:p>
        </w:tc>
        <w:tc>
          <w:tcPr>
            <w:tcW w:type="dxa" w:w="624"/>
          </w:tcPr>
          <w:p>
            <w:pPr>
              <w:jc w:val="center"/>
            </w:pPr>
            <w:r/>
            <w:r>
              <w:rPr>
                <w:rFonts w:ascii="Arial" w:hAnsi="Arial" w:cs="Arial"/>
                <w:b w:val="0"/>
                <w:i w:val="0"/>
                <w:sz w:val="12"/>
              </w:rPr>
              <w:t>1.25</w:t>
            </w:r>
          </w:p>
        </w:tc>
        <w:tc>
          <w:tcPr>
            <w:tcW w:type="dxa" w:w="680"/>
          </w:tcPr>
          <w:p>
            <w:pPr>
              <w:jc w:val="center"/>
            </w:pPr>
            <w:r/>
            <w:r>
              <w:rPr>
                <w:rFonts w:ascii="Arial" w:hAnsi="Arial" w:cs="Arial"/>
                <w:b w:val="0"/>
                <w:i w:val="0"/>
                <w:sz w:val="12"/>
              </w:rPr>
              <w:t>0.877</w:t>
            </w:r>
          </w:p>
        </w:tc>
        <w:tc>
          <w:tcPr>
            <w:tcW w:type="dxa" w:w="510"/>
          </w:tcPr>
          <w:p>
            <w:pPr>
              <w:jc w:val="center"/>
            </w:pPr>
            <w:r/>
            <w:r>
              <w:rPr>
                <w:rFonts w:ascii="Arial" w:hAnsi="Arial" w:cs="Arial"/>
                <w:b w:val="0"/>
                <w:i w:val="0"/>
                <w:sz w:val="12"/>
              </w:rPr>
              <w:t>0</w:t>
            </w:r>
          </w:p>
        </w:tc>
        <w:tc>
          <w:tcPr>
            <w:tcW w:type="dxa" w:w="567"/>
          </w:tcPr>
          <w:p>
            <w:pPr>
              <w:jc w:val="center"/>
            </w:pPr>
            <w:r/>
            <w:r>
              <w:rPr>
                <w:rFonts w:ascii="Arial" w:hAnsi="Arial" w:cs="Arial"/>
                <w:b w:val="0"/>
                <w:i w:val="0"/>
                <w:sz w:val="12"/>
              </w:rPr>
              <w:t>0</w:t>
            </w:r>
          </w:p>
        </w:tc>
        <w:tc>
          <w:tcPr>
            <w:tcW w:type="dxa" w:w="510"/>
          </w:tcPr>
          <w:p>
            <w:pPr>
              <w:jc w:val="center"/>
            </w:pPr>
            <w:r/>
            <w:r>
              <w:rPr>
                <w:rFonts w:ascii="Arial" w:hAnsi="Arial" w:cs="Arial"/>
                <w:b w:val="0"/>
                <w:i w:val="0"/>
                <w:sz w:val="12"/>
              </w:rPr>
              <w:t>0</w:t>
            </w:r>
          </w:p>
        </w:tc>
        <w:tc>
          <w:tcPr>
            <w:tcW w:type="dxa" w:w="567"/>
          </w:tcPr>
          <w:p>
            <w:pPr>
              <w:jc w:val="center"/>
            </w:pPr>
            <w:r/>
            <w:r>
              <w:rPr>
                <w:rFonts w:ascii="Arial" w:hAnsi="Arial" w:cs="Arial"/>
                <w:b w:val="0"/>
                <w:i w:val="0"/>
                <w:sz w:val="12"/>
              </w:rPr>
              <w:t>0.0</w:t>
            </w:r>
          </w:p>
        </w:tc>
        <w:tc>
          <w:tcPr>
            <w:tcW w:type="dxa" w:w="680"/>
          </w:tcPr>
          <w:p>
            <w:pPr>
              <w:jc w:val="center"/>
            </w:pPr>
            <w:r/>
            <w:r>
              <w:rPr>
                <w:rFonts w:ascii="Arial" w:hAnsi="Arial" w:cs="Arial"/>
                <w:b w:val="0"/>
                <w:i w:val="0"/>
                <w:sz w:val="12"/>
              </w:rPr>
              <w:t>0.0</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0.877</w:t>
            </w:r>
          </w:p>
        </w:tc>
        <w:tc>
          <w:tcPr>
            <w:tcW w:type="dxa" w:w="510"/>
          </w:tcPr>
          <w:p>
            <w:pPr>
              <w:jc w:val="center"/>
            </w:pPr>
            <w:r/>
            <w:r>
              <w:rPr>
                <w:rFonts w:ascii="Arial" w:hAnsi="Arial" w:cs="Arial"/>
                <w:b w:val="0"/>
                <w:i w:val="0"/>
                <w:sz w:val="12"/>
              </w:rPr>
              <w:t>0.70</w:t>
            </w:r>
          </w:p>
        </w:tc>
        <w:tc>
          <w:tcPr>
            <w:tcW w:type="dxa" w:w="794"/>
          </w:tcPr>
          <w:p>
            <w:pPr>
              <w:jc w:val="center"/>
            </w:pPr>
            <w:r/>
            <w:r>
              <w:rPr>
                <w:rFonts w:ascii="Arial" w:hAnsi="Arial" w:cs="Arial"/>
                <w:b w:val="0"/>
                <w:i w:val="0"/>
                <w:sz w:val="12"/>
              </w:rPr>
              <w:t>0.877</w:t>
            </w:r>
          </w:p>
        </w:tc>
      </w:tr>
      <w:tr>
        <w:tc>
          <w:tcPr>
            <w:tcW w:type="dxa" w:w="567"/>
          </w:tcPr>
          <w:p>
            <w:pPr>
              <w:jc w:val="center"/>
            </w:pPr>
            <w:r/>
            <w:r>
              <w:rPr>
                <w:rFonts w:ascii="Arial" w:hAnsi="Arial" w:cs="Arial"/>
                <w:b w:val="0"/>
                <w:i w:val="0"/>
                <w:sz w:val="12"/>
              </w:rPr>
              <w:t>R-18</w:t>
            </w:r>
          </w:p>
        </w:tc>
        <w:tc>
          <w:tcPr>
            <w:tcW w:type="dxa" w:w="2494"/>
          </w:tcPr>
          <w:p>
            <w:pPr>
              <w:jc w:val="left"/>
            </w:pPr>
            <w:r/>
            <w:r>
              <w:rPr>
                <w:rFonts w:ascii="Arial" w:hAnsi="Arial" w:cs="Arial"/>
                <w:b w:val="0"/>
                <w:i w:val="0"/>
                <w:sz w:val="12"/>
              </w:rPr>
              <w:t>Retraso en el suministro de materiales de importación o fabricación especial</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0.16</w:t>
            </w:r>
          </w:p>
        </w:tc>
        <w:tc>
          <w:tcPr>
            <w:tcW w:type="dxa" w:w="680"/>
          </w:tcPr>
          <w:p>
            <w:pPr>
              <w:jc w:val="center"/>
            </w:pPr>
            <w:r/>
            <w:r>
              <w:rPr>
                <w:rFonts w:ascii="Arial" w:hAnsi="Arial" w:cs="Arial"/>
                <w:b w:val="0"/>
                <w:i w:val="0"/>
                <w:sz w:val="12"/>
              </w:rPr>
              <w:t>0.082</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R-19</w:t>
            </w:r>
          </w:p>
        </w:tc>
        <w:tc>
          <w:tcPr>
            <w:tcW w:type="dxa" w:w="2494"/>
          </w:tcPr>
          <w:p>
            <w:pPr>
              <w:jc w:val="left"/>
            </w:pPr>
            <w:r/>
            <w:r>
              <w:rPr>
                <w:rFonts w:ascii="Arial" w:hAnsi="Arial" w:cs="Arial"/>
                <w:b w:val="0"/>
                <w:i w:val="0"/>
                <w:sz w:val="12"/>
              </w:rPr>
              <w:t>Falla o insuficiencia de equipos (planta de asfalto, chancadora, compactación)</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0.20</w:t>
            </w:r>
          </w:p>
        </w:tc>
        <w:tc>
          <w:tcPr>
            <w:tcW w:type="dxa" w:w="680"/>
          </w:tcPr>
          <w:p>
            <w:pPr>
              <w:jc w:val="center"/>
            </w:pPr>
            <w:r/>
            <w:r>
              <w:rPr>
                <w:rFonts w:ascii="Arial" w:hAnsi="Arial" w:cs="Arial"/>
                <w:b w:val="0"/>
                <w:i w:val="0"/>
                <w:sz w:val="12"/>
              </w:rPr>
              <w:t>0.102</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16.7</w:t>
            </w:r>
          </w:p>
        </w:tc>
        <w:tc>
          <w:tcPr>
            <w:tcW w:type="dxa" w:w="680"/>
          </w:tcPr>
          <w:p>
            <w:pPr>
              <w:jc w:val="center"/>
            </w:pPr>
            <w:r/>
            <w:r>
              <w:rPr>
                <w:rFonts w:ascii="Arial" w:hAnsi="Arial" w:cs="Arial"/>
                <w:b w:val="0"/>
                <w:i w:val="0"/>
                <w:sz w:val="12"/>
              </w:rPr>
              <w:t>8.3</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R-20</w:t>
            </w:r>
          </w:p>
        </w:tc>
        <w:tc>
          <w:tcPr>
            <w:tcW w:type="dxa" w:w="2494"/>
          </w:tcPr>
          <w:p>
            <w:pPr>
              <w:jc w:val="left"/>
            </w:pPr>
            <w:r/>
            <w:r>
              <w:rPr>
                <w:rFonts w:ascii="Arial" w:hAnsi="Arial" w:cs="Arial"/>
                <w:b w:val="0"/>
                <w:i w:val="0"/>
                <w:sz w:val="12"/>
              </w:rPr>
              <w:t>Accidentes de tránsito y atropellos en la vía en servicio durante la obra</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0.17</w:t>
            </w:r>
          </w:p>
        </w:tc>
        <w:tc>
          <w:tcPr>
            <w:tcW w:type="dxa" w:w="680"/>
          </w:tcPr>
          <w:p>
            <w:pPr>
              <w:jc w:val="center"/>
            </w:pPr>
            <w:r/>
            <w:r>
              <w:rPr>
                <w:rFonts w:ascii="Arial" w:hAnsi="Arial" w:cs="Arial"/>
                <w:b w:val="0"/>
                <w:i w:val="0"/>
                <w:sz w:val="12"/>
              </w:rPr>
              <w:t>0.084</w:t>
            </w:r>
          </w:p>
        </w:tc>
        <w:tc>
          <w:tcPr>
            <w:tcW w:type="dxa" w:w="510"/>
          </w:tcPr>
          <w:p>
            <w:pPr>
              <w:jc w:val="center"/>
            </w:pPr>
            <w:r/>
            <w:r>
              <w:rPr>
                <w:rFonts w:ascii="Arial" w:hAnsi="Arial" w:cs="Arial"/>
                <w:b w:val="0"/>
                <w:i w:val="0"/>
                <w:sz w:val="12"/>
              </w:rPr>
              <w:t>1</w:t>
            </w:r>
          </w:p>
        </w:tc>
        <w:tc>
          <w:tcPr>
            <w:tcW w:type="dxa" w:w="567"/>
          </w:tcPr>
          <w:p>
            <w:pPr>
              <w:jc w:val="center"/>
            </w:pPr>
            <w:r/>
            <w:r>
              <w:rPr>
                <w:rFonts w:ascii="Arial" w:hAnsi="Arial" w:cs="Arial"/>
                <w:b w:val="0"/>
                <w:i w:val="0"/>
                <w:sz w:val="12"/>
              </w:rPr>
              <w:t>5</w:t>
            </w:r>
          </w:p>
        </w:tc>
        <w:tc>
          <w:tcPr>
            <w:tcW w:type="dxa" w:w="510"/>
          </w:tcPr>
          <w:p>
            <w:pPr>
              <w:jc w:val="center"/>
            </w:pPr>
            <w:r/>
            <w:r>
              <w:rPr>
                <w:rFonts w:ascii="Arial" w:hAnsi="Arial" w:cs="Arial"/>
                <w:b w:val="0"/>
                <w:i w:val="0"/>
                <w:sz w:val="12"/>
              </w:rPr>
              <w:t>20</w:t>
            </w:r>
          </w:p>
        </w:tc>
        <w:tc>
          <w:tcPr>
            <w:tcW w:type="dxa" w:w="567"/>
          </w:tcPr>
          <w:p>
            <w:pPr>
              <w:jc w:val="center"/>
            </w:pPr>
            <w:r/>
            <w:r>
              <w:rPr>
                <w:rFonts w:ascii="Arial" w:hAnsi="Arial" w:cs="Arial"/>
                <w:b w:val="0"/>
                <w:i w:val="0"/>
                <w:sz w:val="12"/>
              </w:rPr>
              <w:t>8.7</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R-21</w:t>
            </w:r>
          </w:p>
        </w:tc>
        <w:tc>
          <w:tcPr>
            <w:tcW w:type="dxa" w:w="2494"/>
          </w:tcPr>
          <w:p>
            <w:pPr>
              <w:jc w:val="left"/>
            </w:pPr>
            <w:r/>
            <w:r>
              <w:rPr>
                <w:rFonts w:ascii="Arial" w:hAnsi="Arial" w:cs="Arial"/>
                <w:b w:val="0"/>
                <w:i w:val="0"/>
                <w:sz w:val="12"/>
              </w:rPr>
              <w:t>Accidentes de trabajo graves (izaje de vigas, trabajo en agua, excavaciones, maquinaria)</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0.49</w:t>
            </w:r>
          </w:p>
        </w:tc>
        <w:tc>
          <w:tcPr>
            <w:tcW w:type="dxa" w:w="624"/>
          </w:tcPr>
          <w:p>
            <w:pPr>
              <w:jc w:val="center"/>
            </w:pPr>
            <w:r/>
            <w:r>
              <w:rPr>
                <w:rFonts w:ascii="Arial" w:hAnsi="Arial" w:cs="Arial"/>
                <w:b w:val="0"/>
                <w:i w:val="0"/>
                <w:sz w:val="12"/>
              </w:rPr>
              <w:t>0.21</w:t>
            </w:r>
          </w:p>
        </w:tc>
        <w:tc>
          <w:tcPr>
            <w:tcW w:type="dxa" w:w="680"/>
          </w:tcPr>
          <w:p>
            <w:pPr>
              <w:jc w:val="center"/>
            </w:pPr>
            <w:r/>
            <w:r>
              <w:rPr>
                <w:rFonts w:ascii="Arial" w:hAnsi="Arial" w:cs="Arial"/>
                <w:b w:val="0"/>
                <w:i w:val="0"/>
                <w:sz w:val="12"/>
              </w:rPr>
              <w:t>0.064</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R-22</w:t>
            </w:r>
          </w:p>
        </w:tc>
        <w:tc>
          <w:tcPr>
            <w:tcW w:type="dxa" w:w="2494"/>
          </w:tcPr>
          <w:p>
            <w:pPr>
              <w:jc w:val="left"/>
            </w:pPr>
            <w:r/>
            <w:r>
              <w:rPr>
                <w:rFonts w:ascii="Arial" w:hAnsi="Arial" w:cs="Arial"/>
                <w:b w:val="0"/>
                <w:i w:val="0"/>
                <w:sz w:val="12"/>
              </w:rPr>
              <w:t>Sismo de intensidad moderada a alta durante la obra</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0.40</w:t>
            </w:r>
          </w:p>
        </w:tc>
        <w:tc>
          <w:tcPr>
            <w:tcW w:type="dxa" w:w="510"/>
          </w:tcPr>
          <w:p>
            <w:pPr>
              <w:jc w:val="center"/>
            </w:pPr>
            <w:r/>
            <w:r>
              <w:rPr>
                <w:rFonts w:ascii="Arial" w:hAnsi="Arial" w:cs="Arial"/>
                <w:b w:val="0"/>
                <w:i w:val="0"/>
                <w:sz w:val="12"/>
              </w:rPr>
              <w:t>0.10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0.50</w:t>
            </w:r>
          </w:p>
        </w:tc>
        <w:tc>
          <w:tcPr>
            <w:tcW w:type="dxa" w:w="680"/>
          </w:tcPr>
          <w:p>
            <w:pPr>
              <w:jc w:val="center"/>
            </w:pPr>
            <w:r/>
            <w:r>
              <w:rPr>
                <w:rFonts w:ascii="Arial" w:hAnsi="Arial" w:cs="Arial"/>
                <w:b w:val="0"/>
                <w:i w:val="0"/>
                <w:sz w:val="12"/>
              </w:rPr>
              <w:t>0.050</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21.7</w:t>
            </w:r>
          </w:p>
        </w:tc>
        <w:tc>
          <w:tcPr>
            <w:tcW w:type="dxa" w:w="680"/>
          </w:tcPr>
          <w:p>
            <w:pPr>
              <w:jc w:val="center"/>
            </w:pPr>
            <w:r/>
            <w:r>
              <w:rPr>
                <w:rFonts w:ascii="Arial" w:hAnsi="Arial" w:cs="Arial"/>
                <w:b w:val="0"/>
                <w:i w:val="0"/>
                <w:sz w:val="12"/>
              </w:rPr>
              <w:t>2.2</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0.059</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0.059</w:t>
            </w:r>
          </w:p>
        </w:tc>
      </w:tr>
      <w:tr>
        <w:tc>
          <w:tcPr>
            <w:tcW w:type="dxa" w:w="567"/>
          </w:tcPr>
          <w:p>
            <w:pPr>
              <w:jc w:val="center"/>
            </w:pPr>
            <w:r/>
            <w:r>
              <w:rPr>
                <w:rFonts w:ascii="Arial" w:hAnsi="Arial" w:cs="Arial"/>
                <w:b w:val="0"/>
                <w:i w:val="0"/>
                <w:sz w:val="12"/>
              </w:rPr>
              <w:t>R-23</w:t>
            </w:r>
          </w:p>
        </w:tc>
        <w:tc>
          <w:tcPr>
            <w:tcW w:type="dxa" w:w="2494"/>
          </w:tcPr>
          <w:p>
            <w:pPr>
              <w:jc w:val="left"/>
            </w:pPr>
            <w:r/>
            <w:r>
              <w:rPr>
                <w:rFonts w:ascii="Arial" w:hAnsi="Arial" w:cs="Arial"/>
                <w:b w:val="0"/>
                <w:i w:val="0"/>
                <w:sz w:val="12"/>
              </w:rPr>
              <w:t>Retraso en el financiamiento o en los pagos de valorizaciones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1.23</w:t>
            </w:r>
          </w:p>
        </w:tc>
        <w:tc>
          <w:tcPr>
            <w:tcW w:type="dxa" w:w="624"/>
          </w:tcPr>
          <w:p>
            <w:pPr>
              <w:jc w:val="center"/>
            </w:pPr>
            <w:r/>
            <w:r>
              <w:rPr>
                <w:rFonts w:ascii="Arial" w:hAnsi="Arial" w:cs="Arial"/>
                <w:b w:val="0"/>
                <w:i w:val="0"/>
                <w:sz w:val="12"/>
              </w:rPr>
              <w:t>0.54</w:t>
            </w:r>
          </w:p>
        </w:tc>
        <w:tc>
          <w:tcPr>
            <w:tcW w:type="dxa" w:w="680"/>
          </w:tcPr>
          <w:p>
            <w:pPr>
              <w:jc w:val="center"/>
            </w:pPr>
            <w:r/>
            <w:r>
              <w:rPr>
                <w:rFonts w:ascii="Arial" w:hAnsi="Arial" w:cs="Arial"/>
                <w:b w:val="0"/>
                <w:i w:val="0"/>
                <w:sz w:val="12"/>
              </w:rPr>
              <w:t>0.272</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43.3</w:t>
            </w:r>
          </w:p>
        </w:tc>
        <w:tc>
          <w:tcPr>
            <w:tcW w:type="dxa" w:w="680"/>
          </w:tcPr>
          <w:p>
            <w:pPr>
              <w:jc w:val="center"/>
            </w:pPr>
            <w:r/>
            <w:r>
              <w:rPr>
                <w:rFonts w:ascii="Arial" w:hAnsi="Arial" w:cs="Arial"/>
                <w:b w:val="0"/>
                <w:i w:val="0"/>
                <w:sz w:val="12"/>
              </w:rPr>
              <w:t>21.7</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0.660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0.396</w:t>
            </w:r>
          </w:p>
        </w:tc>
      </w:tr>
      <w:tr>
        <w:tc>
          <w:tcPr>
            <w:tcW w:type="dxa" w:w="567"/>
          </w:tcPr>
          <w:p>
            <w:pPr>
              <w:jc w:val="center"/>
            </w:pPr>
            <w:r/>
            <w:r>
              <w:rPr>
                <w:rFonts w:ascii="Arial" w:hAnsi="Arial" w:cs="Arial"/>
                <w:b w:val="0"/>
                <w:i w:val="0"/>
                <w:sz w:val="12"/>
              </w:rPr>
              <w:t>R-24</w:t>
            </w:r>
          </w:p>
        </w:tc>
        <w:tc>
          <w:tcPr>
            <w:tcW w:type="dxa" w:w="2494"/>
          </w:tcPr>
          <w:p>
            <w:pPr>
              <w:jc w:val="left"/>
            </w:pPr>
            <w:r/>
            <w:r>
              <w:rPr>
                <w:rFonts w:ascii="Arial" w:hAnsi="Arial" w:cs="Arial"/>
                <w:b w:val="0"/>
                <w:i w:val="0"/>
                <w:sz w:val="12"/>
              </w:rPr>
              <w:t>Demoras en la absolución de consultas, aprobación de prestaciones adicionales y decisiones de la Entidad</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0.41</w:t>
            </w:r>
          </w:p>
        </w:tc>
        <w:tc>
          <w:tcPr>
            <w:tcW w:type="dxa" w:w="624"/>
          </w:tcPr>
          <w:p>
            <w:pPr>
              <w:jc w:val="center"/>
            </w:pPr>
            <w:r/>
            <w:r>
              <w:rPr>
                <w:rFonts w:ascii="Arial" w:hAnsi="Arial" w:cs="Arial"/>
                <w:b w:val="0"/>
                <w:i w:val="0"/>
                <w:sz w:val="12"/>
              </w:rPr>
              <w:t>0.19</w:t>
            </w:r>
          </w:p>
        </w:tc>
        <w:tc>
          <w:tcPr>
            <w:tcW w:type="dxa" w:w="680"/>
          </w:tcPr>
          <w:p>
            <w:pPr>
              <w:jc w:val="center"/>
            </w:pPr>
            <w:r/>
            <w:r>
              <w:rPr>
                <w:rFonts w:ascii="Arial" w:hAnsi="Arial" w:cs="Arial"/>
                <w:b w:val="0"/>
                <w:i w:val="0"/>
                <w:sz w:val="12"/>
              </w:rPr>
              <w:t>0.095</w:t>
            </w:r>
          </w:p>
        </w:tc>
        <w:tc>
          <w:tcPr>
            <w:tcW w:type="dxa" w:w="510"/>
          </w:tcPr>
          <w:p>
            <w:pPr>
              <w:jc w:val="center"/>
            </w:pPr>
            <w:r/>
            <w:r>
              <w:rPr>
                <w:rFonts w:ascii="Arial" w:hAnsi="Arial" w:cs="Arial"/>
                <w:b w:val="0"/>
                <w:i w:val="0"/>
                <w:sz w:val="12"/>
              </w:rPr>
              <w:t>7</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24.0</w:t>
            </w:r>
          </w:p>
        </w:tc>
        <w:tc>
          <w:tcPr>
            <w:tcW w:type="dxa" w:w="680"/>
          </w:tcPr>
          <w:p>
            <w:pPr>
              <w:jc w:val="center"/>
            </w:pPr>
            <w:r/>
            <w:r>
              <w:rPr>
                <w:rFonts w:ascii="Arial" w:hAnsi="Arial" w:cs="Arial"/>
                <w:b w:val="0"/>
                <w:i w:val="0"/>
                <w:sz w:val="12"/>
              </w:rPr>
              <w:t>12.0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0.310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0.186</w:t>
            </w:r>
          </w:p>
        </w:tc>
      </w:tr>
      <w:tr>
        <w:tc>
          <w:tcPr>
            <w:tcW w:type="dxa" w:w="567"/>
          </w:tcPr>
          <w:p>
            <w:pPr>
              <w:jc w:val="center"/>
            </w:pPr>
            <w:r/>
            <w:r>
              <w:rPr>
                <w:rFonts w:ascii="Arial" w:hAnsi="Arial" w:cs="Arial"/>
                <w:b w:val="0"/>
                <w:i w:val="0"/>
                <w:sz w:val="12"/>
              </w:rPr>
              <w:t>R-25</w:t>
            </w:r>
          </w:p>
        </w:tc>
        <w:tc>
          <w:tcPr>
            <w:tcW w:type="dxa" w:w="2494"/>
          </w:tcPr>
          <w:p>
            <w:pPr>
              <w:jc w:val="left"/>
            </w:pPr>
            <w:r/>
            <w:r>
              <w:rPr>
                <w:rFonts w:ascii="Arial" w:hAnsi="Arial" w:cs="Arial"/>
                <w:b w:val="0"/>
                <w:i w:val="0"/>
                <w:sz w:val="12"/>
              </w:rPr>
              <w:t>Áreas de depósito de material excedente (DME) insuficientes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0.90</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0.74</w:t>
            </w:r>
          </w:p>
        </w:tc>
        <w:tc>
          <w:tcPr>
            <w:tcW w:type="dxa" w:w="624"/>
          </w:tcPr>
          <w:p>
            <w:pPr>
              <w:jc w:val="center"/>
            </w:pPr>
            <w:r/>
            <w:r>
              <w:rPr>
                <w:rFonts w:ascii="Arial" w:hAnsi="Arial" w:cs="Arial"/>
                <w:b w:val="0"/>
                <w:i w:val="0"/>
                <w:sz w:val="12"/>
              </w:rPr>
              <w:t>1.63</w:t>
            </w:r>
          </w:p>
        </w:tc>
        <w:tc>
          <w:tcPr>
            <w:tcW w:type="dxa" w:w="624"/>
          </w:tcPr>
          <w:p>
            <w:pPr>
              <w:jc w:val="center"/>
            </w:pPr>
            <w:r/>
            <w:r>
              <w:rPr>
                <w:rFonts w:ascii="Arial" w:hAnsi="Arial" w:cs="Arial"/>
                <w:b w:val="0"/>
                <w:i w:val="0"/>
                <w:sz w:val="12"/>
              </w:rPr>
              <w:t>0.87</w:t>
            </w:r>
          </w:p>
        </w:tc>
        <w:tc>
          <w:tcPr>
            <w:tcW w:type="dxa" w:w="680"/>
          </w:tcPr>
          <w:p>
            <w:pPr>
              <w:jc w:val="center"/>
            </w:pPr>
            <w:r/>
            <w:r>
              <w:rPr>
                <w:rFonts w:ascii="Arial" w:hAnsi="Arial" w:cs="Arial"/>
                <w:b w:val="0"/>
                <w:i w:val="0"/>
                <w:sz w:val="12"/>
              </w:rPr>
              <w:t>0.784</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25.0</w:t>
            </w:r>
          </w:p>
        </w:tc>
        <w:tc>
          <w:tcPr>
            <w:tcW w:type="dxa" w:w="680"/>
          </w:tcPr>
          <w:p>
            <w:pPr>
              <w:jc w:val="center"/>
            </w:pPr>
            <w:r/>
            <w:r>
              <w:rPr>
                <w:rFonts w:ascii="Arial" w:hAnsi="Arial" w:cs="Arial"/>
                <w:b w:val="0"/>
                <w:i w:val="0"/>
                <w:sz w:val="12"/>
              </w:rPr>
              <w:t>22.5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1.187</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0.396</w:t>
            </w:r>
          </w:p>
        </w:tc>
      </w:tr>
      <w:tr>
        <w:tc>
          <w:tcPr>
            <w:tcW w:type="dxa" w:w="567"/>
          </w:tcPr>
          <w:p>
            <w:pPr>
              <w:jc w:val="center"/>
            </w:pPr>
            <w:r/>
            <w:r>
              <w:rPr>
                <w:rFonts w:ascii="Arial" w:hAnsi="Arial" w:cs="Arial"/>
                <w:b w:val="0"/>
                <w:i w:val="0"/>
                <w:sz w:val="12"/>
              </w:rPr>
              <w:t>R-26</w:t>
            </w:r>
          </w:p>
        </w:tc>
        <w:tc>
          <w:tcPr>
            <w:tcW w:type="dxa" w:w="2494"/>
          </w:tcPr>
          <w:p>
            <w:pPr>
              <w:jc w:val="left"/>
            </w:pPr>
            <w:r/>
            <w:r>
              <w:rPr>
                <w:rFonts w:ascii="Arial" w:hAnsi="Arial" w:cs="Arial"/>
                <w:b w:val="0"/>
                <w:i w:val="0"/>
                <w:sz w:val="12"/>
              </w:rPr>
              <w:t>Contaminación de quebradas y suelos (sedimentos, derrames de asfalto y combustible)</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0.14</w:t>
            </w:r>
          </w:p>
        </w:tc>
        <w:tc>
          <w:tcPr>
            <w:tcW w:type="dxa" w:w="680"/>
          </w:tcPr>
          <w:p>
            <w:pPr>
              <w:jc w:val="center"/>
            </w:pPr>
            <w:r/>
            <w:r>
              <w:rPr>
                <w:rFonts w:ascii="Arial" w:hAnsi="Arial" w:cs="Arial"/>
                <w:b w:val="0"/>
                <w:i w:val="0"/>
                <w:sz w:val="12"/>
              </w:rPr>
              <w:t>0.043</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R-27</w:t>
            </w:r>
          </w:p>
        </w:tc>
        <w:tc>
          <w:tcPr>
            <w:tcW w:type="dxa" w:w="2494"/>
          </w:tcPr>
          <w:p>
            <w:pPr>
              <w:jc w:val="left"/>
            </w:pPr>
            <w:r/>
            <w:r>
              <w:rPr>
                <w:rFonts w:ascii="Arial" w:hAnsi="Arial" w:cs="Arial"/>
                <w:b w:val="0"/>
                <w:i w:val="0"/>
                <w:sz w:val="12"/>
              </w:rPr>
              <w:t>Interrupción prolongada del tránsito y del acceso a las localidades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0.10</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0.12</w:t>
            </w:r>
          </w:p>
        </w:tc>
        <w:tc>
          <w:tcPr>
            <w:tcW w:type="dxa" w:w="680"/>
          </w:tcPr>
          <w:p>
            <w:pPr>
              <w:jc w:val="center"/>
            </w:pPr>
            <w:r/>
            <w:r>
              <w:rPr>
                <w:rFonts w:ascii="Arial" w:hAnsi="Arial" w:cs="Arial"/>
                <w:b w:val="0"/>
                <w:i w:val="0"/>
                <w:sz w:val="12"/>
              </w:rPr>
              <w:t>0.061</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25</w:t>
            </w:r>
          </w:p>
        </w:tc>
        <w:tc>
          <w:tcPr>
            <w:tcW w:type="dxa" w:w="567"/>
          </w:tcPr>
          <w:p>
            <w:pPr>
              <w:jc w:val="center"/>
            </w:pPr>
            <w:r/>
            <w:r>
              <w:rPr>
                <w:rFonts w:ascii="Arial" w:hAnsi="Arial" w:cs="Arial"/>
                <w:b w:val="0"/>
                <w:i w:val="0"/>
                <w:sz w:val="12"/>
              </w:rPr>
              <w:t>12.7</w:t>
            </w:r>
          </w:p>
        </w:tc>
        <w:tc>
          <w:tcPr>
            <w:tcW w:type="dxa" w:w="680"/>
          </w:tcPr>
          <w:p>
            <w:pPr>
              <w:jc w:val="center"/>
            </w:pPr>
            <w:r/>
            <w:r>
              <w:rPr>
                <w:rFonts w:ascii="Arial" w:hAnsi="Arial" w:cs="Arial"/>
                <w:b w:val="0"/>
                <w:i w:val="0"/>
                <w:sz w:val="12"/>
              </w:rPr>
              <w:t>6.3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R-28</w:t>
            </w:r>
          </w:p>
        </w:tc>
        <w:tc>
          <w:tcPr>
            <w:tcW w:type="dxa" w:w="2494"/>
          </w:tcPr>
          <w:p>
            <w:pPr>
              <w:jc w:val="left"/>
            </w:pPr>
            <w:r/>
            <w:r>
              <w:rPr>
                <w:rFonts w:ascii="Arial" w:hAnsi="Arial" w:cs="Arial"/>
                <w:b w:val="0"/>
                <w:i w:val="0"/>
                <w:sz w:val="12"/>
              </w:rPr>
              <w:t>Calidad deficiente de la carpeta asfáltica o del concreto</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0.33</w:t>
            </w:r>
          </w:p>
        </w:tc>
        <w:tc>
          <w:tcPr>
            <w:tcW w:type="dxa" w:w="624"/>
          </w:tcPr>
          <w:p>
            <w:pPr>
              <w:jc w:val="center"/>
            </w:pPr>
            <w:r/>
            <w:r>
              <w:rPr>
                <w:rFonts w:ascii="Arial" w:hAnsi="Arial" w:cs="Arial"/>
                <w:b w:val="0"/>
                <w:i w:val="0"/>
                <w:sz w:val="12"/>
              </w:rPr>
              <w:t>0.98</w:t>
            </w:r>
          </w:p>
        </w:tc>
        <w:tc>
          <w:tcPr>
            <w:tcW w:type="dxa" w:w="624"/>
          </w:tcPr>
          <w:p>
            <w:pPr>
              <w:jc w:val="center"/>
            </w:pPr>
            <w:r/>
            <w:r>
              <w:rPr>
                <w:rFonts w:ascii="Arial" w:hAnsi="Arial" w:cs="Arial"/>
                <w:b w:val="0"/>
                <w:i w:val="0"/>
                <w:sz w:val="12"/>
              </w:rPr>
              <w:t>0.46</w:t>
            </w:r>
          </w:p>
        </w:tc>
        <w:tc>
          <w:tcPr>
            <w:tcW w:type="dxa" w:w="680"/>
          </w:tcPr>
          <w:p>
            <w:pPr>
              <w:jc w:val="center"/>
            </w:pPr>
            <w:r/>
            <w:r>
              <w:rPr>
                <w:rFonts w:ascii="Arial" w:hAnsi="Arial" w:cs="Arial"/>
                <w:b w:val="0"/>
                <w:i w:val="0"/>
                <w:sz w:val="12"/>
              </w:rPr>
              <w:t>0.139</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15</w:t>
            </w:r>
          </w:p>
        </w:tc>
        <w:tc>
          <w:tcPr>
            <w:tcW w:type="dxa" w:w="510"/>
          </w:tcPr>
          <w:p>
            <w:pPr>
              <w:jc w:val="center"/>
            </w:pPr>
            <w:r/>
            <w:r>
              <w:rPr>
                <w:rFonts w:ascii="Arial" w:hAnsi="Arial" w:cs="Arial"/>
                <w:b w:val="0"/>
                <w:i w:val="0"/>
                <w:sz w:val="12"/>
              </w:rPr>
              <w:t>40</w:t>
            </w:r>
          </w:p>
        </w:tc>
        <w:tc>
          <w:tcPr>
            <w:tcW w:type="dxa" w:w="567"/>
          </w:tcPr>
          <w:p>
            <w:pPr>
              <w:jc w:val="center"/>
            </w:pPr>
            <w:r/>
            <w:r>
              <w:rPr>
                <w:rFonts w:ascii="Arial" w:hAnsi="Arial" w:cs="Arial"/>
                <w:b w:val="0"/>
                <w:i w:val="0"/>
                <w:sz w:val="12"/>
              </w:rPr>
              <w:t>20.0</w:t>
            </w:r>
          </w:p>
        </w:tc>
        <w:tc>
          <w:tcPr>
            <w:tcW w:type="dxa" w:w="680"/>
          </w:tcPr>
          <w:p>
            <w:pPr>
              <w:jc w:val="center"/>
            </w:pPr>
            <w:r/>
            <w:r>
              <w:rPr>
                <w:rFonts w:ascii="Arial" w:hAnsi="Arial" w:cs="Arial"/>
                <w:b w:val="0"/>
                <w:i w:val="0"/>
                <w:sz w:val="12"/>
              </w:rPr>
              <w:t>6.0</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R-29</w:t>
            </w:r>
          </w:p>
        </w:tc>
        <w:tc>
          <w:tcPr>
            <w:tcW w:type="dxa" w:w="2494"/>
          </w:tcPr>
          <w:p>
            <w:pPr>
              <w:jc w:val="left"/>
            </w:pPr>
            <w:r/>
            <w:r>
              <w:rPr>
                <w:rFonts w:ascii="Arial" w:hAnsi="Arial" w:cs="Arial"/>
                <w:b w:val="0"/>
                <w:i w:val="0"/>
                <w:sz w:val="12"/>
              </w:rPr>
              <w:t>Enfermedades transmitidas por vectores (dengue) y emergencias sanitarias en el personal</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0.05</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0.08</w:t>
            </w:r>
          </w:p>
        </w:tc>
        <w:tc>
          <w:tcPr>
            <w:tcW w:type="dxa" w:w="680"/>
          </w:tcPr>
          <w:p>
            <w:pPr>
              <w:jc w:val="center"/>
            </w:pPr>
            <w:r/>
            <w:r>
              <w:rPr>
                <w:rFonts w:ascii="Arial" w:hAnsi="Arial" w:cs="Arial"/>
                <w:b w:val="0"/>
                <w:i w:val="0"/>
                <w:sz w:val="12"/>
              </w:rPr>
              <w:t>0.038</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7.2</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R-30</w:t>
            </w:r>
          </w:p>
        </w:tc>
        <w:tc>
          <w:tcPr>
            <w:tcW w:type="dxa" w:w="2494"/>
          </w:tcPr>
          <w:p>
            <w:pPr>
              <w:jc w:val="left"/>
            </w:pPr>
            <w:r/>
            <w:r>
              <w:rPr>
                <w:rFonts w:ascii="Arial" w:hAnsi="Arial" w:cs="Arial"/>
                <w:b w:val="0"/>
                <w:i w:val="0"/>
                <w:sz w:val="12"/>
              </w:rPr>
              <w:t>Conflictos laborales y presión de gremios de construcción civil</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0.08</w:t>
            </w:r>
          </w:p>
        </w:tc>
        <w:tc>
          <w:tcPr>
            <w:tcW w:type="dxa" w:w="624"/>
          </w:tcPr>
          <w:p>
            <w:pPr>
              <w:jc w:val="center"/>
            </w:pPr>
            <w:r/>
            <w:r>
              <w:rPr>
                <w:rFonts w:ascii="Arial" w:hAnsi="Arial" w:cs="Arial"/>
                <w:b w:val="0"/>
                <w:i w:val="0"/>
                <w:sz w:val="12"/>
              </w:rPr>
              <w:t>0.25</w:t>
            </w:r>
          </w:p>
        </w:tc>
        <w:tc>
          <w:tcPr>
            <w:tcW w:type="dxa" w:w="624"/>
          </w:tcPr>
          <w:p>
            <w:pPr>
              <w:jc w:val="center"/>
            </w:pPr>
            <w:r/>
            <w:r>
              <w:rPr>
                <w:rFonts w:ascii="Arial" w:hAnsi="Arial" w:cs="Arial"/>
                <w:b w:val="0"/>
                <w:i w:val="0"/>
                <w:sz w:val="12"/>
              </w:rPr>
              <w:t>0.11</w:t>
            </w:r>
          </w:p>
        </w:tc>
        <w:tc>
          <w:tcPr>
            <w:tcW w:type="dxa" w:w="680"/>
          </w:tcPr>
          <w:p>
            <w:pPr>
              <w:jc w:val="center"/>
            </w:pPr>
            <w:r/>
            <w:r>
              <w:rPr>
                <w:rFonts w:ascii="Arial" w:hAnsi="Arial" w:cs="Arial"/>
                <w:b w:val="0"/>
                <w:i w:val="0"/>
                <w:sz w:val="12"/>
              </w:rPr>
              <w:t>0.034</w:t>
            </w:r>
          </w:p>
        </w:tc>
        <w:tc>
          <w:tcPr>
            <w:tcW w:type="dxa" w:w="510"/>
          </w:tcPr>
          <w:p>
            <w:pPr>
              <w:jc w:val="center"/>
            </w:pPr>
            <w:r/>
            <w:r>
              <w:rPr>
                <w:rFonts w:ascii="Arial" w:hAnsi="Arial" w:cs="Arial"/>
                <w:b w:val="0"/>
                <w:i w:val="0"/>
                <w:sz w:val="12"/>
              </w:rPr>
              <w:t>3</w:t>
            </w:r>
          </w:p>
        </w:tc>
        <w:tc>
          <w:tcPr>
            <w:tcW w:type="dxa" w:w="567"/>
          </w:tcPr>
          <w:p>
            <w:pPr>
              <w:jc w:val="center"/>
            </w:pPr>
            <w:r/>
            <w:r>
              <w:rPr>
                <w:rFonts w:ascii="Arial" w:hAnsi="Arial" w:cs="Arial"/>
                <w:b w:val="0"/>
                <w:i w:val="0"/>
                <w:sz w:val="12"/>
              </w:rPr>
              <w:t>10</w:t>
            </w:r>
          </w:p>
        </w:tc>
        <w:tc>
          <w:tcPr>
            <w:tcW w:type="dxa" w:w="510"/>
          </w:tcPr>
          <w:p>
            <w:pPr>
              <w:jc w:val="center"/>
            </w:pPr>
            <w:r/>
            <w:r>
              <w:rPr>
                <w:rFonts w:ascii="Arial" w:hAnsi="Arial" w:cs="Arial"/>
                <w:b w:val="0"/>
                <w:i w:val="0"/>
                <w:sz w:val="12"/>
              </w:rPr>
              <w:t>30</w:t>
            </w:r>
          </w:p>
        </w:tc>
        <w:tc>
          <w:tcPr>
            <w:tcW w:type="dxa" w:w="567"/>
          </w:tcPr>
          <w:p>
            <w:pPr>
              <w:jc w:val="center"/>
            </w:pPr>
            <w:r/>
            <w:r>
              <w:rPr>
                <w:rFonts w:ascii="Arial" w:hAnsi="Arial" w:cs="Arial"/>
                <w:b w:val="0"/>
                <w:i w:val="0"/>
                <w:sz w:val="12"/>
              </w:rPr>
              <w:t>14.3</w:t>
            </w:r>
          </w:p>
        </w:tc>
        <w:tc>
          <w:tcPr>
            <w:tcW w:type="dxa" w:w="680"/>
          </w:tcPr>
          <w:p>
            <w:pPr>
              <w:jc w:val="center"/>
            </w:pPr>
            <w:r/>
            <w:r>
              <w:rPr>
                <w:rFonts w:ascii="Arial" w:hAnsi="Arial" w:cs="Arial"/>
                <w:b w:val="0"/>
                <w:i w:val="0"/>
                <w:sz w:val="12"/>
              </w:rPr>
              <w:t>4.3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R-31</w:t>
            </w:r>
          </w:p>
        </w:tc>
        <w:tc>
          <w:tcPr>
            <w:tcW w:type="dxa" w:w="2494"/>
          </w:tcPr>
          <w:p>
            <w:pPr>
              <w:jc w:val="left"/>
            </w:pPr>
            <w:r/>
            <w:r>
              <w:rPr>
                <w:rFonts w:ascii="Arial" w:hAnsi="Arial" w:cs="Arial"/>
                <w:b w:val="0"/>
                <w:i w:val="0"/>
                <w:sz w:val="12"/>
              </w:rPr>
              <w:t>Robo y vandalismo de materiales, señales y equipos</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0.50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0.05</w:t>
            </w:r>
          </w:p>
        </w:tc>
        <w:tc>
          <w:tcPr>
            <w:tcW w:type="dxa" w:w="624"/>
          </w:tcPr>
          <w:p>
            <w:pPr>
              <w:jc w:val="center"/>
            </w:pPr>
            <w:r/>
            <w:r>
              <w:rPr>
                <w:rFonts w:ascii="Arial" w:hAnsi="Arial" w:cs="Arial"/>
                <w:b w:val="0"/>
                <w:i w:val="0"/>
                <w:sz w:val="12"/>
              </w:rPr>
              <w:t>0.12</w:t>
            </w:r>
          </w:p>
        </w:tc>
        <w:tc>
          <w:tcPr>
            <w:tcW w:type="dxa" w:w="624"/>
          </w:tcPr>
          <w:p>
            <w:pPr>
              <w:jc w:val="center"/>
            </w:pPr>
            <w:r/>
            <w:r>
              <w:rPr>
                <w:rFonts w:ascii="Arial" w:hAnsi="Arial" w:cs="Arial"/>
                <w:b w:val="0"/>
                <w:i w:val="0"/>
                <w:sz w:val="12"/>
              </w:rPr>
              <w:t>0.06</w:t>
            </w:r>
          </w:p>
        </w:tc>
        <w:tc>
          <w:tcPr>
            <w:tcW w:type="dxa" w:w="680"/>
          </w:tcPr>
          <w:p>
            <w:pPr>
              <w:jc w:val="center"/>
            </w:pPr>
            <w:r/>
            <w:r>
              <w:rPr>
                <w:rFonts w:ascii="Arial" w:hAnsi="Arial" w:cs="Arial"/>
                <w:b w:val="0"/>
                <w:i w:val="0"/>
                <w:sz w:val="12"/>
              </w:rPr>
              <w:t>0.031</w:t>
            </w:r>
          </w:p>
        </w:tc>
        <w:tc>
          <w:tcPr>
            <w:tcW w:type="dxa" w:w="510"/>
          </w:tcPr>
          <w:p>
            <w:pPr>
              <w:jc w:val="center"/>
            </w:pPr>
            <w:r/>
            <w:r>
              <w:rPr>
                <w:rFonts w:ascii="Arial" w:hAnsi="Arial" w:cs="Arial"/>
                <w:b w:val="0"/>
                <w:i w:val="0"/>
                <w:sz w:val="12"/>
              </w:rPr>
              <w:t>1</w:t>
            </w:r>
          </w:p>
        </w:tc>
        <w:tc>
          <w:tcPr>
            <w:tcW w:type="dxa" w:w="567"/>
          </w:tcPr>
          <w:p>
            <w:pPr>
              <w:jc w:val="center"/>
            </w:pPr>
            <w:r/>
            <w:r>
              <w:rPr>
                <w:rFonts w:ascii="Arial" w:hAnsi="Arial" w:cs="Arial"/>
                <w:b w:val="0"/>
                <w:i w:val="0"/>
                <w:sz w:val="12"/>
              </w:rPr>
              <w:t>3</w:t>
            </w:r>
          </w:p>
        </w:tc>
        <w:tc>
          <w:tcPr>
            <w:tcW w:type="dxa" w:w="510"/>
          </w:tcPr>
          <w:p>
            <w:pPr>
              <w:jc w:val="center"/>
            </w:pPr>
            <w:r/>
            <w:r>
              <w:rPr>
                <w:rFonts w:ascii="Arial" w:hAnsi="Arial" w:cs="Arial"/>
                <w:b w:val="0"/>
                <w:i w:val="0"/>
                <w:sz w:val="12"/>
              </w:rPr>
              <w:t>10</w:t>
            </w:r>
          </w:p>
        </w:tc>
        <w:tc>
          <w:tcPr>
            <w:tcW w:type="dxa" w:w="567"/>
          </w:tcPr>
          <w:p>
            <w:pPr>
              <w:jc w:val="center"/>
            </w:pPr>
            <w:r/>
            <w:r>
              <w:rPr>
                <w:rFonts w:ascii="Arial" w:hAnsi="Arial" w:cs="Arial"/>
                <w:b w:val="0"/>
                <w:i w:val="0"/>
                <w:sz w:val="12"/>
              </w:rPr>
              <w:t>4.7</w:t>
            </w:r>
          </w:p>
        </w:tc>
        <w:tc>
          <w:tcPr>
            <w:tcW w:type="dxa" w:w="680"/>
          </w:tcPr>
          <w:p>
            <w:pPr>
              <w:jc w:val="center"/>
            </w:pPr>
            <w:r/>
            <w:r>
              <w:rPr>
                <w:rFonts w:ascii="Arial" w:hAnsi="Arial" w:cs="Arial"/>
                <w:b w:val="0"/>
                <w:i w:val="0"/>
                <w:sz w:val="12"/>
              </w:rPr>
              <w:t>2.3</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R-32</w:t>
            </w:r>
          </w:p>
        </w:tc>
        <w:tc>
          <w:tcPr>
            <w:tcW w:type="dxa" w:w="2494"/>
          </w:tcPr>
          <w:p>
            <w:pPr>
              <w:jc w:val="left"/>
            </w:pPr>
            <w:r/>
            <w:r>
              <w:rPr>
                <w:rFonts w:ascii="Arial" w:hAnsi="Arial" w:cs="Arial"/>
                <w:b w:val="0"/>
                <w:i w:val="0"/>
                <w:sz w:val="12"/>
              </w:rPr>
              <w:t>Incendios y quemas agrícolas en época seca</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0.00</w:t>
            </w:r>
          </w:p>
        </w:tc>
        <w:tc>
          <w:tcPr>
            <w:tcW w:type="dxa" w:w="624"/>
          </w:tcPr>
          <w:p>
            <w:pPr>
              <w:jc w:val="center"/>
            </w:pPr>
            <w:r/>
            <w:r>
              <w:rPr>
                <w:rFonts w:ascii="Arial" w:hAnsi="Arial" w:cs="Arial"/>
                <w:b w:val="0"/>
                <w:i w:val="0"/>
                <w:sz w:val="12"/>
              </w:rPr>
              <w:t>0.02</w:t>
            </w:r>
          </w:p>
        </w:tc>
        <w:tc>
          <w:tcPr>
            <w:tcW w:type="dxa" w:w="624"/>
          </w:tcPr>
          <w:p>
            <w:pPr>
              <w:jc w:val="center"/>
            </w:pPr>
            <w:r/>
            <w:r>
              <w:rPr>
                <w:rFonts w:ascii="Arial" w:hAnsi="Arial" w:cs="Arial"/>
                <w:b w:val="0"/>
                <w:i w:val="0"/>
                <w:sz w:val="12"/>
              </w:rPr>
              <w:t>0.07</w:t>
            </w:r>
          </w:p>
        </w:tc>
        <w:tc>
          <w:tcPr>
            <w:tcW w:type="dxa" w:w="624"/>
          </w:tcPr>
          <w:p>
            <w:pPr>
              <w:jc w:val="center"/>
            </w:pPr>
            <w:r/>
            <w:r>
              <w:rPr>
                <w:rFonts w:ascii="Arial" w:hAnsi="Arial" w:cs="Arial"/>
                <w:b w:val="0"/>
                <w:i w:val="0"/>
                <w:sz w:val="12"/>
              </w:rPr>
              <w:t>0.03</w:t>
            </w:r>
          </w:p>
        </w:tc>
        <w:tc>
          <w:tcPr>
            <w:tcW w:type="dxa" w:w="680"/>
          </w:tcPr>
          <w:p>
            <w:pPr>
              <w:jc w:val="center"/>
            </w:pPr>
            <w:r/>
            <w:r>
              <w:rPr>
                <w:rFonts w:ascii="Arial" w:hAnsi="Arial" w:cs="Arial"/>
                <w:b w:val="0"/>
                <w:i w:val="0"/>
                <w:sz w:val="12"/>
              </w:rPr>
              <w:t>0.009</w:t>
            </w:r>
          </w:p>
        </w:tc>
        <w:tc>
          <w:tcPr>
            <w:tcW w:type="dxa" w:w="510"/>
          </w:tcPr>
          <w:p>
            <w:pPr>
              <w:jc w:val="center"/>
            </w:pPr>
            <w:r/>
            <w:r>
              <w:rPr>
                <w:rFonts w:ascii="Arial" w:hAnsi="Arial" w:cs="Arial"/>
                <w:b w:val="0"/>
                <w:i w:val="0"/>
                <w:sz w:val="12"/>
              </w:rPr>
              <w:t>1</w:t>
            </w:r>
          </w:p>
        </w:tc>
        <w:tc>
          <w:tcPr>
            <w:tcW w:type="dxa" w:w="567"/>
          </w:tcPr>
          <w:p>
            <w:pPr>
              <w:jc w:val="center"/>
            </w:pPr>
            <w:r/>
            <w:r>
              <w:rPr>
                <w:rFonts w:ascii="Arial" w:hAnsi="Arial" w:cs="Arial"/>
                <w:b w:val="0"/>
                <w:i w:val="0"/>
                <w:sz w:val="12"/>
              </w:rPr>
              <w:t>2</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2.7</w:t>
            </w:r>
          </w:p>
        </w:tc>
        <w:tc>
          <w:tcPr>
            <w:tcW w:type="dxa" w:w="680"/>
          </w:tcPr>
          <w:p>
            <w:pPr>
              <w:jc w:val="center"/>
            </w:pPr>
            <w:r/>
            <w:r>
              <w:rPr>
                <w:rFonts w:ascii="Arial" w:hAnsi="Arial" w:cs="Arial"/>
                <w:b w:val="0"/>
                <w:i w:val="0"/>
                <w:sz w:val="12"/>
              </w:rPr>
              <w:t>0.8</w:t>
            </w:r>
          </w:p>
        </w:tc>
        <w:tc>
          <w:tcPr>
            <w:tcW w:type="dxa" w:w="567"/>
          </w:tcPr>
          <w:p>
            <w:pPr>
              <w:jc w:val="center"/>
            </w:pPr>
            <w:r/>
            <w:r>
              <w:rPr>
                <w:rFonts w:ascii="Arial" w:hAnsi="Arial" w:cs="Arial"/>
                <w:b w:val="0"/>
                <w:i w:val="0"/>
                <w:sz w:val="12"/>
              </w:rPr>
              <w:t>NO</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0.30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R-33</w:t>
            </w:r>
          </w:p>
        </w:tc>
        <w:tc>
          <w:tcPr>
            <w:tcW w:type="dxa" w:w="2494"/>
          </w:tcPr>
          <w:p>
            <w:pPr>
              <w:jc w:val="left"/>
            </w:pPr>
            <w:r/>
            <w:r>
              <w:rPr>
                <w:rFonts w:ascii="Arial" w:hAnsi="Arial" w:cs="Arial"/>
                <w:b w:val="0"/>
                <w:i w:val="0"/>
                <w:sz w:val="12"/>
              </w:rPr>
              <w:t>Falla de los puentes existentes por el paso de equipo pesado antes de su reemplazo</w:t>
            </w:r>
          </w:p>
        </w:tc>
        <w:tc>
          <w:tcPr>
            <w:tcW w:type="dxa" w:w="907"/>
          </w:tcPr>
          <w:p>
            <w:pPr>
              <w:jc w:val="center"/>
            </w:pPr>
            <w:r/>
            <w:r>
              <w:rPr>
                <w:rFonts w:ascii="Arial" w:hAnsi="Arial" w:cs="Arial"/>
                <w:b w:val="0"/>
                <w:i w:val="0"/>
                <w:sz w:val="12"/>
              </w:rPr>
              <w:t>Contratista</w:t>
            </w:r>
          </w:p>
        </w:tc>
        <w:tc>
          <w:tcPr>
            <w:tcW w:type="dxa" w:w="567"/>
          </w:tcPr>
          <w:p>
            <w:pPr>
              <w:jc w:val="center"/>
            </w:pPr>
            <w:r/>
            <w:r>
              <w:rPr>
                <w:rFonts w:ascii="Arial" w:hAnsi="Arial" w:cs="Arial"/>
                <w:b w:val="0"/>
                <w:i w:val="0"/>
                <w:sz w:val="12"/>
              </w:rPr>
              <w:t>0.00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0.04</w:t>
            </w:r>
          </w:p>
        </w:tc>
        <w:tc>
          <w:tcPr>
            <w:tcW w:type="dxa" w:w="624"/>
          </w:tcPr>
          <w:p>
            <w:pPr>
              <w:jc w:val="center"/>
            </w:pPr>
            <w:r/>
            <w:r>
              <w:rPr>
                <w:rFonts w:ascii="Arial" w:hAnsi="Arial" w:cs="Arial"/>
                <w:b w:val="0"/>
                <w:i w:val="0"/>
                <w:sz w:val="12"/>
              </w:rPr>
              <w:t>0.20</w:t>
            </w:r>
          </w:p>
        </w:tc>
        <w:tc>
          <w:tcPr>
            <w:tcW w:type="dxa" w:w="624"/>
          </w:tcPr>
          <w:p>
            <w:pPr>
              <w:jc w:val="center"/>
            </w:pPr>
            <w:r/>
            <w:r>
              <w:rPr>
                <w:rFonts w:ascii="Arial" w:hAnsi="Arial" w:cs="Arial"/>
                <w:b w:val="0"/>
                <w:i w:val="0"/>
                <w:sz w:val="12"/>
              </w:rPr>
              <w:t>0.65</w:t>
            </w:r>
          </w:p>
        </w:tc>
        <w:tc>
          <w:tcPr>
            <w:tcW w:type="dxa" w:w="624"/>
          </w:tcPr>
          <w:p>
            <w:pPr>
              <w:jc w:val="center"/>
            </w:pPr>
            <w:r/>
            <w:r>
              <w:rPr>
                <w:rFonts w:ascii="Arial" w:hAnsi="Arial" w:cs="Arial"/>
                <w:b w:val="0"/>
                <w:i w:val="0"/>
                <w:sz w:val="12"/>
              </w:rPr>
              <w:t>0.30</w:t>
            </w:r>
          </w:p>
        </w:tc>
        <w:tc>
          <w:tcPr>
            <w:tcW w:type="dxa" w:w="680"/>
          </w:tcPr>
          <w:p>
            <w:pPr>
              <w:jc w:val="center"/>
            </w:pPr>
            <w:r/>
            <w:r>
              <w:rPr>
                <w:rFonts w:ascii="Arial" w:hAnsi="Arial" w:cs="Arial"/>
                <w:b w:val="0"/>
                <w:i w:val="0"/>
                <w:sz w:val="12"/>
              </w:rPr>
              <w:t>0.090</w:t>
            </w:r>
          </w:p>
        </w:tc>
        <w:tc>
          <w:tcPr>
            <w:tcW w:type="dxa" w:w="510"/>
          </w:tcPr>
          <w:p>
            <w:pPr>
              <w:jc w:val="center"/>
            </w:pPr>
            <w:r/>
            <w:r>
              <w:rPr>
                <w:rFonts w:ascii="Arial" w:hAnsi="Arial" w:cs="Arial"/>
                <w:b w:val="0"/>
                <w:i w:val="0"/>
                <w:sz w:val="12"/>
              </w:rPr>
              <w:t>5</w:t>
            </w:r>
          </w:p>
        </w:tc>
        <w:tc>
          <w:tcPr>
            <w:tcW w:type="dxa" w:w="567"/>
          </w:tcPr>
          <w:p>
            <w:pPr>
              <w:jc w:val="center"/>
            </w:pPr>
            <w:r/>
            <w:r>
              <w:rPr>
                <w:rFonts w:ascii="Arial" w:hAnsi="Arial" w:cs="Arial"/>
                <w:b w:val="0"/>
                <w:i w:val="0"/>
                <w:sz w:val="12"/>
              </w:rPr>
              <w:t>20</w:t>
            </w:r>
          </w:p>
        </w:tc>
        <w:tc>
          <w:tcPr>
            <w:tcW w:type="dxa" w:w="510"/>
          </w:tcPr>
          <w:p>
            <w:pPr>
              <w:jc w:val="center"/>
            </w:pPr>
            <w:r/>
            <w:r>
              <w:rPr>
                <w:rFonts w:ascii="Arial" w:hAnsi="Arial" w:cs="Arial"/>
                <w:b w:val="0"/>
                <w:i w:val="0"/>
                <w:sz w:val="12"/>
              </w:rPr>
              <w:t>45</w:t>
            </w:r>
          </w:p>
        </w:tc>
        <w:tc>
          <w:tcPr>
            <w:tcW w:type="dxa" w:w="567"/>
          </w:tcPr>
          <w:p>
            <w:pPr>
              <w:jc w:val="center"/>
            </w:pPr>
            <w:r/>
            <w:r>
              <w:rPr>
                <w:rFonts w:ascii="Arial" w:hAnsi="Arial" w:cs="Arial"/>
                <w:b w:val="0"/>
                <w:i w:val="0"/>
                <w:sz w:val="12"/>
              </w:rPr>
              <w:t>23.3</w:t>
            </w:r>
          </w:p>
        </w:tc>
        <w:tc>
          <w:tcPr>
            <w:tcW w:type="dxa" w:w="680"/>
          </w:tcPr>
          <w:p>
            <w:pPr>
              <w:jc w:val="center"/>
            </w:pPr>
            <w:r/>
            <w:r>
              <w:rPr>
                <w:rFonts w:ascii="Arial" w:hAnsi="Arial" w:cs="Arial"/>
                <w:b w:val="0"/>
                <w:i w:val="0"/>
                <w:sz w:val="12"/>
              </w:rPr>
              <w:t>7.0</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0.000</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0.000</w:t>
            </w:r>
          </w:p>
        </w:tc>
      </w:tr>
      <w:tr>
        <w:tc>
          <w:tcPr>
            <w:tcW w:type="dxa" w:w="567"/>
          </w:tcPr>
          <w:p>
            <w:pPr>
              <w:jc w:val="center"/>
            </w:pPr>
            <w:r/>
            <w:r>
              <w:rPr>
                <w:rFonts w:ascii="Arial" w:hAnsi="Arial" w:cs="Arial"/>
                <w:b w:val="0"/>
                <w:i w:val="0"/>
                <w:sz w:val="12"/>
              </w:rPr>
              <w:t>R-34</w:t>
            </w:r>
          </w:p>
        </w:tc>
        <w:tc>
          <w:tcPr>
            <w:tcW w:type="dxa" w:w="2494"/>
          </w:tcPr>
          <w:p>
            <w:pPr>
              <w:jc w:val="left"/>
            </w:pPr>
            <w:r/>
            <w:r>
              <w:rPr>
                <w:rFonts w:ascii="Arial" w:hAnsi="Arial" w:cs="Arial"/>
                <w:b w:val="0"/>
                <w:i w:val="0"/>
                <w:sz w:val="12"/>
              </w:rPr>
              <w:t>Cambio de diseño de puentes por condiciones de cauce, socavación o cimentación distintas</w:t>
            </w:r>
          </w:p>
        </w:tc>
        <w:tc>
          <w:tcPr>
            <w:tcW w:type="dxa" w:w="907"/>
          </w:tcPr>
          <w:p>
            <w:pPr>
              <w:jc w:val="center"/>
            </w:pPr>
            <w:r/>
            <w:r>
              <w:rPr>
                <w:rFonts w:ascii="Arial" w:hAnsi="Arial" w:cs="Arial"/>
                <w:b w:val="0"/>
                <w:i w:val="0"/>
                <w:sz w:val="12"/>
              </w:rPr>
              <w:t>Entidad</w:t>
            </w:r>
          </w:p>
        </w:tc>
        <w:tc>
          <w:tcPr>
            <w:tcW w:type="dxa" w:w="567"/>
          </w:tcPr>
          <w:p>
            <w:pPr>
              <w:jc w:val="center"/>
            </w:pPr>
            <w:r/>
            <w:r>
              <w:rPr>
                <w:rFonts w:ascii="Arial" w:hAnsi="Arial" w:cs="Arial"/>
                <w:b w:val="0"/>
                <w:i w:val="0"/>
                <w:sz w:val="12"/>
              </w:rPr>
              <w:t>1.00</w:t>
            </w:r>
          </w:p>
        </w:tc>
        <w:tc>
          <w:tcPr>
            <w:tcW w:type="dxa" w:w="567"/>
          </w:tcPr>
          <w:p>
            <w:pPr>
              <w:jc w:val="center"/>
            </w:pPr>
            <w:r/>
            <w:r>
              <w:rPr>
                <w:rFonts w:ascii="Arial" w:hAnsi="Arial" w:cs="Arial"/>
                <w:b w:val="0"/>
                <w:i w:val="0"/>
                <w:sz w:val="12"/>
              </w:rPr>
              <w:t>1.00</w:t>
            </w:r>
          </w:p>
        </w:tc>
        <w:tc>
          <w:tcPr>
            <w:tcW w:type="dxa" w:w="510"/>
          </w:tcPr>
          <w:p>
            <w:pPr>
              <w:jc w:val="center"/>
            </w:pPr>
            <w:r/>
            <w:r>
              <w:rPr>
                <w:rFonts w:ascii="Arial" w:hAnsi="Arial" w:cs="Arial"/>
                <w:b w:val="0"/>
                <w:i w:val="0"/>
                <w:sz w:val="12"/>
              </w:rPr>
              <w:t>0.30</w:t>
            </w:r>
          </w:p>
        </w:tc>
        <w:tc>
          <w:tcPr>
            <w:tcW w:type="dxa" w:w="624"/>
          </w:tcPr>
          <w:p>
            <w:pPr>
              <w:jc w:val="center"/>
            </w:pPr>
            <w:r/>
            <w:r>
              <w:rPr>
                <w:rFonts w:ascii="Arial" w:hAnsi="Arial" w:cs="Arial"/>
                <w:b w:val="0"/>
                <w:i w:val="0"/>
                <w:sz w:val="12"/>
              </w:rPr>
              <w:t>0.16</w:t>
            </w:r>
          </w:p>
        </w:tc>
        <w:tc>
          <w:tcPr>
            <w:tcW w:type="dxa" w:w="624"/>
          </w:tcPr>
          <w:p>
            <w:pPr>
              <w:jc w:val="center"/>
            </w:pPr>
            <w:r/>
            <w:r>
              <w:rPr>
                <w:rFonts w:ascii="Arial" w:hAnsi="Arial" w:cs="Arial"/>
                <w:b w:val="0"/>
                <w:i w:val="0"/>
                <w:sz w:val="12"/>
              </w:rPr>
              <w:t>0.65</w:t>
            </w:r>
          </w:p>
        </w:tc>
        <w:tc>
          <w:tcPr>
            <w:tcW w:type="dxa" w:w="624"/>
          </w:tcPr>
          <w:p>
            <w:pPr>
              <w:jc w:val="center"/>
            </w:pPr>
            <w:r/>
            <w:r>
              <w:rPr>
                <w:rFonts w:ascii="Arial" w:hAnsi="Arial" w:cs="Arial"/>
                <w:b w:val="0"/>
                <w:i w:val="0"/>
                <w:sz w:val="12"/>
              </w:rPr>
              <w:t>2.04</w:t>
            </w:r>
          </w:p>
        </w:tc>
        <w:tc>
          <w:tcPr>
            <w:tcW w:type="dxa" w:w="624"/>
          </w:tcPr>
          <w:p>
            <w:pPr>
              <w:jc w:val="center"/>
            </w:pPr>
            <w:r/>
            <w:r>
              <w:rPr>
                <w:rFonts w:ascii="Arial" w:hAnsi="Arial" w:cs="Arial"/>
                <w:b w:val="0"/>
                <w:i w:val="0"/>
                <w:sz w:val="12"/>
              </w:rPr>
              <w:t>0.95</w:t>
            </w:r>
          </w:p>
        </w:tc>
        <w:tc>
          <w:tcPr>
            <w:tcW w:type="dxa" w:w="680"/>
          </w:tcPr>
          <w:p>
            <w:pPr>
              <w:jc w:val="center"/>
            </w:pPr>
            <w:r/>
            <w:r>
              <w:rPr>
                <w:rFonts w:ascii="Arial" w:hAnsi="Arial" w:cs="Arial"/>
                <w:b w:val="0"/>
                <w:i w:val="0"/>
                <w:sz w:val="12"/>
              </w:rPr>
              <w:t>0.286</w:t>
            </w:r>
          </w:p>
        </w:tc>
        <w:tc>
          <w:tcPr>
            <w:tcW w:type="dxa" w:w="510"/>
          </w:tcPr>
          <w:p>
            <w:pPr>
              <w:jc w:val="center"/>
            </w:pPr>
            <w:r/>
            <w:r>
              <w:rPr>
                <w:rFonts w:ascii="Arial" w:hAnsi="Arial" w:cs="Arial"/>
                <w:b w:val="0"/>
                <w:i w:val="0"/>
                <w:sz w:val="12"/>
              </w:rPr>
              <w:t>15</w:t>
            </w:r>
          </w:p>
        </w:tc>
        <w:tc>
          <w:tcPr>
            <w:tcW w:type="dxa" w:w="567"/>
          </w:tcPr>
          <w:p>
            <w:pPr>
              <w:jc w:val="center"/>
            </w:pPr>
            <w:r/>
            <w:r>
              <w:rPr>
                <w:rFonts w:ascii="Arial" w:hAnsi="Arial" w:cs="Arial"/>
                <w:b w:val="0"/>
                <w:i w:val="0"/>
                <w:sz w:val="12"/>
              </w:rPr>
              <w:t>30</w:t>
            </w:r>
          </w:p>
        </w:tc>
        <w:tc>
          <w:tcPr>
            <w:tcW w:type="dxa" w:w="510"/>
          </w:tcPr>
          <w:p>
            <w:pPr>
              <w:jc w:val="center"/>
            </w:pPr>
            <w:r/>
            <w:r>
              <w:rPr>
                <w:rFonts w:ascii="Arial" w:hAnsi="Arial" w:cs="Arial"/>
                <w:b w:val="0"/>
                <w:i w:val="0"/>
                <w:sz w:val="12"/>
              </w:rPr>
              <w:t>90</w:t>
            </w:r>
          </w:p>
        </w:tc>
        <w:tc>
          <w:tcPr>
            <w:tcW w:type="dxa" w:w="567"/>
          </w:tcPr>
          <w:p>
            <w:pPr>
              <w:jc w:val="center"/>
            </w:pPr>
            <w:r/>
            <w:r>
              <w:rPr>
                <w:rFonts w:ascii="Arial" w:hAnsi="Arial" w:cs="Arial"/>
                <w:b w:val="0"/>
                <w:i w:val="0"/>
                <w:sz w:val="12"/>
              </w:rPr>
              <w:t>45.0</w:t>
            </w:r>
          </w:p>
        </w:tc>
        <w:tc>
          <w:tcPr>
            <w:tcW w:type="dxa" w:w="680"/>
          </w:tcPr>
          <w:p>
            <w:pPr>
              <w:jc w:val="center"/>
            </w:pPr>
            <w:r/>
            <w:r>
              <w:rPr>
                <w:rFonts w:ascii="Arial" w:hAnsi="Arial" w:cs="Arial"/>
                <w:b w:val="0"/>
                <w:i w:val="0"/>
                <w:sz w:val="12"/>
              </w:rPr>
              <w:t>13.5</w:t>
            </w:r>
          </w:p>
        </w:tc>
        <w:tc>
          <w:tcPr>
            <w:tcW w:type="dxa" w:w="567"/>
          </w:tcPr>
          <w:p>
            <w:pPr>
              <w:jc w:val="center"/>
            </w:pPr>
            <w:r/>
            <w:r>
              <w:rPr>
                <w:rFonts w:ascii="Arial" w:hAnsi="Arial" w:cs="Arial"/>
                <w:b w:val="0"/>
                <w:i w:val="0"/>
                <w:sz w:val="12"/>
              </w:rPr>
              <w:t>SI</w:t>
            </w:r>
          </w:p>
        </w:tc>
        <w:tc>
          <w:tcPr>
            <w:tcW w:type="dxa" w:w="794"/>
          </w:tcPr>
          <w:p>
            <w:pPr>
              <w:jc w:val="center"/>
            </w:pPr>
            <w:r/>
            <w:r>
              <w:rPr>
                <w:rFonts w:ascii="Arial" w:hAnsi="Arial" w:cs="Arial"/>
                <w:b w:val="0"/>
                <w:i w:val="0"/>
                <w:sz w:val="12"/>
              </w:rPr>
              <w:t>0.528</w:t>
            </w:r>
          </w:p>
        </w:tc>
        <w:tc>
          <w:tcPr>
            <w:tcW w:type="dxa" w:w="510"/>
          </w:tcPr>
          <w:p>
            <w:pPr>
              <w:jc w:val="center"/>
            </w:pPr>
            <w:r/>
            <w:r>
              <w:rPr>
                <w:rFonts w:ascii="Arial" w:hAnsi="Arial" w:cs="Arial"/>
                <w:b w:val="0"/>
                <w:i w:val="0"/>
                <w:sz w:val="12"/>
              </w:rPr>
              <w:t>0.10</w:t>
            </w:r>
          </w:p>
        </w:tc>
        <w:tc>
          <w:tcPr>
            <w:tcW w:type="dxa" w:w="794"/>
          </w:tcPr>
          <w:p>
            <w:pPr>
              <w:jc w:val="center"/>
            </w:pPr>
            <w:r/>
            <w:r>
              <w:rPr>
                <w:rFonts w:ascii="Arial" w:hAnsi="Arial" w:cs="Arial"/>
                <w:b w:val="0"/>
                <w:i w:val="0"/>
                <w:sz w:val="12"/>
              </w:rPr>
              <w:t>0.176</w:t>
            </w:r>
          </w:p>
        </w:tc>
      </w:tr>
      <w:tr>
        <w:tc>
          <w:tcPr>
            <w:tcW w:type="dxa" w:w="567"/>
          </w:tcPr>
          <w:p>
            <w:pPr>
              <w:jc w:val="center"/>
            </w:pPr>
            <w:r/>
            <w:r>
              <w:rPr>
                <w:rFonts w:ascii="Arial" w:hAnsi="Arial" w:cs="Arial"/>
                <w:b w:val="0"/>
                <w:i w:val="0"/>
                <w:sz w:val="12"/>
              </w:rPr>
            </w:r>
          </w:p>
        </w:tc>
        <w:tc>
          <w:tcPr>
            <w:tcW w:type="dxa" w:w="2494"/>
          </w:tcPr>
          <w:p>
            <w:pPr>
              <w:jc w:val="left"/>
            </w:pPr>
            <w:r/>
            <w:r>
              <w:rPr>
                <w:rFonts w:ascii="Arial" w:hAnsi="Arial" w:cs="Arial"/>
                <w:b w:val="0"/>
                <w:i w:val="0"/>
                <w:sz w:val="12"/>
              </w:rPr>
              <w:t>TOTAL (suma simple, sin concurrencia de plazos)</w:t>
            </w:r>
          </w:p>
        </w:tc>
        <w:tc>
          <w:tcPr>
            <w:tcW w:type="dxa" w:w="907"/>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510"/>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24"/>
          </w:tcPr>
          <w:p>
            <w:pPr>
              <w:jc w:val="center"/>
            </w:pPr>
            <w:r/>
            <w:r>
              <w:rPr>
                <w:rFonts w:ascii="Arial" w:hAnsi="Arial" w:cs="Arial"/>
                <w:b w:val="0"/>
                <w:i w:val="0"/>
                <w:sz w:val="12"/>
              </w:rPr>
            </w:r>
          </w:p>
        </w:tc>
        <w:tc>
          <w:tcPr>
            <w:tcW w:type="dxa" w:w="680"/>
          </w:tcPr>
          <w:p>
            <w:pPr>
              <w:jc w:val="center"/>
            </w:pPr>
            <w:r/>
            <w:r>
              <w:rPr>
                <w:rFonts w:ascii="Arial" w:hAnsi="Arial" w:cs="Arial"/>
                <w:b w:val="0"/>
                <w:i w:val="0"/>
                <w:sz w:val="12"/>
              </w:rPr>
              <w:t>9.28</w:t>
            </w:r>
          </w:p>
        </w:tc>
        <w:tc>
          <w:tcPr>
            <w:tcW w:type="dxa" w:w="510"/>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510"/>
          </w:tcPr>
          <w:p>
            <w:pPr>
              <w:jc w:val="center"/>
            </w:pPr>
            <w:r/>
            <w:r>
              <w:rPr>
                <w:rFonts w:ascii="Arial" w:hAnsi="Arial" w:cs="Arial"/>
                <w:b w:val="0"/>
                <w:i w:val="0"/>
                <w:sz w:val="12"/>
              </w:rPr>
            </w:r>
          </w:p>
        </w:tc>
        <w:tc>
          <w:tcPr>
            <w:tcW w:type="dxa" w:w="567"/>
          </w:tcPr>
          <w:p>
            <w:pPr>
              <w:jc w:val="center"/>
            </w:pPr>
            <w:r/>
            <w:r>
              <w:rPr>
                <w:rFonts w:ascii="Arial" w:hAnsi="Arial" w:cs="Arial"/>
                <w:b w:val="0"/>
                <w:i w:val="0"/>
                <w:sz w:val="12"/>
              </w:rPr>
            </w:r>
          </w:p>
        </w:tc>
        <w:tc>
          <w:tcPr>
            <w:tcW w:type="dxa" w:w="680"/>
          </w:tcPr>
          <w:p>
            <w:pPr>
              <w:jc w:val="center"/>
            </w:pPr>
            <w:r/>
            <w:r>
              <w:rPr>
                <w:rFonts w:ascii="Arial" w:hAnsi="Arial" w:cs="Arial"/>
                <w:b w:val="0"/>
                <w:i w:val="0"/>
                <w:sz w:val="12"/>
              </w:rPr>
              <w:t>418.5</w:t>
            </w:r>
          </w:p>
        </w:tc>
        <w:tc>
          <w:tcPr>
            <w:tcW w:type="dxa" w:w="567"/>
          </w:tcPr>
          <w:p>
            <w:pPr>
              <w:jc w:val="center"/>
            </w:pPr>
            <w:r/>
            <w:r>
              <w:rPr>
                <w:rFonts w:ascii="Arial" w:hAnsi="Arial" w:cs="Arial"/>
                <w:b w:val="0"/>
                <w:i w:val="0"/>
                <w:sz w:val="12"/>
              </w:rPr>
            </w:r>
          </w:p>
        </w:tc>
        <w:tc>
          <w:tcPr>
            <w:tcW w:type="dxa" w:w="794"/>
          </w:tcPr>
          <w:p>
            <w:pPr>
              <w:jc w:val="center"/>
            </w:pPr>
            <w:r/>
            <w:r>
              <w:rPr>
                <w:rFonts w:ascii="Arial" w:hAnsi="Arial" w:cs="Arial"/>
                <w:b w:val="0"/>
                <w:i w:val="0"/>
                <w:sz w:val="12"/>
              </w:rPr>
              <w:t>11.26</w:t>
            </w:r>
          </w:p>
        </w:tc>
        <w:tc>
          <w:tcPr>
            <w:tcW w:type="dxa" w:w="510"/>
          </w:tcPr>
          <w:p>
            <w:pPr>
              <w:jc w:val="center"/>
            </w:pPr>
            <w:r/>
            <w:r>
              <w:rPr>
                <w:rFonts w:ascii="Arial" w:hAnsi="Arial" w:cs="Arial"/>
                <w:b w:val="0"/>
                <w:i w:val="0"/>
                <w:sz w:val="12"/>
              </w:rPr>
            </w:r>
          </w:p>
        </w:tc>
        <w:tc>
          <w:tcPr>
            <w:tcW w:type="dxa" w:w="794"/>
          </w:tcPr>
          <w:p>
            <w:pPr>
              <w:jc w:val="center"/>
            </w:pPr>
            <w:r/>
            <w:r>
              <w:rPr>
                <w:rFonts w:ascii="Arial" w:hAnsi="Arial" w:cs="Arial"/>
                <w:b w:val="0"/>
                <w:i w:val="0"/>
                <w:sz w:val="12"/>
              </w:rPr>
              <w:t>5.13</w:t>
            </w:r>
          </w:p>
        </w:tc>
      </w:tr>
    </w:tbl>
    <w:p>
      <w:pPr>
        <w:spacing w:before="0" w:after="80" w:line="276" w:lineRule="auto"/>
        <w:jc w:val="both"/>
      </w:pPr>
    </w:p>
    <w:p>
      <w:pPr>
        <w:spacing w:before="0" w:after="120" w:line="276" w:lineRule="auto"/>
        <w:jc w:val="both"/>
      </w:pPr>
      <w:r>
        <w:rPr>
          <w:rFonts w:ascii="Arial" w:hAnsi="Arial" w:cs="Arial"/>
          <w:b w:val="0"/>
          <w:i/>
          <w:sz w:val="15"/>
        </w:rPr>
        <w:t>Valor esperado = P x valor medio de la distribución triangular. Factor Entidad: 1 (Entidad), 0.5 (compartido), 0 (contratista); factor póliza: fracción que no cubre la póliza CAR. Los días de ruta crítica de la Entidad se valorizan con el costo diario de ampliación (A3.1). La suma simple no considera que los retrasos se superponen; la simulación de Monte Carlo (A3.6) sí lo hace.</w:t>
      </w:r>
    </w:p>
    <w:p>
      <w:pPr>
        <w:keepNext/>
        <w:spacing w:before="160" w:after="80" w:line="276" w:lineRule="auto"/>
        <w:jc w:val="left"/>
      </w:pPr>
      <w:r>
        <w:rPr>
          <w:rFonts w:ascii="Arial" w:hAnsi="Arial" w:cs="Arial"/>
          <w:b/>
          <w:i w:val="0"/>
          <w:color w:val="1F4E79"/>
          <w:sz w:val="21"/>
        </w:rPr>
        <w:t>A3.6 Simulación de Monte Carlo (20,000 iteraciones)</w:t>
      </w:r>
    </w:p>
    <w:tbl>
      <w:tblPr>
        <w:tblStyle w:val="Tablaconcuadrcula"/>
        <w:jc w:val="center"/>
        <w:tblLayout w:type="fixed"/>
        <w:tblLook w:firstColumn="1" w:firstRow="1" w:lastColumn="0" w:lastRow="0" w:noHBand="0" w:noVBand="1" w:val="04A0"/>
        <w:tblLayout w:type="fixed"/>
        <w:tblW w:w="14458" w:type="dxa"/>
      </w:tblPr>
      <w:tblGrid>
        <w:gridCol w:w="6520"/>
        <w:gridCol w:w="1587"/>
        <w:gridCol w:w="1587"/>
        <w:gridCol w:w="1587"/>
        <w:gridCol w:w="1587"/>
        <w:gridCol w:w="1587"/>
      </w:tblGrid>
      <w:tr>
        <w:trPr>
          <w:tblHeader w:val="true"/>
        </w:trPr>
        <w:tc>
          <w:tcPr>
            <w:tcW w:type="dxa" w:w="6520"/>
            <w:shd w:val="clear" w:color="auto" w:fill="1F4E79"/>
          </w:tcPr>
          <w:p>
            <w:pPr>
              <w:jc w:val="center"/>
            </w:pPr>
            <w:r/>
            <w:r>
              <w:rPr>
                <w:rFonts w:ascii="Arial" w:hAnsi="Arial" w:cs="Arial"/>
                <w:b/>
                <w:i w:val="0"/>
                <w:color w:val="FFFFFF"/>
                <w:sz w:val="16"/>
              </w:rPr>
              <w:t>RESULTADO</w:t>
            </w:r>
          </w:p>
        </w:tc>
        <w:tc>
          <w:tcPr>
            <w:tcW w:type="dxa" w:w="1587"/>
            <w:shd w:val="clear" w:color="auto" w:fill="1F4E79"/>
          </w:tcPr>
          <w:p>
            <w:pPr>
              <w:jc w:val="center"/>
            </w:pPr>
            <w:r/>
            <w:r>
              <w:rPr>
                <w:rFonts w:ascii="Arial" w:hAnsi="Arial" w:cs="Arial"/>
                <w:b/>
                <w:i w:val="0"/>
                <w:color w:val="FFFFFF"/>
                <w:sz w:val="16"/>
              </w:rPr>
              <w:t>P10</w:t>
            </w:r>
          </w:p>
        </w:tc>
        <w:tc>
          <w:tcPr>
            <w:tcW w:type="dxa" w:w="1587"/>
            <w:shd w:val="clear" w:color="auto" w:fill="1F4E79"/>
          </w:tcPr>
          <w:p>
            <w:pPr>
              <w:jc w:val="center"/>
            </w:pPr>
            <w:r/>
            <w:r>
              <w:rPr>
                <w:rFonts w:ascii="Arial" w:hAnsi="Arial" w:cs="Arial"/>
                <w:b/>
                <w:i w:val="0"/>
                <w:color w:val="FFFFFF"/>
                <w:sz w:val="16"/>
              </w:rPr>
              <w:t>P50</w:t>
            </w:r>
          </w:p>
        </w:tc>
        <w:tc>
          <w:tcPr>
            <w:tcW w:type="dxa" w:w="1587"/>
            <w:shd w:val="clear" w:color="auto" w:fill="1F4E79"/>
          </w:tcPr>
          <w:p>
            <w:pPr>
              <w:jc w:val="center"/>
            </w:pPr>
            <w:r/>
            <w:r>
              <w:rPr>
                <w:rFonts w:ascii="Arial" w:hAnsi="Arial" w:cs="Arial"/>
                <w:b/>
                <w:i w:val="0"/>
                <w:color w:val="FFFFFF"/>
                <w:sz w:val="16"/>
              </w:rPr>
              <w:t>P80</w:t>
            </w:r>
          </w:p>
        </w:tc>
        <w:tc>
          <w:tcPr>
            <w:tcW w:type="dxa" w:w="1587"/>
            <w:shd w:val="clear" w:color="auto" w:fill="1F4E79"/>
          </w:tcPr>
          <w:p>
            <w:pPr>
              <w:jc w:val="center"/>
            </w:pPr>
            <w:r/>
            <w:r>
              <w:rPr>
                <w:rFonts w:ascii="Arial" w:hAnsi="Arial" w:cs="Arial"/>
                <w:b/>
                <w:i w:val="0"/>
                <w:color w:val="FFFFFF"/>
                <w:sz w:val="16"/>
              </w:rPr>
              <w:t>P90</w:t>
            </w:r>
          </w:p>
        </w:tc>
        <w:tc>
          <w:tcPr>
            <w:tcW w:type="dxa" w:w="1587"/>
            <w:shd w:val="clear" w:color="auto" w:fill="1F4E79"/>
          </w:tcPr>
          <w:p>
            <w:pPr>
              <w:jc w:val="center"/>
            </w:pPr>
            <w:r/>
            <w:r>
              <w:rPr>
                <w:rFonts w:ascii="Arial" w:hAnsi="Arial" w:cs="Arial"/>
                <w:b/>
                <w:i w:val="0"/>
                <w:color w:val="FFFFFF"/>
                <w:sz w:val="16"/>
              </w:rPr>
              <w:t>MEDIA</w:t>
            </w:r>
          </w:p>
        </w:tc>
      </w:tr>
      <w:tr>
        <w:tc>
          <w:tcPr>
            <w:tcW w:type="dxa" w:w="6520"/>
          </w:tcPr>
          <w:p>
            <w:pPr>
              <w:jc w:val="left"/>
            </w:pPr>
            <w:r/>
            <w:r>
              <w:rPr>
                <w:rFonts w:ascii="Arial" w:hAnsi="Arial" w:cs="Arial"/>
                <w:b w:val="0"/>
                <w:i w:val="0"/>
                <w:sz w:val="16"/>
              </w:rPr>
              <w:t>Efecto en costo para la Entidad - inherente (% del presupuesto de obra)</w:t>
            </w:r>
          </w:p>
        </w:tc>
        <w:tc>
          <w:tcPr>
            <w:tcW w:type="dxa" w:w="1587"/>
          </w:tcPr>
          <w:p>
            <w:pPr>
              <w:jc w:val="center"/>
            </w:pPr>
            <w:r/>
            <w:r>
              <w:rPr>
                <w:rFonts w:ascii="Arial" w:hAnsi="Arial" w:cs="Arial"/>
                <w:b w:val="0"/>
                <w:i w:val="0"/>
                <w:sz w:val="16"/>
              </w:rPr>
              <w:t>6.08 %</w:t>
            </w:r>
          </w:p>
        </w:tc>
        <w:tc>
          <w:tcPr>
            <w:tcW w:type="dxa" w:w="1587"/>
          </w:tcPr>
          <w:p>
            <w:pPr>
              <w:jc w:val="center"/>
            </w:pPr>
            <w:r/>
            <w:r>
              <w:rPr>
                <w:rFonts w:ascii="Arial" w:hAnsi="Arial" w:cs="Arial"/>
                <w:b w:val="0"/>
                <w:i w:val="0"/>
                <w:sz w:val="16"/>
              </w:rPr>
              <w:t>9.41 %</w:t>
            </w:r>
          </w:p>
        </w:tc>
        <w:tc>
          <w:tcPr>
            <w:tcW w:type="dxa" w:w="1587"/>
          </w:tcPr>
          <w:p>
            <w:pPr>
              <w:jc w:val="center"/>
            </w:pPr>
            <w:r/>
            <w:r>
              <w:rPr>
                <w:rFonts w:ascii="Arial" w:hAnsi="Arial" w:cs="Arial"/>
                <w:b w:val="0"/>
                <w:i w:val="0"/>
                <w:sz w:val="16"/>
              </w:rPr>
              <w:t>11.82 %</w:t>
            </w:r>
          </w:p>
        </w:tc>
        <w:tc>
          <w:tcPr>
            <w:tcW w:type="dxa" w:w="1587"/>
          </w:tcPr>
          <w:p>
            <w:pPr>
              <w:jc w:val="center"/>
            </w:pPr>
            <w:r/>
            <w:r>
              <w:rPr>
                <w:rFonts w:ascii="Arial" w:hAnsi="Arial" w:cs="Arial"/>
                <w:b w:val="0"/>
                <w:i w:val="0"/>
                <w:sz w:val="16"/>
              </w:rPr>
              <w:t>13.11 %</w:t>
            </w:r>
          </w:p>
        </w:tc>
        <w:tc>
          <w:tcPr>
            <w:tcW w:type="dxa" w:w="1587"/>
          </w:tcPr>
          <w:p>
            <w:pPr>
              <w:jc w:val="center"/>
            </w:pPr>
            <w:r/>
            <w:r>
              <w:rPr>
                <w:rFonts w:ascii="Arial" w:hAnsi="Arial" w:cs="Arial"/>
                <w:b w:val="0"/>
                <w:i w:val="0"/>
                <w:sz w:val="16"/>
              </w:rPr>
              <w:t>9.50 %</w:t>
            </w:r>
          </w:p>
        </w:tc>
      </w:tr>
      <w:tr>
        <w:tc>
          <w:tcPr>
            <w:tcW w:type="dxa" w:w="6520"/>
          </w:tcPr>
          <w:p>
            <w:pPr>
              <w:jc w:val="left"/>
            </w:pPr>
            <w:r/>
            <w:r>
              <w:rPr>
                <w:rFonts w:ascii="Arial" w:hAnsi="Arial" w:cs="Arial"/>
                <w:b w:val="0"/>
                <w:i w:val="0"/>
                <w:sz w:val="16"/>
              </w:rPr>
              <w:t>Efecto en costo para la Entidad - residual (% del presupuesto de obra)</w:t>
            </w:r>
          </w:p>
        </w:tc>
        <w:tc>
          <w:tcPr>
            <w:tcW w:type="dxa" w:w="1587"/>
          </w:tcPr>
          <w:p>
            <w:pPr>
              <w:jc w:val="center"/>
            </w:pPr>
            <w:r/>
            <w:r>
              <w:rPr>
                <w:rFonts w:ascii="Arial" w:hAnsi="Arial" w:cs="Arial"/>
                <w:b w:val="0"/>
                <w:i w:val="0"/>
                <w:sz w:val="16"/>
              </w:rPr>
              <w:t>2.22 %</w:t>
            </w:r>
          </w:p>
        </w:tc>
        <w:tc>
          <w:tcPr>
            <w:tcW w:type="dxa" w:w="1587"/>
          </w:tcPr>
          <w:p>
            <w:pPr>
              <w:jc w:val="center"/>
            </w:pPr>
            <w:r/>
            <w:r>
              <w:rPr>
                <w:rFonts w:ascii="Arial" w:hAnsi="Arial" w:cs="Arial"/>
                <w:b w:val="0"/>
                <w:i w:val="0"/>
                <w:sz w:val="16"/>
              </w:rPr>
              <w:t>4.54 %</w:t>
            </w:r>
          </w:p>
        </w:tc>
        <w:tc>
          <w:tcPr>
            <w:tcW w:type="dxa" w:w="1587"/>
          </w:tcPr>
          <w:p>
            <w:pPr>
              <w:jc w:val="center"/>
            </w:pPr>
            <w:r/>
            <w:r>
              <w:rPr>
                <w:rFonts w:ascii="Arial" w:hAnsi="Arial" w:cs="Arial"/>
                <w:b w:val="0"/>
                <w:i w:val="0"/>
                <w:sz w:val="16"/>
              </w:rPr>
              <w:t>6.43 %</w:t>
            </w:r>
          </w:p>
        </w:tc>
        <w:tc>
          <w:tcPr>
            <w:tcW w:type="dxa" w:w="1587"/>
          </w:tcPr>
          <w:p>
            <w:pPr>
              <w:jc w:val="center"/>
            </w:pPr>
            <w:r/>
            <w:r>
              <w:rPr>
                <w:rFonts w:ascii="Arial" w:hAnsi="Arial" w:cs="Arial"/>
                <w:b w:val="0"/>
                <w:i w:val="0"/>
                <w:sz w:val="16"/>
              </w:rPr>
              <w:t>7.57 %</w:t>
            </w:r>
          </w:p>
        </w:tc>
        <w:tc>
          <w:tcPr>
            <w:tcW w:type="dxa" w:w="1587"/>
          </w:tcPr>
          <w:p>
            <w:pPr>
              <w:jc w:val="center"/>
            </w:pPr>
            <w:r/>
            <w:r>
              <w:rPr>
                <w:rFonts w:ascii="Arial" w:hAnsi="Arial" w:cs="Arial"/>
                <w:b w:val="0"/>
                <w:i w:val="0"/>
                <w:sz w:val="16"/>
              </w:rPr>
              <w:t>4.75 %</w:t>
            </w:r>
          </w:p>
        </w:tc>
      </w:tr>
      <w:tr>
        <w:tc>
          <w:tcPr>
            <w:tcW w:type="dxa" w:w="6520"/>
          </w:tcPr>
          <w:p>
            <w:pPr>
              <w:jc w:val="left"/>
            </w:pPr>
            <w:r/>
            <w:r>
              <w:rPr>
                <w:rFonts w:ascii="Arial" w:hAnsi="Arial" w:cs="Arial"/>
                <w:b w:val="0"/>
                <w:i w:val="0"/>
                <w:sz w:val="16"/>
              </w:rPr>
              <w:t>Retraso total de la obra - inherente (días)</w:t>
            </w:r>
          </w:p>
        </w:tc>
        <w:tc>
          <w:tcPr>
            <w:tcW w:type="dxa" w:w="1587"/>
          </w:tcPr>
          <w:p>
            <w:pPr>
              <w:jc w:val="center"/>
            </w:pPr>
            <w:r/>
            <w:r>
              <w:rPr>
                <w:rFonts w:ascii="Arial" w:hAnsi="Arial" w:cs="Arial"/>
                <w:b w:val="0"/>
                <w:i w:val="0"/>
                <w:sz w:val="16"/>
              </w:rPr>
              <w:t>144</w:t>
            </w:r>
          </w:p>
        </w:tc>
        <w:tc>
          <w:tcPr>
            <w:tcW w:type="dxa" w:w="1587"/>
          </w:tcPr>
          <w:p>
            <w:pPr>
              <w:jc w:val="center"/>
            </w:pPr>
            <w:r/>
            <w:r>
              <w:rPr>
                <w:rFonts w:ascii="Arial" w:hAnsi="Arial" w:cs="Arial"/>
                <w:b w:val="0"/>
                <w:i w:val="0"/>
                <w:sz w:val="16"/>
              </w:rPr>
              <w:t>196</w:t>
            </w:r>
          </w:p>
        </w:tc>
        <w:tc>
          <w:tcPr>
            <w:tcW w:type="dxa" w:w="1587"/>
          </w:tcPr>
          <w:p>
            <w:pPr>
              <w:jc w:val="center"/>
            </w:pPr>
            <w:r/>
            <w:r>
              <w:rPr>
                <w:rFonts w:ascii="Arial" w:hAnsi="Arial" w:cs="Arial"/>
                <w:b w:val="0"/>
                <w:i w:val="0"/>
                <w:sz w:val="16"/>
              </w:rPr>
              <w:t>230</w:t>
            </w:r>
          </w:p>
        </w:tc>
        <w:tc>
          <w:tcPr>
            <w:tcW w:type="dxa" w:w="1587"/>
          </w:tcPr>
          <w:p>
            <w:pPr>
              <w:jc w:val="center"/>
            </w:pPr>
            <w:r/>
            <w:r>
              <w:rPr>
                <w:rFonts w:ascii="Arial" w:hAnsi="Arial" w:cs="Arial"/>
                <w:b w:val="0"/>
                <w:i w:val="0"/>
                <w:sz w:val="16"/>
              </w:rPr>
              <w:t>248</w:t>
            </w:r>
          </w:p>
        </w:tc>
        <w:tc>
          <w:tcPr>
            <w:tcW w:type="dxa" w:w="1587"/>
          </w:tcPr>
          <w:p>
            <w:pPr>
              <w:jc w:val="center"/>
            </w:pPr>
            <w:r/>
            <w:r>
              <w:rPr>
                <w:rFonts w:ascii="Arial" w:hAnsi="Arial" w:cs="Arial"/>
                <w:b w:val="0"/>
                <w:i w:val="0"/>
                <w:sz w:val="16"/>
              </w:rPr>
              <w:t>196</w:t>
            </w:r>
          </w:p>
        </w:tc>
      </w:tr>
      <w:tr>
        <w:tc>
          <w:tcPr>
            <w:tcW w:type="dxa" w:w="6520"/>
          </w:tcPr>
          <w:p>
            <w:pPr>
              <w:jc w:val="left"/>
            </w:pPr>
            <w:r/>
            <w:r>
              <w:rPr>
                <w:rFonts w:ascii="Arial" w:hAnsi="Arial" w:cs="Arial"/>
                <w:b w:val="0"/>
                <w:i w:val="0"/>
                <w:sz w:val="16"/>
              </w:rPr>
              <w:t>Retraso total de la obra - residual (días)</w:t>
            </w:r>
          </w:p>
        </w:tc>
        <w:tc>
          <w:tcPr>
            <w:tcW w:type="dxa" w:w="1587"/>
          </w:tcPr>
          <w:p>
            <w:pPr>
              <w:jc w:val="center"/>
            </w:pPr>
            <w:r/>
            <w:r>
              <w:rPr>
                <w:rFonts w:ascii="Arial" w:hAnsi="Arial" w:cs="Arial"/>
                <w:b w:val="0"/>
                <w:i w:val="0"/>
                <w:sz w:val="16"/>
              </w:rPr>
              <w:t>62</w:t>
            </w:r>
          </w:p>
        </w:tc>
        <w:tc>
          <w:tcPr>
            <w:tcW w:type="dxa" w:w="1587"/>
          </w:tcPr>
          <w:p>
            <w:pPr>
              <w:jc w:val="center"/>
            </w:pPr>
            <w:r/>
            <w:r>
              <w:rPr>
                <w:rFonts w:ascii="Arial" w:hAnsi="Arial" w:cs="Arial"/>
                <w:b w:val="0"/>
                <w:i w:val="0"/>
                <w:sz w:val="16"/>
              </w:rPr>
              <w:t>113</w:t>
            </w:r>
          </w:p>
        </w:tc>
        <w:tc>
          <w:tcPr>
            <w:tcW w:type="dxa" w:w="1587"/>
          </w:tcPr>
          <w:p>
            <w:pPr>
              <w:jc w:val="center"/>
            </w:pPr>
            <w:r/>
            <w:r>
              <w:rPr>
                <w:rFonts w:ascii="Arial" w:hAnsi="Arial" w:cs="Arial"/>
                <w:b w:val="0"/>
                <w:i w:val="0"/>
                <w:sz w:val="16"/>
              </w:rPr>
              <w:t>148</w:t>
            </w:r>
          </w:p>
        </w:tc>
        <w:tc>
          <w:tcPr>
            <w:tcW w:type="dxa" w:w="1587"/>
          </w:tcPr>
          <w:p>
            <w:pPr>
              <w:jc w:val="center"/>
            </w:pPr>
            <w:r/>
            <w:r>
              <w:rPr>
                <w:rFonts w:ascii="Arial" w:hAnsi="Arial" w:cs="Arial"/>
                <w:b w:val="0"/>
                <w:i w:val="0"/>
                <w:sz w:val="16"/>
              </w:rPr>
              <w:t>167</w:t>
            </w:r>
          </w:p>
        </w:tc>
        <w:tc>
          <w:tcPr>
            <w:tcW w:type="dxa" w:w="1587"/>
          </w:tcPr>
          <w:p>
            <w:pPr>
              <w:jc w:val="center"/>
            </w:pPr>
            <w:r/>
            <w:r>
              <w:rPr>
                <w:rFonts w:ascii="Arial" w:hAnsi="Arial" w:cs="Arial"/>
                <w:b w:val="0"/>
                <w:i w:val="0"/>
                <w:sz w:val="16"/>
              </w:rPr>
              <w:t>114</w:t>
            </w:r>
          </w:p>
        </w:tc>
      </w:tr>
      <w:tr>
        <w:tc>
          <w:tcPr>
            <w:tcW w:type="dxa" w:w="6520"/>
          </w:tcPr>
          <w:p>
            <w:pPr>
              <w:jc w:val="left"/>
            </w:pPr>
            <w:r/>
            <w:r>
              <w:rPr>
                <w:rFonts w:ascii="Arial" w:hAnsi="Arial" w:cs="Arial"/>
                <w:b w:val="0"/>
                <w:i w:val="0"/>
                <w:sz w:val="16"/>
              </w:rPr>
              <w:t>Retraso atribuible a la Entidad - inherente (días)</w:t>
            </w:r>
          </w:p>
        </w:tc>
        <w:tc>
          <w:tcPr>
            <w:tcW w:type="dxa" w:w="1587"/>
          </w:tcPr>
          <w:p>
            <w:pPr>
              <w:jc w:val="center"/>
            </w:pPr>
            <w:r/>
            <w:r>
              <w:rPr>
                <w:rFonts w:ascii="Arial" w:hAnsi="Arial" w:cs="Arial"/>
                <w:b w:val="0"/>
                <w:i w:val="0"/>
                <w:sz w:val="16"/>
              </w:rPr>
              <w:t>96</w:t>
            </w:r>
          </w:p>
        </w:tc>
        <w:tc>
          <w:tcPr>
            <w:tcW w:type="dxa" w:w="1587"/>
          </w:tcPr>
          <w:p>
            <w:pPr>
              <w:jc w:val="center"/>
            </w:pPr>
            <w:r/>
            <w:r>
              <w:rPr>
                <w:rFonts w:ascii="Arial" w:hAnsi="Arial" w:cs="Arial"/>
                <w:b w:val="0"/>
                <w:i w:val="0"/>
                <w:sz w:val="16"/>
              </w:rPr>
              <w:t>149</w:t>
            </w:r>
          </w:p>
        </w:tc>
        <w:tc>
          <w:tcPr>
            <w:tcW w:type="dxa" w:w="1587"/>
          </w:tcPr>
          <w:p>
            <w:pPr>
              <w:jc w:val="center"/>
            </w:pPr>
            <w:r/>
            <w:r>
              <w:rPr>
                <w:rFonts w:ascii="Arial" w:hAnsi="Arial" w:cs="Arial"/>
                <w:b w:val="0"/>
                <w:i w:val="0"/>
                <w:sz w:val="16"/>
              </w:rPr>
              <w:t>185</w:t>
            </w:r>
          </w:p>
        </w:tc>
        <w:tc>
          <w:tcPr>
            <w:tcW w:type="dxa" w:w="1587"/>
          </w:tcPr>
          <w:p>
            <w:pPr>
              <w:jc w:val="center"/>
            </w:pPr>
            <w:r/>
            <w:r>
              <w:rPr>
                <w:rFonts w:ascii="Arial" w:hAnsi="Arial" w:cs="Arial"/>
                <w:b w:val="0"/>
                <w:i w:val="0"/>
                <w:sz w:val="16"/>
              </w:rPr>
              <w:t>204</w:t>
            </w:r>
          </w:p>
        </w:tc>
        <w:tc>
          <w:tcPr>
            <w:tcW w:type="dxa" w:w="1587"/>
          </w:tcPr>
          <w:p>
            <w:pPr>
              <w:jc w:val="center"/>
            </w:pPr>
            <w:r/>
            <w:r>
              <w:rPr>
                <w:rFonts w:ascii="Arial" w:hAnsi="Arial" w:cs="Arial"/>
                <w:b w:val="0"/>
                <w:i w:val="0"/>
                <w:sz w:val="16"/>
              </w:rPr>
              <w:t>—</w:t>
            </w:r>
          </w:p>
        </w:tc>
      </w:tr>
      <w:tr>
        <w:tc>
          <w:tcPr>
            <w:tcW w:type="dxa" w:w="6520"/>
          </w:tcPr>
          <w:p>
            <w:pPr>
              <w:jc w:val="left"/>
            </w:pPr>
            <w:r/>
            <w:r>
              <w:rPr>
                <w:rFonts w:ascii="Arial" w:hAnsi="Arial" w:cs="Arial"/>
                <w:b w:val="0"/>
                <w:i w:val="0"/>
                <w:sz w:val="16"/>
              </w:rPr>
              <w:t>Retraso atribuible a la Entidad - residual (días)</w:t>
            </w:r>
          </w:p>
        </w:tc>
        <w:tc>
          <w:tcPr>
            <w:tcW w:type="dxa" w:w="1587"/>
          </w:tcPr>
          <w:p>
            <w:pPr>
              <w:jc w:val="center"/>
            </w:pPr>
            <w:r/>
            <w:r>
              <w:rPr>
                <w:rFonts w:ascii="Arial" w:hAnsi="Arial" w:cs="Arial"/>
                <w:b w:val="0"/>
                <w:i w:val="0"/>
                <w:sz w:val="16"/>
              </w:rPr>
              <w:t>30</w:t>
            </w:r>
          </w:p>
        </w:tc>
        <w:tc>
          <w:tcPr>
            <w:tcW w:type="dxa" w:w="1587"/>
          </w:tcPr>
          <w:p>
            <w:pPr>
              <w:jc w:val="center"/>
            </w:pPr>
            <w:r/>
            <w:r>
              <w:rPr>
                <w:rFonts w:ascii="Arial" w:hAnsi="Arial" w:cs="Arial"/>
                <w:b w:val="0"/>
                <w:i w:val="0"/>
                <w:sz w:val="16"/>
              </w:rPr>
              <w:t>77</w:t>
            </w:r>
          </w:p>
        </w:tc>
        <w:tc>
          <w:tcPr>
            <w:tcW w:type="dxa" w:w="1587"/>
          </w:tcPr>
          <w:p>
            <w:pPr>
              <w:jc w:val="center"/>
            </w:pPr>
            <w:r/>
            <w:r>
              <w:rPr>
                <w:rFonts w:ascii="Arial" w:hAnsi="Arial" w:cs="Arial"/>
                <w:b w:val="0"/>
                <w:i w:val="0"/>
                <w:sz w:val="16"/>
              </w:rPr>
              <w:t>111</w:t>
            </w:r>
          </w:p>
        </w:tc>
        <w:tc>
          <w:tcPr>
            <w:tcW w:type="dxa" w:w="1587"/>
          </w:tcPr>
          <w:p>
            <w:pPr>
              <w:jc w:val="center"/>
            </w:pPr>
            <w:r/>
            <w:r>
              <w:rPr>
                <w:rFonts w:ascii="Arial" w:hAnsi="Arial" w:cs="Arial"/>
                <w:b w:val="0"/>
                <w:i w:val="0"/>
                <w:sz w:val="16"/>
              </w:rPr>
              <w:t>131</w:t>
            </w:r>
          </w:p>
        </w:tc>
        <w:tc>
          <w:tcPr>
            <w:tcW w:type="dxa" w:w="1587"/>
          </w:tcPr>
          <w:p>
            <w:pPr>
              <w:jc w:val="center"/>
            </w:pPr>
            <w:r/>
            <w:r>
              <w:rPr>
                <w:rFonts w:ascii="Arial" w:hAnsi="Arial" w:cs="Arial"/>
                <w:b w:val="0"/>
                <w:i w:val="0"/>
                <w:sz w:val="16"/>
              </w:rPr>
              <w:t>—</w:t>
            </w:r>
          </w:p>
        </w:tc>
      </w:tr>
      <w:tr>
        <w:tc>
          <w:tcPr>
            <w:tcW w:type="dxa" w:w="6520"/>
          </w:tcPr>
          <w:p>
            <w:pPr>
              <w:jc w:val="left"/>
            </w:pPr>
            <w:r/>
            <w:r>
              <w:rPr>
                <w:rFonts w:ascii="Arial" w:hAnsi="Arial" w:cs="Arial"/>
                <w:b w:val="0"/>
                <w:i w:val="0"/>
                <w:sz w:val="16"/>
              </w:rPr>
              <w:t>Efecto en costo de riesgos del contratista - inherente (%)</w:t>
            </w:r>
          </w:p>
        </w:tc>
        <w:tc>
          <w:tcPr>
            <w:tcW w:type="dxa" w:w="1587"/>
          </w:tcPr>
          <w:p>
            <w:pPr>
              <w:jc w:val="center"/>
            </w:pPr>
            <w:r/>
            <w:r>
              <w:rPr>
                <w:rFonts w:ascii="Arial" w:hAnsi="Arial" w:cs="Arial"/>
                <w:b w:val="0"/>
                <w:i w:val="0"/>
                <w:sz w:val="16"/>
              </w:rPr>
              <w:t>1.41 %</w:t>
            </w:r>
          </w:p>
        </w:tc>
        <w:tc>
          <w:tcPr>
            <w:tcW w:type="dxa" w:w="1587"/>
          </w:tcPr>
          <w:p>
            <w:pPr>
              <w:jc w:val="center"/>
            </w:pPr>
            <w:r/>
            <w:r>
              <w:rPr>
                <w:rFonts w:ascii="Arial" w:hAnsi="Arial" w:cs="Arial"/>
                <w:b w:val="0"/>
                <w:i w:val="0"/>
                <w:sz w:val="16"/>
              </w:rPr>
              <w:t>2.16 %</w:t>
            </w:r>
          </w:p>
        </w:tc>
        <w:tc>
          <w:tcPr>
            <w:tcW w:type="dxa" w:w="1587"/>
          </w:tcPr>
          <w:p>
            <w:pPr>
              <w:jc w:val="center"/>
            </w:pPr>
            <w:r/>
            <w:r>
              <w:rPr>
                <w:rFonts w:ascii="Arial" w:hAnsi="Arial" w:cs="Arial"/>
                <w:b w:val="0"/>
                <w:i w:val="0"/>
                <w:sz w:val="16"/>
              </w:rPr>
              <w:t>2.70 %</w:t>
            </w:r>
          </w:p>
        </w:tc>
        <w:tc>
          <w:tcPr>
            <w:tcW w:type="dxa" w:w="1587"/>
          </w:tcPr>
          <w:p>
            <w:pPr>
              <w:jc w:val="center"/>
            </w:pPr>
            <w:r/>
            <w:r>
              <w:rPr>
                <w:rFonts w:ascii="Arial" w:hAnsi="Arial" w:cs="Arial"/>
                <w:b w:val="0"/>
                <w:i w:val="0"/>
                <w:sz w:val="16"/>
              </w:rPr>
              <w:t>2.99 %</w:t>
            </w:r>
          </w:p>
        </w:tc>
        <w:tc>
          <w:tcPr>
            <w:tcW w:type="dxa" w:w="1587"/>
          </w:tcPr>
          <w:p>
            <w:pPr>
              <w:jc w:val="center"/>
            </w:pPr>
            <w:r/>
            <w:r>
              <w:rPr>
                <w:rFonts w:ascii="Arial" w:hAnsi="Arial" w:cs="Arial"/>
                <w:b w:val="0"/>
                <w:i w:val="0"/>
                <w:sz w:val="16"/>
              </w:rPr>
              <w:t>2.19 %</w:t>
            </w:r>
          </w:p>
        </w:tc>
      </w:tr>
      <w:tr>
        <w:tc>
          <w:tcPr>
            <w:tcW w:type="dxa" w:w="6520"/>
          </w:tcPr>
          <w:p>
            <w:pPr>
              <w:jc w:val="left"/>
            </w:pPr>
            <w:r/>
            <w:r>
              <w:rPr>
                <w:rFonts w:ascii="Arial" w:hAnsi="Arial" w:cs="Arial"/>
                <w:b w:val="0"/>
                <w:i w:val="0"/>
                <w:sz w:val="16"/>
              </w:rPr>
              <w:t>Efecto en costo de riesgos del contratista - residual (%)</w:t>
            </w:r>
          </w:p>
        </w:tc>
        <w:tc>
          <w:tcPr>
            <w:tcW w:type="dxa" w:w="1587"/>
          </w:tcPr>
          <w:p>
            <w:pPr>
              <w:jc w:val="center"/>
            </w:pPr>
            <w:r/>
            <w:r>
              <w:rPr>
                <w:rFonts w:ascii="Arial" w:hAnsi="Arial" w:cs="Arial"/>
                <w:b w:val="0"/>
                <w:i w:val="0"/>
                <w:sz w:val="16"/>
              </w:rPr>
              <w:t>0.67 %</w:t>
            </w:r>
          </w:p>
        </w:tc>
        <w:tc>
          <w:tcPr>
            <w:tcW w:type="dxa" w:w="1587"/>
          </w:tcPr>
          <w:p>
            <w:pPr>
              <w:jc w:val="center"/>
            </w:pPr>
            <w:r/>
            <w:r>
              <w:rPr>
                <w:rFonts w:ascii="Arial" w:hAnsi="Arial" w:cs="Arial"/>
                <w:b w:val="0"/>
                <w:i w:val="0"/>
                <w:sz w:val="16"/>
              </w:rPr>
              <w:t>1.33 %</w:t>
            </w:r>
          </w:p>
        </w:tc>
        <w:tc>
          <w:tcPr>
            <w:tcW w:type="dxa" w:w="1587"/>
          </w:tcPr>
          <w:p>
            <w:pPr>
              <w:jc w:val="center"/>
            </w:pPr>
            <w:r/>
            <w:r>
              <w:rPr>
                <w:rFonts w:ascii="Arial" w:hAnsi="Arial" w:cs="Arial"/>
                <w:b w:val="0"/>
                <w:i w:val="0"/>
                <w:sz w:val="16"/>
              </w:rPr>
              <w:t>1.84 %</w:t>
            </w:r>
          </w:p>
        </w:tc>
        <w:tc>
          <w:tcPr>
            <w:tcW w:type="dxa" w:w="1587"/>
          </w:tcPr>
          <w:p>
            <w:pPr>
              <w:jc w:val="center"/>
            </w:pPr>
            <w:r/>
            <w:r>
              <w:rPr>
                <w:rFonts w:ascii="Arial" w:hAnsi="Arial" w:cs="Arial"/>
                <w:b w:val="0"/>
                <w:i w:val="0"/>
                <w:sz w:val="16"/>
              </w:rPr>
              <w:t>2.12 %</w:t>
            </w:r>
          </w:p>
        </w:tc>
        <w:tc>
          <w:tcPr>
            <w:tcW w:type="dxa" w:w="1587"/>
          </w:tcPr>
          <w:p>
            <w:pPr>
              <w:jc w:val="center"/>
            </w:pPr>
            <w:r/>
            <w:r>
              <w:rPr>
                <w:rFonts w:ascii="Arial" w:hAnsi="Arial" w:cs="Arial"/>
                <w:b w:val="0"/>
                <w:i w:val="0"/>
                <w:sz w:val="16"/>
              </w:rPr>
              <w:t>1.37 %</w:t>
            </w:r>
          </w:p>
        </w:tc>
      </w:tr>
      <w:tr>
        <w:tc>
          <w:tcPr>
            <w:tcW w:type="dxa" w:w="6520"/>
            <w:shd w:val="clear" w:color="auto" w:fill="FF7C80"/>
          </w:tcPr>
          <w:p>
            <w:pPr>
              <w:jc w:val="left"/>
            </w:pPr>
            <w:r/>
            <w:r>
              <w:rPr>
                <w:rFonts w:ascii="Arial" w:hAnsi="Arial" w:cs="Arial"/>
                <w:b w:val="0"/>
                <w:i w:val="0"/>
                <w:sz w:val="16"/>
              </w:rPr>
              <w:t>Reserva de contingencia recomendada (P80 residual, % del presupuesto de obra)</w:t>
            </w:r>
          </w:p>
        </w:tc>
        <w:tc>
          <w:tcPr>
            <w:tcW w:type="dxa" w:w="1587"/>
          </w:tcPr>
          <w:p>
            <w:pPr>
              <w:jc w:val="center"/>
            </w:pPr>
            <w:r/>
            <w:r>
              <w:rPr>
                <w:rFonts w:ascii="Arial" w:hAnsi="Arial" w:cs="Arial"/>
                <w:b w:val="0"/>
                <w:i w:val="0"/>
                <w:sz w:val="16"/>
              </w:rPr>
            </w:r>
          </w:p>
        </w:tc>
        <w:tc>
          <w:tcPr>
            <w:tcW w:type="dxa" w:w="1587"/>
          </w:tcPr>
          <w:p>
            <w:pPr>
              <w:jc w:val="center"/>
            </w:pPr>
            <w:r/>
            <w:r>
              <w:rPr>
                <w:rFonts w:ascii="Arial" w:hAnsi="Arial" w:cs="Arial"/>
                <w:b w:val="0"/>
                <w:i w:val="0"/>
                <w:sz w:val="16"/>
              </w:rPr>
            </w:r>
          </w:p>
        </w:tc>
        <w:tc>
          <w:tcPr>
            <w:tcW w:type="dxa" w:w="1587"/>
            <w:shd w:val="clear" w:color="auto" w:fill="FF7C80"/>
          </w:tcPr>
          <w:p>
            <w:pPr>
              <w:jc w:val="center"/>
            </w:pPr>
            <w:r/>
            <w:r>
              <w:rPr>
                <w:rFonts w:ascii="Arial" w:hAnsi="Arial" w:cs="Arial"/>
                <w:b w:val="0"/>
                <w:i w:val="0"/>
                <w:sz w:val="16"/>
              </w:rPr>
              <w:t>6.43 %</w:t>
            </w:r>
          </w:p>
        </w:tc>
        <w:tc>
          <w:tcPr>
            <w:tcW w:type="dxa" w:w="1587"/>
          </w:tcPr>
          <w:p>
            <w:pPr>
              <w:jc w:val="center"/>
            </w:pPr>
            <w:r/>
            <w:r>
              <w:rPr>
                <w:rFonts w:ascii="Arial" w:hAnsi="Arial" w:cs="Arial"/>
                <w:b w:val="0"/>
                <w:i w:val="0"/>
                <w:sz w:val="16"/>
              </w:rPr>
            </w:r>
          </w:p>
        </w:tc>
        <w:tc>
          <w:tcPr>
            <w:tcW w:type="dxa" w:w="1587"/>
          </w:tcPr>
          <w:p>
            <w:pPr>
              <w:jc w:val="center"/>
            </w:pPr>
            <w:r/>
            <w:r>
              <w:rPr>
                <w:rFonts w:ascii="Arial" w:hAnsi="Arial" w:cs="Arial"/>
                <w:b w:val="0"/>
                <w:i w:val="0"/>
                <w:sz w:val="16"/>
              </w:rPr>
            </w:r>
          </w:p>
        </w:tc>
      </w:tr>
    </w:tbl>
    <w:p>
      <w:pPr>
        <w:spacing w:before="0" w:after="80" w:line="276" w:lineRule="auto"/>
        <w:jc w:val="both"/>
      </w:pPr>
    </w:p>
    <w:p>
      <w:pPr>
        <w:spacing w:before="0" w:after="60" w:line="276" w:lineRule="auto"/>
        <w:ind w:left="510" w:hanging="255"/>
        <w:jc w:val="both"/>
      </w:pPr>
      <w:r>
        <w:rPr>
          <w:rFonts w:ascii="Arial" w:hAnsi="Arial" w:cs="Arial"/>
          <w:b w:val="0"/>
          <w:i w:val="0"/>
          <w:sz w:val="20"/>
        </w:rPr>
        <w:t>•  Cada riesgo ocurre en una iteración con su probabilidad (inherente o residual); si ocurre, su costo y su retraso se toman de una distribución triangular (mínimo, más probable, máximo).</w:t>
      </w:r>
    </w:p>
    <w:p>
      <w:pPr>
        <w:spacing w:before="0" w:after="60" w:line="276" w:lineRule="auto"/>
        <w:ind w:left="510" w:hanging="255"/>
        <w:jc w:val="both"/>
      </w:pPr>
      <w:r>
        <w:rPr>
          <w:rFonts w:ascii="Arial" w:hAnsi="Arial" w:cs="Arial"/>
          <w:b w:val="0"/>
          <w:i w:val="0"/>
          <w:sz w:val="20"/>
        </w:rPr>
        <w:t>•  Efecto en costo para la Entidad: riesgos de la Entidad, 50 % de los compartidos (descontando la póliza CAR donde aplica) y los días de ampliación que le corresponden por el costo diario.</w:t>
      </w:r>
    </w:p>
    <w:p>
      <w:pPr>
        <w:spacing w:before="0" w:after="60" w:line="276" w:lineRule="auto"/>
        <w:ind w:left="510" w:hanging="255"/>
        <w:jc w:val="both"/>
      </w:pPr>
      <w:r>
        <w:rPr>
          <w:rFonts w:ascii="Arial" w:hAnsi="Arial" w:cs="Arial"/>
          <w:b w:val="0"/>
          <w:i w:val="0"/>
          <w:sz w:val="20"/>
        </w:rPr>
        <w:t>•  Plazo: los riesgos de ruta crítica se agrupan por etapa (inicio, clima, terreno, gestión); en cada grupo se suma el mayor retraso y el 25 % de los demás, y los grupos se suman.</w:t>
      </w:r>
    </w:p>
    <w:p>
      <w:pPr>
        <w:jc w:val="center"/>
      </w:pPr>
      <w:r>
        <w:drawing>
          <wp:inline xmlns:a="http://schemas.openxmlformats.org/drawingml/2006/main" xmlns:pic="http://schemas.openxmlformats.org/drawingml/2006/picture">
            <wp:extent cx="6120000" cy="2169818"/>
            <wp:docPr id="10" name="Picture 1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0000" cy="2169818"/>
                    </a:xfrm>
                    <a:prstGeom prst="rect"/>
                  </pic:spPr>
                </pic:pic>
              </a:graphicData>
            </a:graphic>
          </wp:inline>
        </w:drawing>
      </w:r>
    </w:p>
    <w:p>
      <w:pPr>
        <w:keepNext/>
        <w:spacing w:before="160" w:after="80" w:line="276" w:lineRule="auto"/>
        <w:jc w:val="left"/>
      </w:pPr>
      <w:r>
        <w:rPr>
          <w:rFonts w:ascii="Arial" w:hAnsi="Arial" w:cs="Arial"/>
          <w:b/>
          <w:i w:val="0"/>
          <w:color w:val="1F4E79"/>
          <w:sz w:val="21"/>
        </w:rPr>
        <w:t>A3.7 Mapa de calor</w:t>
      </w:r>
    </w:p>
    <w:p>
      <w:pPr>
        <w:keepNext/>
        <w:spacing w:before="80" w:after="60" w:line="276" w:lineRule="auto"/>
        <w:jc w:val="center"/>
      </w:pPr>
      <w:r>
        <w:rPr>
          <w:rFonts w:ascii="Arial" w:hAnsi="Arial" w:cs="Arial"/>
          <w:b/>
          <w:i w:val="0"/>
          <w:sz w:val="18"/>
        </w:rPr>
        <w:t>Mapa de calor - Inherente (antes de la respuesta)</w:t>
      </w:r>
    </w:p>
    <w:tbl>
      <w:tblPr>
        <w:tblStyle w:val="Tablaconcuadrcula"/>
        <w:jc w:val="center"/>
        <w:tblLayout w:type="fixed"/>
        <w:tblLook w:firstColumn="1" w:firstRow="1" w:lastColumn="0" w:lastRow="0" w:noHBand="0" w:noVBand="1" w:val="04A0"/>
        <w:tblLayout w:type="fixed"/>
        <w:tblW w:w="14458" w:type="dxa"/>
      </w:tblPr>
      <w:tblGrid>
        <w:gridCol w:w="2551"/>
        <w:gridCol w:w="2381"/>
        <w:gridCol w:w="2381"/>
        <w:gridCol w:w="2381"/>
        <w:gridCol w:w="2381"/>
        <w:gridCol w:w="2381"/>
      </w:tblGrid>
      <w:tr>
        <w:trPr>
          <w:tblHeader w:val="true"/>
        </w:trPr>
        <w:tc>
          <w:tcPr>
            <w:tcW w:type="dxa" w:w="2551"/>
            <w:shd w:val="clear" w:color="auto" w:fill="1F4E79"/>
          </w:tcPr>
          <w:p>
            <w:pPr>
              <w:jc w:val="center"/>
            </w:pPr>
            <w:r/>
            <w:r>
              <w:rPr>
                <w:rFonts w:ascii="Arial" w:hAnsi="Arial" w:cs="Arial"/>
                <w:b/>
                <w:i w:val="0"/>
                <w:color w:val="FFFFFF"/>
                <w:sz w:val="15"/>
              </w:rPr>
              <w:t>PROBABILIDAD \ IMPACTO</w:t>
            </w:r>
          </w:p>
        </w:tc>
        <w:tc>
          <w:tcPr>
            <w:tcW w:type="dxa" w:w="2381"/>
            <w:shd w:val="clear" w:color="auto" w:fill="1F4E79"/>
          </w:tcPr>
          <w:p>
            <w:pPr>
              <w:jc w:val="center"/>
            </w:pPr>
            <w:r/>
            <w:r>
              <w:rPr>
                <w:rFonts w:ascii="Arial" w:hAnsi="Arial" w:cs="Arial"/>
                <w:b/>
                <w:i w:val="0"/>
                <w:color w:val="FFFFFF"/>
                <w:sz w:val="15"/>
              </w:rPr>
              <w:t>Muy bajo</w:t>
            </w:r>
          </w:p>
        </w:tc>
        <w:tc>
          <w:tcPr>
            <w:tcW w:type="dxa" w:w="2381"/>
            <w:shd w:val="clear" w:color="auto" w:fill="1F4E79"/>
          </w:tcPr>
          <w:p>
            <w:pPr>
              <w:jc w:val="center"/>
            </w:pPr>
            <w:r/>
            <w:r>
              <w:rPr>
                <w:rFonts w:ascii="Arial" w:hAnsi="Arial" w:cs="Arial"/>
                <w:b/>
                <w:i w:val="0"/>
                <w:color w:val="FFFFFF"/>
                <w:sz w:val="15"/>
              </w:rPr>
              <w:t>Bajo</w:t>
            </w:r>
          </w:p>
        </w:tc>
        <w:tc>
          <w:tcPr>
            <w:tcW w:type="dxa" w:w="2381"/>
            <w:shd w:val="clear" w:color="auto" w:fill="1F4E79"/>
          </w:tcPr>
          <w:p>
            <w:pPr>
              <w:jc w:val="center"/>
            </w:pPr>
            <w:r/>
            <w:r>
              <w:rPr>
                <w:rFonts w:ascii="Arial" w:hAnsi="Arial" w:cs="Arial"/>
                <w:b/>
                <w:i w:val="0"/>
                <w:color w:val="FFFFFF"/>
                <w:sz w:val="15"/>
              </w:rPr>
              <w:t>Moderado</w:t>
            </w:r>
          </w:p>
        </w:tc>
        <w:tc>
          <w:tcPr>
            <w:tcW w:type="dxa" w:w="2381"/>
            <w:shd w:val="clear" w:color="auto" w:fill="1F4E79"/>
          </w:tcPr>
          <w:p>
            <w:pPr>
              <w:jc w:val="center"/>
            </w:pPr>
            <w:r/>
            <w:r>
              <w:rPr>
                <w:rFonts w:ascii="Arial" w:hAnsi="Arial" w:cs="Arial"/>
                <w:b/>
                <w:i w:val="0"/>
                <w:color w:val="FFFFFF"/>
                <w:sz w:val="15"/>
              </w:rPr>
              <w:t>Alto</w:t>
            </w:r>
          </w:p>
        </w:tc>
        <w:tc>
          <w:tcPr>
            <w:tcW w:type="dxa" w:w="2381"/>
            <w:shd w:val="clear" w:color="auto" w:fill="1F4E79"/>
          </w:tcPr>
          <w:p>
            <w:pPr>
              <w:jc w:val="center"/>
            </w:pPr>
            <w:r/>
            <w:r>
              <w:rPr>
                <w:rFonts w:ascii="Arial" w:hAnsi="Arial" w:cs="Arial"/>
                <w:b/>
                <w:i w:val="0"/>
                <w:color w:val="FFFFFF"/>
                <w:sz w:val="15"/>
              </w:rPr>
              <w:t>Muy alto</w:t>
            </w:r>
          </w:p>
        </w:tc>
      </w:tr>
      <w:tr>
        <w:tc>
          <w:tcPr>
            <w:tcW w:type="dxa" w:w="2551"/>
            <w:shd w:val="clear" w:color="auto" w:fill="D9D9D9"/>
          </w:tcPr>
          <w:p>
            <w:pPr>
              <w:jc w:val="center"/>
            </w:pPr>
            <w:r/>
            <w:r>
              <w:rPr>
                <w:rFonts w:ascii="Arial" w:hAnsi="Arial" w:cs="Arial"/>
                <w:b w:val="0"/>
                <w:i w:val="0"/>
                <w:sz w:val="15"/>
              </w:rPr>
              <w:t>Muy 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t>R-01, R-25</w:t>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t>R-05, R-06, R-11</w:t>
            </w:r>
          </w:p>
        </w:tc>
        <w:tc>
          <w:tcPr>
            <w:tcW w:type="dxa" w:w="2381"/>
            <w:shd w:val="clear" w:color="auto" w:fill="FFD966"/>
          </w:tcPr>
          <w:p>
            <w:pPr>
              <w:jc w:val="center"/>
            </w:pPr>
            <w:r/>
            <w:r>
              <w:rPr>
                <w:rFonts w:ascii="Arial" w:hAnsi="Arial" w:cs="Arial"/>
                <w:b w:val="0"/>
                <w:i w:val="0"/>
                <w:sz w:val="15"/>
              </w:rPr>
              <w:t>R-10, R-16, R-17</w:t>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Moderada</w:t>
            </w:r>
          </w:p>
        </w:tc>
        <w:tc>
          <w:tcPr>
            <w:tcW w:type="dxa" w:w="2381"/>
            <w:shd w:val="clear" w:color="auto" w:fill="A9D08E"/>
          </w:tcPr>
          <w:p>
            <w:pPr>
              <w:jc w:val="center"/>
            </w:pPr>
            <w:r/>
            <w:r>
              <w:rPr>
                <w:rFonts w:ascii="Arial" w:hAnsi="Arial" w:cs="Arial"/>
                <w:b w:val="0"/>
                <w:i w:val="0"/>
                <w:sz w:val="15"/>
              </w:rPr>
              <w:t>R-20, R-31</w:t>
            </w:r>
          </w:p>
        </w:tc>
        <w:tc>
          <w:tcPr>
            <w:tcW w:type="dxa" w:w="2381"/>
            <w:shd w:val="clear" w:color="auto" w:fill="FFD966"/>
          </w:tcPr>
          <w:p>
            <w:pPr>
              <w:jc w:val="center"/>
            </w:pPr>
            <w:r/>
            <w:r>
              <w:rPr>
                <w:rFonts w:ascii="Arial" w:hAnsi="Arial" w:cs="Arial"/>
                <w:b w:val="0"/>
                <w:i w:val="0"/>
                <w:sz w:val="15"/>
              </w:rPr>
              <w:t>R-03, R-12, R-13, R-18, R-19, R-24, R-27, R-29</w:t>
            </w:r>
          </w:p>
        </w:tc>
        <w:tc>
          <w:tcPr>
            <w:tcW w:type="dxa" w:w="2381"/>
            <w:shd w:val="clear" w:color="auto" w:fill="FFD966"/>
          </w:tcPr>
          <w:p>
            <w:pPr>
              <w:jc w:val="center"/>
            </w:pPr>
            <w:r/>
            <w:r>
              <w:rPr>
                <w:rFonts w:ascii="Arial" w:hAnsi="Arial" w:cs="Arial"/>
                <w:b w:val="0"/>
                <w:i w:val="0"/>
                <w:sz w:val="15"/>
              </w:rPr>
              <w:t>R-04, R-07, R-09, R-23</w:t>
            </w:r>
          </w:p>
        </w:tc>
        <w:tc>
          <w:tcPr>
            <w:tcW w:type="dxa" w:w="2381"/>
            <w:shd w:val="clear" w:color="auto" w:fill="FF7C80"/>
          </w:tcPr>
          <w:p>
            <w:pPr>
              <w:jc w:val="center"/>
            </w:pPr>
            <w:r/>
            <w:r>
              <w:rPr>
                <w:rFonts w:ascii="Arial" w:hAnsi="Arial" w:cs="Arial"/>
                <w:b w:val="0"/>
                <w:i w:val="0"/>
                <w:sz w:val="15"/>
              </w:rPr>
              <w:t>R-08, R-15</w:t>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Baja</w:t>
            </w:r>
          </w:p>
        </w:tc>
        <w:tc>
          <w:tcPr>
            <w:tcW w:type="dxa" w:w="2381"/>
            <w:shd w:val="clear" w:color="auto" w:fill="A9D08E"/>
          </w:tcPr>
          <w:p>
            <w:pPr>
              <w:jc w:val="center"/>
            </w:pPr>
            <w:r/>
            <w:r>
              <w:rPr>
                <w:rFonts w:ascii="Arial" w:hAnsi="Arial" w:cs="Arial"/>
                <w:b w:val="0"/>
                <w:i w:val="0"/>
                <w:sz w:val="15"/>
              </w:rPr>
              <w:t>R-32</w:t>
            </w:r>
          </w:p>
        </w:tc>
        <w:tc>
          <w:tcPr>
            <w:tcW w:type="dxa" w:w="2381"/>
            <w:shd w:val="clear" w:color="auto" w:fill="A9D08E"/>
          </w:tcPr>
          <w:p>
            <w:pPr>
              <w:jc w:val="center"/>
            </w:pPr>
            <w:r/>
            <w:r>
              <w:rPr>
                <w:rFonts w:ascii="Arial" w:hAnsi="Arial" w:cs="Arial"/>
                <w:b w:val="0"/>
                <w:i w:val="0"/>
                <w:sz w:val="15"/>
              </w:rPr>
              <w:t>R-21, R-26, R-28, R-30, R-33</w:t>
            </w:r>
          </w:p>
        </w:tc>
        <w:tc>
          <w:tcPr>
            <w:tcW w:type="dxa" w:w="2381"/>
            <w:shd w:val="clear" w:color="auto" w:fill="FFD966"/>
          </w:tcPr>
          <w:p>
            <w:pPr>
              <w:jc w:val="center"/>
            </w:pPr>
            <w:r/>
            <w:r>
              <w:rPr>
                <w:rFonts w:ascii="Arial" w:hAnsi="Arial" w:cs="Arial"/>
                <w:b w:val="0"/>
                <w:i w:val="0"/>
                <w:sz w:val="15"/>
              </w:rPr>
              <w:t>R-02, R-14, R-34</w:t>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Muy baja</w:t>
            </w:r>
          </w:p>
        </w:tc>
        <w:tc>
          <w:tcPr>
            <w:tcW w:type="dxa" w:w="2381"/>
            <w:shd w:val="clear" w:color="auto" w:fill="A9D08E"/>
          </w:tcPr>
          <w:p>
            <w:pPr>
              <w:jc w:val="center"/>
            </w:pPr>
            <w:r/>
            <w:r>
              <w:rPr>
                <w:rFonts w:ascii="Arial" w:hAnsi="Arial" w:cs="Arial"/>
                <w:b w:val="0"/>
                <w:i w:val="0"/>
                <w:sz w:val="15"/>
              </w:rPr>
            </w:r>
          </w:p>
        </w:tc>
        <w:tc>
          <w:tcPr>
            <w:tcW w:type="dxa" w:w="2381"/>
            <w:shd w:val="clear" w:color="auto" w:fill="A9D08E"/>
          </w:tcPr>
          <w:p>
            <w:pPr>
              <w:jc w:val="center"/>
            </w:pPr>
            <w:r/>
            <w:r>
              <w:rPr>
                <w:rFonts w:ascii="Arial" w:hAnsi="Arial" w:cs="Arial"/>
                <w:b w:val="0"/>
                <w:i w:val="0"/>
                <w:sz w:val="15"/>
              </w:rPr>
              <w:t>R-22</w:t>
            </w:r>
          </w:p>
        </w:tc>
        <w:tc>
          <w:tcPr>
            <w:tcW w:type="dxa" w:w="2381"/>
            <w:shd w:val="clear" w:color="auto" w:fill="A9D08E"/>
          </w:tcPr>
          <w:p>
            <w:pPr>
              <w:jc w:val="center"/>
            </w:pPr>
            <w:r/>
            <w:r>
              <w:rPr>
                <w:rFonts w:ascii="Arial" w:hAnsi="Arial" w:cs="Arial"/>
                <w:b w:val="0"/>
                <w:i w:val="0"/>
                <w:sz w:val="15"/>
              </w:rPr>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r>
    </w:tbl>
    <w:p>
      <w:pPr>
        <w:spacing w:before="0" w:after="80" w:line="276" w:lineRule="auto"/>
        <w:jc w:val="both"/>
      </w:pPr>
    </w:p>
    <w:p>
      <w:pPr>
        <w:keepNext/>
        <w:spacing w:before="80" w:after="60" w:line="276" w:lineRule="auto"/>
        <w:jc w:val="center"/>
      </w:pPr>
      <w:r>
        <w:rPr>
          <w:rFonts w:ascii="Arial" w:hAnsi="Arial" w:cs="Arial"/>
          <w:b/>
          <w:i w:val="0"/>
          <w:sz w:val="18"/>
        </w:rPr>
        <w:t>Mapa de calor - Residual (con la respuesta ejecutada)</w:t>
      </w:r>
    </w:p>
    <w:tbl>
      <w:tblPr>
        <w:tblStyle w:val="Tablaconcuadrcula"/>
        <w:jc w:val="center"/>
        <w:tblLayout w:type="fixed"/>
        <w:tblLook w:firstColumn="1" w:firstRow="1" w:lastColumn="0" w:lastRow="0" w:noHBand="0" w:noVBand="1" w:val="04A0"/>
        <w:tblLayout w:type="fixed"/>
        <w:tblW w:w="14458" w:type="dxa"/>
      </w:tblPr>
      <w:tblGrid>
        <w:gridCol w:w="2551"/>
        <w:gridCol w:w="2381"/>
        <w:gridCol w:w="2381"/>
        <w:gridCol w:w="2381"/>
        <w:gridCol w:w="2381"/>
        <w:gridCol w:w="2381"/>
      </w:tblGrid>
      <w:tr>
        <w:trPr>
          <w:tblHeader w:val="true"/>
        </w:trPr>
        <w:tc>
          <w:tcPr>
            <w:tcW w:type="dxa" w:w="2551"/>
            <w:shd w:val="clear" w:color="auto" w:fill="1F4E79"/>
          </w:tcPr>
          <w:p>
            <w:pPr>
              <w:jc w:val="center"/>
            </w:pPr>
            <w:r/>
            <w:r>
              <w:rPr>
                <w:rFonts w:ascii="Arial" w:hAnsi="Arial" w:cs="Arial"/>
                <w:b/>
                <w:i w:val="0"/>
                <w:color w:val="FFFFFF"/>
                <w:sz w:val="15"/>
              </w:rPr>
              <w:t>PROBABILIDAD \ IMPACTO</w:t>
            </w:r>
          </w:p>
        </w:tc>
        <w:tc>
          <w:tcPr>
            <w:tcW w:type="dxa" w:w="2381"/>
            <w:shd w:val="clear" w:color="auto" w:fill="1F4E79"/>
          </w:tcPr>
          <w:p>
            <w:pPr>
              <w:jc w:val="center"/>
            </w:pPr>
            <w:r/>
            <w:r>
              <w:rPr>
                <w:rFonts w:ascii="Arial" w:hAnsi="Arial" w:cs="Arial"/>
                <w:b/>
                <w:i w:val="0"/>
                <w:color w:val="FFFFFF"/>
                <w:sz w:val="15"/>
              </w:rPr>
              <w:t>Muy bajo</w:t>
            </w:r>
          </w:p>
        </w:tc>
        <w:tc>
          <w:tcPr>
            <w:tcW w:type="dxa" w:w="2381"/>
            <w:shd w:val="clear" w:color="auto" w:fill="1F4E79"/>
          </w:tcPr>
          <w:p>
            <w:pPr>
              <w:jc w:val="center"/>
            </w:pPr>
            <w:r/>
            <w:r>
              <w:rPr>
                <w:rFonts w:ascii="Arial" w:hAnsi="Arial" w:cs="Arial"/>
                <w:b/>
                <w:i w:val="0"/>
                <w:color w:val="FFFFFF"/>
                <w:sz w:val="15"/>
              </w:rPr>
              <w:t>Bajo</w:t>
            </w:r>
          </w:p>
        </w:tc>
        <w:tc>
          <w:tcPr>
            <w:tcW w:type="dxa" w:w="2381"/>
            <w:shd w:val="clear" w:color="auto" w:fill="1F4E79"/>
          </w:tcPr>
          <w:p>
            <w:pPr>
              <w:jc w:val="center"/>
            </w:pPr>
            <w:r/>
            <w:r>
              <w:rPr>
                <w:rFonts w:ascii="Arial" w:hAnsi="Arial" w:cs="Arial"/>
                <w:b/>
                <w:i w:val="0"/>
                <w:color w:val="FFFFFF"/>
                <w:sz w:val="15"/>
              </w:rPr>
              <w:t>Moderado</w:t>
            </w:r>
          </w:p>
        </w:tc>
        <w:tc>
          <w:tcPr>
            <w:tcW w:type="dxa" w:w="2381"/>
            <w:shd w:val="clear" w:color="auto" w:fill="1F4E79"/>
          </w:tcPr>
          <w:p>
            <w:pPr>
              <w:jc w:val="center"/>
            </w:pPr>
            <w:r/>
            <w:r>
              <w:rPr>
                <w:rFonts w:ascii="Arial" w:hAnsi="Arial" w:cs="Arial"/>
                <w:b/>
                <w:i w:val="0"/>
                <w:color w:val="FFFFFF"/>
                <w:sz w:val="15"/>
              </w:rPr>
              <w:t>Alto</w:t>
            </w:r>
          </w:p>
        </w:tc>
        <w:tc>
          <w:tcPr>
            <w:tcW w:type="dxa" w:w="2381"/>
            <w:shd w:val="clear" w:color="auto" w:fill="1F4E79"/>
          </w:tcPr>
          <w:p>
            <w:pPr>
              <w:jc w:val="center"/>
            </w:pPr>
            <w:r/>
            <w:r>
              <w:rPr>
                <w:rFonts w:ascii="Arial" w:hAnsi="Arial" w:cs="Arial"/>
                <w:b/>
                <w:i w:val="0"/>
                <w:color w:val="FFFFFF"/>
                <w:sz w:val="15"/>
              </w:rPr>
              <w:t>Muy alto</w:t>
            </w:r>
          </w:p>
        </w:tc>
      </w:tr>
      <w:tr>
        <w:tc>
          <w:tcPr>
            <w:tcW w:type="dxa" w:w="2551"/>
            <w:shd w:val="clear" w:color="auto" w:fill="D9D9D9"/>
          </w:tcPr>
          <w:p>
            <w:pPr>
              <w:jc w:val="center"/>
            </w:pPr>
            <w:r/>
            <w:r>
              <w:rPr>
                <w:rFonts w:ascii="Arial" w:hAnsi="Arial" w:cs="Arial"/>
                <w:b w:val="0"/>
                <w:i w:val="0"/>
                <w:sz w:val="15"/>
              </w:rPr>
              <w:t>Muy 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Alta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t>R-01, R-17</w:t>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Moderada</w:t>
            </w:r>
          </w:p>
        </w:tc>
        <w:tc>
          <w:tcPr>
            <w:tcW w:type="dxa" w:w="2381"/>
            <w:shd w:val="clear" w:color="auto" w:fill="A9D08E"/>
          </w:tcPr>
          <w:p>
            <w:pPr>
              <w:jc w:val="center"/>
            </w:pPr>
            <w:r/>
            <w:r>
              <w:rPr>
                <w:rFonts w:ascii="Arial" w:hAnsi="Arial" w:cs="Arial"/>
                <w:b w:val="0"/>
                <w:i w:val="0"/>
                <w:sz w:val="15"/>
              </w:rPr>
            </w:r>
          </w:p>
        </w:tc>
        <w:tc>
          <w:tcPr>
            <w:tcW w:type="dxa" w:w="2381"/>
            <w:shd w:val="clear" w:color="auto" w:fill="FFD966"/>
          </w:tcPr>
          <w:p>
            <w:pPr>
              <w:jc w:val="center"/>
            </w:pPr>
            <w:r/>
            <w:r>
              <w:rPr>
                <w:rFonts w:ascii="Arial" w:hAnsi="Arial" w:cs="Arial"/>
                <w:b w:val="0"/>
                <w:i w:val="0"/>
                <w:sz w:val="15"/>
              </w:rPr>
              <w:t>R-05, R-06</w:t>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Baja</w:t>
            </w:r>
          </w:p>
        </w:tc>
        <w:tc>
          <w:tcPr>
            <w:tcW w:type="dxa" w:w="2381"/>
            <w:shd w:val="clear" w:color="auto" w:fill="A9D08E"/>
          </w:tcPr>
          <w:p>
            <w:pPr>
              <w:jc w:val="center"/>
            </w:pPr>
            <w:r/>
            <w:r>
              <w:rPr>
                <w:rFonts w:ascii="Arial" w:hAnsi="Arial" w:cs="Arial"/>
                <w:b w:val="0"/>
                <w:i w:val="0"/>
                <w:sz w:val="15"/>
              </w:rPr>
              <w:t>R-20, R-31, R-32</w:t>
            </w:r>
          </w:p>
        </w:tc>
        <w:tc>
          <w:tcPr>
            <w:tcW w:type="dxa" w:w="2381"/>
            <w:shd w:val="clear" w:color="auto" w:fill="A9D08E"/>
          </w:tcPr>
          <w:p>
            <w:pPr>
              <w:jc w:val="center"/>
            </w:pPr>
            <w:r/>
            <w:r>
              <w:rPr>
                <w:rFonts w:ascii="Arial" w:hAnsi="Arial" w:cs="Arial"/>
                <w:b w:val="0"/>
                <w:i w:val="0"/>
                <w:sz w:val="15"/>
              </w:rPr>
              <w:t>R-03, R-11, R-12, R-13, R-18, R-19, R-24, R-27, R-29, R-30</w:t>
            </w:r>
          </w:p>
        </w:tc>
        <w:tc>
          <w:tcPr>
            <w:tcW w:type="dxa" w:w="2381"/>
            <w:shd w:val="clear" w:color="auto" w:fill="FFD966"/>
          </w:tcPr>
          <w:p>
            <w:pPr>
              <w:jc w:val="center"/>
            </w:pPr>
            <w:r/>
            <w:r>
              <w:rPr>
                <w:rFonts w:ascii="Arial" w:hAnsi="Arial" w:cs="Arial"/>
                <w:b w:val="0"/>
                <w:i w:val="0"/>
                <w:sz w:val="15"/>
              </w:rPr>
              <w:t>R-02, R-04, R-07, R-10, R-16, R-23, R-25</w:t>
            </w:r>
          </w:p>
        </w:tc>
        <w:tc>
          <w:tcPr>
            <w:tcW w:type="dxa" w:w="2381"/>
            <w:shd w:val="clear" w:color="auto" w:fill="FFD966"/>
          </w:tcPr>
          <w:p>
            <w:pPr>
              <w:jc w:val="center"/>
            </w:pPr>
            <w:r/>
            <w:r>
              <w:rPr>
                <w:rFonts w:ascii="Arial" w:hAnsi="Arial" w:cs="Arial"/>
                <w:b w:val="0"/>
                <w:i w:val="0"/>
                <w:sz w:val="15"/>
              </w:rPr>
            </w:r>
          </w:p>
        </w:tc>
        <w:tc>
          <w:tcPr>
            <w:tcW w:type="dxa" w:w="2381"/>
            <w:shd w:val="clear" w:color="auto" w:fill="FF7C80"/>
          </w:tcPr>
          <w:p>
            <w:pPr>
              <w:jc w:val="center"/>
            </w:pPr>
            <w:r/>
            <w:r>
              <w:rPr>
                <w:rFonts w:ascii="Arial" w:hAnsi="Arial" w:cs="Arial"/>
                <w:b w:val="0"/>
                <w:i w:val="0"/>
                <w:sz w:val="15"/>
              </w:rPr>
            </w:r>
          </w:p>
        </w:tc>
      </w:tr>
      <w:tr>
        <w:tc>
          <w:tcPr>
            <w:tcW w:type="dxa" w:w="2551"/>
            <w:shd w:val="clear" w:color="auto" w:fill="D9D9D9"/>
          </w:tcPr>
          <w:p>
            <w:pPr>
              <w:jc w:val="center"/>
            </w:pPr>
            <w:r/>
            <w:r>
              <w:rPr>
                <w:rFonts w:ascii="Arial" w:hAnsi="Arial" w:cs="Arial"/>
                <w:b w:val="0"/>
                <w:i w:val="0"/>
                <w:sz w:val="15"/>
              </w:rPr>
              <w:t>Muy baja</w:t>
            </w:r>
          </w:p>
        </w:tc>
        <w:tc>
          <w:tcPr>
            <w:tcW w:type="dxa" w:w="2381"/>
            <w:shd w:val="clear" w:color="auto" w:fill="A9D08E"/>
          </w:tcPr>
          <w:p>
            <w:pPr>
              <w:jc w:val="center"/>
            </w:pPr>
            <w:r/>
            <w:r>
              <w:rPr>
                <w:rFonts w:ascii="Arial" w:hAnsi="Arial" w:cs="Arial"/>
                <w:b w:val="0"/>
                <w:i w:val="0"/>
                <w:sz w:val="15"/>
              </w:rPr>
            </w:r>
          </w:p>
        </w:tc>
        <w:tc>
          <w:tcPr>
            <w:tcW w:type="dxa" w:w="2381"/>
            <w:shd w:val="clear" w:color="auto" w:fill="A9D08E"/>
          </w:tcPr>
          <w:p>
            <w:pPr>
              <w:jc w:val="center"/>
            </w:pPr>
            <w:r/>
            <w:r>
              <w:rPr>
                <w:rFonts w:ascii="Arial" w:hAnsi="Arial" w:cs="Arial"/>
                <w:b w:val="0"/>
                <w:i w:val="0"/>
                <w:sz w:val="15"/>
              </w:rPr>
              <w:t>R-21, R-22, R-26, R-28, R-33</w:t>
            </w:r>
          </w:p>
        </w:tc>
        <w:tc>
          <w:tcPr>
            <w:tcW w:type="dxa" w:w="2381"/>
            <w:shd w:val="clear" w:color="auto" w:fill="A9D08E"/>
          </w:tcPr>
          <w:p>
            <w:pPr>
              <w:jc w:val="center"/>
            </w:pPr>
            <w:r/>
            <w:r>
              <w:rPr>
                <w:rFonts w:ascii="Arial" w:hAnsi="Arial" w:cs="Arial"/>
                <w:b w:val="0"/>
                <w:i w:val="0"/>
                <w:sz w:val="15"/>
              </w:rPr>
              <w:t>R-09, R-14, R-34</w:t>
            </w:r>
          </w:p>
        </w:tc>
        <w:tc>
          <w:tcPr>
            <w:tcW w:type="dxa" w:w="2381"/>
            <w:shd w:val="clear" w:color="auto" w:fill="A9D08E"/>
          </w:tcPr>
          <w:p>
            <w:pPr>
              <w:jc w:val="center"/>
            </w:pPr>
            <w:r/>
            <w:r>
              <w:rPr>
                <w:rFonts w:ascii="Arial" w:hAnsi="Arial" w:cs="Arial"/>
                <w:b w:val="0"/>
                <w:i w:val="0"/>
                <w:sz w:val="15"/>
              </w:rPr>
              <w:t>R-08, R-15</w:t>
            </w:r>
          </w:p>
        </w:tc>
        <w:tc>
          <w:tcPr>
            <w:tcW w:type="dxa" w:w="2381"/>
            <w:shd w:val="clear" w:color="auto" w:fill="FFD966"/>
          </w:tcPr>
          <w:p>
            <w:pPr>
              <w:jc w:val="center"/>
            </w:pPr>
            <w:r/>
            <w:r>
              <w:rPr>
                <w:rFonts w:ascii="Arial" w:hAnsi="Arial" w:cs="Arial"/>
                <w:b w:val="0"/>
                <w:i w:val="0"/>
                <w:sz w:val="15"/>
              </w:rPr>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A3.8 Plan de respuesta</w:t>
      </w:r>
    </w:p>
    <w:tbl>
      <w:tblPr>
        <w:tblStyle w:val="Tablaconcuadrcula"/>
        <w:jc w:val="center"/>
        <w:tblLayout w:type="fixed"/>
        <w:tblLook w:firstColumn="1" w:firstRow="1" w:lastColumn="0" w:lastRow="0" w:noHBand="0" w:noVBand="1" w:val="04A0"/>
        <w:tblLayout w:type="fixed"/>
        <w:tblW w:w="14175" w:type="dxa"/>
      </w:tblPr>
      <w:tblGrid>
        <w:gridCol w:w="567"/>
        <w:gridCol w:w="1927"/>
        <w:gridCol w:w="907"/>
        <w:gridCol w:w="850"/>
        <w:gridCol w:w="3175"/>
        <w:gridCol w:w="1304"/>
        <w:gridCol w:w="1644"/>
        <w:gridCol w:w="1020"/>
        <w:gridCol w:w="1871"/>
        <w:gridCol w:w="907"/>
      </w:tblGrid>
      <w:tr>
        <w:trPr>
          <w:tblHeader w:val="true"/>
        </w:trPr>
        <w:tc>
          <w:tcPr>
            <w:tcW w:type="dxa" w:w="567"/>
            <w:shd w:val="clear" w:color="auto" w:fill="1F4E79"/>
          </w:tcPr>
          <w:p>
            <w:pPr>
              <w:jc w:val="center"/>
            </w:pPr>
            <w:r/>
            <w:r>
              <w:rPr>
                <w:rFonts w:ascii="Arial" w:hAnsi="Arial" w:cs="Arial"/>
                <w:b/>
                <w:i w:val="0"/>
                <w:color w:val="FFFFFF"/>
                <w:sz w:val="13"/>
              </w:rPr>
              <w:t>COD.</w:t>
            </w:r>
          </w:p>
        </w:tc>
        <w:tc>
          <w:tcPr>
            <w:tcW w:type="dxa" w:w="1928"/>
            <w:shd w:val="clear" w:color="auto" w:fill="1F4E79"/>
          </w:tcPr>
          <w:p>
            <w:pPr>
              <w:jc w:val="center"/>
            </w:pPr>
            <w:r/>
            <w:r>
              <w:rPr>
                <w:rFonts w:ascii="Arial" w:hAnsi="Arial" w:cs="Arial"/>
                <w:b/>
                <w:i w:val="0"/>
                <w:color w:val="FFFFFF"/>
                <w:sz w:val="13"/>
              </w:rPr>
              <w:t>RIESGO</w:t>
            </w:r>
          </w:p>
        </w:tc>
        <w:tc>
          <w:tcPr>
            <w:tcW w:type="dxa" w:w="907"/>
            <w:shd w:val="clear" w:color="auto" w:fill="1F4E79"/>
          </w:tcPr>
          <w:p>
            <w:pPr>
              <w:jc w:val="center"/>
            </w:pPr>
            <w:r/>
            <w:r>
              <w:rPr>
                <w:rFonts w:ascii="Arial" w:hAnsi="Arial" w:cs="Arial"/>
                <w:b/>
                <w:i w:val="0"/>
                <w:color w:val="FFFFFF"/>
                <w:sz w:val="13"/>
              </w:rPr>
              <w:t>NIVEL INHERENTE</w:t>
            </w:r>
          </w:p>
        </w:tc>
        <w:tc>
          <w:tcPr>
            <w:tcW w:type="dxa" w:w="850"/>
            <w:shd w:val="clear" w:color="auto" w:fill="1F4E79"/>
          </w:tcPr>
          <w:p>
            <w:pPr>
              <w:jc w:val="center"/>
            </w:pPr>
            <w:r/>
            <w:r>
              <w:rPr>
                <w:rFonts w:ascii="Arial" w:hAnsi="Arial" w:cs="Arial"/>
                <w:b/>
                <w:i w:val="0"/>
                <w:color w:val="FFFFFF"/>
                <w:sz w:val="13"/>
              </w:rPr>
              <w:t>ESTRATEGIA</w:t>
            </w:r>
          </w:p>
        </w:tc>
        <w:tc>
          <w:tcPr>
            <w:tcW w:type="dxa" w:w="3175"/>
            <w:shd w:val="clear" w:color="auto" w:fill="1F4E79"/>
          </w:tcPr>
          <w:p>
            <w:pPr>
              <w:jc w:val="center"/>
            </w:pPr>
            <w:r/>
            <w:r>
              <w:rPr>
                <w:rFonts w:ascii="Arial" w:hAnsi="Arial" w:cs="Arial"/>
                <w:b/>
                <w:i w:val="0"/>
                <w:color w:val="FFFFFF"/>
                <w:sz w:val="13"/>
              </w:rPr>
              <w:t>ACCIONES DE RESPUESTA</w:t>
            </w:r>
          </w:p>
        </w:tc>
        <w:tc>
          <w:tcPr>
            <w:tcW w:type="dxa" w:w="1304"/>
            <w:shd w:val="clear" w:color="auto" w:fill="1F4E79"/>
          </w:tcPr>
          <w:p>
            <w:pPr>
              <w:jc w:val="center"/>
            </w:pPr>
            <w:r/>
            <w:r>
              <w:rPr>
                <w:rFonts w:ascii="Arial" w:hAnsi="Arial" w:cs="Arial"/>
                <w:b/>
                <w:i w:val="0"/>
                <w:color w:val="FFFFFF"/>
                <w:sz w:val="13"/>
              </w:rPr>
              <w:t>RESPONSABLE</w:t>
            </w:r>
          </w:p>
        </w:tc>
        <w:tc>
          <w:tcPr>
            <w:tcW w:type="dxa" w:w="1644"/>
            <w:shd w:val="clear" w:color="auto" w:fill="1F4E79"/>
          </w:tcPr>
          <w:p>
            <w:pPr>
              <w:jc w:val="center"/>
            </w:pPr>
            <w:r/>
            <w:r>
              <w:rPr>
                <w:rFonts w:ascii="Arial" w:hAnsi="Arial" w:cs="Arial"/>
                <w:b/>
                <w:i w:val="0"/>
                <w:color w:val="FFFFFF"/>
                <w:sz w:val="13"/>
              </w:rPr>
              <w:t>PARTIDA O RECURSO</w:t>
            </w:r>
          </w:p>
        </w:tc>
        <w:tc>
          <w:tcPr>
            <w:tcW w:type="dxa" w:w="1020"/>
            <w:shd w:val="clear" w:color="auto" w:fill="1F4E79"/>
          </w:tcPr>
          <w:p>
            <w:pPr>
              <w:jc w:val="center"/>
            </w:pPr>
            <w:r/>
            <w:r>
              <w:rPr>
                <w:rFonts w:ascii="Arial" w:hAnsi="Arial" w:cs="Arial"/>
                <w:b/>
                <w:i w:val="0"/>
                <w:color w:val="FFFFFF"/>
                <w:sz w:val="13"/>
              </w:rPr>
              <w:t>MOMENTO</w:t>
            </w:r>
          </w:p>
        </w:tc>
        <w:tc>
          <w:tcPr>
            <w:tcW w:type="dxa" w:w="1871"/>
            <w:shd w:val="clear" w:color="auto" w:fill="1F4E79"/>
          </w:tcPr>
          <w:p>
            <w:pPr>
              <w:jc w:val="center"/>
            </w:pPr>
            <w:r/>
            <w:r>
              <w:rPr>
                <w:rFonts w:ascii="Arial" w:hAnsi="Arial" w:cs="Arial"/>
                <w:b/>
                <w:i w:val="0"/>
                <w:color w:val="FFFFFF"/>
                <w:sz w:val="13"/>
              </w:rPr>
              <w:t>ALERTA TEMPRANA (DISPARADOR)</w:t>
            </w:r>
          </w:p>
        </w:tc>
        <w:tc>
          <w:tcPr>
            <w:tcW w:type="dxa" w:w="907"/>
            <w:shd w:val="clear" w:color="auto" w:fill="1F4E79"/>
          </w:tcPr>
          <w:p>
            <w:pPr>
              <w:jc w:val="center"/>
            </w:pPr>
            <w:r/>
            <w:r>
              <w:rPr>
                <w:rFonts w:ascii="Arial" w:hAnsi="Arial" w:cs="Arial"/>
                <w:b/>
                <w:i w:val="0"/>
                <w:color w:val="FFFFFF"/>
                <w:sz w:val="13"/>
              </w:rPr>
              <w:t>NIVEL RESIDUAL</w:t>
            </w:r>
          </w:p>
        </w:tc>
      </w:tr>
      <w:tr>
        <w:tc>
          <w:tcPr>
            <w:tcW w:type="dxa" w:w="567"/>
          </w:tcPr>
          <w:p>
            <w:pPr>
              <w:jc w:val="center"/>
            </w:pPr>
            <w:r/>
            <w:r>
              <w:rPr>
                <w:rFonts w:ascii="Arial" w:hAnsi="Arial" w:cs="Arial"/>
                <w:b w:val="0"/>
                <w:i w:val="0"/>
                <w:sz w:val="13"/>
              </w:rPr>
              <w:t>R-01</w:t>
            </w:r>
          </w:p>
        </w:tc>
        <w:tc>
          <w:tcPr>
            <w:tcW w:type="dxa" w:w="1928"/>
          </w:tcPr>
          <w:p>
            <w:pPr>
              <w:jc w:val="left"/>
            </w:pPr>
            <w:r/>
            <w:r>
              <w:rPr>
                <w:rFonts w:ascii="Arial" w:hAnsi="Arial" w:cs="Arial"/>
                <w:b w:val="0"/>
                <w:i w:val="0"/>
                <w:sz w:val="13"/>
              </w:rPr>
              <w:t>Lluvias estacionales intensas (octubre a abril) que paralizan el movimiento de tierras, la pavimentación y los vaciados</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Cronograma valorizado con calendario climático: terraplenes, bases y carpeta en mayo-setiembre; drenaje provisional y bombeo; protección de capas terminadas; frentes alternos (alcantarillas, cunetas) en temporada de lluvias.</w:t>
            </w:r>
          </w:p>
        </w:tc>
        <w:tc>
          <w:tcPr>
            <w:tcW w:type="dxa" w:w="1304"/>
          </w:tcPr>
          <w:p>
            <w:pPr>
              <w:jc w:val="left"/>
            </w:pPr>
            <w:r/>
            <w:r>
              <w:rPr>
                <w:rFonts w:ascii="Arial" w:hAnsi="Arial" w:cs="Arial"/>
                <w:b w:val="0"/>
                <w:i w:val="0"/>
                <w:sz w:val="13"/>
              </w:rPr>
              <w:t>Residente de obra / Supervisor</w:t>
            </w:r>
          </w:p>
        </w:tc>
        <w:tc>
          <w:tcPr>
            <w:tcW w:type="dxa" w:w="1644"/>
          </w:tcPr>
          <w:p>
            <w:pPr>
              <w:jc w:val="left"/>
            </w:pPr>
            <w:r/>
            <w:r>
              <w:rPr>
                <w:rFonts w:ascii="Arial" w:hAnsi="Arial" w:cs="Arial"/>
                <w:b w:val="0"/>
                <w:i w:val="0"/>
                <w:sz w:val="13"/>
              </w:rPr>
              <w:t>Gastos generales del contratista; 1.04.02 Mantenimiento de tránsito temporal</w:t>
            </w:r>
          </w:p>
        </w:tc>
        <w:tc>
          <w:tcPr>
            <w:tcW w:type="dxa" w:w="1020"/>
          </w:tcPr>
          <w:p>
            <w:pPr>
              <w:jc w:val="left"/>
            </w:pPr>
            <w:r/>
            <w:r>
              <w:rPr>
                <w:rFonts w:ascii="Arial" w:hAnsi="Arial" w:cs="Arial"/>
                <w:b w:val="0"/>
                <w:i w:val="0"/>
                <w:sz w:val="13"/>
              </w:rPr>
              <w:t>Ejecución (oct-abr)</w:t>
            </w:r>
          </w:p>
        </w:tc>
        <w:tc>
          <w:tcPr>
            <w:tcW w:type="dxa" w:w="1871"/>
          </w:tcPr>
          <w:p>
            <w:pPr>
              <w:jc w:val="left"/>
            </w:pPr>
            <w:r/>
            <w:r>
              <w:rPr>
                <w:rFonts w:ascii="Arial" w:hAnsi="Arial" w:cs="Arial"/>
                <w:b w:val="0"/>
                <w:i w:val="0"/>
                <w:sz w:val="13"/>
              </w:rPr>
              <w:t>Pronóstico y avisos meteorológicos del SENAMHI; lluvia &gt; 30 mm/día; dos días seguidos sin trabajo en un frente.</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R-02</w:t>
            </w:r>
          </w:p>
        </w:tc>
        <w:tc>
          <w:tcPr>
            <w:tcW w:type="dxa" w:w="1928"/>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Transferir / Mitigar</w:t>
            </w:r>
          </w:p>
        </w:tc>
        <w:tc>
          <w:tcPr>
            <w:tcW w:type="dxa" w:w="3175"/>
          </w:tcPr>
          <w:p>
            <w:pPr>
              <w:jc w:val="left"/>
            </w:pPr>
            <w:r/>
            <w:r>
              <w:rPr>
                <w:rFonts w:ascii="Arial" w:hAnsi="Arial" w:cs="Arial"/>
                <w:b w:val="0"/>
                <w:i w:val="0"/>
                <w:sz w:val="13"/>
              </w:rPr>
              <w:t>Exigir póliza Todo Riesgo Construcción (CAR) con cobertura de eventos de la naturaleza; plan de contingencias por lluvias; registro en el cuaderno de obra y comunicación inmediata para la ampliación de plazo.</w:t>
            </w:r>
          </w:p>
        </w:tc>
        <w:tc>
          <w:tcPr>
            <w:tcW w:type="dxa" w:w="1304"/>
          </w:tcPr>
          <w:p>
            <w:pPr>
              <w:jc w:val="left"/>
            </w:pPr>
            <w:r/>
            <w:r>
              <w:rPr>
                <w:rFonts w:ascii="Arial" w:hAnsi="Arial" w:cs="Arial"/>
                <w:b w:val="0"/>
                <w:i w:val="0"/>
                <w:sz w:val="13"/>
              </w:rPr>
              <w:t>Entidad (DRTC) / Supervisor</w:t>
            </w:r>
          </w:p>
        </w:tc>
        <w:tc>
          <w:tcPr>
            <w:tcW w:type="dxa" w:w="1644"/>
          </w:tcPr>
          <w:p>
            <w:pPr>
              <w:jc w:val="left"/>
            </w:pPr>
            <w:r/>
            <w:r>
              <w:rPr>
                <w:rFonts w:ascii="Arial" w:hAnsi="Arial" w:cs="Arial"/>
                <w:b w:val="0"/>
                <w:i w:val="0"/>
                <w:sz w:val="13"/>
              </w:rPr>
              <w:t>Póliza CAR del contratista; reserva de contingencia de la Entidad</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Comunicado oficial del ENFEN; nivel de agua en las quebradas sobre la marca de alerta.</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R-03</w:t>
            </w:r>
          </w:p>
        </w:tc>
        <w:tc>
          <w:tcPr>
            <w:tcW w:type="dxa" w:w="1928"/>
          </w:tcPr>
          <w:p>
            <w:pPr>
              <w:jc w:val="left"/>
            </w:pPr>
            <w:r/>
            <w:r>
              <w:rPr>
                <w:rFonts w:ascii="Arial" w:hAnsi="Arial" w:cs="Arial"/>
                <w:b w:val="0"/>
                <w:i w:val="0"/>
                <w:sz w:val="13"/>
              </w:rPr>
              <w:t>Crecidas de quebradas durante la construcción de estribos de los 5 puentes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Programar cimentaciones y estribos en estiaje (junio-setiembre); ataguías y bombeo; desvío del cauce antes de excavar; monitoreo diario del nivel de agua.</w:t>
            </w:r>
          </w:p>
        </w:tc>
        <w:tc>
          <w:tcPr>
            <w:tcW w:type="dxa" w:w="1304"/>
          </w:tcPr>
          <w:p>
            <w:pPr>
              <w:jc w:val="left"/>
            </w:pPr>
            <w:r/>
            <w:r>
              <w:rPr>
                <w:rFonts w:ascii="Arial" w:hAnsi="Arial" w:cs="Arial"/>
                <w:b w:val="0"/>
                <w:i w:val="0"/>
                <w:sz w:val="13"/>
              </w:rPr>
              <w:t>Residente / Especialista en puentes</w:t>
            </w:r>
          </w:p>
        </w:tc>
        <w:tc>
          <w:tcPr>
            <w:tcW w:type="dxa" w:w="1644"/>
          </w:tcPr>
          <w:p>
            <w:pPr>
              <w:jc w:val="left"/>
            </w:pPr>
            <w:r/>
            <w:r>
              <w:rPr>
                <w:rFonts w:ascii="Arial" w:hAnsi="Arial" w:cs="Arial"/>
                <w:b w:val="0"/>
                <w:i w:val="0"/>
                <w:sz w:val="13"/>
              </w:rPr>
              <w:t>1.04.10 Desvío provisional de curso de agua; 1.10.0x.01.05 Encauzamiento de quebrada</w:t>
            </w:r>
          </w:p>
        </w:tc>
        <w:tc>
          <w:tcPr>
            <w:tcW w:type="dxa" w:w="1020"/>
          </w:tcPr>
          <w:p>
            <w:pPr>
              <w:jc w:val="left"/>
            </w:pPr>
            <w:r/>
            <w:r>
              <w:rPr>
                <w:rFonts w:ascii="Arial" w:hAnsi="Arial" w:cs="Arial"/>
                <w:b w:val="0"/>
                <w:i w:val="0"/>
                <w:sz w:val="13"/>
              </w:rPr>
              <w:t>Ejecución de puentes</w:t>
            </w:r>
          </w:p>
        </w:tc>
        <w:tc>
          <w:tcPr>
            <w:tcW w:type="dxa" w:w="1871"/>
          </w:tcPr>
          <w:p>
            <w:pPr>
              <w:jc w:val="left"/>
            </w:pPr>
            <w:r/>
            <w:r>
              <w:rPr>
                <w:rFonts w:ascii="Arial" w:hAnsi="Arial" w:cs="Arial"/>
                <w:b w:val="0"/>
                <w:i w:val="0"/>
                <w:sz w:val="13"/>
              </w:rPr>
              <w:t>Subida del nivel de la quebrada &gt; 0.50 m en 24 h; lluvias en la cuenca alta.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R-04</w:t>
            </w:r>
          </w:p>
        </w:tc>
        <w:tc>
          <w:tcPr>
            <w:tcW w:type="dxa" w:w="1928"/>
          </w:tcPr>
          <w:p>
            <w:pPr>
              <w:jc w:val="left"/>
            </w:pPr>
            <w:r/>
            <w:r>
              <w:rPr>
                <w:rFonts w:ascii="Arial" w:hAnsi="Arial" w:cs="Arial"/>
                <w:b w:val="0"/>
                <w:i w:val="0"/>
                <w:sz w:val="13"/>
              </w:rPr>
              <w:t>Inestabilidad de taludes y deslizamientos durante los cortes en ladera</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Antes del inicio: verificar la estabilidad de cortes (factor de seguridad estático y seudoestático) y el diseño de muros en esos sectores; durante la obra: cortes por banquetas de arriba hacia abajo, drenaje de coronación, hitos de control de desplazamiento.</w:t>
            </w:r>
          </w:p>
        </w:tc>
        <w:tc>
          <w:tcPr>
            <w:tcW w:type="dxa" w:w="1304"/>
          </w:tcPr>
          <w:p>
            <w:pPr>
              <w:jc w:val="left"/>
            </w:pPr>
            <w:r/>
            <w:r>
              <w:rPr>
                <w:rFonts w:ascii="Arial" w:hAnsi="Arial" w:cs="Arial"/>
                <w:b w:val="0"/>
                <w:i w:val="0"/>
                <w:sz w:val="13"/>
              </w:rPr>
              <w:t>Entidad (diseño) / Contratista (método de corte)</w:t>
            </w:r>
          </w:p>
        </w:tc>
        <w:tc>
          <w:tcPr>
            <w:tcW w:type="dxa" w:w="1644"/>
          </w:tcPr>
          <w:p>
            <w:pPr>
              <w:jc w:val="left"/>
            </w:pPr>
            <w:r/>
            <w:r>
              <w:rPr>
                <w:rFonts w:ascii="Arial" w:hAnsi="Arial" w:cs="Arial"/>
                <w:b w:val="0"/>
                <w:i w:val="0"/>
                <w:sz w:val="13"/>
              </w:rPr>
              <w:t>1.05.02 a 1.05.04 Cortes; 1.08.03 Muros de contención</w:t>
            </w:r>
          </w:p>
        </w:tc>
        <w:tc>
          <w:tcPr>
            <w:tcW w:type="dxa" w:w="1020"/>
          </w:tcPr>
          <w:p>
            <w:pPr>
              <w:jc w:val="left"/>
            </w:pPr>
            <w:r/>
            <w:r>
              <w:rPr>
                <w:rFonts w:ascii="Arial" w:hAnsi="Arial" w:cs="Arial"/>
                <w:b w:val="0"/>
                <w:i w:val="0"/>
                <w:sz w:val="13"/>
              </w:rPr>
              <w:t>Antes del inicio y ejecución</w:t>
            </w:r>
          </w:p>
        </w:tc>
        <w:tc>
          <w:tcPr>
            <w:tcW w:type="dxa" w:w="1871"/>
          </w:tcPr>
          <w:p>
            <w:pPr>
              <w:jc w:val="left"/>
            </w:pPr>
            <w:r/>
            <w:r>
              <w:rPr>
                <w:rFonts w:ascii="Arial" w:hAnsi="Arial" w:cs="Arial"/>
                <w:b w:val="0"/>
                <w:i w:val="0"/>
                <w:sz w:val="13"/>
              </w:rPr>
              <w:t>Grietas de tracción en la corona, surgencias de agua, desplazamiento de hitos &gt; 2 cm.</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R-05</w:t>
            </w:r>
          </w:p>
        </w:tc>
        <w:tc>
          <w:tcPr>
            <w:tcW w:type="dxa" w:w="1928"/>
          </w:tcPr>
          <w:p>
            <w:pPr>
              <w:jc w:val="left"/>
            </w:pPr>
            <w:r/>
            <w:r>
              <w:rPr>
                <w:rFonts w:ascii="Arial" w:hAnsi="Arial" w:cs="Arial"/>
                <w:b w:val="0"/>
                <w:i w:val="0"/>
                <w:sz w:val="13"/>
              </w:rPr>
              <w:t>Erosión y socavación de la plataforma y de los terraplenes en construcción</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Ejecutar primero los gaviones y la protección de pie en esos sectores; limpieza de alcantarillas y salidas antes del movimiento de tierras; protección temporal con geobolsas.</w:t>
            </w:r>
          </w:p>
        </w:tc>
        <w:tc>
          <w:tcPr>
            <w:tcW w:type="dxa" w:w="1304"/>
          </w:tcPr>
          <w:p>
            <w:pPr>
              <w:jc w:val="left"/>
            </w:pPr>
            <w:r/>
            <w:r>
              <w:rPr>
                <w:rFonts w:ascii="Arial" w:hAnsi="Arial" w:cs="Arial"/>
                <w:b w:val="0"/>
                <w:i w:val="0"/>
                <w:sz w:val="13"/>
              </w:rPr>
              <w:t>Residente / Especialista en geotecnia</w:t>
            </w:r>
          </w:p>
        </w:tc>
        <w:tc>
          <w:tcPr>
            <w:tcW w:type="dxa" w:w="1644"/>
          </w:tcPr>
          <w:p>
            <w:pPr>
              <w:jc w:val="left"/>
            </w:pPr>
            <w:r/>
            <w:r>
              <w:rPr>
                <w:rFonts w:ascii="Arial" w:hAnsi="Arial" w:cs="Arial"/>
                <w:b w:val="0"/>
                <w:i w:val="0"/>
                <w:sz w:val="13"/>
              </w:rPr>
              <w:t>1.08.04 Muros de gavión; 1.05.08 Geobolsas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Pérdida de material en el borde después de cada lluvia; socavación &gt; 0.30 m al pie.</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R-06</w:t>
            </w:r>
          </w:p>
        </w:tc>
        <w:tc>
          <w:tcPr>
            <w:tcW w:type="dxa" w:w="1928"/>
          </w:tcPr>
          <w:p>
            <w:pPr>
              <w:jc w:val="left"/>
            </w:pPr>
            <w:r/>
            <w:r>
              <w:rPr>
                <w:rFonts w:ascii="Arial" w:hAnsi="Arial" w:cs="Arial"/>
                <w:b w:val="0"/>
                <w:i w:val="0"/>
                <w:sz w:val="13"/>
              </w:rPr>
              <w:t>Saturación de terraplenes por inundación de arrozales, canales de riego y empozamientos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Acordar con la junta y comisiones de usuarios de riego los turnos y cortes de agua en los frentes; subdrenaje y geotextil; construir primero las alcantarillas de alivio proyectadas.</w:t>
            </w:r>
          </w:p>
        </w:tc>
        <w:tc>
          <w:tcPr>
            <w:tcW w:type="dxa" w:w="1304"/>
          </w:tcPr>
          <w:p>
            <w:pPr>
              <w:jc w:val="left"/>
            </w:pPr>
            <w:r/>
            <w:r>
              <w:rPr>
                <w:rFonts w:ascii="Arial" w:hAnsi="Arial" w:cs="Arial"/>
                <w:b w:val="0"/>
                <w:i w:val="0"/>
                <w:sz w:val="13"/>
              </w:rPr>
              <w:t>Entidad (coordinación) / Contratista (ejecución)</w:t>
            </w:r>
          </w:p>
        </w:tc>
        <w:tc>
          <w:tcPr>
            <w:tcW w:type="dxa" w:w="1644"/>
          </w:tcPr>
          <w:p>
            <w:pPr>
              <w:jc w:val="left"/>
            </w:pPr>
            <w:r/>
            <w:r>
              <w:rPr>
                <w:rFonts w:ascii="Arial" w:hAnsi="Arial" w:cs="Arial"/>
                <w:b w:val="0"/>
                <w:i w:val="0"/>
                <w:sz w:val="13"/>
              </w:rPr>
              <w:t>1.05.06 Mejoramiento de suelos; 1.05.09 Geotextil; 1.05.11 a 1.05.13 Subdrenaje</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Lámina de agua en los arrozales colindantes; humedad de la subrasante sobre la óptima + 2 %.</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R-07</w:t>
            </w:r>
          </w:p>
        </w:tc>
        <w:tc>
          <w:tcPr>
            <w:tcW w:type="dxa" w:w="1928"/>
          </w:tcPr>
          <w:p>
            <w:pPr>
              <w:jc w:val="left"/>
            </w:pPr>
            <w:r/>
            <w:r>
              <w:rPr>
                <w:rFonts w:ascii="Arial" w:hAnsi="Arial" w:cs="Arial"/>
                <w:b w:val="0"/>
                <w:i w:val="0"/>
                <w:sz w:val="13"/>
              </w:rPr>
              <w:t>Subrasante de menor capacidad de soporte que la prevista en el expediente</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Completar calicatas y ensayos CBR cada 500 m antes de la convocatoria; definir criterios de reemplazo en el expediente.</w:t>
            </w:r>
          </w:p>
        </w:tc>
        <w:tc>
          <w:tcPr>
            <w:tcW w:type="dxa" w:w="1304"/>
          </w:tcPr>
          <w:p>
            <w:pPr>
              <w:jc w:val="left"/>
            </w:pPr>
            <w:r/>
            <w:r>
              <w:rPr>
                <w:rFonts w:ascii="Arial" w:hAnsi="Arial" w:cs="Arial"/>
                <w:b w:val="0"/>
                <w:i w:val="0"/>
                <w:sz w:val="13"/>
              </w:rPr>
              <w:t>Entidad (expediente) / Supervisor</w:t>
            </w:r>
          </w:p>
        </w:tc>
        <w:tc>
          <w:tcPr>
            <w:tcW w:type="dxa" w:w="1644"/>
          </w:tcPr>
          <w:p>
            <w:pPr>
              <w:jc w:val="left"/>
            </w:pPr>
            <w:r/>
            <w:r>
              <w:rPr>
                <w:rFonts w:ascii="Arial" w:hAnsi="Arial" w:cs="Arial"/>
                <w:b w:val="0"/>
                <w:i w:val="0"/>
                <w:sz w:val="13"/>
              </w:rPr>
              <w:t>1.05.06 Mejoramiento de suelos; 1.05.07 Geomalla</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CBR de campo menor al de diseño en dos sectores consecutivos.</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R-08</w:t>
            </w:r>
          </w:p>
        </w:tc>
        <w:tc>
          <w:tcPr>
            <w:tcW w:type="dxa" w:w="1928"/>
          </w:tcPr>
          <w:p>
            <w:pPr>
              <w:jc w:val="left"/>
            </w:pPr>
            <w:r/>
            <w:r>
              <w:rPr>
                <w:rFonts w:ascii="Arial" w:hAnsi="Arial" w:cs="Arial"/>
                <w:b w:val="0"/>
                <w:i w:val="0"/>
                <w:sz w:val="13"/>
              </w:rPr>
              <w:t>Cantera insuficiente, sin calidad o sin autorización, con mayor distancia de transporte</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Antes de convocar: ensayos de calidad y cálculo de potencia, autorización de la municipalidad y de la ANA para extracción en cauce, y una cantera alternativa con su distancia.</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1.04.07, 1.04.08 Cantera; 1.07 Transporte</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Potencia útil menor al 120 % del volumen requerido; observación de la autoridad.</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R-09</w:t>
            </w:r>
          </w:p>
        </w:tc>
        <w:tc>
          <w:tcPr>
            <w:tcW w:type="dxa" w:w="1928"/>
          </w:tcPr>
          <w:p>
            <w:pPr>
              <w:jc w:val="left"/>
            </w:pPr>
            <w:r/>
            <w:r>
              <w:rPr>
                <w:rFonts w:ascii="Arial" w:hAnsi="Arial" w:cs="Arial"/>
                <w:b w:val="0"/>
                <w:i w:val="0"/>
                <w:sz w:val="13"/>
              </w:rPr>
              <w:t>Demora en autorizaciones de uso de agua y de extracción de material de cauce</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Tramitar las autorizaciones antes del inicio de obra y entregarlas al contratista con el expediente.</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Antes del inicio</w:t>
            </w:r>
          </w:p>
        </w:tc>
        <w:tc>
          <w:tcPr>
            <w:tcW w:type="dxa" w:w="1871"/>
          </w:tcPr>
          <w:p>
            <w:pPr>
              <w:jc w:val="left"/>
            </w:pPr>
            <w:r/>
            <w:r>
              <w:rPr>
                <w:rFonts w:ascii="Arial" w:hAnsi="Arial" w:cs="Arial"/>
                <w:b w:val="0"/>
                <w:i w:val="0"/>
                <w:sz w:val="13"/>
              </w:rPr>
              <w:t>Autorización no emitida 30 días antes del inicio.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R-10</w:t>
            </w:r>
          </w:p>
        </w:tc>
        <w:tc>
          <w:tcPr>
            <w:tcW w:type="dxa" w:w="1928"/>
          </w:tcPr>
          <w:p>
            <w:pPr>
              <w:jc w:val="left"/>
            </w:pPr>
            <w:r/>
            <w:r>
              <w:rPr>
                <w:rFonts w:ascii="Arial" w:hAnsi="Arial" w:cs="Arial"/>
                <w:b w:val="0"/>
                <w:i w:val="0"/>
                <w:sz w:val="13"/>
              </w:rPr>
              <w:t>Falta de libre disponibilidad del terreno para el ensanche de la plataforma</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Catastro de afectaciones por progresiva; actas de libre disponibilidad firmadas; evaluar el PACRI y el saneamiento físico-legal (Ley N.° 30025) antes de la convocatoria.</w:t>
            </w:r>
          </w:p>
        </w:tc>
        <w:tc>
          <w:tcPr>
            <w:tcW w:type="dxa" w:w="1304"/>
          </w:tcPr>
          <w:p>
            <w:pPr>
              <w:jc w:val="left"/>
            </w:pPr>
            <w:r/>
            <w:r>
              <w:rPr>
                <w:rFonts w:ascii="Arial" w:hAnsi="Arial" w:cs="Arial"/>
                <w:b w:val="0"/>
                <w:i w:val="0"/>
                <w:sz w:val="13"/>
              </w:rPr>
              <w:t>Entidad (DRTC) / Municipalidades</w:t>
            </w:r>
          </w:p>
        </w:tc>
        <w:tc>
          <w:tcPr>
            <w:tcW w:type="dxa" w:w="1644"/>
          </w:tcPr>
          <w:p>
            <w:pPr>
              <w:jc w:val="left"/>
            </w:pPr>
            <w:r/>
            <w:r>
              <w:rPr>
                <w:rFonts w:ascii="Arial" w:hAnsi="Arial" w:cs="Arial"/>
                <w:b w:val="0"/>
                <w:i w:val="0"/>
                <w:sz w:val="13"/>
              </w:rPr>
              <w:t>Fuera del presupuesto de obra (gestión de la Entidad)</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Predio sin acta a 60 días de su frente de trabajo.</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R-11</w:t>
            </w:r>
          </w:p>
        </w:tc>
        <w:tc>
          <w:tcPr>
            <w:tcW w:type="dxa" w:w="1928"/>
          </w:tcPr>
          <w:p>
            <w:pPr>
              <w:jc w:val="left"/>
            </w:pPr>
            <w:r/>
            <w:r>
              <w:rPr>
                <w:rFonts w:ascii="Arial" w:hAnsi="Arial" w:cs="Arial"/>
                <w:b w:val="0"/>
                <w:i w:val="0"/>
                <w:sz w:val="13"/>
              </w:rPr>
              <w:t>Interferencias con redes eléctricas, de agua potable y de telecomunicaciones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Factibilidad y presupuesto aprobados por la concesionaria eléctrica y las JASS o EPS antes del inicio; cronograma de cortes programados.</w:t>
            </w:r>
          </w:p>
        </w:tc>
        <w:tc>
          <w:tcPr>
            <w:tcW w:type="dxa" w:w="1304"/>
          </w:tcPr>
          <w:p>
            <w:pPr>
              <w:jc w:val="left"/>
            </w:pPr>
            <w:r/>
            <w:r>
              <w:rPr>
                <w:rFonts w:ascii="Arial" w:hAnsi="Arial" w:cs="Arial"/>
                <w:b w:val="0"/>
                <w:i w:val="0"/>
                <w:sz w:val="13"/>
              </w:rPr>
              <w:t>Entidad / Contratista</w:t>
            </w:r>
          </w:p>
        </w:tc>
        <w:tc>
          <w:tcPr>
            <w:tcW w:type="dxa" w:w="1644"/>
          </w:tcPr>
          <w:p>
            <w:pPr>
              <w:jc w:val="left"/>
            </w:pPr>
            <w:r/>
            <w:r>
              <w:rPr>
                <w:rFonts w:ascii="Arial" w:hAnsi="Arial" w:cs="Arial"/>
                <w:b w:val="0"/>
                <w:i w:val="0"/>
                <w:sz w:val="13"/>
              </w:rPr>
              <w:t>1.04.12 Reubicación de postes</w:t>
            </w:r>
          </w:p>
        </w:tc>
        <w:tc>
          <w:tcPr>
            <w:tcW w:type="dxa" w:w="1020"/>
          </w:tcPr>
          <w:p>
            <w:pPr>
              <w:jc w:val="left"/>
            </w:pPr>
            <w:r/>
            <w:r>
              <w:rPr>
                <w:rFonts w:ascii="Arial" w:hAnsi="Arial" w:cs="Arial"/>
                <w:b w:val="0"/>
                <w:i w:val="0"/>
                <w:sz w:val="13"/>
              </w:rPr>
              <w:t>Antes del inicio</w:t>
            </w:r>
          </w:p>
        </w:tc>
        <w:tc>
          <w:tcPr>
            <w:tcW w:type="dxa" w:w="1871"/>
          </w:tcPr>
          <w:p>
            <w:pPr>
              <w:jc w:val="left"/>
            </w:pPr>
            <w:r/>
            <w:r>
              <w:rPr>
                <w:rFonts w:ascii="Arial" w:hAnsi="Arial" w:cs="Arial"/>
                <w:b w:val="0"/>
                <w:i w:val="0"/>
                <w:sz w:val="13"/>
              </w:rPr>
              <w:t>Concesionaria sin respuesta a 30 días.</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R-12</w:t>
            </w:r>
          </w:p>
        </w:tc>
        <w:tc>
          <w:tcPr>
            <w:tcW w:type="dxa" w:w="1928"/>
          </w:tcPr>
          <w:p>
            <w:pPr>
              <w:jc w:val="left"/>
            </w:pPr>
            <w:r/>
            <w:r>
              <w:rPr>
                <w:rFonts w:ascii="Arial" w:hAnsi="Arial" w:cs="Arial"/>
                <w:b w:val="0"/>
                <w:i w:val="0"/>
                <w:sz w:val="13"/>
              </w:rPr>
              <w:t>Afectación de canales y cruces de riego con reclamos de los agricultores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trabajo con la comisión de regantes; ejecutar cada cruce fuera de la campaña de riego o con derivación temporal.</w:t>
            </w:r>
          </w:p>
        </w:tc>
        <w:tc>
          <w:tcPr>
            <w:tcW w:type="dxa" w:w="1304"/>
          </w:tcPr>
          <w:p>
            <w:pPr>
              <w:jc w:val="left"/>
            </w:pPr>
            <w:r/>
            <w:r>
              <w:rPr>
                <w:rFonts w:ascii="Arial" w:hAnsi="Arial" w:cs="Arial"/>
                <w:b w:val="0"/>
                <w:i w:val="0"/>
                <w:sz w:val="13"/>
              </w:rPr>
              <w:t>Entidad (relacionamiento) / Contratista</w:t>
            </w:r>
          </w:p>
        </w:tc>
        <w:tc>
          <w:tcPr>
            <w:tcW w:type="dxa" w:w="1644"/>
          </w:tcPr>
          <w:p>
            <w:pPr>
              <w:jc w:val="left"/>
            </w:pPr>
            <w:r/>
            <w:r>
              <w:rPr>
                <w:rFonts w:ascii="Arial" w:hAnsi="Arial" w:cs="Arial"/>
                <w:b w:val="0"/>
                <w:i w:val="0"/>
                <w:sz w:val="13"/>
              </w:rPr>
              <w:t>1.08.01 Alcantarillas TMC; 1.11.08 Plan de gestión social</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Queja formal de la comisión de regantes; caudal cortado &gt; 24 h.</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R-13</w:t>
            </w:r>
          </w:p>
        </w:tc>
        <w:tc>
          <w:tcPr>
            <w:tcW w:type="dxa" w:w="1928"/>
          </w:tcPr>
          <w:p>
            <w:pPr>
              <w:jc w:val="left"/>
            </w:pPr>
            <w:r/>
            <w:r>
              <w:rPr>
                <w:rFonts w:ascii="Arial" w:hAnsi="Arial" w:cs="Arial"/>
                <w:b w:val="0"/>
                <w:i w:val="0"/>
                <w:sz w:val="13"/>
              </w:rPr>
              <w:t>Conflictos sociales y paralizaciones de la población</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Relacionamiento comunitario durante todo el plazo, oficina de atención de quejas, contratación de mano de obra local, riego para polvo en zonas pobladas.</w:t>
            </w:r>
          </w:p>
        </w:tc>
        <w:tc>
          <w:tcPr>
            <w:tcW w:type="dxa" w:w="1304"/>
          </w:tcPr>
          <w:p>
            <w:pPr>
              <w:jc w:val="left"/>
            </w:pPr>
            <w:r/>
            <w:r>
              <w:rPr>
                <w:rFonts w:ascii="Arial" w:hAnsi="Arial" w:cs="Arial"/>
                <w:b w:val="0"/>
                <w:i w:val="0"/>
                <w:sz w:val="13"/>
              </w:rPr>
              <w:t>Entidad / Contratista (especialista social)</w:t>
            </w:r>
          </w:p>
        </w:tc>
        <w:tc>
          <w:tcPr>
            <w:tcW w:type="dxa" w:w="1644"/>
          </w:tcPr>
          <w:p>
            <w:pPr>
              <w:jc w:val="left"/>
            </w:pPr>
            <w:r/>
            <w:r>
              <w:rPr>
                <w:rFonts w:ascii="Arial" w:hAnsi="Arial" w:cs="Arial"/>
                <w:b w:val="0"/>
                <w:i w:val="0"/>
                <w:sz w:val="13"/>
              </w:rPr>
              <w:t>1.11.08 Plan de gestión social; 1.11.04 Riego para polvo</w:t>
            </w:r>
          </w:p>
        </w:tc>
        <w:tc>
          <w:tcPr>
            <w:tcW w:type="dxa" w:w="1020"/>
          </w:tcPr>
          <w:p>
            <w:pPr>
              <w:jc w:val="left"/>
            </w:pPr>
            <w:r/>
            <w:r>
              <w:rPr>
                <w:rFonts w:ascii="Arial" w:hAnsi="Arial" w:cs="Arial"/>
                <w:b w:val="0"/>
                <w:i w:val="0"/>
                <w:sz w:val="13"/>
              </w:rPr>
              <w:t>Antes del inicio y ejecución</w:t>
            </w:r>
          </w:p>
        </w:tc>
        <w:tc>
          <w:tcPr>
            <w:tcW w:type="dxa" w:w="1871"/>
          </w:tcPr>
          <w:p>
            <w:pPr>
              <w:jc w:val="left"/>
            </w:pPr>
            <w:r/>
            <w:r>
              <w:rPr>
                <w:rFonts w:ascii="Arial" w:hAnsi="Arial" w:cs="Arial"/>
                <w:b w:val="0"/>
                <w:i w:val="0"/>
                <w:sz w:val="13"/>
              </w:rPr>
              <w:t>Actas de reclamo sin respuesta; convocatoria a paro.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R-14</w:t>
            </w:r>
          </w:p>
        </w:tc>
        <w:tc>
          <w:tcPr>
            <w:tcW w:type="dxa" w:w="1928"/>
          </w:tcPr>
          <w:p>
            <w:pPr>
              <w:jc w:val="left"/>
            </w:pPr>
            <w:r/>
            <w:r>
              <w:rPr>
                <w:rFonts w:ascii="Arial" w:hAnsi="Arial" w:cs="Arial"/>
                <w:b w:val="0"/>
                <w:i w:val="0"/>
                <w:sz w:val="13"/>
              </w:rPr>
              <w:t>Hallazgos arqueológicos o falta del instrumento de intervención arqueológica aprobado</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Tramitar ante el Ministerio de Cultura el instrumento que corresponda (Reglamento de Intervenciones Arqueológicas, D.S. N.° 011-2022-MC) antes del inicio, incluidas las áreas auxiliares.</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1.12.01 Plan y monitoreo arqueológico</w:t>
            </w:r>
          </w:p>
        </w:tc>
        <w:tc>
          <w:tcPr>
            <w:tcW w:type="dxa" w:w="1020"/>
          </w:tcPr>
          <w:p>
            <w:pPr>
              <w:jc w:val="left"/>
            </w:pPr>
            <w:r/>
            <w:r>
              <w:rPr>
                <w:rFonts w:ascii="Arial" w:hAnsi="Arial" w:cs="Arial"/>
                <w:b w:val="0"/>
                <w:i w:val="0"/>
                <w:sz w:val="13"/>
              </w:rPr>
              <w:t>Antes del inicio</w:t>
            </w:r>
          </w:p>
        </w:tc>
        <w:tc>
          <w:tcPr>
            <w:tcW w:type="dxa" w:w="1871"/>
          </w:tcPr>
          <w:p>
            <w:pPr>
              <w:jc w:val="left"/>
            </w:pPr>
            <w:r/>
            <w:r>
              <w:rPr>
                <w:rFonts w:ascii="Arial" w:hAnsi="Arial" w:cs="Arial"/>
                <w:b w:val="0"/>
                <w:i w:val="0"/>
                <w:sz w:val="13"/>
              </w:rPr>
              <w:t>Hallazgo fortuito registrado por el arqueólogo.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R-15</w:t>
            </w:r>
          </w:p>
        </w:tc>
        <w:tc>
          <w:tcPr>
            <w:tcW w:type="dxa" w:w="1928"/>
          </w:tcPr>
          <w:p>
            <w:pPr>
              <w:jc w:val="left"/>
            </w:pPr>
            <w:r/>
            <w:r>
              <w:rPr>
                <w:rFonts w:ascii="Arial" w:hAnsi="Arial" w:cs="Arial"/>
                <w:b w:val="0"/>
                <w:i w:val="0"/>
                <w:sz w:val="13"/>
              </w:rPr>
              <w:t>Demora o condicionamiento de la certificación ambiental</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Obtener la certificación ambiental de la autoridad competente del SEIA (Ley N.° 27446) antes de convocar; compatibilizar el PMA con el presupuesto.</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1.11 Plan de manejo ambiental</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Observaciones de la autoridad sin levantar.</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R-16</w:t>
            </w:r>
          </w:p>
        </w:tc>
        <w:tc>
          <w:tcPr>
            <w:tcW w:type="dxa" w:w="1928"/>
          </w:tcPr>
          <w:p>
            <w:pPr>
              <w:jc w:val="left"/>
            </w:pPr>
            <w:r/>
            <w:r>
              <w:rPr>
                <w:rFonts w:ascii="Arial" w:hAnsi="Arial" w:cs="Arial"/>
                <w:b w:val="0"/>
                <w:i w:val="0"/>
                <w:sz w:val="13"/>
              </w:rPr>
              <w:t>Deficiencias del expediente técnico (metrados, diseños, estudios básicos)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Revisión integral y compatibilización del expediente antes de convocar; en solo construcción, el contratista revisa el expediente e informa los riesgos al supervisor.</w:t>
            </w:r>
          </w:p>
        </w:tc>
        <w:tc>
          <w:tcPr>
            <w:tcW w:type="dxa" w:w="1304"/>
          </w:tcPr>
          <w:p>
            <w:pPr>
              <w:jc w:val="left"/>
            </w:pPr>
            <w:r/>
            <w:r>
              <w:rPr>
                <w:rFonts w:ascii="Arial" w:hAnsi="Arial" w:cs="Arial"/>
                <w:b w:val="0"/>
                <w:i w:val="0"/>
                <w:sz w:val="13"/>
              </w:rPr>
              <w:t>Entidad (DRTC) / Proyectista</w:t>
            </w:r>
          </w:p>
        </w:tc>
        <w:tc>
          <w:tcPr>
            <w:tcW w:type="dxa" w:w="1644"/>
          </w:tcPr>
          <w:p>
            <w:pPr>
              <w:jc w:val="left"/>
            </w:pPr>
            <w:r/>
            <w:r>
              <w:rPr>
                <w:rFonts w:ascii="Arial" w:hAnsi="Arial" w:cs="Arial"/>
                <w:b w:val="0"/>
                <w:i w:val="0"/>
                <w:sz w:val="13"/>
              </w:rPr>
              <w:t>Expediente técnico</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Consulta de obra que revela incompatibilidad.</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R-17</w:t>
            </w:r>
          </w:p>
        </w:tc>
        <w:tc>
          <w:tcPr>
            <w:tcW w:type="dxa" w:w="1928"/>
          </w:tcPr>
          <w:p>
            <w:pPr>
              <w:jc w:val="left"/>
            </w:pPr>
            <w:r/>
            <w:r>
              <w:rPr>
                <w:rFonts w:ascii="Arial" w:hAnsi="Arial" w:cs="Arial"/>
                <w:b w:val="0"/>
                <w:i w:val="0"/>
                <w:sz w:val="13"/>
              </w:rPr>
              <w:t>Variación de precios de insumos críticos (asfalto, combustible, acero, TMC)</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Aceptar / Mitigar</w:t>
            </w:r>
          </w:p>
        </w:tc>
        <w:tc>
          <w:tcPr>
            <w:tcW w:type="dxa" w:w="3175"/>
          </w:tcPr>
          <w:p>
            <w:pPr>
              <w:jc w:val="left"/>
            </w:pPr>
            <w:r/>
            <w:r>
              <w:rPr>
                <w:rFonts w:ascii="Arial" w:hAnsi="Arial" w:cs="Arial"/>
                <w:b w:val="0"/>
                <w:i w:val="0"/>
                <w:sz w:val="13"/>
              </w:rPr>
              <w:t>Reajuste por fórmulas polinómicas según el reglamento; previsión presupuestal multianual; abastecimiento anticipado de asfalto.</w:t>
            </w:r>
          </w:p>
        </w:tc>
        <w:tc>
          <w:tcPr>
            <w:tcW w:type="dxa" w:w="1304"/>
          </w:tcPr>
          <w:p>
            <w:pPr>
              <w:jc w:val="left"/>
            </w:pPr>
            <w:r/>
            <w:r>
              <w:rPr>
                <w:rFonts w:ascii="Arial" w:hAnsi="Arial" w:cs="Arial"/>
                <w:b w:val="0"/>
                <w:i w:val="0"/>
                <w:sz w:val="13"/>
              </w:rPr>
              <w:t>Entidad (DRTC) / Oficina de Presupuesto</w:t>
            </w:r>
          </w:p>
        </w:tc>
        <w:tc>
          <w:tcPr>
            <w:tcW w:type="dxa" w:w="1644"/>
          </w:tcPr>
          <w:p>
            <w:pPr>
              <w:jc w:val="left"/>
            </w:pPr>
            <w:r/>
            <w:r>
              <w:rPr>
                <w:rFonts w:ascii="Arial" w:hAnsi="Arial" w:cs="Arial"/>
                <w:b w:val="0"/>
                <w:i w:val="0"/>
                <w:sz w:val="13"/>
              </w:rPr>
              <w:t>Reajustes de precios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Índices unificados INEI con alza &gt; 5 % en el trimestre.</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R-18</w:t>
            </w:r>
          </w:p>
        </w:tc>
        <w:tc>
          <w:tcPr>
            <w:tcW w:type="dxa" w:w="1928"/>
          </w:tcPr>
          <w:p>
            <w:pPr>
              <w:jc w:val="left"/>
            </w:pPr>
            <w:r/>
            <w:r>
              <w:rPr>
                <w:rFonts w:ascii="Arial" w:hAnsi="Arial" w:cs="Arial"/>
                <w:b w:val="0"/>
                <w:i w:val="0"/>
                <w:sz w:val="13"/>
              </w:rPr>
              <w:t>Retraso en el suministro de materiales de importación o fabricación especial</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compras en el primer mes; fabricación de vigas con inspección en taller; stock mínimo de asfalto y TMC.</w:t>
            </w:r>
          </w:p>
        </w:tc>
        <w:tc>
          <w:tcPr>
            <w:tcW w:type="dxa" w:w="1304"/>
          </w:tcPr>
          <w:p>
            <w:pPr>
              <w:jc w:val="left"/>
            </w:pPr>
            <w:r/>
            <w:r>
              <w:rPr>
                <w:rFonts w:ascii="Arial" w:hAnsi="Arial" w:cs="Arial"/>
                <w:b w:val="0"/>
                <w:i w:val="0"/>
                <w:sz w:val="13"/>
              </w:rPr>
              <w:t>Contratista (logística)</w:t>
            </w:r>
          </w:p>
        </w:tc>
        <w:tc>
          <w:tcPr>
            <w:tcW w:type="dxa" w:w="1644"/>
          </w:tcPr>
          <w:p>
            <w:pPr>
              <w:jc w:val="left"/>
            </w:pPr>
            <w:r/>
            <w:r>
              <w:rPr>
                <w:rFonts w:ascii="Arial" w:hAnsi="Arial" w:cs="Arial"/>
                <w:b w:val="0"/>
                <w:i w:val="0"/>
                <w:sz w:val="13"/>
              </w:rPr>
              <w:t>Costos del contratista</w:t>
            </w:r>
          </w:p>
        </w:tc>
        <w:tc>
          <w:tcPr>
            <w:tcW w:type="dxa" w:w="1020"/>
          </w:tcPr>
          <w:p>
            <w:pPr>
              <w:jc w:val="left"/>
            </w:pPr>
            <w:r/>
            <w:r>
              <w:rPr>
                <w:rFonts w:ascii="Arial" w:hAnsi="Arial" w:cs="Arial"/>
                <w:b w:val="0"/>
                <w:i w:val="0"/>
                <w:sz w:val="13"/>
              </w:rPr>
              <w:t>Inicio y ejecución</w:t>
            </w:r>
          </w:p>
        </w:tc>
        <w:tc>
          <w:tcPr>
            <w:tcW w:type="dxa" w:w="1871"/>
          </w:tcPr>
          <w:p>
            <w:pPr>
              <w:jc w:val="left"/>
            </w:pPr>
            <w:r/>
            <w:r>
              <w:rPr>
                <w:rFonts w:ascii="Arial" w:hAnsi="Arial" w:cs="Arial"/>
                <w:b w:val="0"/>
                <w:i w:val="0"/>
                <w:sz w:val="13"/>
              </w:rPr>
              <w:t>Orden de compra no colocada en la fecha del plan.</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R-19</w:t>
            </w:r>
          </w:p>
        </w:tc>
        <w:tc>
          <w:tcPr>
            <w:tcW w:type="dxa" w:w="1928"/>
          </w:tcPr>
          <w:p>
            <w:pPr>
              <w:jc w:val="left"/>
            </w:pPr>
            <w:r/>
            <w:r>
              <w:rPr>
                <w:rFonts w:ascii="Arial" w:hAnsi="Arial" w:cs="Arial"/>
                <w:b w:val="0"/>
                <w:i w:val="0"/>
                <w:sz w:val="13"/>
              </w:rPr>
              <w:t>Falla o insuficiencia de equipos (planta de asfalto, chancadora, compactación)</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Equipo de respaldo, mantenimiento preventivo y repuestos críticos en obra.</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Costos del contratista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Disponibilidad mecánica &lt; 85 %.</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R-20</w:t>
            </w:r>
          </w:p>
        </w:tc>
        <w:tc>
          <w:tcPr>
            <w:tcW w:type="dxa" w:w="1928"/>
          </w:tcPr>
          <w:p>
            <w:pPr>
              <w:jc w:val="left"/>
            </w:pPr>
            <w:r/>
            <w:r>
              <w:rPr>
                <w:rFonts w:ascii="Arial" w:hAnsi="Arial" w:cs="Arial"/>
                <w:b w:val="0"/>
                <w:i w:val="0"/>
                <w:sz w:val="13"/>
              </w:rPr>
              <w:t>Accidentes de tránsito y atropellos en la vía en servicio durante la obra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 / Transferir</w:t>
            </w:r>
          </w:p>
        </w:tc>
        <w:tc>
          <w:tcPr>
            <w:tcW w:type="dxa" w:w="3175"/>
          </w:tcPr>
          <w:p>
            <w:pPr>
              <w:jc w:val="left"/>
            </w:pPr>
            <w:r/>
            <w:r>
              <w:rPr>
                <w:rFonts w:ascii="Arial" w:hAnsi="Arial" w:cs="Arial"/>
                <w:b w:val="0"/>
                <w:i w:val="0"/>
                <w:sz w:val="13"/>
              </w:rPr>
              <w:t>Plan de manejo de tránsito aprobado, controladores, señalización transitoria, horarios; seguro de responsabilidad civil y SCTR.</w:t>
            </w:r>
          </w:p>
        </w:tc>
        <w:tc>
          <w:tcPr>
            <w:tcW w:type="dxa" w:w="1304"/>
          </w:tcPr>
          <w:p>
            <w:pPr>
              <w:jc w:val="left"/>
            </w:pPr>
            <w:r/>
            <w:r>
              <w:rPr>
                <w:rFonts w:ascii="Arial" w:hAnsi="Arial" w:cs="Arial"/>
                <w:b w:val="0"/>
                <w:i w:val="0"/>
                <w:sz w:val="13"/>
              </w:rPr>
              <w:t>Contratista (prevencionista)</w:t>
            </w:r>
          </w:p>
        </w:tc>
        <w:tc>
          <w:tcPr>
            <w:tcW w:type="dxa" w:w="1644"/>
          </w:tcPr>
          <w:p>
            <w:pPr>
              <w:jc w:val="left"/>
            </w:pPr>
            <w:r/>
            <w:r>
              <w:rPr>
                <w:rFonts w:ascii="Arial" w:hAnsi="Arial" w:cs="Arial"/>
                <w:b w:val="0"/>
                <w:i w:val="0"/>
                <w:sz w:val="13"/>
              </w:rPr>
              <w:t>1.04.02 Mantenimiento de tránsito; 1.02.03 Señalización transitoria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Incidente o casi accidente registrado.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R-21</w:t>
            </w:r>
          </w:p>
        </w:tc>
        <w:tc>
          <w:tcPr>
            <w:tcW w:type="dxa" w:w="1928"/>
          </w:tcPr>
          <w:p>
            <w:pPr>
              <w:jc w:val="left"/>
            </w:pPr>
            <w:r/>
            <w:r>
              <w:rPr>
                <w:rFonts w:ascii="Arial" w:hAnsi="Arial" w:cs="Arial"/>
                <w:b w:val="0"/>
                <w:i w:val="0"/>
                <w:sz w:val="13"/>
              </w:rPr>
              <w:t>Accidentes de trabajo graves (izaje de vigas, trabajo en agua, excavaciones, maquinaria)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 / Transferir</w:t>
            </w:r>
          </w:p>
        </w:tc>
        <w:tc>
          <w:tcPr>
            <w:tcW w:type="dxa" w:w="3175"/>
          </w:tcPr>
          <w:p>
            <w:pPr>
              <w:jc w:val="left"/>
            </w:pPr>
            <w:r/>
            <w:r>
              <w:rPr>
                <w:rFonts w:ascii="Arial" w:hAnsi="Arial" w:cs="Arial"/>
                <w:b w:val="0"/>
                <w:i w:val="0"/>
                <w:sz w:val="13"/>
              </w:rPr>
              <w:t>Plan de seguridad y salud en el trabajo (Ley N.° 29783 y D.S. N.° 011-2019-TR), procedimientos de izaje, permisos de trabajo de alto riesgo, SCTR.</w:t>
            </w:r>
          </w:p>
        </w:tc>
        <w:tc>
          <w:tcPr>
            <w:tcW w:type="dxa" w:w="1304"/>
          </w:tcPr>
          <w:p>
            <w:pPr>
              <w:jc w:val="left"/>
            </w:pPr>
            <w:r/>
            <w:r>
              <w:rPr>
                <w:rFonts w:ascii="Arial" w:hAnsi="Arial" w:cs="Arial"/>
                <w:b w:val="0"/>
                <w:i w:val="0"/>
                <w:sz w:val="13"/>
              </w:rPr>
              <w:t>Contratista (prevencionista)</w:t>
            </w:r>
          </w:p>
        </w:tc>
        <w:tc>
          <w:tcPr>
            <w:tcW w:type="dxa" w:w="1644"/>
          </w:tcPr>
          <w:p>
            <w:pPr>
              <w:jc w:val="left"/>
            </w:pPr>
            <w:r/>
            <w:r>
              <w:rPr>
                <w:rFonts w:ascii="Arial" w:hAnsi="Arial" w:cs="Arial"/>
                <w:b w:val="0"/>
                <w:i w:val="0"/>
                <w:sz w:val="13"/>
              </w:rPr>
              <w:t>1.02 Seguridad y salud ocupacional</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Acto o condición subestándar repetida.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R-22</w:t>
            </w:r>
          </w:p>
        </w:tc>
        <w:tc>
          <w:tcPr>
            <w:tcW w:type="dxa" w:w="1928"/>
          </w:tcPr>
          <w:p>
            <w:pPr>
              <w:jc w:val="left"/>
            </w:pPr>
            <w:r/>
            <w:r>
              <w:rPr>
                <w:rFonts w:ascii="Arial" w:hAnsi="Arial" w:cs="Arial"/>
                <w:b w:val="0"/>
                <w:i w:val="0"/>
                <w:sz w:val="13"/>
              </w:rPr>
              <w:t>Sismo de intensidad moderada a alta durante la obra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Aceptar / Transferir</w:t>
            </w:r>
          </w:p>
        </w:tc>
        <w:tc>
          <w:tcPr>
            <w:tcW w:type="dxa" w:w="3175"/>
          </w:tcPr>
          <w:p>
            <w:pPr>
              <w:jc w:val="left"/>
            </w:pPr>
            <w:r/>
            <w:r>
              <w:rPr>
                <w:rFonts w:ascii="Arial" w:hAnsi="Arial" w:cs="Arial"/>
                <w:b w:val="0"/>
                <w:i w:val="0"/>
                <w:sz w:val="13"/>
              </w:rPr>
              <w:t>Póliza CAR; puentes diseñados con el Manual de Puentes del MTC; plan de respuesta ante emergencias.</w:t>
            </w:r>
          </w:p>
        </w:tc>
        <w:tc>
          <w:tcPr>
            <w:tcW w:type="dxa" w:w="1304"/>
          </w:tcPr>
          <w:p>
            <w:pPr>
              <w:jc w:val="left"/>
            </w:pPr>
            <w:r/>
            <w:r>
              <w:rPr>
                <w:rFonts w:ascii="Arial" w:hAnsi="Arial" w:cs="Arial"/>
                <w:b w:val="0"/>
                <w:i w:val="0"/>
                <w:sz w:val="13"/>
              </w:rPr>
              <w:t>Entidad / Contratista</w:t>
            </w:r>
          </w:p>
        </w:tc>
        <w:tc>
          <w:tcPr>
            <w:tcW w:type="dxa" w:w="1644"/>
          </w:tcPr>
          <w:p>
            <w:pPr>
              <w:jc w:val="left"/>
            </w:pPr>
            <w:r/>
            <w:r>
              <w:rPr>
                <w:rFonts w:ascii="Arial" w:hAnsi="Arial" w:cs="Arial"/>
                <w:b w:val="0"/>
                <w:i w:val="0"/>
                <w:sz w:val="13"/>
              </w:rPr>
              <w:t>Póliza CAR; 1.02.05 Recursos para emergencias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Reporte del IGP de sismo sentido en la zona.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R-23</w:t>
            </w:r>
          </w:p>
        </w:tc>
        <w:tc>
          <w:tcPr>
            <w:tcW w:type="dxa" w:w="1928"/>
          </w:tcPr>
          <w:p>
            <w:pPr>
              <w:jc w:val="left"/>
            </w:pPr>
            <w:r/>
            <w:r>
              <w:rPr>
                <w:rFonts w:ascii="Arial" w:hAnsi="Arial" w:cs="Arial"/>
                <w:b w:val="0"/>
                <w:i w:val="0"/>
                <w:sz w:val="13"/>
              </w:rPr>
              <w:t>Retraso en el financiamiento o en los pagos de valorizaciones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Certificación y previsión presupuestal multianual antes de convocar; cronograma de desembolsos alineado al calendario de avance.</w:t>
            </w:r>
          </w:p>
        </w:tc>
        <w:tc>
          <w:tcPr>
            <w:tcW w:type="dxa" w:w="1304"/>
          </w:tcPr>
          <w:p>
            <w:pPr>
              <w:jc w:val="left"/>
            </w:pPr>
            <w:r/>
            <w:r>
              <w:rPr>
                <w:rFonts w:ascii="Arial" w:hAnsi="Arial" w:cs="Arial"/>
                <w:b w:val="0"/>
                <w:i w:val="0"/>
                <w:sz w:val="13"/>
              </w:rPr>
              <w:t>Entidad (Gerencia de Presupuesto)</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Antes de la convocatoria y ejecución</w:t>
            </w:r>
          </w:p>
        </w:tc>
        <w:tc>
          <w:tcPr>
            <w:tcW w:type="dxa" w:w="1871"/>
          </w:tcPr>
          <w:p>
            <w:pPr>
              <w:jc w:val="left"/>
            </w:pPr>
            <w:r/>
            <w:r>
              <w:rPr>
                <w:rFonts w:ascii="Arial" w:hAnsi="Arial" w:cs="Arial"/>
                <w:b w:val="0"/>
                <w:i w:val="0"/>
                <w:sz w:val="13"/>
              </w:rPr>
              <w:t>Valorización impaga a 30 días.</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R-24</w:t>
            </w:r>
          </w:p>
        </w:tc>
        <w:tc>
          <w:tcPr>
            <w:tcW w:type="dxa" w:w="1928"/>
          </w:tcPr>
          <w:p>
            <w:pPr>
              <w:jc w:val="left"/>
            </w:pPr>
            <w:r/>
            <w:r>
              <w:rPr>
                <w:rFonts w:ascii="Arial" w:hAnsi="Arial" w:cs="Arial"/>
                <w:b w:val="0"/>
                <w:i w:val="0"/>
                <w:sz w:val="13"/>
              </w:rPr>
              <w:t>Demoras en la absolución de consultas, aprobación de prestaciones adicionales y decisiones de la Entidad</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Comité de gestión de riesgos; plazos internos de respuesta; supervisión contratada antes del inicio; junta de prevención y resolución de disputas cuando corresponda.</w:t>
            </w:r>
          </w:p>
        </w:tc>
        <w:tc>
          <w:tcPr>
            <w:tcW w:type="dxa" w:w="1304"/>
          </w:tcPr>
          <w:p>
            <w:pPr>
              <w:jc w:val="left"/>
            </w:pPr>
            <w:r/>
            <w:r>
              <w:rPr>
                <w:rFonts w:ascii="Arial" w:hAnsi="Arial" w:cs="Arial"/>
                <w:b w:val="0"/>
                <w:i w:val="0"/>
                <w:sz w:val="13"/>
              </w:rPr>
              <w:t>Entidad (DRTC)</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Consulta sin respuesta en el plazo del reglamento.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R-25</w:t>
            </w:r>
          </w:p>
        </w:tc>
        <w:tc>
          <w:tcPr>
            <w:tcW w:type="dxa" w:w="1928"/>
          </w:tcPr>
          <w:p>
            <w:pPr>
              <w:jc w:val="left"/>
            </w:pPr>
            <w:r/>
            <w:r>
              <w:rPr>
                <w:rFonts w:ascii="Arial" w:hAnsi="Arial" w:cs="Arial"/>
                <w:b w:val="0"/>
                <w:i w:val="0"/>
                <w:sz w:val="13"/>
              </w:rPr>
              <w:t>Áreas de depósito de material excedente (DME) insuficientes</w:t>
            </w:r>
          </w:p>
        </w:tc>
        <w:tc>
          <w:tcPr>
            <w:tcW w:type="dxa" w:w="907"/>
            <w:shd w:val="clear" w:color="auto" w:fill="FF7C80"/>
          </w:tcPr>
          <w:p>
            <w:pPr>
              <w:jc w:val="center"/>
            </w:pPr>
            <w:r/>
            <w:r>
              <w:rPr>
                <w:rFonts w:ascii="Arial" w:hAnsi="Arial" w:cs="Arial"/>
                <w:b w:val="0"/>
                <w:i w:val="0"/>
                <w:sz w:val="13"/>
              </w:rPr>
              <w:t>ALTO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Identificar DME con capacidad suficiente (unas 6 a 7.5 ha con 4 a 5 m de altura), con autorización del propietario y ubicación aprobada en el estudio ambiental.</w:t>
            </w:r>
          </w:p>
        </w:tc>
        <w:tc>
          <w:tcPr>
            <w:tcW w:type="dxa" w:w="1304"/>
          </w:tcPr>
          <w:p>
            <w:pPr>
              <w:jc w:val="left"/>
            </w:pPr>
            <w:r/>
            <w:r>
              <w:rPr>
                <w:rFonts w:ascii="Arial" w:hAnsi="Arial" w:cs="Arial"/>
                <w:b w:val="0"/>
                <w:i w:val="0"/>
                <w:sz w:val="13"/>
              </w:rPr>
              <w:t>Entidad (expediente) / Especialista ambiental</w:t>
            </w:r>
          </w:p>
        </w:tc>
        <w:tc>
          <w:tcPr>
            <w:tcW w:type="dxa" w:w="1644"/>
          </w:tcPr>
          <w:p>
            <w:pPr>
              <w:jc w:val="left"/>
            </w:pPr>
            <w:r/>
            <w:r>
              <w:rPr>
                <w:rFonts w:ascii="Arial" w:hAnsi="Arial" w:cs="Arial"/>
                <w:b w:val="0"/>
                <w:i w:val="0"/>
                <w:sz w:val="13"/>
              </w:rPr>
              <w:t>1.04.03, 1.04.04, 1.11.01 DME</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DME al 70 % de su capacidad.</w:t>
            </w:r>
          </w:p>
        </w:tc>
        <w:tc>
          <w:tcPr>
            <w:tcW w:type="dxa" w:w="907"/>
            <w:shd w:val="clear" w:color="auto" w:fill="FFD966"/>
          </w:tcPr>
          <w:p>
            <w:pPr>
              <w:jc w:val="center"/>
            </w:pPr>
            <w:r/>
            <w:r>
              <w:rPr>
                <w:rFonts w:ascii="Arial" w:hAnsi="Arial" w:cs="Arial"/>
                <w:b w:val="0"/>
                <w:i w:val="0"/>
                <w:sz w:val="13"/>
              </w:rPr>
              <w:t>MODERADO</w:t>
            </w:r>
          </w:p>
        </w:tc>
      </w:tr>
      <w:tr>
        <w:tc>
          <w:tcPr>
            <w:tcW w:type="dxa" w:w="567"/>
          </w:tcPr>
          <w:p>
            <w:pPr>
              <w:jc w:val="center"/>
            </w:pPr>
            <w:r/>
            <w:r>
              <w:rPr>
                <w:rFonts w:ascii="Arial" w:hAnsi="Arial" w:cs="Arial"/>
                <w:b w:val="0"/>
                <w:i w:val="0"/>
                <w:sz w:val="13"/>
              </w:rPr>
              <w:t>R-26</w:t>
            </w:r>
          </w:p>
        </w:tc>
        <w:tc>
          <w:tcPr>
            <w:tcW w:type="dxa" w:w="1928"/>
          </w:tcPr>
          <w:p>
            <w:pPr>
              <w:jc w:val="left"/>
            </w:pPr>
            <w:r/>
            <w:r>
              <w:rPr>
                <w:rFonts w:ascii="Arial" w:hAnsi="Arial" w:cs="Arial"/>
                <w:b w:val="0"/>
                <w:i w:val="0"/>
                <w:sz w:val="13"/>
              </w:rPr>
              <w:t>Contaminación de quebradas y suelos (sedimentos, derrames de asfalto y combustible)</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Barreras de sedimentos, kits antiderrame, impermeabilización de la zona de combustibles, monitoreo de agua por puente.</w:t>
            </w:r>
          </w:p>
        </w:tc>
        <w:tc>
          <w:tcPr>
            <w:tcW w:type="dxa" w:w="1304"/>
          </w:tcPr>
          <w:p>
            <w:pPr>
              <w:jc w:val="left"/>
            </w:pPr>
            <w:r/>
            <w:r>
              <w:rPr>
                <w:rFonts w:ascii="Arial" w:hAnsi="Arial" w:cs="Arial"/>
                <w:b w:val="0"/>
                <w:i w:val="0"/>
                <w:sz w:val="13"/>
              </w:rPr>
              <w:t>Contratista (especialista ambiental)</w:t>
            </w:r>
          </w:p>
        </w:tc>
        <w:tc>
          <w:tcPr>
            <w:tcW w:type="dxa" w:w="1644"/>
          </w:tcPr>
          <w:p>
            <w:pPr>
              <w:jc w:val="left"/>
            </w:pPr>
            <w:r/>
            <w:r>
              <w:rPr>
                <w:rFonts w:ascii="Arial" w:hAnsi="Arial" w:cs="Arial"/>
                <w:b w:val="0"/>
                <w:i w:val="0"/>
                <w:sz w:val="13"/>
              </w:rPr>
              <w:t>1.11 Plan de manejo ambiental</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Turbidez aguas abajo mayor que aguas arriba.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R-27</w:t>
            </w:r>
          </w:p>
        </w:tc>
        <w:tc>
          <w:tcPr>
            <w:tcW w:type="dxa" w:w="1928"/>
          </w:tcPr>
          <w:p>
            <w:pPr>
              <w:jc w:val="left"/>
            </w:pPr>
            <w:r/>
            <w:r>
              <w:rPr>
                <w:rFonts w:ascii="Arial" w:hAnsi="Arial" w:cs="Arial"/>
                <w:b w:val="0"/>
                <w:i w:val="0"/>
                <w:sz w:val="13"/>
              </w:rPr>
              <w:t>Interrupción prolongada del tránsito y del acceso a las localidades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Desvíos con badén o puente modular provisional en los puentes de 40 m; demoler el puente existente solo con el desvío habilitado.</w:t>
            </w:r>
          </w:p>
        </w:tc>
        <w:tc>
          <w:tcPr>
            <w:tcW w:type="dxa" w:w="1304"/>
          </w:tcPr>
          <w:p>
            <w:pPr>
              <w:jc w:val="left"/>
            </w:pPr>
            <w:r/>
            <w:r>
              <w:rPr>
                <w:rFonts w:ascii="Arial" w:hAnsi="Arial" w:cs="Arial"/>
                <w:b w:val="0"/>
                <w:i w:val="0"/>
                <w:sz w:val="13"/>
              </w:rPr>
              <w:t>Contratista / Supervisor</w:t>
            </w:r>
          </w:p>
        </w:tc>
        <w:tc>
          <w:tcPr>
            <w:tcW w:type="dxa" w:w="1644"/>
          </w:tcPr>
          <w:p>
            <w:pPr>
              <w:jc w:val="left"/>
            </w:pPr>
            <w:r/>
            <w:r>
              <w:rPr>
                <w:rFonts w:ascii="Arial" w:hAnsi="Arial" w:cs="Arial"/>
                <w:b w:val="0"/>
                <w:i w:val="0"/>
                <w:sz w:val="13"/>
              </w:rPr>
              <w:t>1.04.11 Desvío temporal; desvíos de cada puente</w:t>
            </w:r>
          </w:p>
        </w:tc>
        <w:tc>
          <w:tcPr>
            <w:tcW w:type="dxa" w:w="1020"/>
          </w:tcPr>
          <w:p>
            <w:pPr>
              <w:jc w:val="left"/>
            </w:pPr>
            <w:r/>
            <w:r>
              <w:rPr>
                <w:rFonts w:ascii="Arial" w:hAnsi="Arial" w:cs="Arial"/>
                <w:b w:val="0"/>
                <w:i w:val="0"/>
                <w:sz w:val="13"/>
              </w:rPr>
              <w:t>Ejecución de puentes</w:t>
            </w:r>
          </w:p>
        </w:tc>
        <w:tc>
          <w:tcPr>
            <w:tcW w:type="dxa" w:w="1871"/>
          </w:tcPr>
          <w:p>
            <w:pPr>
              <w:jc w:val="left"/>
            </w:pPr>
            <w:r/>
            <w:r>
              <w:rPr>
                <w:rFonts w:ascii="Arial" w:hAnsi="Arial" w:cs="Arial"/>
                <w:b w:val="0"/>
                <w:i w:val="0"/>
                <w:sz w:val="13"/>
              </w:rPr>
              <w:t>Desvío intransitable después de una lluvia.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R-28</w:t>
            </w:r>
          </w:p>
        </w:tc>
        <w:tc>
          <w:tcPr>
            <w:tcW w:type="dxa" w:w="1928"/>
          </w:tcPr>
          <w:p>
            <w:pPr>
              <w:jc w:val="left"/>
            </w:pPr>
            <w:r/>
            <w:r>
              <w:rPr>
                <w:rFonts w:ascii="Arial" w:hAnsi="Arial" w:cs="Arial"/>
                <w:b w:val="0"/>
                <w:i w:val="0"/>
                <w:sz w:val="13"/>
              </w:rPr>
              <w:t>Calidad deficiente de la carpeta asfáltica o del concreto</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calidad, tramo de prueba, laboratorio en obra, no colocar mezcla con lluvia ni sobre base húmeda.</w:t>
            </w:r>
          </w:p>
        </w:tc>
        <w:tc>
          <w:tcPr>
            <w:tcW w:type="dxa" w:w="1304"/>
          </w:tcPr>
          <w:p>
            <w:pPr>
              <w:jc w:val="left"/>
            </w:pPr>
            <w:r/>
            <w:r>
              <w:rPr>
                <w:rFonts w:ascii="Arial" w:hAnsi="Arial" w:cs="Arial"/>
                <w:b w:val="0"/>
                <w:i w:val="0"/>
                <w:sz w:val="13"/>
              </w:rPr>
              <w:t>Contratista / Supervisor</w:t>
            </w:r>
          </w:p>
        </w:tc>
        <w:tc>
          <w:tcPr>
            <w:tcW w:type="dxa" w:w="1644"/>
          </w:tcPr>
          <w:p>
            <w:pPr>
              <w:jc w:val="left"/>
            </w:pPr>
            <w:r/>
            <w:r>
              <w:rPr>
                <w:rFonts w:ascii="Arial" w:hAnsi="Arial" w:cs="Arial"/>
                <w:b w:val="0"/>
                <w:i w:val="0"/>
                <w:sz w:val="13"/>
              </w:rPr>
              <w:t>Costos del contratista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Ensayo fuera de especificación.</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R-29</w:t>
            </w:r>
          </w:p>
        </w:tc>
        <w:tc>
          <w:tcPr>
            <w:tcW w:type="dxa" w:w="1928"/>
          </w:tcPr>
          <w:p>
            <w:pPr>
              <w:jc w:val="left"/>
            </w:pPr>
            <w:r/>
            <w:r>
              <w:rPr>
                <w:rFonts w:ascii="Arial" w:hAnsi="Arial" w:cs="Arial"/>
                <w:b w:val="0"/>
                <w:i w:val="0"/>
                <w:sz w:val="13"/>
              </w:rPr>
              <w:t>Enfermedades transmitidas por vectores (dengue) y emergencias sanitarias en el personal</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Plan de salud, control de vectores en campamento, repelentes y coordinación con el establecimiento de salud de Tingo de Ponasa.</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1.02 Seguridad y salud</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Casos febriles en el personal.</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R-30</w:t>
            </w:r>
          </w:p>
        </w:tc>
        <w:tc>
          <w:tcPr>
            <w:tcW w:type="dxa" w:w="1928"/>
          </w:tcPr>
          <w:p>
            <w:pPr>
              <w:jc w:val="left"/>
            </w:pPr>
            <w:r/>
            <w:r>
              <w:rPr>
                <w:rFonts w:ascii="Arial" w:hAnsi="Arial" w:cs="Arial"/>
                <w:b w:val="0"/>
                <w:i w:val="0"/>
                <w:sz w:val="13"/>
              </w:rPr>
              <w:t>Conflictos laborales y presión de gremios de construcción civil</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w:t>
            </w:r>
          </w:p>
        </w:tc>
        <w:tc>
          <w:tcPr>
            <w:tcW w:type="dxa" w:w="3175"/>
          </w:tcPr>
          <w:p>
            <w:pPr>
              <w:jc w:val="left"/>
            </w:pPr>
            <w:r/>
            <w:r>
              <w:rPr>
                <w:rFonts w:ascii="Arial" w:hAnsi="Arial" w:cs="Arial"/>
                <w:b w:val="0"/>
                <w:i w:val="0"/>
                <w:sz w:val="13"/>
              </w:rPr>
              <w:t>Registro de trabajadores, contratación local transparente, coordinación con la Policía Nacional y la autoridad de trabajo.</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1.11.08.03 Contratación de mano de obra</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Presencia de grupos ajenos en el frente.</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R-31</w:t>
            </w:r>
          </w:p>
        </w:tc>
        <w:tc>
          <w:tcPr>
            <w:tcW w:type="dxa" w:w="1928"/>
          </w:tcPr>
          <w:p>
            <w:pPr>
              <w:jc w:val="left"/>
            </w:pPr>
            <w:r/>
            <w:r>
              <w:rPr>
                <w:rFonts w:ascii="Arial" w:hAnsi="Arial" w:cs="Arial"/>
                <w:b w:val="0"/>
                <w:i w:val="0"/>
                <w:sz w:val="13"/>
              </w:rPr>
              <w:t>Robo y vandalismo de materiales, señales y equipos</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Mitigar / Transferir</w:t>
            </w:r>
          </w:p>
        </w:tc>
        <w:tc>
          <w:tcPr>
            <w:tcW w:type="dxa" w:w="3175"/>
          </w:tcPr>
          <w:p>
            <w:pPr>
              <w:jc w:val="left"/>
            </w:pPr>
            <w:r/>
            <w:r>
              <w:rPr>
                <w:rFonts w:ascii="Arial" w:hAnsi="Arial" w:cs="Arial"/>
                <w:b w:val="0"/>
                <w:i w:val="0"/>
                <w:sz w:val="13"/>
              </w:rPr>
              <w:t>Vigilancia, inventario semanal, seguro de equipos.</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1.01.01 Campamento y almacenes</w:t>
            </w:r>
          </w:p>
        </w:tc>
        <w:tc>
          <w:tcPr>
            <w:tcW w:type="dxa" w:w="1020"/>
          </w:tcPr>
          <w:p>
            <w:pPr>
              <w:jc w:val="left"/>
            </w:pPr>
            <w:r/>
            <w:r>
              <w:rPr>
                <w:rFonts w:ascii="Arial" w:hAnsi="Arial" w:cs="Arial"/>
                <w:b w:val="0"/>
                <w:i w:val="0"/>
                <w:sz w:val="13"/>
              </w:rPr>
              <w:t>Ejecución</w:t>
            </w:r>
          </w:p>
        </w:tc>
        <w:tc>
          <w:tcPr>
            <w:tcW w:type="dxa" w:w="1871"/>
          </w:tcPr>
          <w:p>
            <w:pPr>
              <w:jc w:val="left"/>
            </w:pPr>
            <w:r/>
            <w:r>
              <w:rPr>
                <w:rFonts w:ascii="Arial" w:hAnsi="Arial" w:cs="Arial"/>
                <w:b w:val="0"/>
                <w:i w:val="0"/>
                <w:sz w:val="13"/>
              </w:rPr>
              <w:t>Faltante en inventario.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R-32</w:t>
            </w:r>
          </w:p>
        </w:tc>
        <w:tc>
          <w:tcPr>
            <w:tcW w:type="dxa" w:w="1928"/>
          </w:tcPr>
          <w:p>
            <w:pPr>
              <w:jc w:val="left"/>
            </w:pPr>
            <w:r/>
            <w:r>
              <w:rPr>
                <w:rFonts w:ascii="Arial" w:hAnsi="Arial" w:cs="Arial"/>
                <w:b w:val="0"/>
                <w:i w:val="0"/>
                <w:sz w:val="13"/>
              </w:rPr>
              <w:t>Incendios y quemas agrícolas en época seca</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Aceptar</w:t>
            </w:r>
          </w:p>
        </w:tc>
        <w:tc>
          <w:tcPr>
            <w:tcW w:type="dxa" w:w="3175"/>
          </w:tcPr>
          <w:p>
            <w:pPr>
              <w:jc w:val="left"/>
            </w:pPr>
            <w:r/>
            <w:r>
              <w:rPr>
                <w:rFonts w:ascii="Arial" w:hAnsi="Arial" w:cs="Arial"/>
                <w:b w:val="0"/>
                <w:i w:val="0"/>
                <w:sz w:val="13"/>
              </w:rPr>
              <w:t>Coordinación con las municipalidades y los agricultores; extintores en frentes.</w:t>
            </w:r>
          </w:p>
        </w:tc>
        <w:tc>
          <w:tcPr>
            <w:tcW w:type="dxa" w:w="1304"/>
          </w:tcPr>
          <w:p>
            <w:pPr>
              <w:jc w:val="left"/>
            </w:pPr>
            <w:r/>
            <w:r>
              <w:rPr>
                <w:rFonts w:ascii="Arial" w:hAnsi="Arial" w:cs="Arial"/>
                <w:b w:val="0"/>
                <w:i w:val="0"/>
                <w:sz w:val="13"/>
              </w:rPr>
              <w:t>Contratista</w:t>
            </w:r>
          </w:p>
        </w:tc>
        <w:tc>
          <w:tcPr>
            <w:tcW w:type="dxa" w:w="1644"/>
          </w:tcPr>
          <w:p>
            <w:pPr>
              <w:jc w:val="left"/>
            </w:pPr>
            <w:r/>
            <w:r>
              <w:rPr>
                <w:rFonts w:ascii="Arial" w:hAnsi="Arial" w:cs="Arial"/>
                <w:b w:val="0"/>
                <w:i w:val="0"/>
                <w:sz w:val="13"/>
              </w:rPr>
              <w:t>—</w:t>
            </w:r>
          </w:p>
        </w:tc>
        <w:tc>
          <w:tcPr>
            <w:tcW w:type="dxa" w:w="1020"/>
          </w:tcPr>
          <w:p>
            <w:pPr>
              <w:jc w:val="left"/>
            </w:pPr>
            <w:r/>
            <w:r>
              <w:rPr>
                <w:rFonts w:ascii="Arial" w:hAnsi="Arial" w:cs="Arial"/>
                <w:b w:val="0"/>
                <w:i w:val="0"/>
                <w:sz w:val="13"/>
              </w:rPr>
              <w:t>Estiaje</w:t>
            </w:r>
          </w:p>
        </w:tc>
        <w:tc>
          <w:tcPr>
            <w:tcW w:type="dxa" w:w="1871"/>
          </w:tcPr>
          <w:p>
            <w:pPr>
              <w:jc w:val="left"/>
            </w:pPr>
            <w:r/>
            <w:r>
              <w:rPr>
                <w:rFonts w:ascii="Arial" w:hAnsi="Arial" w:cs="Arial"/>
                <w:b w:val="0"/>
                <w:i w:val="0"/>
                <w:sz w:val="13"/>
              </w:rPr>
              <w:t>Focos de quema cerca de la vía.</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R-33</w:t>
            </w:r>
          </w:p>
        </w:tc>
        <w:tc>
          <w:tcPr>
            <w:tcW w:type="dxa" w:w="1928"/>
          </w:tcPr>
          <w:p>
            <w:pPr>
              <w:jc w:val="left"/>
            </w:pPr>
            <w:r/>
            <w:r>
              <w:rPr>
                <w:rFonts w:ascii="Arial" w:hAnsi="Arial" w:cs="Arial"/>
                <w:b w:val="0"/>
                <w:i w:val="0"/>
                <w:sz w:val="13"/>
              </w:rPr>
              <w:t>Falla de los puentes existentes por el paso de equipo pesado antes de su reemplazo</w:t>
            </w:r>
          </w:p>
        </w:tc>
        <w:tc>
          <w:tcPr>
            <w:tcW w:type="dxa" w:w="907"/>
            <w:shd w:val="clear" w:color="auto" w:fill="A9D08E"/>
          </w:tcPr>
          <w:p>
            <w:pPr>
              <w:jc w:val="center"/>
            </w:pPr>
            <w:r/>
            <w:r>
              <w:rPr>
                <w:rFonts w:ascii="Arial" w:hAnsi="Arial" w:cs="Arial"/>
                <w:b w:val="0"/>
                <w:i w:val="0"/>
                <w:sz w:val="13"/>
              </w:rPr>
              <w:t>BAJO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Evaluación de la capacidad de carga antes del inicio; prohibir el paso de equipo con cargas superiores; transportar el equipo pesado por desvío o vado.</w:t>
            </w:r>
          </w:p>
        </w:tc>
        <w:tc>
          <w:tcPr>
            <w:tcW w:type="dxa" w:w="1304"/>
          </w:tcPr>
          <w:p>
            <w:pPr>
              <w:jc w:val="left"/>
            </w:pPr>
            <w:r/>
            <w:r>
              <w:rPr>
                <w:rFonts w:ascii="Arial" w:hAnsi="Arial" w:cs="Arial"/>
                <w:b w:val="0"/>
                <w:i w:val="0"/>
                <w:sz w:val="13"/>
              </w:rPr>
              <w:t>Contratista / Supervisor</w:t>
            </w:r>
          </w:p>
        </w:tc>
        <w:tc>
          <w:tcPr>
            <w:tcW w:type="dxa" w:w="1644"/>
          </w:tcPr>
          <w:p>
            <w:pPr>
              <w:jc w:val="left"/>
            </w:pPr>
            <w:r/>
            <w:r>
              <w:rPr>
                <w:rFonts w:ascii="Arial" w:hAnsi="Arial" w:cs="Arial"/>
                <w:b w:val="0"/>
                <w:i w:val="0"/>
                <w:sz w:val="13"/>
              </w:rPr>
              <w:t>1.04.02 Mantenimiento de tránsito</w:t>
            </w:r>
          </w:p>
        </w:tc>
        <w:tc>
          <w:tcPr>
            <w:tcW w:type="dxa" w:w="1020"/>
          </w:tcPr>
          <w:p>
            <w:pPr>
              <w:jc w:val="left"/>
            </w:pPr>
            <w:r/>
            <w:r>
              <w:rPr>
                <w:rFonts w:ascii="Arial" w:hAnsi="Arial" w:cs="Arial"/>
                <w:b w:val="0"/>
                <w:i w:val="0"/>
                <w:sz w:val="13"/>
              </w:rPr>
              <w:t>Inicio y ejecución</w:t>
            </w:r>
          </w:p>
        </w:tc>
        <w:tc>
          <w:tcPr>
            <w:tcW w:type="dxa" w:w="1871"/>
          </w:tcPr>
          <w:p>
            <w:pPr>
              <w:jc w:val="left"/>
            </w:pPr>
            <w:r/>
            <w:r>
              <w:rPr>
                <w:rFonts w:ascii="Arial" w:hAnsi="Arial" w:cs="Arial"/>
                <w:b w:val="0"/>
                <w:i w:val="0"/>
                <w:sz w:val="13"/>
              </w:rPr>
              <w:t>Fisuras o deflexión visible en el tablero.</w:t>
            </w:r>
          </w:p>
        </w:tc>
        <w:tc>
          <w:tcPr>
            <w:tcW w:type="dxa" w:w="907"/>
            <w:shd w:val="clear" w:color="auto" w:fill="A9D08E"/>
          </w:tcPr>
          <w:p>
            <w:pPr>
              <w:jc w:val="center"/>
            </w:pPr>
            <w:r/>
            <w:r>
              <w:rPr>
                <w:rFonts w:ascii="Arial" w:hAnsi="Arial" w:cs="Arial"/>
                <w:b w:val="0"/>
                <w:i w:val="0"/>
                <w:sz w:val="13"/>
              </w:rPr>
              <w:t>BAJO</w:t>
            </w:r>
          </w:p>
        </w:tc>
      </w:tr>
      <w:tr>
        <w:tc>
          <w:tcPr>
            <w:tcW w:type="dxa" w:w="567"/>
          </w:tcPr>
          <w:p>
            <w:pPr>
              <w:jc w:val="center"/>
            </w:pPr>
            <w:r/>
            <w:r>
              <w:rPr>
                <w:rFonts w:ascii="Arial" w:hAnsi="Arial" w:cs="Arial"/>
                <w:b w:val="0"/>
                <w:i w:val="0"/>
                <w:sz w:val="13"/>
              </w:rPr>
              <w:t>R-34</w:t>
            </w:r>
          </w:p>
        </w:tc>
        <w:tc>
          <w:tcPr>
            <w:tcW w:type="dxa" w:w="1928"/>
          </w:tcPr>
          <w:p>
            <w:pPr>
              <w:jc w:val="left"/>
            </w:pPr>
            <w:r/>
            <w:r>
              <w:rPr>
                <w:rFonts w:ascii="Arial" w:hAnsi="Arial" w:cs="Arial"/>
                <w:b w:val="0"/>
                <w:i w:val="0"/>
                <w:sz w:val="13"/>
              </w:rPr>
              <w:t>Cambio de diseño de puentes por condiciones de cauce, socavación o cimentación distintas</w:t>
            </w:r>
          </w:p>
        </w:tc>
        <w:tc>
          <w:tcPr>
            <w:tcW w:type="dxa" w:w="907"/>
            <w:shd w:val="clear" w:color="auto" w:fill="FFD966"/>
          </w:tcPr>
          <w:p>
            <w:pPr>
              <w:jc w:val="center"/>
            </w:pPr>
            <w:r/>
            <w:r>
              <w:rPr>
                <w:rFonts w:ascii="Arial" w:hAnsi="Arial" w:cs="Arial"/>
                <w:b w:val="0"/>
                <w:i w:val="0"/>
                <w:sz w:val="13"/>
              </w:rPr>
              <w:t>MODERADO</w:t>
            </w:r>
          </w:p>
        </w:tc>
        <w:tc>
          <w:tcPr>
            <w:tcW w:type="dxa" w:w="850"/>
          </w:tcPr>
          <w:p>
            <w:pPr>
              <w:jc w:val="center"/>
            </w:pPr>
            <w:r/>
            <w:r>
              <w:rPr>
                <w:rFonts w:ascii="Arial" w:hAnsi="Arial" w:cs="Arial"/>
                <w:b w:val="0"/>
                <w:i w:val="0"/>
                <w:sz w:val="13"/>
              </w:rPr>
              <w:t>Evitar</w:t>
            </w:r>
          </w:p>
        </w:tc>
        <w:tc>
          <w:tcPr>
            <w:tcW w:type="dxa" w:w="3175"/>
          </w:tcPr>
          <w:p>
            <w:pPr>
              <w:jc w:val="left"/>
            </w:pPr>
            <w:r/>
            <w:r>
              <w:rPr>
                <w:rFonts w:ascii="Arial" w:hAnsi="Arial" w:cs="Arial"/>
                <w:b w:val="0"/>
                <w:i w:val="0"/>
                <w:sz w:val="13"/>
              </w:rPr>
              <w:t>Verificar por puente el estudio hidrológico, hidráulico, de socavación y geotécnico (Manual de Puentes del MTC) antes de convocar.</w:t>
            </w:r>
          </w:p>
        </w:tc>
        <w:tc>
          <w:tcPr>
            <w:tcW w:type="dxa" w:w="1304"/>
          </w:tcPr>
          <w:p>
            <w:pPr>
              <w:jc w:val="left"/>
            </w:pPr>
            <w:r/>
            <w:r>
              <w:rPr>
                <w:rFonts w:ascii="Arial" w:hAnsi="Arial" w:cs="Arial"/>
                <w:b w:val="0"/>
                <w:i w:val="0"/>
                <w:sz w:val="13"/>
              </w:rPr>
              <w:t>Entidad / Proyectista</w:t>
            </w:r>
          </w:p>
        </w:tc>
        <w:tc>
          <w:tcPr>
            <w:tcW w:type="dxa" w:w="1644"/>
          </w:tcPr>
          <w:p>
            <w:pPr>
              <w:jc w:val="left"/>
            </w:pPr>
            <w:r/>
            <w:r>
              <w:rPr>
                <w:rFonts w:ascii="Arial" w:hAnsi="Arial" w:cs="Arial"/>
                <w:b w:val="0"/>
                <w:i w:val="0"/>
                <w:sz w:val="13"/>
              </w:rPr>
              <w:t>1.10 Puentes</w:t>
            </w:r>
          </w:p>
        </w:tc>
        <w:tc>
          <w:tcPr>
            <w:tcW w:type="dxa" w:w="1020"/>
          </w:tcPr>
          <w:p>
            <w:pPr>
              <w:jc w:val="left"/>
            </w:pPr>
            <w:r/>
            <w:r>
              <w:rPr>
                <w:rFonts w:ascii="Arial" w:hAnsi="Arial" w:cs="Arial"/>
                <w:b w:val="0"/>
                <w:i w:val="0"/>
                <w:sz w:val="13"/>
              </w:rPr>
              <w:t>Antes de la convocatoria</w:t>
            </w:r>
          </w:p>
        </w:tc>
        <w:tc>
          <w:tcPr>
            <w:tcW w:type="dxa" w:w="1871"/>
          </w:tcPr>
          <w:p>
            <w:pPr>
              <w:jc w:val="left"/>
            </w:pPr>
            <w:r/>
            <w:r>
              <w:rPr>
                <w:rFonts w:ascii="Arial" w:hAnsi="Arial" w:cs="Arial"/>
                <w:b w:val="0"/>
                <w:i w:val="0"/>
                <w:sz w:val="13"/>
              </w:rPr>
              <w:t>Perforación con estrato de apoyo más profundo que el de diseño.</w:t>
            </w:r>
          </w:p>
        </w:tc>
        <w:tc>
          <w:tcPr>
            <w:tcW w:type="dxa" w:w="907"/>
            <w:shd w:val="clear" w:color="auto" w:fill="A9D08E"/>
          </w:tcPr>
          <w:p>
            <w:pPr>
              <w:jc w:val="center"/>
            </w:pPr>
            <w:r/>
            <w:r>
              <w:rPr>
                <w:rFonts w:ascii="Arial" w:hAnsi="Arial" w:cs="Arial"/>
                <w:b w:val="0"/>
                <w:i w:val="0"/>
                <w:sz w:val="13"/>
              </w:rPr>
              <w:t>BAJO</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A3.9 Asignación de riesgos</w:t>
      </w:r>
    </w:p>
    <w:tbl>
      <w:tblPr>
        <w:tblStyle w:val="Tablaconcuadrcula"/>
        <w:jc w:val="center"/>
        <w:tblLayout w:type="fixed"/>
        <w:tblLook w:firstColumn="1" w:firstRow="1" w:lastColumn="0" w:lastRow="0" w:noHBand="0" w:noVBand="1" w:val="04A0"/>
        <w:tblLayout w:type="fixed"/>
        <w:tblW w:w="14458" w:type="dxa"/>
      </w:tblPr>
      <w:tblGrid>
        <w:gridCol w:w="680"/>
        <w:gridCol w:w="4989"/>
        <w:gridCol w:w="1360"/>
        <w:gridCol w:w="7427"/>
      </w:tblGrid>
      <w:tr>
        <w:trPr>
          <w:tblHeader w:val="true"/>
        </w:trPr>
        <w:tc>
          <w:tcPr>
            <w:tcW w:type="dxa" w:w="680"/>
            <w:shd w:val="clear" w:color="auto" w:fill="1F4E79"/>
          </w:tcPr>
          <w:p>
            <w:pPr>
              <w:jc w:val="center"/>
            </w:pPr>
            <w:r/>
            <w:r>
              <w:rPr>
                <w:rFonts w:ascii="Arial" w:hAnsi="Arial" w:cs="Arial"/>
                <w:b/>
                <w:i w:val="0"/>
                <w:color w:val="FFFFFF"/>
                <w:sz w:val="14"/>
              </w:rPr>
              <w:t>COD.</w:t>
            </w:r>
          </w:p>
        </w:tc>
        <w:tc>
          <w:tcPr>
            <w:tcW w:type="dxa" w:w="4989"/>
            <w:shd w:val="clear" w:color="auto" w:fill="1F4E79"/>
          </w:tcPr>
          <w:p>
            <w:pPr>
              <w:jc w:val="center"/>
            </w:pPr>
            <w:r/>
            <w:r>
              <w:rPr>
                <w:rFonts w:ascii="Arial" w:hAnsi="Arial" w:cs="Arial"/>
                <w:b/>
                <w:i w:val="0"/>
                <w:color w:val="FFFFFF"/>
                <w:sz w:val="14"/>
              </w:rPr>
              <w:t>RIESGO</w:t>
            </w:r>
          </w:p>
        </w:tc>
        <w:tc>
          <w:tcPr>
            <w:tcW w:type="dxa" w:w="1361"/>
            <w:shd w:val="clear" w:color="auto" w:fill="1F4E79"/>
          </w:tcPr>
          <w:p>
            <w:pPr>
              <w:jc w:val="center"/>
            </w:pPr>
            <w:r/>
            <w:r>
              <w:rPr>
                <w:rFonts w:ascii="Arial" w:hAnsi="Arial" w:cs="Arial"/>
                <w:b/>
                <w:i w:val="0"/>
                <w:color w:val="FFFFFF"/>
                <w:sz w:val="14"/>
              </w:rPr>
              <w:t>ASIGNADO A</w:t>
            </w:r>
          </w:p>
        </w:tc>
        <w:tc>
          <w:tcPr>
            <w:tcW w:type="dxa" w:w="7427"/>
            <w:shd w:val="clear" w:color="auto" w:fill="1F4E79"/>
          </w:tcPr>
          <w:p>
            <w:pPr>
              <w:jc w:val="center"/>
            </w:pPr>
            <w:r/>
            <w:r>
              <w:rPr>
                <w:rFonts w:ascii="Arial" w:hAnsi="Arial" w:cs="Arial"/>
                <w:b/>
                <w:i w:val="0"/>
                <w:color w:val="FFFFFF"/>
                <w:sz w:val="14"/>
              </w:rPr>
              <w:t>CRITERIO</w:t>
            </w:r>
          </w:p>
        </w:tc>
      </w:tr>
      <w:tr>
        <w:tc>
          <w:tcPr>
            <w:tcW w:type="dxa" w:w="680"/>
          </w:tcPr>
          <w:p>
            <w:pPr>
              <w:jc w:val="center"/>
            </w:pPr>
            <w:r/>
            <w:r>
              <w:rPr>
                <w:rFonts w:ascii="Arial" w:hAnsi="Arial" w:cs="Arial"/>
                <w:b w:val="0"/>
                <w:i w:val="0"/>
                <w:sz w:val="14"/>
              </w:rPr>
              <w:t>R-01</w:t>
            </w:r>
          </w:p>
        </w:tc>
        <w:tc>
          <w:tcPr>
            <w:tcW w:type="dxa" w:w="4989"/>
          </w:tcPr>
          <w:p>
            <w:pPr>
              <w:jc w:val="left"/>
            </w:pPr>
            <w:r/>
            <w:r>
              <w:rPr>
                <w:rFonts w:ascii="Arial" w:hAnsi="Arial" w:cs="Arial"/>
                <w:b w:val="0"/>
                <w:i w:val="0"/>
                <w:sz w:val="14"/>
              </w:rPr>
              <w:t>Lluvias estacionales intensas (octubre a abril) que paralizan el movimiento de tierras, la pavimentación y los vaciados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R-02</w:t>
            </w:r>
          </w:p>
        </w:tc>
        <w:tc>
          <w:tcPr>
            <w:tcW w:type="dxa" w:w="4989"/>
          </w:tcPr>
          <w:p>
            <w:pPr>
              <w:jc w:val="left"/>
            </w:pPr>
            <w:r/>
            <w:r>
              <w:rPr>
                <w:rFonts w:ascii="Arial" w:hAnsi="Arial" w:cs="Arial"/>
                <w:b w:val="0"/>
                <w:i w:val="0"/>
                <w:sz w:val="14"/>
              </w:rPr>
              <w:t>Lluvias extraordinarias o anomalías climáticas (El Niño / La Niña) con desborde de quebradas y daños a la obra ejecutada</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R-03</w:t>
            </w:r>
          </w:p>
        </w:tc>
        <w:tc>
          <w:tcPr>
            <w:tcW w:type="dxa" w:w="4989"/>
          </w:tcPr>
          <w:p>
            <w:pPr>
              <w:jc w:val="left"/>
            </w:pPr>
            <w:r/>
            <w:r>
              <w:rPr>
                <w:rFonts w:ascii="Arial" w:hAnsi="Arial" w:cs="Arial"/>
                <w:b w:val="0"/>
                <w:i w:val="0"/>
                <w:sz w:val="14"/>
              </w:rPr>
              <w:t>Crecidas de quebradas durante la construcción de estribos de los 5 puentes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R-04</w:t>
            </w:r>
          </w:p>
        </w:tc>
        <w:tc>
          <w:tcPr>
            <w:tcW w:type="dxa" w:w="4989"/>
          </w:tcPr>
          <w:p>
            <w:pPr>
              <w:jc w:val="left"/>
            </w:pPr>
            <w:r/>
            <w:r>
              <w:rPr>
                <w:rFonts w:ascii="Arial" w:hAnsi="Arial" w:cs="Arial"/>
                <w:b w:val="0"/>
                <w:i w:val="0"/>
                <w:sz w:val="14"/>
              </w:rPr>
              <w:t>Inestabilidad de taludes y deslizamientos durante los cortes en ladera</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R-05</w:t>
            </w:r>
          </w:p>
        </w:tc>
        <w:tc>
          <w:tcPr>
            <w:tcW w:type="dxa" w:w="4989"/>
          </w:tcPr>
          <w:p>
            <w:pPr>
              <w:jc w:val="left"/>
            </w:pPr>
            <w:r/>
            <w:r>
              <w:rPr>
                <w:rFonts w:ascii="Arial" w:hAnsi="Arial" w:cs="Arial"/>
                <w:b w:val="0"/>
                <w:i w:val="0"/>
                <w:sz w:val="14"/>
              </w:rPr>
              <w:t>Erosión y socavación de la plataforma y de los terraplenes en construcción</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R-06</w:t>
            </w:r>
          </w:p>
        </w:tc>
        <w:tc>
          <w:tcPr>
            <w:tcW w:type="dxa" w:w="4989"/>
          </w:tcPr>
          <w:p>
            <w:pPr>
              <w:jc w:val="left"/>
            </w:pPr>
            <w:r/>
            <w:r>
              <w:rPr>
                <w:rFonts w:ascii="Arial" w:hAnsi="Arial" w:cs="Arial"/>
                <w:b w:val="0"/>
                <w:i w:val="0"/>
                <w:sz w:val="14"/>
              </w:rPr>
              <w:t>Saturación de terraplenes por inundación de arrozales, canales de riego y empozamientos</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R-07</w:t>
            </w:r>
          </w:p>
        </w:tc>
        <w:tc>
          <w:tcPr>
            <w:tcW w:type="dxa" w:w="4989"/>
          </w:tcPr>
          <w:p>
            <w:pPr>
              <w:jc w:val="left"/>
            </w:pPr>
            <w:r/>
            <w:r>
              <w:rPr>
                <w:rFonts w:ascii="Arial" w:hAnsi="Arial" w:cs="Arial"/>
                <w:b w:val="0"/>
                <w:i w:val="0"/>
                <w:sz w:val="14"/>
              </w:rPr>
              <w:t>Subrasante de menor capacidad de soporte que la prevista en el expediente</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R-08</w:t>
            </w:r>
          </w:p>
        </w:tc>
        <w:tc>
          <w:tcPr>
            <w:tcW w:type="dxa" w:w="4989"/>
          </w:tcPr>
          <w:p>
            <w:pPr>
              <w:jc w:val="left"/>
            </w:pPr>
            <w:r/>
            <w:r>
              <w:rPr>
                <w:rFonts w:ascii="Arial" w:hAnsi="Arial" w:cs="Arial"/>
                <w:b w:val="0"/>
                <w:i w:val="0"/>
                <w:sz w:val="14"/>
              </w:rPr>
              <w:t>Cantera insuficiente, sin calidad o sin autorización, con mayor distancia de transporte</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R-09</w:t>
            </w:r>
          </w:p>
        </w:tc>
        <w:tc>
          <w:tcPr>
            <w:tcW w:type="dxa" w:w="4989"/>
          </w:tcPr>
          <w:p>
            <w:pPr>
              <w:jc w:val="left"/>
            </w:pPr>
            <w:r/>
            <w:r>
              <w:rPr>
                <w:rFonts w:ascii="Arial" w:hAnsi="Arial" w:cs="Arial"/>
                <w:b w:val="0"/>
                <w:i w:val="0"/>
                <w:sz w:val="14"/>
              </w:rPr>
              <w:t>Demora en autorizaciones de uso de agua y de extracción de material de cauce</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R-10</w:t>
            </w:r>
          </w:p>
        </w:tc>
        <w:tc>
          <w:tcPr>
            <w:tcW w:type="dxa" w:w="4989"/>
          </w:tcPr>
          <w:p>
            <w:pPr>
              <w:jc w:val="left"/>
            </w:pPr>
            <w:r/>
            <w:r>
              <w:rPr>
                <w:rFonts w:ascii="Arial" w:hAnsi="Arial" w:cs="Arial"/>
                <w:b w:val="0"/>
                <w:i w:val="0"/>
                <w:sz w:val="14"/>
              </w:rPr>
              <w:t>Falta de libre disponibilidad del terreno para el ensanche de la plataforma</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R-11</w:t>
            </w:r>
          </w:p>
        </w:tc>
        <w:tc>
          <w:tcPr>
            <w:tcW w:type="dxa" w:w="4989"/>
          </w:tcPr>
          <w:p>
            <w:pPr>
              <w:jc w:val="left"/>
            </w:pPr>
            <w:r/>
            <w:r>
              <w:rPr>
                <w:rFonts w:ascii="Arial" w:hAnsi="Arial" w:cs="Arial"/>
                <w:b w:val="0"/>
                <w:i w:val="0"/>
                <w:sz w:val="14"/>
              </w:rPr>
              <w:t>Interferencias con redes eléctricas, de agua potable y de telecomunicaciones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R-12</w:t>
            </w:r>
          </w:p>
        </w:tc>
        <w:tc>
          <w:tcPr>
            <w:tcW w:type="dxa" w:w="4989"/>
          </w:tcPr>
          <w:p>
            <w:pPr>
              <w:jc w:val="left"/>
            </w:pPr>
            <w:r/>
            <w:r>
              <w:rPr>
                <w:rFonts w:ascii="Arial" w:hAnsi="Arial" w:cs="Arial"/>
                <w:b w:val="0"/>
                <w:i w:val="0"/>
                <w:sz w:val="14"/>
              </w:rPr>
              <w:t>Afectación de canales y cruces de riego con reclamos de los agricultores</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R-13</w:t>
            </w:r>
          </w:p>
        </w:tc>
        <w:tc>
          <w:tcPr>
            <w:tcW w:type="dxa" w:w="4989"/>
          </w:tcPr>
          <w:p>
            <w:pPr>
              <w:jc w:val="left"/>
            </w:pPr>
            <w:r/>
            <w:r>
              <w:rPr>
                <w:rFonts w:ascii="Arial" w:hAnsi="Arial" w:cs="Arial"/>
                <w:b w:val="0"/>
                <w:i w:val="0"/>
                <w:sz w:val="14"/>
              </w:rPr>
              <w:t>Conflictos sociales y paralizaciones de la población</w:t>
            </w:r>
          </w:p>
        </w:tc>
        <w:tc>
          <w:tcPr>
            <w:tcW w:type="dxa" w:w="1361"/>
          </w:tcPr>
          <w:p>
            <w:pPr>
              <w:jc w:val="center"/>
            </w:pPr>
            <w:r/>
            <w:r>
              <w:rPr>
                <w:rFonts w:ascii="Arial" w:hAnsi="Arial" w:cs="Arial"/>
                <w:b w:val="0"/>
                <w:i w:val="0"/>
                <w:sz w:val="14"/>
              </w:rPr>
              <w:t>Compartido</w:t>
            </w:r>
          </w:p>
        </w:tc>
        <w:tc>
          <w:tcPr>
            <w:tcW w:type="dxa" w:w="7427"/>
          </w:tcPr>
          <w:p>
            <w:pPr>
              <w:jc w:val="left"/>
            </w:pPr>
            <w:r/>
            <w:r>
              <w:rPr>
                <w:rFonts w:ascii="Arial" w:hAnsi="Arial" w:cs="Arial"/>
                <w:b w:val="0"/>
                <w:i w:val="0"/>
                <w:sz w:val="14"/>
              </w:rPr>
              <w:t>La causa tiene una parte de diseño o gestión de la Entidad y otra de ejecución del contratista; se reparte según la causa que se compruebe en obra (en el análisis se toma 50 %).</w:t>
            </w:r>
          </w:p>
        </w:tc>
      </w:tr>
      <w:tr>
        <w:tc>
          <w:tcPr>
            <w:tcW w:type="dxa" w:w="680"/>
          </w:tcPr>
          <w:p>
            <w:pPr>
              <w:jc w:val="center"/>
            </w:pPr>
            <w:r/>
            <w:r>
              <w:rPr>
                <w:rFonts w:ascii="Arial" w:hAnsi="Arial" w:cs="Arial"/>
                <w:b w:val="0"/>
                <w:i w:val="0"/>
                <w:sz w:val="14"/>
              </w:rPr>
              <w:t>R-14</w:t>
            </w:r>
          </w:p>
        </w:tc>
        <w:tc>
          <w:tcPr>
            <w:tcW w:type="dxa" w:w="4989"/>
          </w:tcPr>
          <w:p>
            <w:pPr>
              <w:jc w:val="left"/>
            </w:pPr>
            <w:r/>
            <w:r>
              <w:rPr>
                <w:rFonts w:ascii="Arial" w:hAnsi="Arial" w:cs="Arial"/>
                <w:b w:val="0"/>
                <w:i w:val="0"/>
                <w:sz w:val="14"/>
              </w:rPr>
              <w:t>Hallazgos arqueológicos o falta del instrumento de intervención arqueológica aprobado</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R-15</w:t>
            </w:r>
          </w:p>
        </w:tc>
        <w:tc>
          <w:tcPr>
            <w:tcW w:type="dxa" w:w="4989"/>
          </w:tcPr>
          <w:p>
            <w:pPr>
              <w:jc w:val="left"/>
            </w:pPr>
            <w:r/>
            <w:r>
              <w:rPr>
                <w:rFonts w:ascii="Arial" w:hAnsi="Arial" w:cs="Arial"/>
                <w:b w:val="0"/>
                <w:i w:val="0"/>
                <w:sz w:val="14"/>
              </w:rPr>
              <w:t>Demora o condicionamiento de la certificación ambiental</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R-16</w:t>
            </w:r>
          </w:p>
        </w:tc>
        <w:tc>
          <w:tcPr>
            <w:tcW w:type="dxa" w:w="4989"/>
          </w:tcPr>
          <w:p>
            <w:pPr>
              <w:jc w:val="left"/>
            </w:pPr>
            <w:r/>
            <w:r>
              <w:rPr>
                <w:rFonts w:ascii="Arial" w:hAnsi="Arial" w:cs="Arial"/>
                <w:b w:val="0"/>
                <w:i w:val="0"/>
                <w:sz w:val="14"/>
              </w:rPr>
              <w:t>Deficiencias del expediente técnico (metrados, diseños, estudios básicos)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R-17</w:t>
            </w:r>
          </w:p>
        </w:tc>
        <w:tc>
          <w:tcPr>
            <w:tcW w:type="dxa" w:w="4989"/>
          </w:tcPr>
          <w:p>
            <w:pPr>
              <w:jc w:val="left"/>
            </w:pPr>
            <w:r/>
            <w:r>
              <w:rPr>
                <w:rFonts w:ascii="Arial" w:hAnsi="Arial" w:cs="Arial"/>
                <w:b w:val="0"/>
                <w:i w:val="0"/>
                <w:sz w:val="14"/>
              </w:rPr>
              <w:t>Variación de precios de insumos críticos (asfalto, combustible, acero, TMC)</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R-18</w:t>
            </w:r>
          </w:p>
        </w:tc>
        <w:tc>
          <w:tcPr>
            <w:tcW w:type="dxa" w:w="4989"/>
          </w:tcPr>
          <w:p>
            <w:pPr>
              <w:jc w:val="left"/>
            </w:pPr>
            <w:r/>
            <w:r>
              <w:rPr>
                <w:rFonts w:ascii="Arial" w:hAnsi="Arial" w:cs="Arial"/>
                <w:b w:val="0"/>
                <w:i w:val="0"/>
                <w:sz w:val="14"/>
              </w:rPr>
              <w:t>Retraso en el suministro de materiales de importación o fabricación especial</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R-19</w:t>
            </w:r>
          </w:p>
        </w:tc>
        <w:tc>
          <w:tcPr>
            <w:tcW w:type="dxa" w:w="4989"/>
          </w:tcPr>
          <w:p>
            <w:pPr>
              <w:jc w:val="left"/>
            </w:pPr>
            <w:r/>
            <w:r>
              <w:rPr>
                <w:rFonts w:ascii="Arial" w:hAnsi="Arial" w:cs="Arial"/>
                <w:b w:val="0"/>
                <w:i w:val="0"/>
                <w:sz w:val="14"/>
              </w:rPr>
              <w:t>Falla o insuficiencia de equipos (planta de asfalto, chancadora, compactación)</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R-20</w:t>
            </w:r>
          </w:p>
        </w:tc>
        <w:tc>
          <w:tcPr>
            <w:tcW w:type="dxa" w:w="4989"/>
          </w:tcPr>
          <w:p>
            <w:pPr>
              <w:jc w:val="left"/>
            </w:pPr>
            <w:r/>
            <w:r>
              <w:rPr>
                <w:rFonts w:ascii="Arial" w:hAnsi="Arial" w:cs="Arial"/>
                <w:b w:val="0"/>
                <w:i w:val="0"/>
                <w:sz w:val="14"/>
              </w:rPr>
              <w:t>Accidentes de tránsito y atropellos en la vía en servicio durante la obra</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R-21</w:t>
            </w:r>
          </w:p>
        </w:tc>
        <w:tc>
          <w:tcPr>
            <w:tcW w:type="dxa" w:w="4989"/>
          </w:tcPr>
          <w:p>
            <w:pPr>
              <w:jc w:val="left"/>
            </w:pPr>
            <w:r/>
            <w:r>
              <w:rPr>
                <w:rFonts w:ascii="Arial" w:hAnsi="Arial" w:cs="Arial"/>
                <w:b w:val="0"/>
                <w:i w:val="0"/>
                <w:sz w:val="14"/>
              </w:rPr>
              <w:t>Accidentes de trabajo graves (izaje de vigas, trabajo en agua, excavaciones, maquinaria)</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R-22</w:t>
            </w:r>
          </w:p>
        </w:tc>
        <w:tc>
          <w:tcPr>
            <w:tcW w:type="dxa" w:w="4989"/>
          </w:tcPr>
          <w:p>
            <w:pPr>
              <w:jc w:val="left"/>
            </w:pPr>
            <w:r/>
            <w:r>
              <w:rPr>
                <w:rFonts w:ascii="Arial" w:hAnsi="Arial" w:cs="Arial"/>
                <w:b w:val="0"/>
                <w:i w:val="0"/>
                <w:sz w:val="14"/>
              </w:rPr>
              <w:t>Sismo de intensidad moderada a alta durante la obra</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R-23</w:t>
            </w:r>
          </w:p>
        </w:tc>
        <w:tc>
          <w:tcPr>
            <w:tcW w:type="dxa" w:w="4989"/>
          </w:tcPr>
          <w:p>
            <w:pPr>
              <w:jc w:val="left"/>
            </w:pPr>
            <w:r/>
            <w:r>
              <w:rPr>
                <w:rFonts w:ascii="Arial" w:hAnsi="Arial" w:cs="Arial"/>
                <w:b w:val="0"/>
                <w:i w:val="0"/>
                <w:sz w:val="14"/>
              </w:rPr>
              <w:t>Retraso en el financiamiento o en los pagos de valorizaciones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R-24</w:t>
            </w:r>
          </w:p>
        </w:tc>
        <w:tc>
          <w:tcPr>
            <w:tcW w:type="dxa" w:w="4989"/>
          </w:tcPr>
          <w:p>
            <w:pPr>
              <w:jc w:val="left"/>
            </w:pPr>
            <w:r/>
            <w:r>
              <w:rPr>
                <w:rFonts w:ascii="Arial" w:hAnsi="Arial" w:cs="Arial"/>
                <w:b w:val="0"/>
                <w:i w:val="0"/>
                <w:sz w:val="14"/>
              </w:rPr>
              <w:t>Demoras en la absolución de consultas, aprobación de prestaciones adicionales y decisiones de la Entidad</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R-25</w:t>
            </w:r>
          </w:p>
        </w:tc>
        <w:tc>
          <w:tcPr>
            <w:tcW w:type="dxa" w:w="4989"/>
          </w:tcPr>
          <w:p>
            <w:pPr>
              <w:jc w:val="left"/>
            </w:pPr>
            <w:r/>
            <w:r>
              <w:rPr>
                <w:rFonts w:ascii="Arial" w:hAnsi="Arial" w:cs="Arial"/>
                <w:b w:val="0"/>
                <w:i w:val="0"/>
                <w:sz w:val="14"/>
              </w:rPr>
              <w:t>Áreas de depósito de material excedente (DME) insuficientes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r>
        <w:tc>
          <w:tcPr>
            <w:tcW w:type="dxa" w:w="680"/>
          </w:tcPr>
          <w:p>
            <w:pPr>
              <w:jc w:val="center"/>
            </w:pPr>
            <w:r/>
            <w:r>
              <w:rPr>
                <w:rFonts w:ascii="Arial" w:hAnsi="Arial" w:cs="Arial"/>
                <w:b w:val="0"/>
                <w:i w:val="0"/>
                <w:sz w:val="14"/>
              </w:rPr>
              <w:t>R-26</w:t>
            </w:r>
          </w:p>
        </w:tc>
        <w:tc>
          <w:tcPr>
            <w:tcW w:type="dxa" w:w="4989"/>
          </w:tcPr>
          <w:p>
            <w:pPr>
              <w:jc w:val="left"/>
            </w:pPr>
            <w:r/>
            <w:r>
              <w:rPr>
                <w:rFonts w:ascii="Arial" w:hAnsi="Arial" w:cs="Arial"/>
                <w:b w:val="0"/>
                <w:i w:val="0"/>
                <w:sz w:val="14"/>
              </w:rPr>
              <w:t>Contaminación de quebradas y suelos (sedimentos, derrames de asfalto y combustible)</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R-27</w:t>
            </w:r>
          </w:p>
        </w:tc>
        <w:tc>
          <w:tcPr>
            <w:tcW w:type="dxa" w:w="4989"/>
          </w:tcPr>
          <w:p>
            <w:pPr>
              <w:jc w:val="left"/>
            </w:pPr>
            <w:r/>
            <w:r>
              <w:rPr>
                <w:rFonts w:ascii="Arial" w:hAnsi="Arial" w:cs="Arial"/>
                <w:b w:val="0"/>
                <w:i w:val="0"/>
                <w:sz w:val="14"/>
              </w:rPr>
              <w:t>Interrupción prolongada del tránsito y del acceso a las localidades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R-28</w:t>
            </w:r>
          </w:p>
        </w:tc>
        <w:tc>
          <w:tcPr>
            <w:tcW w:type="dxa" w:w="4989"/>
          </w:tcPr>
          <w:p>
            <w:pPr>
              <w:jc w:val="left"/>
            </w:pPr>
            <w:r/>
            <w:r>
              <w:rPr>
                <w:rFonts w:ascii="Arial" w:hAnsi="Arial" w:cs="Arial"/>
                <w:b w:val="0"/>
                <w:i w:val="0"/>
                <w:sz w:val="14"/>
              </w:rPr>
              <w:t>Calidad deficiente de la carpeta asfáltica o del concreto</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R-29</w:t>
            </w:r>
          </w:p>
        </w:tc>
        <w:tc>
          <w:tcPr>
            <w:tcW w:type="dxa" w:w="4989"/>
          </w:tcPr>
          <w:p>
            <w:pPr>
              <w:jc w:val="left"/>
            </w:pPr>
            <w:r/>
            <w:r>
              <w:rPr>
                <w:rFonts w:ascii="Arial" w:hAnsi="Arial" w:cs="Arial"/>
                <w:b w:val="0"/>
                <w:i w:val="0"/>
                <w:sz w:val="14"/>
              </w:rPr>
              <w:t>Enfermedades transmitidas por vectores (dengue) y emergencias sanitarias en el personal</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R-30</w:t>
            </w:r>
          </w:p>
        </w:tc>
        <w:tc>
          <w:tcPr>
            <w:tcW w:type="dxa" w:w="4989"/>
          </w:tcPr>
          <w:p>
            <w:pPr>
              <w:jc w:val="left"/>
            </w:pPr>
            <w:r/>
            <w:r>
              <w:rPr>
                <w:rFonts w:ascii="Arial" w:hAnsi="Arial" w:cs="Arial"/>
                <w:b w:val="0"/>
                <w:i w:val="0"/>
                <w:sz w:val="14"/>
              </w:rPr>
              <w:t>Conflictos laborales y presión de gremios de construcción civil</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R-31</w:t>
            </w:r>
          </w:p>
        </w:tc>
        <w:tc>
          <w:tcPr>
            <w:tcW w:type="dxa" w:w="4989"/>
          </w:tcPr>
          <w:p>
            <w:pPr>
              <w:jc w:val="left"/>
            </w:pPr>
            <w:r/>
            <w:r>
              <w:rPr>
                <w:rFonts w:ascii="Arial" w:hAnsi="Arial" w:cs="Arial"/>
                <w:b w:val="0"/>
                <w:i w:val="0"/>
                <w:sz w:val="14"/>
              </w:rPr>
              <w:t>Robo y vandalismo de materiales, señales y equipos</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R-32</w:t>
            </w:r>
          </w:p>
        </w:tc>
        <w:tc>
          <w:tcPr>
            <w:tcW w:type="dxa" w:w="4989"/>
          </w:tcPr>
          <w:p>
            <w:pPr>
              <w:jc w:val="left"/>
            </w:pPr>
            <w:r/>
            <w:r>
              <w:rPr>
                <w:rFonts w:ascii="Arial" w:hAnsi="Arial" w:cs="Arial"/>
                <w:b w:val="0"/>
                <w:i w:val="0"/>
                <w:sz w:val="14"/>
              </w:rPr>
              <w:t>Incendios y quemas agrícolas en época seca</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R-33</w:t>
            </w:r>
          </w:p>
        </w:tc>
        <w:tc>
          <w:tcPr>
            <w:tcW w:type="dxa" w:w="4989"/>
          </w:tcPr>
          <w:p>
            <w:pPr>
              <w:jc w:val="left"/>
            </w:pPr>
            <w:r/>
            <w:r>
              <w:rPr>
                <w:rFonts w:ascii="Arial" w:hAnsi="Arial" w:cs="Arial"/>
                <w:b w:val="0"/>
                <w:i w:val="0"/>
                <w:sz w:val="14"/>
              </w:rPr>
              <w:t>Falla de los puentes existentes por el paso de equipo pesado antes de su reemplazo</w:t>
            </w:r>
          </w:p>
        </w:tc>
        <w:tc>
          <w:tcPr>
            <w:tcW w:type="dxa" w:w="1361"/>
          </w:tcPr>
          <w:p>
            <w:pPr>
              <w:jc w:val="center"/>
            </w:pPr>
            <w:r/>
            <w:r>
              <w:rPr>
                <w:rFonts w:ascii="Arial" w:hAnsi="Arial" w:cs="Arial"/>
                <w:b w:val="0"/>
                <w:i w:val="0"/>
                <w:sz w:val="14"/>
              </w:rPr>
              <w:t>Contratista</w:t>
            </w:r>
          </w:p>
        </w:tc>
        <w:tc>
          <w:tcPr>
            <w:tcW w:type="dxa" w:w="7427"/>
          </w:tcPr>
          <w:p>
            <w:pPr>
              <w:jc w:val="left"/>
            </w:pPr>
            <w:r/>
            <w:r>
              <w:rPr>
                <w:rFonts w:ascii="Arial" w:hAnsi="Arial" w:cs="Arial"/>
                <w:b w:val="0"/>
                <w:i w:val="0"/>
                <w:sz w:val="14"/>
              </w:rPr>
              <w:t>Depende de la planificación, los métodos, los recursos y la seguridad de la obra, que controla el contratista; se cubre con sus gastos generales, sus pólizas y su programación.</w:t>
            </w:r>
          </w:p>
        </w:tc>
      </w:tr>
      <w:tr>
        <w:tc>
          <w:tcPr>
            <w:tcW w:type="dxa" w:w="680"/>
          </w:tcPr>
          <w:p>
            <w:pPr>
              <w:jc w:val="center"/>
            </w:pPr>
            <w:r/>
            <w:r>
              <w:rPr>
                <w:rFonts w:ascii="Arial" w:hAnsi="Arial" w:cs="Arial"/>
                <w:b w:val="0"/>
                <w:i w:val="0"/>
                <w:sz w:val="14"/>
              </w:rPr>
              <w:t>R-34</w:t>
            </w:r>
          </w:p>
        </w:tc>
        <w:tc>
          <w:tcPr>
            <w:tcW w:type="dxa" w:w="4989"/>
          </w:tcPr>
          <w:p>
            <w:pPr>
              <w:jc w:val="left"/>
            </w:pPr>
            <w:r/>
            <w:r>
              <w:rPr>
                <w:rFonts w:ascii="Arial" w:hAnsi="Arial" w:cs="Arial"/>
                <w:b w:val="0"/>
                <w:i w:val="0"/>
                <w:sz w:val="14"/>
              </w:rPr>
              <w:t>Cambio de diseño de puentes por condiciones de cauce, socavación o cimentación distintas</w:t>
            </w:r>
          </w:p>
        </w:tc>
        <w:tc>
          <w:tcPr>
            <w:tcW w:type="dxa" w:w="1361"/>
          </w:tcPr>
          <w:p>
            <w:pPr>
              <w:jc w:val="center"/>
            </w:pPr>
            <w:r/>
            <w:r>
              <w:rPr>
                <w:rFonts w:ascii="Arial" w:hAnsi="Arial" w:cs="Arial"/>
                <w:b w:val="0"/>
                <w:i w:val="0"/>
                <w:sz w:val="14"/>
              </w:rPr>
              <w:t>Entidad</w:t>
            </w:r>
          </w:p>
        </w:tc>
        <w:tc>
          <w:tcPr>
            <w:tcW w:type="dxa" w:w="7427"/>
          </w:tcPr>
          <w:p>
            <w:pPr>
              <w:jc w:val="left"/>
            </w:pPr>
            <w:r/>
            <w:r>
              <w:rPr>
                <w:rFonts w:ascii="Arial" w:hAnsi="Arial" w:cs="Arial"/>
                <w:b w:val="0"/>
                <w:i w:val="0"/>
                <w:sz w:val="14"/>
              </w:rPr>
              <w:t>Depende de decisiones, permisos, predios, financiamiento o del contenido del expediente técnico, que controla la Entidad; si ocurre, procede la modificación contractual o la ampliación de plazo.</w:t>
            </w:r>
          </w:p>
        </w:tc>
      </w:tr>
    </w:tbl>
    <w:p>
      <w:pPr>
        <w:spacing w:before="0" w:after="80" w:line="276" w:lineRule="auto"/>
        <w:jc w:val="both"/>
      </w:pPr>
    </w:p>
    <w:tbl>
      <w:tblPr>
        <w:tblStyle w:val="Tablaconcuadrcula"/>
        <w:jc w:val="center"/>
        <w:tblLayout w:type="fixed"/>
        <w:tblLook w:firstColumn="1" w:firstRow="1" w:lastColumn="0" w:lastRow="0" w:noHBand="0" w:noVBand="1" w:val="04A0"/>
        <w:tblLayout w:type="fixed"/>
        <w:tblW w:w="6237" w:type="dxa"/>
      </w:tblPr>
      <w:tblGrid>
        <w:gridCol w:w="4536"/>
        <w:gridCol w:w="1701"/>
      </w:tblGrid>
      <w:tr>
        <w:trPr>
          <w:tblHeader w:val="true"/>
        </w:trPr>
        <w:tc>
          <w:tcPr>
            <w:tcW w:type="dxa" w:w="4535"/>
            <w:shd w:val="clear" w:color="auto" w:fill="1F4E79"/>
          </w:tcPr>
          <w:p>
            <w:pPr>
              <w:jc w:val="center"/>
            </w:pPr>
            <w:r/>
            <w:r>
              <w:rPr>
                <w:rFonts w:ascii="Arial" w:hAnsi="Arial" w:cs="Arial"/>
                <w:b/>
                <w:i w:val="0"/>
                <w:color w:val="FFFFFF"/>
                <w:sz w:val="16"/>
              </w:rPr>
              <w:t>RIESGOS ASIGNADOS A</w:t>
            </w:r>
          </w:p>
        </w:tc>
        <w:tc>
          <w:tcPr>
            <w:tcW w:type="dxa" w:w="1701"/>
            <w:shd w:val="clear" w:color="auto" w:fill="1F4E79"/>
          </w:tcPr>
          <w:p>
            <w:pPr>
              <w:jc w:val="center"/>
            </w:pPr>
            <w:r/>
            <w:r>
              <w:rPr>
                <w:rFonts w:ascii="Arial" w:hAnsi="Arial" w:cs="Arial"/>
                <w:b/>
                <w:i w:val="0"/>
                <w:color w:val="FFFFFF"/>
                <w:sz w:val="16"/>
              </w:rPr>
              <w:t>CANTIDAD</w:t>
            </w:r>
          </w:p>
        </w:tc>
      </w:tr>
      <w:tr>
        <w:tc>
          <w:tcPr>
            <w:tcW w:type="dxa" w:w="4535"/>
          </w:tcPr>
          <w:p>
            <w:pPr>
              <w:jc w:val="left"/>
            </w:pPr>
            <w:r/>
            <w:r>
              <w:rPr>
                <w:rFonts w:ascii="Arial" w:hAnsi="Arial" w:cs="Arial"/>
                <w:b w:val="0"/>
                <w:i w:val="0"/>
                <w:sz w:val="16"/>
              </w:rPr>
              <w:t>Entidad</w:t>
            </w:r>
          </w:p>
        </w:tc>
        <w:tc>
          <w:tcPr>
            <w:tcW w:type="dxa" w:w="1701"/>
          </w:tcPr>
          <w:p>
            <w:pPr>
              <w:jc w:val="center"/>
            </w:pPr>
            <w:r/>
            <w:r>
              <w:rPr>
                <w:rFonts w:ascii="Arial" w:hAnsi="Arial" w:cs="Arial"/>
                <w:b w:val="0"/>
                <w:i w:val="0"/>
                <w:sz w:val="16"/>
              </w:rPr>
              <w:t>15</w:t>
            </w:r>
          </w:p>
        </w:tc>
      </w:tr>
      <w:tr>
        <w:tc>
          <w:tcPr>
            <w:tcW w:type="dxa" w:w="4535"/>
          </w:tcPr>
          <w:p>
            <w:pPr>
              <w:jc w:val="left"/>
            </w:pPr>
            <w:r/>
            <w:r>
              <w:rPr>
                <w:rFonts w:ascii="Arial" w:hAnsi="Arial" w:cs="Arial"/>
                <w:b w:val="0"/>
                <w:i w:val="0"/>
                <w:sz w:val="16"/>
              </w:rPr>
              <w:t>Contratista</w:t>
            </w:r>
          </w:p>
        </w:tc>
        <w:tc>
          <w:tcPr>
            <w:tcW w:type="dxa" w:w="1701"/>
          </w:tcPr>
          <w:p>
            <w:pPr>
              <w:jc w:val="center"/>
            </w:pPr>
            <w:r/>
            <w:r>
              <w:rPr>
                <w:rFonts w:ascii="Arial" w:hAnsi="Arial" w:cs="Arial"/>
                <w:b w:val="0"/>
                <w:i w:val="0"/>
                <w:sz w:val="16"/>
              </w:rPr>
              <w:t>15</w:t>
            </w:r>
          </w:p>
        </w:tc>
      </w:tr>
      <w:tr>
        <w:tc>
          <w:tcPr>
            <w:tcW w:type="dxa" w:w="4535"/>
          </w:tcPr>
          <w:p>
            <w:pPr>
              <w:jc w:val="left"/>
            </w:pPr>
            <w:r/>
            <w:r>
              <w:rPr>
                <w:rFonts w:ascii="Arial" w:hAnsi="Arial" w:cs="Arial"/>
                <w:b w:val="0"/>
                <w:i w:val="0"/>
                <w:sz w:val="16"/>
              </w:rPr>
              <w:t>Compartido</w:t>
            </w:r>
          </w:p>
        </w:tc>
        <w:tc>
          <w:tcPr>
            <w:tcW w:type="dxa" w:w="1701"/>
          </w:tcPr>
          <w:p>
            <w:pPr>
              <w:jc w:val="center"/>
            </w:pPr>
            <w:r/>
            <w:r>
              <w:rPr>
                <w:rFonts w:ascii="Arial" w:hAnsi="Arial" w:cs="Arial"/>
                <w:b w:val="0"/>
                <w:i w:val="0"/>
                <w:sz w:val="16"/>
              </w:rPr>
              <w:t>4</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A3.10 Oportunidades</w:t>
      </w:r>
    </w:p>
    <w:tbl>
      <w:tblPr>
        <w:tblStyle w:val="Tablaconcuadrcula"/>
        <w:jc w:val="center"/>
        <w:tblLayout w:type="fixed"/>
        <w:tblLook w:firstColumn="1" w:firstRow="1" w:lastColumn="0" w:lastRow="0" w:noHBand="0" w:noVBand="1" w:val="04A0"/>
        <w:tblLayout w:type="fixed"/>
        <w:tblW w:w="14458" w:type="dxa"/>
      </w:tblPr>
      <w:tblGrid>
        <w:gridCol w:w="567"/>
        <w:gridCol w:w="1927"/>
        <w:gridCol w:w="2041"/>
        <w:gridCol w:w="907"/>
        <w:gridCol w:w="510"/>
        <w:gridCol w:w="793"/>
        <w:gridCol w:w="793"/>
        <w:gridCol w:w="793"/>
        <w:gridCol w:w="907"/>
        <w:gridCol w:w="907"/>
        <w:gridCol w:w="2835"/>
        <w:gridCol w:w="1474"/>
      </w:tblGrid>
      <w:tr>
        <w:trPr>
          <w:tblHeader w:val="true"/>
        </w:trPr>
        <w:tc>
          <w:tcPr>
            <w:tcW w:type="dxa" w:w="567"/>
            <w:shd w:val="clear" w:color="auto" w:fill="1F4E79"/>
          </w:tcPr>
          <w:p>
            <w:pPr>
              <w:jc w:val="center"/>
            </w:pPr>
            <w:r/>
            <w:r>
              <w:rPr>
                <w:rFonts w:ascii="Arial" w:hAnsi="Arial" w:cs="Arial"/>
                <w:b/>
                <w:i w:val="0"/>
                <w:color w:val="FFFFFF"/>
                <w:sz w:val="13"/>
              </w:rPr>
              <w:t>COD.</w:t>
            </w:r>
          </w:p>
        </w:tc>
        <w:tc>
          <w:tcPr>
            <w:tcW w:type="dxa" w:w="1928"/>
            <w:shd w:val="clear" w:color="auto" w:fill="1F4E79"/>
          </w:tcPr>
          <w:p>
            <w:pPr>
              <w:jc w:val="center"/>
            </w:pPr>
            <w:r/>
            <w:r>
              <w:rPr>
                <w:rFonts w:ascii="Arial" w:hAnsi="Arial" w:cs="Arial"/>
                <w:b/>
                <w:i w:val="0"/>
                <w:color w:val="FFFFFF"/>
                <w:sz w:val="13"/>
              </w:rPr>
              <w:t>OPORTUNIDAD</w:t>
            </w:r>
          </w:p>
        </w:tc>
        <w:tc>
          <w:tcPr>
            <w:tcW w:type="dxa" w:w="2041"/>
            <w:shd w:val="clear" w:color="auto" w:fill="1F4E79"/>
          </w:tcPr>
          <w:p>
            <w:pPr>
              <w:jc w:val="center"/>
            </w:pPr>
            <w:r/>
            <w:r>
              <w:rPr>
                <w:rFonts w:ascii="Arial" w:hAnsi="Arial" w:cs="Arial"/>
                <w:b/>
                <w:i w:val="0"/>
                <w:color w:val="FFFFFF"/>
                <w:sz w:val="13"/>
              </w:rPr>
              <w:t>CAUSA</w:t>
            </w:r>
          </w:p>
        </w:tc>
        <w:tc>
          <w:tcPr>
            <w:tcW w:type="dxa" w:w="907"/>
            <w:shd w:val="clear" w:color="auto" w:fill="1F4E79"/>
          </w:tcPr>
          <w:p>
            <w:pPr>
              <w:jc w:val="center"/>
            </w:pPr>
            <w:r/>
            <w:r>
              <w:rPr>
                <w:rFonts w:ascii="Arial" w:hAnsi="Arial" w:cs="Arial"/>
                <w:b/>
                <w:i w:val="0"/>
                <w:color w:val="FFFFFF"/>
                <w:sz w:val="13"/>
              </w:rPr>
              <w:t>PROBABILIDAD</w:t>
            </w:r>
          </w:p>
        </w:tc>
        <w:tc>
          <w:tcPr>
            <w:tcW w:type="dxa" w:w="510"/>
            <w:shd w:val="clear" w:color="auto" w:fill="1F4E79"/>
          </w:tcPr>
          <w:p>
            <w:pPr>
              <w:jc w:val="center"/>
            </w:pPr>
            <w:r/>
            <w:r>
              <w:rPr>
                <w:rFonts w:ascii="Arial" w:hAnsi="Arial" w:cs="Arial"/>
                <w:b/>
                <w:i w:val="0"/>
                <w:color w:val="FFFFFF"/>
                <w:sz w:val="13"/>
              </w:rPr>
              <w:t>P</w:t>
            </w:r>
          </w:p>
        </w:tc>
        <w:tc>
          <w:tcPr>
            <w:tcW w:type="dxa" w:w="794"/>
            <w:shd w:val="clear" w:color="auto" w:fill="1F4E79"/>
          </w:tcPr>
          <w:p>
            <w:pPr>
              <w:jc w:val="center"/>
            </w:pPr>
            <w:r/>
            <w:r>
              <w:rPr>
                <w:rFonts w:ascii="Arial" w:hAnsi="Arial" w:cs="Arial"/>
                <w:b/>
                <w:i w:val="0"/>
                <w:color w:val="FFFFFF"/>
                <w:sz w:val="13"/>
              </w:rPr>
              <w:t>AHORRO MÍN. (%)</w:t>
            </w:r>
          </w:p>
        </w:tc>
        <w:tc>
          <w:tcPr>
            <w:tcW w:type="dxa" w:w="794"/>
            <w:shd w:val="clear" w:color="auto" w:fill="1F4E79"/>
          </w:tcPr>
          <w:p>
            <w:pPr>
              <w:jc w:val="center"/>
            </w:pPr>
            <w:r/>
            <w:r>
              <w:rPr>
                <w:rFonts w:ascii="Arial" w:hAnsi="Arial" w:cs="Arial"/>
                <w:b/>
                <w:i w:val="0"/>
                <w:color w:val="FFFFFF"/>
                <w:sz w:val="13"/>
              </w:rPr>
              <w:t>AHORRO MÁS PROB. (%)</w:t>
            </w:r>
          </w:p>
        </w:tc>
        <w:tc>
          <w:tcPr>
            <w:tcW w:type="dxa" w:w="794"/>
            <w:shd w:val="clear" w:color="auto" w:fill="1F4E79"/>
          </w:tcPr>
          <w:p>
            <w:pPr>
              <w:jc w:val="center"/>
            </w:pPr>
            <w:r/>
            <w:r>
              <w:rPr>
                <w:rFonts w:ascii="Arial" w:hAnsi="Arial" w:cs="Arial"/>
                <w:b/>
                <w:i w:val="0"/>
                <w:color w:val="FFFFFF"/>
                <w:sz w:val="13"/>
              </w:rPr>
              <w:t>AHORRO MÁX. (%)</w:t>
            </w:r>
          </w:p>
        </w:tc>
        <w:tc>
          <w:tcPr>
            <w:tcW w:type="dxa" w:w="907"/>
            <w:shd w:val="clear" w:color="auto" w:fill="1F4E79"/>
          </w:tcPr>
          <w:p>
            <w:pPr>
              <w:jc w:val="center"/>
            </w:pPr>
            <w:r/>
            <w:r>
              <w:rPr>
                <w:rFonts w:ascii="Arial" w:hAnsi="Arial" w:cs="Arial"/>
                <w:b/>
                <w:i w:val="0"/>
                <w:color w:val="FFFFFF"/>
                <w:sz w:val="13"/>
              </w:rPr>
              <w:t>VALOR ESPERADO</w:t>
            </w:r>
          </w:p>
        </w:tc>
        <w:tc>
          <w:tcPr>
            <w:tcW w:type="dxa" w:w="907"/>
            <w:shd w:val="clear" w:color="auto" w:fill="1F4E79"/>
          </w:tcPr>
          <w:p>
            <w:pPr>
              <w:jc w:val="center"/>
            </w:pPr>
            <w:r/>
            <w:r>
              <w:rPr>
                <w:rFonts w:ascii="Arial" w:hAnsi="Arial" w:cs="Arial"/>
                <w:b/>
                <w:i w:val="0"/>
                <w:color w:val="FFFFFF"/>
                <w:sz w:val="13"/>
              </w:rPr>
              <w:t>ESTRATEGIA</w:t>
            </w:r>
          </w:p>
        </w:tc>
        <w:tc>
          <w:tcPr>
            <w:tcW w:type="dxa" w:w="2835"/>
            <w:shd w:val="clear" w:color="auto" w:fill="1F4E79"/>
          </w:tcPr>
          <w:p>
            <w:pPr>
              <w:jc w:val="center"/>
            </w:pPr>
            <w:r/>
            <w:r>
              <w:rPr>
                <w:rFonts w:ascii="Arial" w:hAnsi="Arial" w:cs="Arial"/>
                <w:b/>
                <w:i w:val="0"/>
                <w:color w:val="FFFFFF"/>
                <w:sz w:val="13"/>
              </w:rPr>
              <w:t>ACCIONES</w:t>
            </w:r>
          </w:p>
        </w:tc>
        <w:tc>
          <w:tcPr>
            <w:tcW w:type="dxa" w:w="1474"/>
            <w:shd w:val="clear" w:color="auto" w:fill="1F4E79"/>
          </w:tcPr>
          <w:p>
            <w:pPr>
              <w:jc w:val="center"/>
            </w:pPr>
            <w:r/>
            <w:r>
              <w:rPr>
                <w:rFonts w:ascii="Arial" w:hAnsi="Arial" w:cs="Arial"/>
                <w:b/>
                <w:i w:val="0"/>
                <w:color w:val="FFFFFF"/>
                <w:sz w:val="13"/>
              </w:rPr>
              <w:t>RESPONSABLE</w:t>
            </w:r>
          </w:p>
        </w:tc>
      </w:tr>
      <w:tr>
        <w:tc>
          <w:tcPr>
            <w:tcW w:type="dxa" w:w="567"/>
          </w:tcPr>
          <w:p>
            <w:pPr>
              <w:jc w:val="center"/>
            </w:pPr>
            <w:r/>
            <w:r>
              <w:rPr>
                <w:rFonts w:ascii="Arial" w:hAnsi="Arial" w:cs="Arial"/>
                <w:b w:val="0"/>
                <w:i w:val="0"/>
                <w:sz w:val="13"/>
              </w:rPr>
              <w:t>O-01</w:t>
            </w:r>
          </w:p>
        </w:tc>
        <w:tc>
          <w:tcPr>
            <w:tcW w:type="dxa" w:w="1928"/>
          </w:tcPr>
          <w:p>
            <w:pPr>
              <w:jc w:val="left"/>
            </w:pPr>
            <w:r/>
            <w:r>
              <w:rPr>
                <w:rFonts w:ascii="Arial" w:hAnsi="Arial" w:cs="Arial"/>
                <w:b w:val="0"/>
                <w:i w:val="0"/>
                <w:sz w:val="13"/>
              </w:rPr>
              <w:t>Aprovechar el material de corte como relleno de terraplén</w:t>
            </w:r>
          </w:p>
        </w:tc>
        <w:tc>
          <w:tcPr>
            <w:tcW w:type="dxa" w:w="2041"/>
          </w:tcPr>
          <w:p>
            <w:pPr>
              <w:jc w:val="left"/>
            </w:pPr>
            <w:r/>
            <w:r>
              <w:rPr>
                <w:rFonts w:ascii="Arial" w:hAnsi="Arial" w:cs="Arial"/>
                <w:b w:val="0"/>
                <w:i w:val="0"/>
                <w:sz w:val="13"/>
              </w:rPr>
              <w:t>47,772 m³ de corte en material suelto y 3,337 m³ en roca.</w:t>
            </w:r>
          </w:p>
        </w:tc>
        <w:tc>
          <w:tcPr>
            <w:tcW w:type="dxa" w:w="907"/>
          </w:tcPr>
          <w:p>
            <w:pPr>
              <w:jc w:val="center"/>
            </w:pPr>
            <w:r/>
            <w:r>
              <w:rPr>
                <w:rFonts w:ascii="Arial" w:hAnsi="Arial" w:cs="Arial"/>
                <w:b w:val="0"/>
                <w:i w:val="0"/>
                <w:sz w:val="13"/>
              </w:rPr>
              <w:t>Moderada</w:t>
            </w:r>
          </w:p>
        </w:tc>
        <w:tc>
          <w:tcPr>
            <w:tcW w:type="dxa" w:w="510"/>
          </w:tcPr>
          <w:p>
            <w:pPr>
              <w:jc w:val="center"/>
            </w:pPr>
            <w:r/>
            <w:r>
              <w:rPr>
                <w:rFonts w:ascii="Arial" w:hAnsi="Arial" w:cs="Arial"/>
                <w:b w:val="0"/>
                <w:i w:val="0"/>
                <w:sz w:val="13"/>
              </w:rPr>
              <w:t>0.50</w:t>
            </w:r>
          </w:p>
        </w:tc>
        <w:tc>
          <w:tcPr>
            <w:tcW w:type="dxa" w:w="794"/>
          </w:tcPr>
          <w:p>
            <w:pPr>
              <w:jc w:val="center"/>
            </w:pPr>
            <w:r/>
            <w:r>
              <w:rPr>
                <w:rFonts w:ascii="Arial" w:hAnsi="Arial" w:cs="Arial"/>
                <w:b w:val="0"/>
                <w:i w:val="0"/>
                <w:sz w:val="13"/>
              </w:rPr>
              <w:t>0.08</w:t>
            </w:r>
          </w:p>
        </w:tc>
        <w:tc>
          <w:tcPr>
            <w:tcW w:type="dxa" w:w="794"/>
          </w:tcPr>
          <w:p>
            <w:pPr>
              <w:jc w:val="center"/>
            </w:pPr>
            <w:r/>
            <w:r>
              <w:rPr>
                <w:rFonts w:ascii="Arial" w:hAnsi="Arial" w:cs="Arial"/>
                <w:b w:val="0"/>
                <w:i w:val="0"/>
                <w:sz w:val="13"/>
              </w:rPr>
              <w:t>0.25</w:t>
            </w:r>
          </w:p>
        </w:tc>
        <w:tc>
          <w:tcPr>
            <w:tcW w:type="dxa" w:w="794"/>
          </w:tcPr>
          <w:p>
            <w:pPr>
              <w:jc w:val="center"/>
            </w:pPr>
            <w:r/>
            <w:r>
              <w:rPr>
                <w:rFonts w:ascii="Arial" w:hAnsi="Arial" w:cs="Arial"/>
                <w:b w:val="0"/>
                <w:i w:val="0"/>
                <w:sz w:val="13"/>
              </w:rPr>
              <w:t>0.57</w:t>
            </w:r>
          </w:p>
        </w:tc>
        <w:tc>
          <w:tcPr>
            <w:tcW w:type="dxa" w:w="907"/>
          </w:tcPr>
          <w:p>
            <w:pPr>
              <w:jc w:val="center"/>
            </w:pPr>
            <w:r/>
            <w:r>
              <w:rPr>
                <w:rFonts w:ascii="Arial" w:hAnsi="Arial" w:cs="Arial"/>
                <w:b w:val="0"/>
                <w:i w:val="0"/>
                <w:sz w:val="13"/>
              </w:rPr>
              <w:t>0.15 %</w:t>
            </w:r>
          </w:p>
        </w:tc>
        <w:tc>
          <w:tcPr>
            <w:tcW w:type="dxa" w:w="907"/>
          </w:tcPr>
          <w:p>
            <w:pPr>
              <w:jc w:val="center"/>
            </w:pPr>
            <w:r/>
            <w:r>
              <w:rPr>
                <w:rFonts w:ascii="Arial" w:hAnsi="Arial" w:cs="Arial"/>
                <w:b w:val="0"/>
                <w:i w:val="0"/>
                <w:sz w:val="13"/>
              </w:rPr>
              <w:t>Explotar</w:t>
            </w:r>
          </w:p>
        </w:tc>
        <w:tc>
          <w:tcPr>
            <w:tcW w:type="dxa" w:w="2835"/>
          </w:tcPr>
          <w:p>
            <w:pPr>
              <w:jc w:val="left"/>
            </w:pPr>
            <w:r/>
            <w:r>
              <w:rPr>
                <w:rFonts w:ascii="Arial" w:hAnsi="Arial" w:cs="Arial"/>
                <w:b w:val="0"/>
                <w:i w:val="0"/>
                <w:sz w:val="13"/>
              </w:rPr>
              <w:t>Clasificar el material de corte y usar el apto en terraplenes; reduce préstamo y transporte.</w:t>
            </w:r>
          </w:p>
        </w:tc>
        <w:tc>
          <w:tcPr>
            <w:tcW w:type="dxa" w:w="1474"/>
          </w:tcPr>
          <w:p>
            <w:pPr>
              <w:jc w:val="left"/>
            </w:pPr>
            <w:r/>
            <w:r>
              <w:rPr>
                <w:rFonts w:ascii="Arial" w:hAnsi="Arial" w:cs="Arial"/>
                <w:b w:val="0"/>
                <w:i w:val="0"/>
                <w:sz w:val="13"/>
              </w:rPr>
              <w:t>Contratista / Supervisor</w:t>
            </w:r>
          </w:p>
        </w:tc>
      </w:tr>
      <w:tr>
        <w:tc>
          <w:tcPr>
            <w:tcW w:type="dxa" w:w="567"/>
          </w:tcPr>
          <w:p>
            <w:pPr>
              <w:jc w:val="center"/>
            </w:pPr>
            <w:r/>
            <w:r>
              <w:rPr>
                <w:rFonts w:ascii="Arial" w:hAnsi="Arial" w:cs="Arial"/>
                <w:b w:val="0"/>
                <w:i w:val="0"/>
                <w:sz w:val="13"/>
              </w:rPr>
              <w:t>O-02</w:t>
            </w:r>
          </w:p>
        </w:tc>
        <w:tc>
          <w:tcPr>
            <w:tcW w:type="dxa" w:w="1928"/>
          </w:tcPr>
          <w:p>
            <w:pPr>
              <w:jc w:val="left"/>
            </w:pPr>
            <w:r/>
            <w:r>
              <w:rPr>
                <w:rFonts w:ascii="Arial" w:hAnsi="Arial" w:cs="Arial"/>
                <w:b w:val="0"/>
                <w:i w:val="0"/>
                <w:sz w:val="13"/>
              </w:rPr>
              <w:t>Concentrar puentes, terraplenes y carpeta en el estiaje</w:t>
            </w:r>
          </w:p>
        </w:tc>
        <w:tc>
          <w:tcPr>
            <w:tcW w:type="dxa" w:w="2041"/>
          </w:tcPr>
          <w:p>
            <w:pPr>
              <w:jc w:val="left"/>
            </w:pPr>
            <w:r/>
            <w:r>
              <w:rPr>
                <w:rFonts w:ascii="Arial" w:hAnsi="Arial" w:cs="Arial"/>
                <w:b w:val="0"/>
                <w:i w:val="0"/>
                <w:sz w:val="13"/>
              </w:rPr>
              <w:t>Las lluvias bajan en junio-agosto.</w:t>
            </w:r>
          </w:p>
        </w:tc>
        <w:tc>
          <w:tcPr>
            <w:tcW w:type="dxa" w:w="907"/>
          </w:tcPr>
          <w:p>
            <w:pPr>
              <w:jc w:val="center"/>
            </w:pPr>
            <w:r/>
            <w:r>
              <w:rPr>
                <w:rFonts w:ascii="Arial" w:hAnsi="Arial" w:cs="Arial"/>
                <w:b w:val="0"/>
                <w:i w:val="0"/>
                <w:sz w:val="13"/>
              </w:rPr>
              <w:t>Alta</w:t>
            </w:r>
          </w:p>
        </w:tc>
        <w:tc>
          <w:tcPr>
            <w:tcW w:type="dxa" w:w="510"/>
          </w:tcPr>
          <w:p>
            <w:pPr>
              <w:jc w:val="center"/>
            </w:pPr>
            <w:r/>
            <w:r>
              <w:rPr>
                <w:rFonts w:ascii="Arial" w:hAnsi="Arial" w:cs="Arial"/>
                <w:b w:val="0"/>
                <w:i w:val="0"/>
                <w:sz w:val="13"/>
              </w:rPr>
              <w:t>0.70</w:t>
            </w:r>
          </w:p>
        </w:tc>
        <w:tc>
          <w:tcPr>
            <w:tcW w:type="dxa" w:w="794"/>
          </w:tcPr>
          <w:p>
            <w:pPr>
              <w:jc w:val="center"/>
            </w:pPr>
            <w:r/>
            <w:r>
              <w:rPr>
                <w:rFonts w:ascii="Arial" w:hAnsi="Arial" w:cs="Arial"/>
                <w:b w:val="0"/>
                <w:i w:val="0"/>
                <w:sz w:val="13"/>
              </w:rPr>
              <w:t>0.00</w:t>
            </w:r>
          </w:p>
        </w:tc>
        <w:tc>
          <w:tcPr>
            <w:tcW w:type="dxa" w:w="794"/>
          </w:tcPr>
          <w:p>
            <w:pPr>
              <w:jc w:val="center"/>
            </w:pPr>
            <w:r/>
            <w:r>
              <w:rPr>
                <w:rFonts w:ascii="Arial" w:hAnsi="Arial" w:cs="Arial"/>
                <w:b w:val="0"/>
                <w:i w:val="0"/>
                <w:sz w:val="13"/>
              </w:rPr>
              <w:t>0.00</w:t>
            </w:r>
          </w:p>
        </w:tc>
        <w:tc>
          <w:tcPr>
            <w:tcW w:type="dxa" w:w="794"/>
          </w:tcPr>
          <w:p>
            <w:pPr>
              <w:jc w:val="center"/>
            </w:pPr>
            <w:r/>
            <w:r>
              <w:rPr>
                <w:rFonts w:ascii="Arial" w:hAnsi="Arial" w:cs="Arial"/>
                <w:b w:val="0"/>
                <w:i w:val="0"/>
                <w:sz w:val="13"/>
              </w:rPr>
              <w:t>0.00</w:t>
            </w:r>
          </w:p>
        </w:tc>
        <w:tc>
          <w:tcPr>
            <w:tcW w:type="dxa" w:w="907"/>
          </w:tcPr>
          <w:p>
            <w:pPr>
              <w:jc w:val="center"/>
            </w:pPr>
            <w:r/>
            <w:r>
              <w:rPr>
                <w:rFonts w:ascii="Arial" w:hAnsi="Arial" w:cs="Arial"/>
                <w:b w:val="0"/>
                <w:i w:val="0"/>
                <w:sz w:val="13"/>
              </w:rPr>
              <w:t>12 días</w:t>
            </w:r>
          </w:p>
        </w:tc>
        <w:tc>
          <w:tcPr>
            <w:tcW w:type="dxa" w:w="907"/>
          </w:tcPr>
          <w:p>
            <w:pPr>
              <w:jc w:val="center"/>
            </w:pPr>
            <w:r/>
            <w:r>
              <w:rPr>
                <w:rFonts w:ascii="Arial" w:hAnsi="Arial" w:cs="Arial"/>
                <w:b w:val="0"/>
                <w:i w:val="0"/>
                <w:sz w:val="13"/>
              </w:rPr>
              <w:t>Mejorar</w:t>
            </w:r>
          </w:p>
        </w:tc>
        <w:tc>
          <w:tcPr>
            <w:tcW w:type="dxa" w:w="2835"/>
          </w:tcPr>
          <w:p>
            <w:pPr>
              <w:jc w:val="left"/>
            </w:pPr>
            <w:r/>
            <w:r>
              <w:rPr>
                <w:rFonts w:ascii="Arial" w:hAnsi="Arial" w:cs="Arial"/>
                <w:b w:val="0"/>
                <w:i w:val="0"/>
                <w:sz w:val="13"/>
              </w:rPr>
              <w:t>Cronograma con hitos de estiaje y frentes paralelos; reduce la exposición a R-01 y R-03.</w:t>
            </w:r>
          </w:p>
        </w:tc>
        <w:tc>
          <w:tcPr>
            <w:tcW w:type="dxa" w:w="1474"/>
          </w:tcPr>
          <w:p>
            <w:pPr>
              <w:jc w:val="left"/>
            </w:pPr>
            <w:r/>
            <w:r>
              <w:rPr>
                <w:rFonts w:ascii="Arial" w:hAnsi="Arial" w:cs="Arial"/>
                <w:b w:val="0"/>
                <w:i w:val="0"/>
                <w:sz w:val="13"/>
              </w:rPr>
              <w:t>Contratista / Entidad</w:t>
            </w:r>
          </w:p>
        </w:tc>
      </w:tr>
      <w:tr>
        <w:tc>
          <w:tcPr>
            <w:tcW w:type="dxa" w:w="567"/>
          </w:tcPr>
          <w:p>
            <w:pPr>
              <w:jc w:val="center"/>
            </w:pPr>
            <w:r/>
            <w:r>
              <w:rPr>
                <w:rFonts w:ascii="Arial" w:hAnsi="Arial" w:cs="Arial"/>
                <w:b w:val="0"/>
                <w:i w:val="0"/>
                <w:sz w:val="13"/>
              </w:rPr>
              <w:t>O-03</w:t>
            </w:r>
          </w:p>
        </w:tc>
        <w:tc>
          <w:tcPr>
            <w:tcW w:type="dxa" w:w="1928"/>
          </w:tcPr>
          <w:p>
            <w:pPr>
              <w:jc w:val="left"/>
            </w:pPr>
            <w:r/>
            <w:r>
              <w:rPr>
                <w:rFonts w:ascii="Arial" w:hAnsi="Arial" w:cs="Arial"/>
                <w:b w:val="0"/>
                <w:i w:val="0"/>
                <w:sz w:val="13"/>
              </w:rPr>
              <w:t>Compra anticipada de cemento asfáltico y alcantarillas TMC</w:t>
            </w:r>
          </w:p>
        </w:tc>
        <w:tc>
          <w:tcPr>
            <w:tcW w:type="dxa" w:w="2041"/>
          </w:tcPr>
          <w:p>
            <w:pPr>
              <w:jc w:val="left"/>
            </w:pPr>
            <w:r/>
            <w:r>
              <w:rPr>
                <w:rFonts w:ascii="Arial" w:hAnsi="Arial" w:cs="Arial"/>
                <w:b w:val="0"/>
                <w:i w:val="0"/>
                <w:sz w:val="13"/>
              </w:rPr>
              <w:t>Precios volátiles y plazos de entrega largos.</w:t>
            </w:r>
          </w:p>
        </w:tc>
        <w:tc>
          <w:tcPr>
            <w:tcW w:type="dxa" w:w="907"/>
          </w:tcPr>
          <w:p>
            <w:pPr>
              <w:jc w:val="center"/>
            </w:pPr>
            <w:r/>
            <w:r>
              <w:rPr>
                <w:rFonts w:ascii="Arial" w:hAnsi="Arial" w:cs="Arial"/>
                <w:b w:val="0"/>
                <w:i w:val="0"/>
                <w:sz w:val="13"/>
              </w:rPr>
              <w:t>Baja</w:t>
            </w:r>
          </w:p>
        </w:tc>
        <w:tc>
          <w:tcPr>
            <w:tcW w:type="dxa" w:w="510"/>
          </w:tcPr>
          <w:p>
            <w:pPr>
              <w:jc w:val="center"/>
            </w:pPr>
            <w:r/>
            <w:r>
              <w:rPr>
                <w:rFonts w:ascii="Arial" w:hAnsi="Arial" w:cs="Arial"/>
                <w:b w:val="0"/>
                <w:i w:val="0"/>
                <w:sz w:val="13"/>
              </w:rPr>
              <w:t>0.30</w:t>
            </w:r>
          </w:p>
        </w:tc>
        <w:tc>
          <w:tcPr>
            <w:tcW w:type="dxa" w:w="794"/>
          </w:tcPr>
          <w:p>
            <w:pPr>
              <w:jc w:val="center"/>
            </w:pPr>
            <w:r/>
            <w:r>
              <w:rPr>
                <w:rFonts w:ascii="Arial" w:hAnsi="Arial" w:cs="Arial"/>
                <w:b w:val="0"/>
                <w:i w:val="0"/>
                <w:sz w:val="13"/>
              </w:rPr>
              <w:t>0.04</w:t>
            </w:r>
          </w:p>
        </w:tc>
        <w:tc>
          <w:tcPr>
            <w:tcW w:type="dxa" w:w="794"/>
          </w:tcPr>
          <w:p>
            <w:pPr>
              <w:jc w:val="center"/>
            </w:pPr>
            <w:r/>
            <w:r>
              <w:rPr>
                <w:rFonts w:ascii="Arial" w:hAnsi="Arial" w:cs="Arial"/>
                <w:b w:val="0"/>
                <w:i w:val="0"/>
                <w:sz w:val="13"/>
              </w:rPr>
              <w:t>0.12</w:t>
            </w:r>
          </w:p>
        </w:tc>
        <w:tc>
          <w:tcPr>
            <w:tcW w:type="dxa" w:w="794"/>
          </w:tcPr>
          <w:p>
            <w:pPr>
              <w:jc w:val="center"/>
            </w:pPr>
            <w:r/>
            <w:r>
              <w:rPr>
                <w:rFonts w:ascii="Arial" w:hAnsi="Arial" w:cs="Arial"/>
                <w:b w:val="0"/>
                <w:i w:val="0"/>
                <w:sz w:val="13"/>
              </w:rPr>
              <w:t>0.33</w:t>
            </w:r>
          </w:p>
        </w:tc>
        <w:tc>
          <w:tcPr>
            <w:tcW w:type="dxa" w:w="907"/>
          </w:tcPr>
          <w:p>
            <w:pPr>
              <w:jc w:val="center"/>
            </w:pPr>
            <w:r/>
            <w:r>
              <w:rPr>
                <w:rFonts w:ascii="Arial" w:hAnsi="Arial" w:cs="Arial"/>
                <w:b w:val="0"/>
                <w:i w:val="0"/>
                <w:sz w:val="13"/>
              </w:rPr>
              <w:t>0.05 %</w:t>
            </w:r>
          </w:p>
        </w:tc>
        <w:tc>
          <w:tcPr>
            <w:tcW w:type="dxa" w:w="907"/>
          </w:tcPr>
          <w:p>
            <w:pPr>
              <w:jc w:val="center"/>
            </w:pPr>
            <w:r/>
            <w:r>
              <w:rPr>
                <w:rFonts w:ascii="Arial" w:hAnsi="Arial" w:cs="Arial"/>
                <w:b w:val="0"/>
                <w:i w:val="0"/>
                <w:sz w:val="13"/>
              </w:rPr>
              <w:t>Mejorar</w:t>
            </w:r>
          </w:p>
        </w:tc>
        <w:tc>
          <w:tcPr>
            <w:tcW w:type="dxa" w:w="2835"/>
          </w:tcPr>
          <w:p>
            <w:pPr>
              <w:jc w:val="left"/>
            </w:pPr>
            <w:r/>
            <w:r>
              <w:rPr>
                <w:rFonts w:ascii="Arial" w:hAnsi="Arial" w:cs="Arial"/>
                <w:b w:val="0"/>
                <w:i w:val="0"/>
                <w:sz w:val="13"/>
              </w:rPr>
              <w:t>Contratos de suministro al inicio de obra con entregas programadas.</w:t>
            </w:r>
          </w:p>
        </w:tc>
        <w:tc>
          <w:tcPr>
            <w:tcW w:type="dxa" w:w="1474"/>
          </w:tcPr>
          <w:p>
            <w:pPr>
              <w:jc w:val="left"/>
            </w:pPr>
            <w:r/>
            <w:r>
              <w:rPr>
                <w:rFonts w:ascii="Arial" w:hAnsi="Arial" w:cs="Arial"/>
                <w:b w:val="0"/>
                <w:i w:val="0"/>
                <w:sz w:val="13"/>
              </w:rPr>
              <w:t>Contratista</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A3.11 Formato de seguimiento mensual de riesgos (comité de gestión de riesgos)</w:t>
      </w:r>
    </w:p>
    <w:p>
      <w:pPr>
        <w:spacing w:before="0" w:after="120" w:line="276" w:lineRule="auto"/>
        <w:jc w:val="both"/>
      </w:pPr>
      <w:r>
        <w:rPr>
          <w:rFonts w:ascii="Arial" w:hAnsi="Arial" w:cs="Arial"/>
          <w:b w:val="0"/>
          <w:i w:val="0"/>
          <w:sz w:val="17"/>
        </w:rPr>
        <w:t>Mes de obra: ______     Fecha de revisión: ____/____/______     Valorización N.°: ______</w:t>
      </w:r>
    </w:p>
    <w:tbl>
      <w:tblPr>
        <w:tblStyle w:val="Tablaconcuadrcula"/>
        <w:jc w:val="center"/>
        <w:tblLayout w:type="fixed"/>
        <w:tblLook w:firstColumn="1" w:firstRow="1" w:lastColumn="0" w:lastRow="0" w:noHBand="0" w:noVBand="1" w:val="04A0"/>
        <w:tblLayout w:type="fixed"/>
        <w:tblW w:w="14458" w:type="dxa"/>
      </w:tblPr>
      <w:tblGrid>
        <w:gridCol w:w="567"/>
        <w:gridCol w:w="2835"/>
        <w:gridCol w:w="793"/>
        <w:gridCol w:w="907"/>
        <w:gridCol w:w="907"/>
        <w:gridCol w:w="907"/>
        <w:gridCol w:w="907"/>
        <w:gridCol w:w="2608"/>
        <w:gridCol w:w="1871"/>
        <w:gridCol w:w="2154"/>
      </w:tblGrid>
      <w:tr>
        <w:trPr>
          <w:tblHeader w:val="true"/>
        </w:trPr>
        <w:tc>
          <w:tcPr>
            <w:tcW w:type="dxa" w:w="567"/>
            <w:shd w:val="clear" w:color="auto" w:fill="1F4E79"/>
          </w:tcPr>
          <w:p>
            <w:pPr>
              <w:jc w:val="center"/>
            </w:pPr>
            <w:r/>
            <w:r>
              <w:rPr>
                <w:rFonts w:ascii="Arial" w:hAnsi="Arial" w:cs="Arial"/>
                <w:b/>
                <w:i w:val="0"/>
                <w:color w:val="FFFFFF"/>
                <w:sz w:val="13"/>
              </w:rPr>
              <w:t>COD.</w:t>
            </w:r>
          </w:p>
        </w:tc>
        <w:tc>
          <w:tcPr>
            <w:tcW w:type="dxa" w:w="2835"/>
            <w:shd w:val="clear" w:color="auto" w:fill="1F4E79"/>
          </w:tcPr>
          <w:p>
            <w:pPr>
              <w:jc w:val="center"/>
            </w:pPr>
            <w:r/>
            <w:r>
              <w:rPr>
                <w:rFonts w:ascii="Arial" w:hAnsi="Arial" w:cs="Arial"/>
                <w:b/>
                <w:i w:val="0"/>
                <w:color w:val="FFFFFF"/>
                <w:sz w:val="13"/>
              </w:rPr>
              <w:t>RIESGO</w:t>
            </w:r>
          </w:p>
        </w:tc>
        <w:tc>
          <w:tcPr>
            <w:tcW w:type="dxa" w:w="794"/>
            <w:shd w:val="clear" w:color="auto" w:fill="1F4E79"/>
          </w:tcPr>
          <w:p>
            <w:pPr>
              <w:jc w:val="center"/>
            </w:pPr>
            <w:r/>
            <w:r>
              <w:rPr>
                <w:rFonts w:ascii="Arial" w:hAnsi="Arial" w:cs="Arial"/>
                <w:b/>
                <w:i w:val="0"/>
                <w:color w:val="FFFFFF"/>
                <w:sz w:val="13"/>
              </w:rPr>
              <w:t>ESTADO</w:t>
            </w:r>
          </w:p>
        </w:tc>
        <w:tc>
          <w:tcPr>
            <w:tcW w:type="dxa" w:w="907"/>
            <w:shd w:val="clear" w:color="auto" w:fill="1F4E79"/>
          </w:tcPr>
          <w:p>
            <w:pPr>
              <w:jc w:val="center"/>
            </w:pPr>
            <w:r/>
            <w:r>
              <w:rPr>
                <w:rFonts w:ascii="Arial" w:hAnsi="Arial" w:cs="Arial"/>
                <w:b/>
                <w:i w:val="0"/>
                <w:color w:val="FFFFFF"/>
                <w:sz w:val="13"/>
              </w:rPr>
              <w:t>PROBAB. ACTUAL</w:t>
            </w:r>
          </w:p>
        </w:tc>
        <w:tc>
          <w:tcPr>
            <w:tcW w:type="dxa" w:w="907"/>
            <w:shd w:val="clear" w:color="auto" w:fill="1F4E79"/>
          </w:tcPr>
          <w:p>
            <w:pPr>
              <w:jc w:val="center"/>
            </w:pPr>
            <w:r/>
            <w:r>
              <w:rPr>
                <w:rFonts w:ascii="Arial" w:hAnsi="Arial" w:cs="Arial"/>
                <w:b/>
                <w:i w:val="0"/>
                <w:color w:val="FFFFFF"/>
                <w:sz w:val="13"/>
              </w:rPr>
              <w:t>IMPACTO ACTUAL</w:t>
            </w:r>
          </w:p>
        </w:tc>
        <w:tc>
          <w:tcPr>
            <w:tcW w:type="dxa" w:w="907"/>
            <w:shd w:val="clear" w:color="auto" w:fill="1F4E79"/>
          </w:tcPr>
          <w:p>
            <w:pPr>
              <w:jc w:val="center"/>
            </w:pPr>
            <w:r/>
            <w:r>
              <w:rPr>
                <w:rFonts w:ascii="Arial" w:hAnsi="Arial" w:cs="Arial"/>
                <w:b/>
                <w:i w:val="0"/>
                <w:color w:val="FFFFFF"/>
                <w:sz w:val="13"/>
              </w:rPr>
              <w:t>NIVEL ACTUAL</w:t>
            </w:r>
          </w:p>
        </w:tc>
        <w:tc>
          <w:tcPr>
            <w:tcW w:type="dxa" w:w="907"/>
            <w:shd w:val="clear" w:color="auto" w:fill="1F4E79"/>
          </w:tcPr>
          <w:p>
            <w:pPr>
              <w:jc w:val="center"/>
            </w:pPr>
            <w:r/>
            <w:r>
              <w:rPr>
                <w:rFonts w:ascii="Arial" w:hAnsi="Arial" w:cs="Arial"/>
                <w:b/>
                <w:i w:val="0"/>
                <w:color w:val="FFFFFF"/>
                <w:sz w:val="13"/>
              </w:rPr>
              <w:t>¿ALERTA ACTIVADA?</w:t>
            </w:r>
          </w:p>
        </w:tc>
        <w:tc>
          <w:tcPr>
            <w:tcW w:type="dxa" w:w="2608"/>
            <w:shd w:val="clear" w:color="auto" w:fill="1F4E79"/>
          </w:tcPr>
          <w:p>
            <w:pPr>
              <w:jc w:val="center"/>
            </w:pPr>
            <w:r/>
            <w:r>
              <w:rPr>
                <w:rFonts w:ascii="Arial" w:hAnsi="Arial" w:cs="Arial"/>
                <w:b/>
                <w:i w:val="0"/>
                <w:color w:val="FFFFFF"/>
                <w:sz w:val="13"/>
              </w:rPr>
              <w:t>ACCIÓN EJECUTADA / PENDIENTE</w:t>
            </w:r>
          </w:p>
        </w:tc>
        <w:tc>
          <w:tcPr>
            <w:tcW w:type="dxa" w:w="1871"/>
            <w:shd w:val="clear" w:color="auto" w:fill="1F4E79"/>
          </w:tcPr>
          <w:p>
            <w:pPr>
              <w:jc w:val="center"/>
            </w:pPr>
            <w:r/>
            <w:r>
              <w:rPr>
                <w:rFonts w:ascii="Arial" w:hAnsi="Arial" w:cs="Arial"/>
                <w:b/>
                <w:i w:val="0"/>
                <w:color w:val="FFFFFF"/>
                <w:sz w:val="13"/>
              </w:rPr>
              <w:t>RESPONSABLE</w:t>
            </w:r>
          </w:p>
        </w:tc>
        <w:tc>
          <w:tcPr>
            <w:tcW w:type="dxa" w:w="2154"/>
            <w:shd w:val="clear" w:color="auto" w:fill="1F4E79"/>
          </w:tcPr>
          <w:p>
            <w:pPr>
              <w:jc w:val="center"/>
            </w:pPr>
            <w:r/>
            <w:r>
              <w:rPr>
                <w:rFonts w:ascii="Arial" w:hAnsi="Arial" w:cs="Arial"/>
                <w:b/>
                <w:i w:val="0"/>
                <w:color w:val="FFFFFF"/>
                <w:sz w:val="13"/>
              </w:rPr>
              <w:t>COMENTARIOS</w:t>
            </w:r>
          </w:p>
        </w:tc>
      </w:tr>
      <w:tr>
        <w:tc>
          <w:tcPr>
            <w:tcW w:type="dxa" w:w="567"/>
          </w:tcPr>
          <w:p>
            <w:pPr>
              <w:jc w:val="center"/>
            </w:pPr>
            <w:r/>
            <w:r>
              <w:rPr>
                <w:rFonts w:ascii="Arial" w:hAnsi="Arial" w:cs="Arial"/>
                <w:b w:val="0"/>
                <w:i w:val="0"/>
                <w:sz w:val="13"/>
              </w:rPr>
              <w:t>R-01</w:t>
            </w:r>
          </w:p>
        </w:tc>
        <w:tc>
          <w:tcPr>
            <w:tcW w:type="dxa" w:w="2835"/>
          </w:tcPr>
          <w:p>
            <w:pPr>
              <w:jc w:val="left"/>
            </w:pPr>
            <w:r/>
            <w:r>
              <w:rPr>
                <w:rFonts w:ascii="Arial" w:hAnsi="Arial" w:cs="Arial"/>
                <w:b w:val="0"/>
                <w:i w:val="0"/>
                <w:sz w:val="13"/>
              </w:rPr>
              <w:t>Lluvias estacionales intensas (octubre a abril) que paralizan el movimiento de tierras, la pavimentación y los vaciados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Residente de obra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R-02</w:t>
            </w:r>
          </w:p>
        </w:tc>
        <w:tc>
          <w:tcPr>
            <w:tcW w:type="dxa" w:w="2835"/>
          </w:tcPr>
          <w:p>
            <w:pPr>
              <w:jc w:val="left"/>
            </w:pPr>
            <w:r/>
            <w:r>
              <w:rPr>
                <w:rFonts w:ascii="Arial" w:hAnsi="Arial" w:cs="Arial"/>
                <w:b w:val="0"/>
                <w:i w:val="0"/>
                <w:sz w:val="13"/>
              </w:rPr>
              <w:t>Lluvias extraordinarias o anomalías climáticas (El Niño / La Niña) con desborde de quebradas y daños a la obra ejecutada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R-03</w:t>
            </w:r>
          </w:p>
        </w:tc>
        <w:tc>
          <w:tcPr>
            <w:tcW w:type="dxa" w:w="2835"/>
          </w:tcPr>
          <w:p>
            <w:pPr>
              <w:jc w:val="left"/>
            </w:pPr>
            <w:r/>
            <w:r>
              <w:rPr>
                <w:rFonts w:ascii="Arial" w:hAnsi="Arial" w:cs="Arial"/>
                <w:b w:val="0"/>
                <w:i w:val="0"/>
                <w:sz w:val="13"/>
              </w:rPr>
              <w:t>Crecidas de quebradas durante la construcción de estribos de los 5 puentes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Residente / Especialista en puentes</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R-04</w:t>
            </w:r>
          </w:p>
        </w:tc>
        <w:tc>
          <w:tcPr>
            <w:tcW w:type="dxa" w:w="2835"/>
          </w:tcPr>
          <w:p>
            <w:pPr>
              <w:jc w:val="left"/>
            </w:pPr>
            <w:r/>
            <w:r>
              <w:rPr>
                <w:rFonts w:ascii="Arial" w:hAnsi="Arial" w:cs="Arial"/>
                <w:b w:val="0"/>
                <w:i w:val="0"/>
                <w:sz w:val="13"/>
              </w:rPr>
              <w:t>Inestabilidad de taludes y deslizamientos durante los cortes en ladera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(diseño) / Contratista (método de corte)</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R-05</w:t>
            </w:r>
          </w:p>
        </w:tc>
        <w:tc>
          <w:tcPr>
            <w:tcW w:type="dxa" w:w="2835"/>
          </w:tcPr>
          <w:p>
            <w:pPr>
              <w:jc w:val="left"/>
            </w:pPr>
            <w:r/>
            <w:r>
              <w:rPr>
                <w:rFonts w:ascii="Arial" w:hAnsi="Arial" w:cs="Arial"/>
                <w:b w:val="0"/>
                <w:i w:val="0"/>
                <w:sz w:val="13"/>
              </w:rPr>
              <w:t>Erosión y socavación de la plataforma y de los terraplenes en construcción</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Residente / Especialista en geotecnia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R-06</w:t>
            </w:r>
          </w:p>
        </w:tc>
        <w:tc>
          <w:tcPr>
            <w:tcW w:type="dxa" w:w="2835"/>
          </w:tcPr>
          <w:p>
            <w:pPr>
              <w:jc w:val="left"/>
            </w:pPr>
            <w:r/>
            <w:r>
              <w:rPr>
                <w:rFonts w:ascii="Arial" w:hAnsi="Arial" w:cs="Arial"/>
                <w:b w:val="0"/>
                <w:i w:val="0"/>
                <w:sz w:val="13"/>
              </w:rPr>
              <w:t>Saturación de terraplenes por inundación de arrozales, canales de riego y empozamientos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(coordinación) / Contratista (ejecución)</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R-07</w:t>
            </w:r>
          </w:p>
        </w:tc>
        <w:tc>
          <w:tcPr>
            <w:tcW w:type="dxa" w:w="2835"/>
          </w:tcPr>
          <w:p>
            <w:pPr>
              <w:jc w:val="left"/>
            </w:pPr>
            <w:r/>
            <w:r>
              <w:rPr>
                <w:rFonts w:ascii="Arial" w:hAnsi="Arial" w:cs="Arial"/>
                <w:b w:val="0"/>
                <w:i w:val="0"/>
                <w:sz w:val="13"/>
              </w:rPr>
              <w:t>Subrasante de menor capacidad de soporte que la prevista en el expediente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(expediente)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R-08</w:t>
            </w:r>
          </w:p>
        </w:tc>
        <w:tc>
          <w:tcPr>
            <w:tcW w:type="dxa" w:w="2835"/>
          </w:tcPr>
          <w:p>
            <w:pPr>
              <w:jc w:val="left"/>
            </w:pPr>
            <w:r/>
            <w:r>
              <w:rPr>
                <w:rFonts w:ascii="Arial" w:hAnsi="Arial" w:cs="Arial"/>
                <w:b w:val="0"/>
                <w:i w:val="0"/>
                <w:sz w:val="13"/>
              </w:rPr>
              <w:t>Cantera insuficiente, sin calidad o sin autorización, con mayor distancia de transporte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R-09</w:t>
            </w:r>
          </w:p>
        </w:tc>
        <w:tc>
          <w:tcPr>
            <w:tcW w:type="dxa" w:w="2835"/>
          </w:tcPr>
          <w:p>
            <w:pPr>
              <w:jc w:val="left"/>
            </w:pPr>
            <w:r/>
            <w:r>
              <w:rPr>
                <w:rFonts w:ascii="Arial" w:hAnsi="Arial" w:cs="Arial"/>
                <w:b w:val="0"/>
                <w:i w:val="0"/>
                <w:sz w:val="13"/>
              </w:rPr>
              <w:t>Demora en autorizaciones de uso de agua y de extracción de material de cauce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R-10</w:t>
            </w:r>
          </w:p>
        </w:tc>
        <w:tc>
          <w:tcPr>
            <w:tcW w:type="dxa" w:w="2835"/>
          </w:tcPr>
          <w:p>
            <w:pPr>
              <w:jc w:val="left"/>
            </w:pPr>
            <w:r/>
            <w:r>
              <w:rPr>
                <w:rFonts w:ascii="Arial" w:hAnsi="Arial" w:cs="Arial"/>
                <w:b w:val="0"/>
                <w:i w:val="0"/>
                <w:sz w:val="13"/>
              </w:rPr>
              <w:t>Falta de libre disponibilidad del terreno para el ensanche de la plataforma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Municipalidades</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R-11</w:t>
            </w:r>
          </w:p>
        </w:tc>
        <w:tc>
          <w:tcPr>
            <w:tcW w:type="dxa" w:w="2835"/>
          </w:tcPr>
          <w:p>
            <w:pPr>
              <w:jc w:val="left"/>
            </w:pPr>
            <w:r/>
            <w:r>
              <w:rPr>
                <w:rFonts w:ascii="Arial" w:hAnsi="Arial" w:cs="Arial"/>
                <w:b w:val="0"/>
                <w:i w:val="0"/>
                <w:sz w:val="13"/>
              </w:rPr>
              <w:t>Interferencias con redes eléctricas, de agua potable y de telecomunicaciones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R-12</w:t>
            </w:r>
          </w:p>
        </w:tc>
        <w:tc>
          <w:tcPr>
            <w:tcW w:type="dxa" w:w="2835"/>
          </w:tcPr>
          <w:p>
            <w:pPr>
              <w:jc w:val="left"/>
            </w:pPr>
            <w:r/>
            <w:r>
              <w:rPr>
                <w:rFonts w:ascii="Arial" w:hAnsi="Arial" w:cs="Arial"/>
                <w:b w:val="0"/>
                <w:i w:val="0"/>
                <w:sz w:val="13"/>
              </w:rPr>
              <w:t>Afectación de canales y cruces de riego con reclamos de los agricultores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(relacionamiento) / 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R-13</w:t>
            </w:r>
          </w:p>
        </w:tc>
        <w:tc>
          <w:tcPr>
            <w:tcW w:type="dxa" w:w="2835"/>
          </w:tcPr>
          <w:p>
            <w:pPr>
              <w:jc w:val="left"/>
            </w:pPr>
            <w:r/>
            <w:r>
              <w:rPr>
                <w:rFonts w:ascii="Arial" w:hAnsi="Arial" w:cs="Arial"/>
                <w:b w:val="0"/>
                <w:i w:val="0"/>
                <w:sz w:val="13"/>
              </w:rPr>
              <w:t>Conflictos sociales y paralizaciones de la población</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Contratista (especialista social)</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R-14</w:t>
            </w:r>
          </w:p>
        </w:tc>
        <w:tc>
          <w:tcPr>
            <w:tcW w:type="dxa" w:w="2835"/>
          </w:tcPr>
          <w:p>
            <w:pPr>
              <w:jc w:val="left"/>
            </w:pPr>
            <w:r/>
            <w:r>
              <w:rPr>
                <w:rFonts w:ascii="Arial" w:hAnsi="Arial" w:cs="Arial"/>
                <w:b w:val="0"/>
                <w:i w:val="0"/>
                <w:sz w:val="13"/>
              </w:rPr>
              <w:t>Hallazgos arqueológicos o falta del instrumento de intervención arqueológica aprobado</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R-15</w:t>
            </w:r>
          </w:p>
        </w:tc>
        <w:tc>
          <w:tcPr>
            <w:tcW w:type="dxa" w:w="2835"/>
          </w:tcPr>
          <w:p>
            <w:pPr>
              <w:jc w:val="left"/>
            </w:pPr>
            <w:r/>
            <w:r>
              <w:rPr>
                <w:rFonts w:ascii="Arial" w:hAnsi="Arial" w:cs="Arial"/>
                <w:b w:val="0"/>
                <w:i w:val="0"/>
                <w:sz w:val="13"/>
              </w:rPr>
              <w:t>Demora o condicionamiento de la certificación ambiental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R-16</w:t>
            </w:r>
          </w:p>
        </w:tc>
        <w:tc>
          <w:tcPr>
            <w:tcW w:type="dxa" w:w="2835"/>
          </w:tcPr>
          <w:p>
            <w:pPr>
              <w:jc w:val="left"/>
            </w:pPr>
            <w:r/>
            <w:r>
              <w:rPr>
                <w:rFonts w:ascii="Arial" w:hAnsi="Arial" w:cs="Arial"/>
                <w:b w:val="0"/>
                <w:i w:val="0"/>
                <w:sz w:val="13"/>
              </w:rPr>
              <w:t>Deficiencias del expediente técnico (metrados, diseños, estudios básicos)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Proyectista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R-17</w:t>
            </w:r>
          </w:p>
        </w:tc>
        <w:tc>
          <w:tcPr>
            <w:tcW w:type="dxa" w:w="2835"/>
          </w:tcPr>
          <w:p>
            <w:pPr>
              <w:jc w:val="left"/>
            </w:pPr>
            <w:r/>
            <w:r>
              <w:rPr>
                <w:rFonts w:ascii="Arial" w:hAnsi="Arial" w:cs="Arial"/>
                <w:b w:val="0"/>
                <w:i w:val="0"/>
                <w:sz w:val="13"/>
              </w:rPr>
              <w:t>Variación de precios de insumos críticos (asfalto, combustible, acero, TMC)</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 / Oficina de Presupuesto</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R-18</w:t>
            </w:r>
          </w:p>
        </w:tc>
        <w:tc>
          <w:tcPr>
            <w:tcW w:type="dxa" w:w="2835"/>
          </w:tcPr>
          <w:p>
            <w:pPr>
              <w:jc w:val="left"/>
            </w:pPr>
            <w:r/>
            <w:r>
              <w:rPr>
                <w:rFonts w:ascii="Arial" w:hAnsi="Arial" w:cs="Arial"/>
                <w:b w:val="0"/>
                <w:i w:val="0"/>
                <w:sz w:val="13"/>
              </w:rPr>
              <w:t>Retraso en el suministro de materiales de importación o fabricación especial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(logística)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R-19</w:t>
            </w:r>
          </w:p>
        </w:tc>
        <w:tc>
          <w:tcPr>
            <w:tcW w:type="dxa" w:w="2835"/>
          </w:tcPr>
          <w:p>
            <w:pPr>
              <w:jc w:val="left"/>
            </w:pPr>
            <w:r/>
            <w:r>
              <w:rPr>
                <w:rFonts w:ascii="Arial" w:hAnsi="Arial" w:cs="Arial"/>
                <w:b w:val="0"/>
                <w:i w:val="0"/>
                <w:sz w:val="13"/>
              </w:rPr>
              <w:t>Falla o insuficiencia de equipos (planta de asfalto, chancadora, compactación)</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R-20</w:t>
            </w:r>
          </w:p>
        </w:tc>
        <w:tc>
          <w:tcPr>
            <w:tcW w:type="dxa" w:w="2835"/>
          </w:tcPr>
          <w:p>
            <w:pPr>
              <w:jc w:val="left"/>
            </w:pPr>
            <w:r/>
            <w:r>
              <w:rPr>
                <w:rFonts w:ascii="Arial" w:hAnsi="Arial" w:cs="Arial"/>
                <w:b w:val="0"/>
                <w:i w:val="0"/>
                <w:sz w:val="13"/>
              </w:rPr>
              <w:t>Accidentes de tránsito y atropellos en la vía en servicio durante la obra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(prevencionista)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R-21</w:t>
            </w:r>
          </w:p>
        </w:tc>
        <w:tc>
          <w:tcPr>
            <w:tcW w:type="dxa" w:w="2835"/>
          </w:tcPr>
          <w:p>
            <w:pPr>
              <w:jc w:val="left"/>
            </w:pPr>
            <w:r/>
            <w:r>
              <w:rPr>
                <w:rFonts w:ascii="Arial" w:hAnsi="Arial" w:cs="Arial"/>
                <w:b w:val="0"/>
                <w:i w:val="0"/>
                <w:sz w:val="13"/>
              </w:rPr>
              <w:t>Accidentes de trabajo graves (izaje de vigas, trabajo en agua, excavaciones, maquinaria)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(prevencionista)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R-22</w:t>
            </w:r>
          </w:p>
        </w:tc>
        <w:tc>
          <w:tcPr>
            <w:tcW w:type="dxa" w:w="2835"/>
          </w:tcPr>
          <w:p>
            <w:pPr>
              <w:jc w:val="left"/>
            </w:pPr>
            <w:r/>
            <w:r>
              <w:rPr>
                <w:rFonts w:ascii="Arial" w:hAnsi="Arial" w:cs="Arial"/>
                <w:b w:val="0"/>
                <w:i w:val="0"/>
                <w:sz w:val="13"/>
              </w:rPr>
              <w:t>Sismo de intensidad moderada a alta durante la obra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R-23</w:t>
            </w:r>
          </w:p>
        </w:tc>
        <w:tc>
          <w:tcPr>
            <w:tcW w:type="dxa" w:w="2835"/>
          </w:tcPr>
          <w:p>
            <w:pPr>
              <w:jc w:val="left"/>
            </w:pPr>
            <w:r/>
            <w:r>
              <w:rPr>
                <w:rFonts w:ascii="Arial" w:hAnsi="Arial" w:cs="Arial"/>
                <w:b w:val="0"/>
                <w:i w:val="0"/>
                <w:sz w:val="13"/>
              </w:rPr>
              <w:t>Retraso en el financiamiento o en los pagos de valorizaciones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(Gerencia de Presupuesto)</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R-24</w:t>
            </w:r>
          </w:p>
        </w:tc>
        <w:tc>
          <w:tcPr>
            <w:tcW w:type="dxa" w:w="2835"/>
          </w:tcPr>
          <w:p>
            <w:pPr>
              <w:jc w:val="left"/>
            </w:pPr>
            <w:r/>
            <w:r>
              <w:rPr>
                <w:rFonts w:ascii="Arial" w:hAnsi="Arial" w:cs="Arial"/>
                <w:b w:val="0"/>
                <w:i w:val="0"/>
                <w:sz w:val="13"/>
              </w:rPr>
              <w:t>Demoras en la absolución de consultas, aprobación de prestaciones adicionales y decisiones de la Entidad</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(DRTC)</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R-25</w:t>
            </w:r>
          </w:p>
        </w:tc>
        <w:tc>
          <w:tcPr>
            <w:tcW w:type="dxa" w:w="2835"/>
          </w:tcPr>
          <w:p>
            <w:pPr>
              <w:jc w:val="left"/>
            </w:pPr>
            <w:r/>
            <w:r>
              <w:rPr>
                <w:rFonts w:ascii="Arial" w:hAnsi="Arial" w:cs="Arial"/>
                <w:b w:val="0"/>
                <w:i w:val="0"/>
                <w:sz w:val="13"/>
              </w:rPr>
              <w:t>Áreas de depósito de material excedente (DME) insuficientes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(expediente) / Especialista ambiental</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R-26</w:t>
            </w:r>
          </w:p>
        </w:tc>
        <w:tc>
          <w:tcPr>
            <w:tcW w:type="dxa" w:w="2835"/>
          </w:tcPr>
          <w:p>
            <w:pPr>
              <w:jc w:val="left"/>
            </w:pPr>
            <w:r/>
            <w:r>
              <w:rPr>
                <w:rFonts w:ascii="Arial" w:hAnsi="Arial" w:cs="Arial"/>
                <w:b w:val="0"/>
                <w:i w:val="0"/>
                <w:sz w:val="13"/>
              </w:rPr>
              <w:t>Contaminación de quebradas y suelos (sedimentos, derrames de asfalto y combustible)</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(especialista ambiental)</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R-27</w:t>
            </w:r>
          </w:p>
        </w:tc>
        <w:tc>
          <w:tcPr>
            <w:tcW w:type="dxa" w:w="2835"/>
          </w:tcPr>
          <w:p>
            <w:pPr>
              <w:jc w:val="left"/>
            </w:pPr>
            <w:r/>
            <w:r>
              <w:rPr>
                <w:rFonts w:ascii="Arial" w:hAnsi="Arial" w:cs="Arial"/>
                <w:b w:val="0"/>
                <w:i w:val="0"/>
                <w:sz w:val="13"/>
              </w:rPr>
              <w:t>Interrupción prolongada del tránsito y del acceso a las localidades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R-28</w:t>
            </w:r>
          </w:p>
        </w:tc>
        <w:tc>
          <w:tcPr>
            <w:tcW w:type="dxa" w:w="2835"/>
          </w:tcPr>
          <w:p>
            <w:pPr>
              <w:jc w:val="left"/>
            </w:pPr>
            <w:r/>
            <w:r>
              <w:rPr>
                <w:rFonts w:ascii="Arial" w:hAnsi="Arial" w:cs="Arial"/>
                <w:b w:val="0"/>
                <w:i w:val="0"/>
                <w:sz w:val="13"/>
              </w:rPr>
              <w:t>Calidad deficiente de la carpeta asfáltica o del concreto</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R-29</w:t>
            </w:r>
          </w:p>
        </w:tc>
        <w:tc>
          <w:tcPr>
            <w:tcW w:type="dxa" w:w="2835"/>
          </w:tcPr>
          <w:p>
            <w:pPr>
              <w:jc w:val="left"/>
            </w:pPr>
            <w:r/>
            <w:r>
              <w:rPr>
                <w:rFonts w:ascii="Arial" w:hAnsi="Arial" w:cs="Arial"/>
                <w:b w:val="0"/>
                <w:i w:val="0"/>
                <w:sz w:val="13"/>
              </w:rPr>
              <w:t>Enfermedades transmitidas por vectores (dengue) y emergencias sanitarias en el personal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R-30</w:t>
            </w:r>
          </w:p>
        </w:tc>
        <w:tc>
          <w:tcPr>
            <w:tcW w:type="dxa" w:w="2835"/>
          </w:tcPr>
          <w:p>
            <w:pPr>
              <w:jc w:val="left"/>
            </w:pPr>
            <w:r/>
            <w:r>
              <w:rPr>
                <w:rFonts w:ascii="Arial" w:hAnsi="Arial" w:cs="Arial"/>
                <w:b w:val="0"/>
                <w:i w:val="0"/>
                <w:sz w:val="13"/>
              </w:rPr>
              <w:t>Conflictos laborales y presión de gremios de construcción civil</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R-31</w:t>
            </w:r>
          </w:p>
        </w:tc>
        <w:tc>
          <w:tcPr>
            <w:tcW w:type="dxa" w:w="2835"/>
          </w:tcPr>
          <w:p>
            <w:pPr>
              <w:jc w:val="left"/>
            </w:pPr>
            <w:r/>
            <w:r>
              <w:rPr>
                <w:rFonts w:ascii="Arial" w:hAnsi="Arial" w:cs="Arial"/>
                <w:b w:val="0"/>
                <w:i w:val="0"/>
                <w:sz w:val="13"/>
              </w:rPr>
              <w:t>Robo y vandalismo de materiales, señales y equipos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R-32</w:t>
            </w:r>
          </w:p>
        </w:tc>
        <w:tc>
          <w:tcPr>
            <w:tcW w:type="dxa" w:w="2835"/>
          </w:tcPr>
          <w:p>
            <w:pPr>
              <w:jc w:val="left"/>
            </w:pPr>
            <w:r/>
            <w:r>
              <w:rPr>
                <w:rFonts w:ascii="Arial" w:hAnsi="Arial" w:cs="Arial"/>
                <w:b w:val="0"/>
                <w:i w:val="0"/>
                <w:sz w:val="13"/>
              </w:rPr>
              <w:t>Incendios y quemas agrícolas en época seca</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R-33</w:t>
            </w:r>
          </w:p>
        </w:tc>
        <w:tc>
          <w:tcPr>
            <w:tcW w:type="dxa" w:w="2835"/>
          </w:tcPr>
          <w:p>
            <w:pPr>
              <w:jc w:val="left"/>
            </w:pPr>
            <w:r/>
            <w:r>
              <w:rPr>
                <w:rFonts w:ascii="Arial" w:hAnsi="Arial" w:cs="Arial"/>
                <w:b w:val="0"/>
                <w:i w:val="0"/>
                <w:sz w:val="13"/>
              </w:rPr>
              <w:t>Falla de los puentes existentes por el paso de equipo pesado antes de su reemplazo</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Contratista / Supervisor</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R-34</w:t>
            </w:r>
          </w:p>
        </w:tc>
        <w:tc>
          <w:tcPr>
            <w:tcW w:type="dxa" w:w="2835"/>
          </w:tcPr>
          <w:p>
            <w:pPr>
              <w:jc w:val="left"/>
            </w:pPr>
            <w:r/>
            <w:r>
              <w:rPr>
                <w:rFonts w:ascii="Arial" w:hAnsi="Arial" w:cs="Arial"/>
                <w:b w:val="0"/>
                <w:i w:val="0"/>
                <w:sz w:val="13"/>
              </w:rPr>
              <w:t>Cambio de diseño de puentes por condiciones de cauce, socavación o cimentación distintas</w:t>
            </w:r>
          </w:p>
        </w:tc>
        <w:tc>
          <w:tcPr>
            <w:tcW w:type="dxa" w:w="794"/>
          </w:tcPr>
          <w:p>
            <w:pPr>
              <w:jc w:val="center"/>
            </w:pPr>
            <w:r/>
            <w:r>
              <w:rPr>
                <w:rFonts w:ascii="Arial" w:hAnsi="Arial" w:cs="Arial"/>
                <w:b w:val="0"/>
                <w:i w:val="0"/>
                <w:sz w:val="13"/>
              </w:rPr>
              <w:t>Activo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t>Entidad / Proyectista</w:t>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R-35</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R-36</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R-37</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R-38</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r>
        <w:tc>
          <w:tcPr>
            <w:tcW w:type="dxa" w:w="567"/>
          </w:tcPr>
          <w:p>
            <w:pPr>
              <w:jc w:val="center"/>
            </w:pPr>
            <w:r/>
            <w:r>
              <w:rPr>
                <w:rFonts w:ascii="Arial" w:hAnsi="Arial" w:cs="Arial"/>
                <w:b w:val="0"/>
                <w:i w:val="0"/>
                <w:sz w:val="13"/>
              </w:rPr>
              <w:t>R-39</w:t>
            </w:r>
          </w:p>
        </w:tc>
        <w:tc>
          <w:tcPr>
            <w:tcW w:type="dxa" w:w="2835"/>
          </w:tcPr>
          <w:p>
            <w:pPr>
              <w:jc w:val="left"/>
            </w:pPr>
            <w:r/>
            <w:r>
              <w:rPr>
                <w:rFonts w:ascii="Arial" w:hAnsi="Arial" w:cs="Arial"/>
                <w:b w:val="0"/>
                <w:i w:val="0"/>
                <w:sz w:val="13"/>
              </w:rPr>
            </w:r>
          </w:p>
        </w:tc>
        <w:tc>
          <w:tcPr>
            <w:tcW w:type="dxa" w:w="794"/>
          </w:tcPr>
          <w:p>
            <w:pPr>
              <w:jc w:val="center"/>
            </w:pPr>
            <w:r/>
            <w:r>
              <w:rPr>
                <w:rFonts w:ascii="Arial" w:hAnsi="Arial" w:cs="Arial"/>
                <w:b w:val="0"/>
                <w:i w:val="0"/>
                <w:sz w:val="13"/>
              </w:rPr>
              <w:t>Nuevo</w:t>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907"/>
          </w:tcPr>
          <w:p>
            <w:pPr>
              <w:jc w:val="center"/>
            </w:pPr>
            <w:r/>
            <w:r>
              <w:rPr>
                <w:rFonts w:ascii="Arial" w:hAnsi="Arial" w:cs="Arial"/>
                <w:b w:val="0"/>
                <w:i w:val="0"/>
                <w:sz w:val="13"/>
              </w:rPr>
            </w:r>
          </w:p>
        </w:tc>
        <w:tc>
          <w:tcPr>
            <w:tcW w:type="dxa" w:w="2608"/>
          </w:tcPr>
          <w:p>
            <w:pPr>
              <w:jc w:val="left"/>
            </w:pPr>
            <w:r/>
            <w:r>
              <w:rPr>
                <w:rFonts w:ascii="Arial" w:hAnsi="Arial" w:cs="Arial"/>
                <w:b w:val="0"/>
                <w:i w:val="0"/>
                <w:sz w:val="13"/>
              </w:rPr>
            </w:r>
          </w:p>
        </w:tc>
        <w:tc>
          <w:tcPr>
            <w:tcW w:type="dxa" w:w="1871"/>
          </w:tcPr>
          <w:p>
            <w:pPr>
              <w:jc w:val="left"/>
            </w:pPr>
            <w:r/>
            <w:r>
              <w:rPr>
                <w:rFonts w:ascii="Arial" w:hAnsi="Arial" w:cs="Arial"/>
                <w:b w:val="0"/>
                <w:i w:val="0"/>
                <w:sz w:val="13"/>
              </w:rPr>
            </w:r>
          </w:p>
        </w:tc>
        <w:tc>
          <w:tcPr>
            <w:tcW w:type="dxa" w:w="2154"/>
          </w:tcPr>
          <w:p>
            <w:pPr>
              <w:jc w:val="left"/>
            </w:pPr>
            <w:r/>
            <w:r>
              <w:rPr>
                <w:rFonts w:ascii="Arial" w:hAnsi="Arial" w:cs="Arial"/>
                <w:b w:val="0"/>
                <w:i w:val="0"/>
                <w:sz w:val="13"/>
              </w:rPr>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A3.12 Lluvia mensual de referencia y programación recomendada</w:t>
      </w:r>
    </w:p>
    <w:tbl>
      <w:tblPr>
        <w:tblStyle w:val="Tablaconcuadrcula"/>
        <w:jc w:val="center"/>
        <w:tblLayout w:type="fixed"/>
        <w:tblLook w:firstColumn="1" w:firstRow="1" w:lastColumn="0" w:lastRow="0" w:noHBand="0" w:noVBand="1" w:val="04A0"/>
        <w:tblLayout w:type="fixed"/>
        <w:tblW w:w="14458" w:type="dxa"/>
      </w:tblPr>
      <w:tblGrid>
        <w:gridCol w:w="1304"/>
        <w:gridCol w:w="1247"/>
        <w:gridCol w:w="1247"/>
        <w:gridCol w:w="1247"/>
        <w:gridCol w:w="1360"/>
        <w:gridCol w:w="1474"/>
        <w:gridCol w:w="6577"/>
      </w:tblGrid>
      <w:tr>
        <w:trPr>
          <w:tblHeader w:val="true"/>
        </w:trPr>
        <w:tc>
          <w:tcPr>
            <w:tcW w:type="dxa" w:w="1304"/>
            <w:shd w:val="clear" w:color="auto" w:fill="1F4E79"/>
          </w:tcPr>
          <w:p>
            <w:pPr>
              <w:jc w:val="center"/>
            </w:pPr>
            <w:r/>
            <w:r>
              <w:rPr>
                <w:rFonts w:ascii="Arial" w:hAnsi="Arial" w:cs="Arial"/>
                <w:b/>
                <w:i w:val="0"/>
                <w:color w:val="FFFFFF"/>
                <w:sz w:val="15"/>
              </w:rPr>
              <w:t>MES</w:t>
            </w:r>
          </w:p>
        </w:tc>
        <w:tc>
          <w:tcPr>
            <w:tcW w:type="dxa" w:w="1247"/>
            <w:shd w:val="clear" w:color="auto" w:fill="1F4E79"/>
          </w:tcPr>
          <w:p>
            <w:pPr>
              <w:jc w:val="center"/>
            </w:pPr>
            <w:r/>
            <w:r>
              <w:rPr>
                <w:rFonts w:ascii="Arial" w:hAnsi="Arial" w:cs="Arial"/>
                <w:b/>
                <w:i w:val="0"/>
                <w:color w:val="FFFFFF"/>
                <w:sz w:val="15"/>
              </w:rPr>
              <w:t>TARAPOTO (mm)</w:t>
            </w:r>
          </w:p>
        </w:tc>
        <w:tc>
          <w:tcPr>
            <w:tcW w:type="dxa" w:w="1247"/>
            <w:shd w:val="clear" w:color="auto" w:fill="1F4E79"/>
          </w:tcPr>
          <w:p>
            <w:pPr>
              <w:jc w:val="center"/>
            </w:pPr>
            <w:r/>
            <w:r>
              <w:rPr>
                <w:rFonts w:ascii="Arial" w:hAnsi="Arial" w:cs="Arial"/>
                <w:b/>
                <w:i w:val="0"/>
                <w:color w:val="FFFFFF"/>
                <w:sz w:val="15"/>
              </w:rPr>
              <w:t>JUANJUÍ (mm)</w:t>
            </w:r>
          </w:p>
        </w:tc>
        <w:tc>
          <w:tcPr>
            <w:tcW w:type="dxa" w:w="1247"/>
            <w:shd w:val="clear" w:color="auto" w:fill="1F4E79"/>
          </w:tcPr>
          <w:p>
            <w:pPr>
              <w:jc w:val="center"/>
            </w:pPr>
            <w:r/>
            <w:r>
              <w:rPr>
                <w:rFonts w:ascii="Arial" w:hAnsi="Arial" w:cs="Arial"/>
                <w:b/>
                <w:i w:val="0"/>
                <w:color w:val="FFFFFF"/>
                <w:sz w:val="15"/>
              </w:rPr>
              <w:t>PROMEDIO (mm)</w:t>
            </w:r>
          </w:p>
        </w:tc>
        <w:tc>
          <w:tcPr>
            <w:tcW w:type="dxa" w:w="1361"/>
            <w:shd w:val="clear" w:color="auto" w:fill="1F4E79"/>
          </w:tcPr>
          <w:p>
            <w:pPr>
              <w:jc w:val="center"/>
            </w:pPr>
            <w:r/>
            <w:r>
              <w:rPr>
                <w:rFonts w:ascii="Arial" w:hAnsi="Arial" w:cs="Arial"/>
                <w:b/>
                <w:i w:val="0"/>
                <w:color w:val="FFFFFF"/>
                <w:sz w:val="15"/>
              </w:rPr>
              <w:t>DÍAS &gt;= 10 mm (prom.)</w:t>
            </w:r>
          </w:p>
        </w:tc>
        <w:tc>
          <w:tcPr>
            <w:tcW w:type="dxa" w:w="1474"/>
            <w:shd w:val="clear" w:color="auto" w:fill="1F4E79"/>
          </w:tcPr>
          <w:p>
            <w:pPr>
              <w:jc w:val="center"/>
            </w:pPr>
            <w:r/>
            <w:r>
              <w:rPr>
                <w:rFonts w:ascii="Arial" w:hAnsi="Arial" w:cs="Arial"/>
                <w:b/>
                <w:i w:val="0"/>
                <w:color w:val="FFFFFF"/>
                <w:sz w:val="15"/>
              </w:rPr>
              <w:t>TEMPORADA</w:t>
            </w:r>
          </w:p>
        </w:tc>
        <w:tc>
          <w:tcPr>
            <w:tcW w:type="dxa" w:w="6576"/>
            <w:shd w:val="clear" w:color="auto" w:fill="1F4E79"/>
          </w:tcPr>
          <w:p>
            <w:pPr>
              <w:jc w:val="center"/>
            </w:pPr>
            <w:r/>
            <w:r>
              <w:rPr>
                <w:rFonts w:ascii="Arial" w:hAnsi="Arial" w:cs="Arial"/>
                <w:b/>
                <w:i w:val="0"/>
                <w:color w:val="FFFFFF"/>
                <w:sz w:val="15"/>
              </w:rPr>
              <w:t>PROGRAMACIÓN RECOMENDADA</w:t>
            </w:r>
          </w:p>
        </w:tc>
      </w:tr>
      <w:tr>
        <w:tc>
          <w:tcPr>
            <w:tcW w:type="dxa" w:w="1304"/>
          </w:tcPr>
          <w:p>
            <w:pPr>
              <w:jc w:val="left"/>
            </w:pPr>
            <w:r/>
            <w:r>
              <w:rPr>
                <w:rFonts w:ascii="Arial" w:hAnsi="Arial" w:cs="Arial"/>
                <w:b w:val="0"/>
                <w:i w:val="0"/>
                <w:sz w:val="15"/>
              </w:rPr>
              <w:t>Enero</w:t>
            </w:r>
          </w:p>
        </w:tc>
        <w:tc>
          <w:tcPr>
            <w:tcW w:type="dxa" w:w="1247"/>
          </w:tcPr>
          <w:p>
            <w:pPr>
              <w:jc w:val="center"/>
            </w:pPr>
            <w:r/>
            <w:r>
              <w:rPr>
                <w:rFonts w:ascii="Arial" w:hAnsi="Arial" w:cs="Arial"/>
                <w:b w:val="0"/>
                <w:i w:val="0"/>
                <w:sz w:val="15"/>
              </w:rPr>
              <w:t>72</w:t>
            </w:r>
          </w:p>
        </w:tc>
        <w:tc>
          <w:tcPr>
            <w:tcW w:type="dxa" w:w="1247"/>
          </w:tcPr>
          <w:p>
            <w:pPr>
              <w:jc w:val="center"/>
            </w:pPr>
            <w:r/>
            <w:r>
              <w:rPr>
                <w:rFonts w:ascii="Arial" w:hAnsi="Arial" w:cs="Arial"/>
                <w:b w:val="0"/>
                <w:i w:val="0"/>
                <w:sz w:val="15"/>
              </w:rPr>
              <w:t>108</w:t>
            </w:r>
          </w:p>
        </w:tc>
        <w:tc>
          <w:tcPr>
            <w:tcW w:type="dxa" w:w="1247"/>
          </w:tcPr>
          <w:p>
            <w:pPr>
              <w:jc w:val="center"/>
            </w:pPr>
            <w:r/>
            <w:r>
              <w:rPr>
                <w:rFonts w:ascii="Arial" w:hAnsi="Arial" w:cs="Arial"/>
                <w:b w:val="0"/>
                <w:i w:val="0"/>
                <w:sz w:val="15"/>
              </w:rPr>
              <w:t>90</w:t>
            </w:r>
          </w:p>
        </w:tc>
        <w:tc>
          <w:tcPr>
            <w:tcW w:type="dxa" w:w="1361"/>
          </w:tcPr>
          <w:p>
            <w:pPr>
              <w:jc w:val="center"/>
            </w:pPr>
            <w:r/>
            <w:r>
              <w:rPr>
                <w:rFonts w:ascii="Arial" w:hAnsi="Arial" w:cs="Arial"/>
                <w:b w:val="0"/>
                <w:i w:val="0"/>
                <w:sz w:val="15"/>
              </w:rPr>
              <w:t>2.6</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Febrero</w:t>
            </w:r>
          </w:p>
        </w:tc>
        <w:tc>
          <w:tcPr>
            <w:tcW w:type="dxa" w:w="1247"/>
          </w:tcPr>
          <w:p>
            <w:pPr>
              <w:jc w:val="center"/>
            </w:pPr>
            <w:r/>
            <w:r>
              <w:rPr>
                <w:rFonts w:ascii="Arial" w:hAnsi="Arial" w:cs="Arial"/>
                <w:b w:val="0"/>
                <w:i w:val="0"/>
                <w:sz w:val="15"/>
              </w:rPr>
              <w:t>96</w:t>
            </w:r>
          </w:p>
        </w:tc>
        <w:tc>
          <w:tcPr>
            <w:tcW w:type="dxa" w:w="1247"/>
          </w:tcPr>
          <w:p>
            <w:pPr>
              <w:jc w:val="center"/>
            </w:pPr>
            <w:r/>
            <w:r>
              <w:rPr>
                <w:rFonts w:ascii="Arial" w:hAnsi="Arial" w:cs="Arial"/>
                <w:b w:val="0"/>
                <w:i w:val="0"/>
                <w:sz w:val="15"/>
              </w:rPr>
              <w:t>60</w:t>
            </w:r>
          </w:p>
        </w:tc>
        <w:tc>
          <w:tcPr>
            <w:tcW w:type="dxa" w:w="1247"/>
          </w:tcPr>
          <w:p>
            <w:pPr>
              <w:jc w:val="center"/>
            </w:pPr>
            <w:r/>
            <w:r>
              <w:rPr>
                <w:rFonts w:ascii="Arial" w:hAnsi="Arial" w:cs="Arial"/>
                <w:b w:val="0"/>
                <w:i w:val="0"/>
                <w:sz w:val="15"/>
              </w:rPr>
              <w:t>78</w:t>
            </w:r>
          </w:p>
        </w:tc>
        <w:tc>
          <w:tcPr>
            <w:tcW w:type="dxa" w:w="1361"/>
          </w:tcPr>
          <w:p>
            <w:pPr>
              <w:jc w:val="center"/>
            </w:pPr>
            <w:r/>
            <w:r>
              <w:rPr>
                <w:rFonts w:ascii="Arial" w:hAnsi="Arial" w:cs="Arial"/>
                <w:b w:val="0"/>
                <w:i w:val="0"/>
                <w:sz w:val="15"/>
              </w:rPr>
              <w:t>2.9</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Marzo</w:t>
            </w:r>
          </w:p>
        </w:tc>
        <w:tc>
          <w:tcPr>
            <w:tcW w:type="dxa" w:w="1247"/>
          </w:tcPr>
          <w:p>
            <w:pPr>
              <w:jc w:val="center"/>
            </w:pPr>
            <w:r/>
            <w:r>
              <w:rPr>
                <w:rFonts w:ascii="Arial" w:hAnsi="Arial" w:cs="Arial"/>
                <w:b w:val="0"/>
                <w:i w:val="0"/>
                <w:sz w:val="15"/>
              </w:rPr>
              <w:t>153</w:t>
            </w:r>
          </w:p>
        </w:tc>
        <w:tc>
          <w:tcPr>
            <w:tcW w:type="dxa" w:w="1247"/>
          </w:tcPr>
          <w:p>
            <w:pPr>
              <w:jc w:val="center"/>
            </w:pPr>
            <w:r/>
            <w:r>
              <w:rPr>
                <w:rFonts w:ascii="Arial" w:hAnsi="Arial" w:cs="Arial"/>
                <w:b w:val="0"/>
                <w:i w:val="0"/>
                <w:sz w:val="15"/>
              </w:rPr>
              <w:t>239</w:t>
            </w:r>
          </w:p>
        </w:tc>
        <w:tc>
          <w:tcPr>
            <w:tcW w:type="dxa" w:w="1247"/>
          </w:tcPr>
          <w:p>
            <w:pPr>
              <w:jc w:val="center"/>
            </w:pPr>
            <w:r/>
            <w:r>
              <w:rPr>
                <w:rFonts w:ascii="Arial" w:hAnsi="Arial" w:cs="Arial"/>
                <w:b w:val="0"/>
                <w:i w:val="0"/>
                <w:sz w:val="15"/>
              </w:rPr>
              <w:t>196</w:t>
            </w:r>
          </w:p>
        </w:tc>
        <w:tc>
          <w:tcPr>
            <w:tcW w:type="dxa" w:w="1361"/>
          </w:tcPr>
          <w:p>
            <w:pPr>
              <w:jc w:val="center"/>
            </w:pPr>
            <w:r/>
            <w:r>
              <w:rPr>
                <w:rFonts w:ascii="Arial" w:hAnsi="Arial" w:cs="Arial"/>
                <w:b w:val="0"/>
                <w:i w:val="0"/>
                <w:sz w:val="15"/>
              </w:rPr>
              <w:t>5.2</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Abril</w:t>
            </w:r>
          </w:p>
        </w:tc>
        <w:tc>
          <w:tcPr>
            <w:tcW w:type="dxa" w:w="1247"/>
          </w:tcPr>
          <w:p>
            <w:pPr>
              <w:jc w:val="center"/>
            </w:pPr>
            <w:r/>
            <w:r>
              <w:rPr>
                <w:rFonts w:ascii="Arial" w:hAnsi="Arial" w:cs="Arial"/>
                <w:b w:val="0"/>
                <w:i w:val="0"/>
                <w:sz w:val="15"/>
              </w:rPr>
              <w:t>86</w:t>
            </w:r>
          </w:p>
        </w:tc>
        <w:tc>
          <w:tcPr>
            <w:tcW w:type="dxa" w:w="1247"/>
          </w:tcPr>
          <w:p>
            <w:pPr>
              <w:jc w:val="center"/>
            </w:pPr>
            <w:r/>
            <w:r>
              <w:rPr>
                <w:rFonts w:ascii="Arial" w:hAnsi="Arial" w:cs="Arial"/>
                <w:b w:val="0"/>
                <w:i w:val="0"/>
                <w:sz w:val="15"/>
              </w:rPr>
              <w:t>162</w:t>
            </w:r>
          </w:p>
        </w:tc>
        <w:tc>
          <w:tcPr>
            <w:tcW w:type="dxa" w:w="1247"/>
          </w:tcPr>
          <w:p>
            <w:pPr>
              <w:jc w:val="center"/>
            </w:pPr>
            <w:r/>
            <w:r>
              <w:rPr>
                <w:rFonts w:ascii="Arial" w:hAnsi="Arial" w:cs="Arial"/>
                <w:b w:val="0"/>
                <w:i w:val="0"/>
                <w:sz w:val="15"/>
              </w:rPr>
              <w:t>124</w:t>
            </w:r>
          </w:p>
        </w:tc>
        <w:tc>
          <w:tcPr>
            <w:tcW w:type="dxa" w:w="1361"/>
          </w:tcPr>
          <w:p>
            <w:pPr>
              <w:jc w:val="center"/>
            </w:pPr>
            <w:r/>
            <w:r>
              <w:rPr>
                <w:rFonts w:ascii="Arial" w:hAnsi="Arial" w:cs="Arial"/>
                <w:b w:val="0"/>
                <w:i w:val="0"/>
                <w:sz w:val="15"/>
              </w:rPr>
              <w:t>3.3</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Mayo</w:t>
            </w:r>
          </w:p>
        </w:tc>
        <w:tc>
          <w:tcPr>
            <w:tcW w:type="dxa" w:w="1247"/>
          </w:tcPr>
          <w:p>
            <w:pPr>
              <w:jc w:val="center"/>
            </w:pPr>
            <w:r/>
            <w:r>
              <w:rPr>
                <w:rFonts w:ascii="Arial" w:hAnsi="Arial" w:cs="Arial"/>
                <w:b w:val="0"/>
                <w:i w:val="0"/>
                <w:sz w:val="15"/>
              </w:rPr>
              <w:t>66</w:t>
            </w:r>
          </w:p>
        </w:tc>
        <w:tc>
          <w:tcPr>
            <w:tcW w:type="dxa" w:w="1247"/>
          </w:tcPr>
          <w:p>
            <w:pPr>
              <w:jc w:val="center"/>
            </w:pPr>
            <w:r/>
            <w:r>
              <w:rPr>
                <w:rFonts w:ascii="Arial" w:hAnsi="Arial" w:cs="Arial"/>
                <w:b w:val="0"/>
                <w:i w:val="0"/>
                <w:sz w:val="15"/>
              </w:rPr>
              <w:t>145</w:t>
            </w:r>
          </w:p>
        </w:tc>
        <w:tc>
          <w:tcPr>
            <w:tcW w:type="dxa" w:w="1247"/>
          </w:tcPr>
          <w:p>
            <w:pPr>
              <w:jc w:val="center"/>
            </w:pPr>
            <w:r/>
            <w:r>
              <w:rPr>
                <w:rFonts w:ascii="Arial" w:hAnsi="Arial" w:cs="Arial"/>
                <w:b w:val="0"/>
                <w:i w:val="0"/>
                <w:sz w:val="15"/>
              </w:rPr>
              <w:t>105</w:t>
            </w:r>
          </w:p>
        </w:tc>
        <w:tc>
          <w:tcPr>
            <w:tcW w:type="dxa" w:w="1361"/>
          </w:tcPr>
          <w:p>
            <w:pPr>
              <w:jc w:val="center"/>
            </w:pPr>
            <w:r/>
            <w:r>
              <w:rPr>
                <w:rFonts w:ascii="Arial" w:hAnsi="Arial" w:cs="Arial"/>
                <w:b w:val="0"/>
                <w:i w:val="0"/>
                <w:sz w:val="15"/>
              </w:rPr>
              <w:t>2.6</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Junio</w:t>
            </w:r>
          </w:p>
        </w:tc>
        <w:tc>
          <w:tcPr>
            <w:tcW w:type="dxa" w:w="1247"/>
          </w:tcPr>
          <w:p>
            <w:pPr>
              <w:jc w:val="center"/>
            </w:pPr>
            <w:r/>
            <w:r>
              <w:rPr>
                <w:rFonts w:ascii="Arial" w:hAnsi="Arial" w:cs="Arial"/>
                <w:b w:val="0"/>
                <w:i w:val="0"/>
                <w:sz w:val="15"/>
              </w:rPr>
              <w:t>93</w:t>
            </w:r>
          </w:p>
        </w:tc>
        <w:tc>
          <w:tcPr>
            <w:tcW w:type="dxa" w:w="1247"/>
          </w:tcPr>
          <w:p>
            <w:pPr>
              <w:jc w:val="center"/>
            </w:pPr>
            <w:r/>
            <w:r>
              <w:rPr>
                <w:rFonts w:ascii="Arial" w:hAnsi="Arial" w:cs="Arial"/>
                <w:b w:val="0"/>
                <w:i w:val="0"/>
                <w:sz w:val="15"/>
              </w:rPr>
              <w:t>113</w:t>
            </w:r>
          </w:p>
        </w:tc>
        <w:tc>
          <w:tcPr>
            <w:tcW w:type="dxa" w:w="1247"/>
          </w:tcPr>
          <w:p>
            <w:pPr>
              <w:jc w:val="center"/>
            </w:pPr>
            <w:r/>
            <w:r>
              <w:rPr>
                <w:rFonts w:ascii="Arial" w:hAnsi="Arial" w:cs="Arial"/>
                <w:b w:val="0"/>
                <w:i w:val="0"/>
                <w:sz w:val="15"/>
              </w:rPr>
              <w:t>103</w:t>
            </w:r>
          </w:p>
        </w:tc>
        <w:tc>
          <w:tcPr>
            <w:tcW w:type="dxa" w:w="1361"/>
          </w:tcPr>
          <w:p>
            <w:pPr>
              <w:jc w:val="center"/>
            </w:pPr>
            <w:r/>
            <w:r>
              <w:rPr>
                <w:rFonts w:ascii="Arial" w:hAnsi="Arial" w:cs="Arial"/>
                <w:b w:val="0"/>
                <w:i w:val="0"/>
                <w:sz w:val="15"/>
              </w:rPr>
              <w:t>2.5</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Julio</w:t>
            </w:r>
          </w:p>
        </w:tc>
        <w:tc>
          <w:tcPr>
            <w:tcW w:type="dxa" w:w="1247"/>
          </w:tcPr>
          <w:p>
            <w:pPr>
              <w:jc w:val="center"/>
            </w:pPr>
            <w:r/>
            <w:r>
              <w:rPr>
                <w:rFonts w:ascii="Arial" w:hAnsi="Arial" w:cs="Arial"/>
                <w:b w:val="0"/>
                <w:i w:val="0"/>
                <w:sz w:val="15"/>
              </w:rPr>
              <w:t>30</w:t>
            </w:r>
          </w:p>
        </w:tc>
        <w:tc>
          <w:tcPr>
            <w:tcW w:type="dxa" w:w="1247"/>
          </w:tcPr>
          <w:p>
            <w:pPr>
              <w:jc w:val="center"/>
            </w:pPr>
            <w:r/>
            <w:r>
              <w:rPr>
                <w:rFonts w:ascii="Arial" w:hAnsi="Arial" w:cs="Arial"/>
                <w:b w:val="0"/>
                <w:i w:val="0"/>
                <w:sz w:val="15"/>
              </w:rPr>
              <w:t>82</w:t>
            </w:r>
          </w:p>
        </w:tc>
        <w:tc>
          <w:tcPr>
            <w:tcW w:type="dxa" w:w="1247"/>
          </w:tcPr>
          <w:p>
            <w:pPr>
              <w:jc w:val="center"/>
            </w:pPr>
            <w:r/>
            <w:r>
              <w:rPr>
                <w:rFonts w:ascii="Arial" w:hAnsi="Arial" w:cs="Arial"/>
                <w:b w:val="0"/>
                <w:i w:val="0"/>
                <w:sz w:val="15"/>
              </w:rPr>
              <w:t>56</w:t>
            </w:r>
          </w:p>
        </w:tc>
        <w:tc>
          <w:tcPr>
            <w:tcW w:type="dxa" w:w="1361"/>
          </w:tcPr>
          <w:p>
            <w:pPr>
              <w:jc w:val="center"/>
            </w:pPr>
            <w:r/>
            <w:r>
              <w:rPr>
                <w:rFonts w:ascii="Arial" w:hAnsi="Arial" w:cs="Arial"/>
                <w:b w:val="0"/>
                <w:i w:val="0"/>
                <w:sz w:val="15"/>
              </w:rPr>
              <w:t>1.5</w:t>
            </w:r>
          </w:p>
        </w:tc>
        <w:tc>
          <w:tcPr>
            <w:tcW w:type="dxa" w:w="1474"/>
            <w:shd w:val="clear" w:color="auto" w:fill="A9D08E"/>
          </w:tcPr>
          <w:p>
            <w:pPr>
              <w:jc w:val="center"/>
            </w:pPr>
            <w:r/>
            <w:r>
              <w:rPr>
                <w:rFonts w:ascii="Arial" w:hAnsi="Arial" w:cs="Arial"/>
                <w:b w:val="0"/>
                <w:i w:val="0"/>
                <w:sz w:val="15"/>
              </w:rPr>
              <w:t>ESTIAJE</w:t>
            </w:r>
          </w:p>
        </w:tc>
        <w:tc>
          <w:tcPr>
            <w:tcW w:type="dxa" w:w="6576"/>
          </w:tcPr>
          <w:p>
            <w:pPr>
              <w:jc w:val="left"/>
            </w:pPr>
            <w:r/>
            <w:r>
              <w:rPr>
                <w:rFonts w:ascii="Arial" w:hAnsi="Arial" w:cs="Arial"/>
                <w:b w:val="0"/>
                <w:i w:val="0"/>
                <w:sz w:val="15"/>
              </w:rPr>
              <w:t>Cimentación y estribos de puentes, terraplenes en zonas bajas, base y carpeta asfáltica</w:t>
            </w:r>
          </w:p>
        </w:tc>
      </w:tr>
      <w:tr>
        <w:tc>
          <w:tcPr>
            <w:tcW w:type="dxa" w:w="1304"/>
          </w:tcPr>
          <w:p>
            <w:pPr>
              <w:jc w:val="left"/>
            </w:pPr>
            <w:r/>
            <w:r>
              <w:rPr>
                <w:rFonts w:ascii="Arial" w:hAnsi="Arial" w:cs="Arial"/>
                <w:b w:val="0"/>
                <w:i w:val="0"/>
                <w:sz w:val="15"/>
              </w:rPr>
              <w:t>Agosto</w:t>
            </w:r>
          </w:p>
        </w:tc>
        <w:tc>
          <w:tcPr>
            <w:tcW w:type="dxa" w:w="1247"/>
          </w:tcPr>
          <w:p>
            <w:pPr>
              <w:jc w:val="center"/>
            </w:pPr>
            <w:r/>
            <w:r>
              <w:rPr>
                <w:rFonts w:ascii="Arial" w:hAnsi="Arial" w:cs="Arial"/>
                <w:b w:val="0"/>
                <w:i w:val="0"/>
                <w:sz w:val="15"/>
              </w:rPr>
              <w:t>75</w:t>
            </w:r>
          </w:p>
        </w:tc>
        <w:tc>
          <w:tcPr>
            <w:tcW w:type="dxa" w:w="1247"/>
          </w:tcPr>
          <w:p>
            <w:pPr>
              <w:jc w:val="center"/>
            </w:pPr>
            <w:r/>
            <w:r>
              <w:rPr>
                <w:rFonts w:ascii="Arial" w:hAnsi="Arial" w:cs="Arial"/>
                <w:b w:val="0"/>
                <w:i w:val="0"/>
                <w:sz w:val="15"/>
              </w:rPr>
              <w:t>42</w:t>
            </w:r>
          </w:p>
        </w:tc>
        <w:tc>
          <w:tcPr>
            <w:tcW w:type="dxa" w:w="1247"/>
          </w:tcPr>
          <w:p>
            <w:pPr>
              <w:jc w:val="center"/>
            </w:pPr>
            <w:r/>
            <w:r>
              <w:rPr>
                <w:rFonts w:ascii="Arial" w:hAnsi="Arial" w:cs="Arial"/>
                <w:b w:val="0"/>
                <w:i w:val="0"/>
                <w:sz w:val="15"/>
              </w:rPr>
              <w:t>58</w:t>
            </w:r>
          </w:p>
        </w:tc>
        <w:tc>
          <w:tcPr>
            <w:tcW w:type="dxa" w:w="1361"/>
          </w:tcPr>
          <w:p>
            <w:pPr>
              <w:jc w:val="center"/>
            </w:pPr>
            <w:r/>
            <w:r>
              <w:rPr>
                <w:rFonts w:ascii="Arial" w:hAnsi="Arial" w:cs="Arial"/>
                <w:b w:val="0"/>
                <w:i w:val="0"/>
                <w:sz w:val="15"/>
              </w:rPr>
              <w:t>1.8</w:t>
            </w:r>
          </w:p>
        </w:tc>
        <w:tc>
          <w:tcPr>
            <w:tcW w:type="dxa" w:w="1474"/>
            <w:shd w:val="clear" w:color="auto" w:fill="A9D08E"/>
          </w:tcPr>
          <w:p>
            <w:pPr>
              <w:jc w:val="center"/>
            </w:pPr>
            <w:r/>
            <w:r>
              <w:rPr>
                <w:rFonts w:ascii="Arial" w:hAnsi="Arial" w:cs="Arial"/>
                <w:b w:val="0"/>
                <w:i w:val="0"/>
                <w:sz w:val="15"/>
              </w:rPr>
              <w:t>ESTIAJE</w:t>
            </w:r>
          </w:p>
        </w:tc>
        <w:tc>
          <w:tcPr>
            <w:tcW w:type="dxa" w:w="6576"/>
          </w:tcPr>
          <w:p>
            <w:pPr>
              <w:jc w:val="left"/>
            </w:pPr>
            <w:r/>
            <w:r>
              <w:rPr>
                <w:rFonts w:ascii="Arial" w:hAnsi="Arial" w:cs="Arial"/>
                <w:b w:val="0"/>
                <w:i w:val="0"/>
                <w:sz w:val="15"/>
              </w:rPr>
              <w:t>Cimentación y estribos de puentes, terraplenes en zonas bajas, base y carpeta asfáltica</w:t>
            </w:r>
          </w:p>
        </w:tc>
      </w:tr>
      <w:tr>
        <w:tc>
          <w:tcPr>
            <w:tcW w:type="dxa" w:w="1304"/>
          </w:tcPr>
          <w:p>
            <w:pPr>
              <w:jc w:val="left"/>
            </w:pPr>
            <w:r/>
            <w:r>
              <w:rPr>
                <w:rFonts w:ascii="Arial" w:hAnsi="Arial" w:cs="Arial"/>
                <w:b w:val="0"/>
                <w:i w:val="0"/>
                <w:sz w:val="15"/>
              </w:rPr>
              <w:t>Setiembre</w:t>
            </w:r>
          </w:p>
        </w:tc>
        <w:tc>
          <w:tcPr>
            <w:tcW w:type="dxa" w:w="1247"/>
          </w:tcPr>
          <w:p>
            <w:pPr>
              <w:jc w:val="center"/>
            </w:pPr>
            <w:r/>
            <w:r>
              <w:rPr>
                <w:rFonts w:ascii="Arial" w:hAnsi="Arial" w:cs="Arial"/>
                <w:b w:val="0"/>
                <w:i w:val="0"/>
                <w:sz w:val="15"/>
              </w:rPr>
              <w:t>74</w:t>
            </w:r>
          </w:p>
        </w:tc>
        <w:tc>
          <w:tcPr>
            <w:tcW w:type="dxa" w:w="1247"/>
          </w:tcPr>
          <w:p>
            <w:pPr>
              <w:jc w:val="center"/>
            </w:pPr>
            <w:r/>
            <w:r>
              <w:rPr>
                <w:rFonts w:ascii="Arial" w:hAnsi="Arial" w:cs="Arial"/>
                <w:b w:val="0"/>
                <w:i w:val="0"/>
                <w:sz w:val="15"/>
              </w:rPr>
              <w:t>62</w:t>
            </w:r>
          </w:p>
        </w:tc>
        <w:tc>
          <w:tcPr>
            <w:tcW w:type="dxa" w:w="1247"/>
          </w:tcPr>
          <w:p>
            <w:pPr>
              <w:jc w:val="center"/>
            </w:pPr>
            <w:r/>
            <w:r>
              <w:rPr>
                <w:rFonts w:ascii="Arial" w:hAnsi="Arial" w:cs="Arial"/>
                <w:b w:val="0"/>
                <w:i w:val="0"/>
                <w:sz w:val="15"/>
              </w:rPr>
              <w:t>68</w:t>
            </w:r>
          </w:p>
        </w:tc>
        <w:tc>
          <w:tcPr>
            <w:tcW w:type="dxa" w:w="1361"/>
          </w:tcPr>
          <w:p>
            <w:pPr>
              <w:jc w:val="center"/>
            </w:pPr>
            <w:r/>
            <w:r>
              <w:rPr>
                <w:rFonts w:ascii="Arial" w:hAnsi="Arial" w:cs="Arial"/>
                <w:b w:val="0"/>
                <w:i w:val="0"/>
                <w:sz w:val="15"/>
              </w:rPr>
              <w:t>2.3</w:t>
            </w:r>
          </w:p>
        </w:tc>
        <w:tc>
          <w:tcPr>
            <w:tcW w:type="dxa" w:w="1474"/>
            <w:shd w:val="clear" w:color="auto" w:fill="A9D08E"/>
          </w:tcPr>
          <w:p>
            <w:pPr>
              <w:jc w:val="center"/>
            </w:pPr>
            <w:r/>
            <w:r>
              <w:rPr>
                <w:rFonts w:ascii="Arial" w:hAnsi="Arial" w:cs="Arial"/>
                <w:b w:val="0"/>
                <w:i w:val="0"/>
                <w:sz w:val="15"/>
              </w:rPr>
              <w:t>ESTIAJE</w:t>
            </w:r>
          </w:p>
        </w:tc>
        <w:tc>
          <w:tcPr>
            <w:tcW w:type="dxa" w:w="6576"/>
          </w:tcPr>
          <w:p>
            <w:pPr>
              <w:jc w:val="left"/>
            </w:pPr>
            <w:r/>
            <w:r>
              <w:rPr>
                <w:rFonts w:ascii="Arial" w:hAnsi="Arial" w:cs="Arial"/>
                <w:b w:val="0"/>
                <w:i w:val="0"/>
                <w:sz w:val="15"/>
              </w:rPr>
              <w:t>Cimentación y estribos de puentes, terraplenes en zonas bajas, base y carpeta asfáltica</w:t>
            </w:r>
          </w:p>
        </w:tc>
      </w:tr>
      <w:tr>
        <w:tc>
          <w:tcPr>
            <w:tcW w:type="dxa" w:w="1304"/>
          </w:tcPr>
          <w:p>
            <w:pPr>
              <w:jc w:val="left"/>
            </w:pPr>
            <w:r/>
            <w:r>
              <w:rPr>
                <w:rFonts w:ascii="Arial" w:hAnsi="Arial" w:cs="Arial"/>
                <w:b w:val="0"/>
                <w:i w:val="0"/>
                <w:sz w:val="15"/>
              </w:rPr>
              <w:t>Octubre</w:t>
            </w:r>
          </w:p>
        </w:tc>
        <w:tc>
          <w:tcPr>
            <w:tcW w:type="dxa" w:w="1247"/>
          </w:tcPr>
          <w:p>
            <w:pPr>
              <w:jc w:val="center"/>
            </w:pPr>
            <w:r/>
            <w:r>
              <w:rPr>
                <w:rFonts w:ascii="Arial" w:hAnsi="Arial" w:cs="Arial"/>
                <w:b w:val="0"/>
                <w:i w:val="0"/>
                <w:sz w:val="15"/>
              </w:rPr>
              <w:t>91</w:t>
            </w:r>
          </w:p>
        </w:tc>
        <w:tc>
          <w:tcPr>
            <w:tcW w:type="dxa" w:w="1247"/>
          </w:tcPr>
          <w:p>
            <w:pPr>
              <w:jc w:val="center"/>
            </w:pPr>
            <w:r/>
            <w:r>
              <w:rPr>
                <w:rFonts w:ascii="Arial" w:hAnsi="Arial" w:cs="Arial"/>
                <w:b w:val="0"/>
                <w:i w:val="0"/>
                <w:sz w:val="15"/>
              </w:rPr>
              <w:t>162</w:t>
            </w:r>
          </w:p>
        </w:tc>
        <w:tc>
          <w:tcPr>
            <w:tcW w:type="dxa" w:w="1247"/>
          </w:tcPr>
          <w:p>
            <w:pPr>
              <w:jc w:val="center"/>
            </w:pPr>
            <w:r/>
            <w:r>
              <w:rPr>
                <w:rFonts w:ascii="Arial" w:hAnsi="Arial" w:cs="Arial"/>
                <w:b w:val="0"/>
                <w:i w:val="0"/>
                <w:sz w:val="15"/>
              </w:rPr>
              <w:t>126</w:t>
            </w:r>
          </w:p>
        </w:tc>
        <w:tc>
          <w:tcPr>
            <w:tcW w:type="dxa" w:w="1361"/>
          </w:tcPr>
          <w:p>
            <w:pPr>
              <w:jc w:val="center"/>
            </w:pPr>
            <w:r/>
            <w:r>
              <w:rPr>
                <w:rFonts w:ascii="Arial" w:hAnsi="Arial" w:cs="Arial"/>
                <w:b w:val="0"/>
                <w:i w:val="0"/>
                <w:sz w:val="15"/>
              </w:rPr>
              <w:t>3.8</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Noviembre</w:t>
            </w:r>
          </w:p>
        </w:tc>
        <w:tc>
          <w:tcPr>
            <w:tcW w:type="dxa" w:w="1247"/>
          </w:tcPr>
          <w:p>
            <w:pPr>
              <w:jc w:val="center"/>
            </w:pPr>
            <w:r/>
            <w:r>
              <w:rPr>
                <w:rFonts w:ascii="Arial" w:hAnsi="Arial" w:cs="Arial"/>
                <w:b w:val="0"/>
                <w:i w:val="0"/>
                <w:sz w:val="15"/>
              </w:rPr>
              <w:t>94</w:t>
            </w:r>
          </w:p>
        </w:tc>
        <w:tc>
          <w:tcPr>
            <w:tcW w:type="dxa" w:w="1247"/>
          </w:tcPr>
          <w:p>
            <w:pPr>
              <w:jc w:val="center"/>
            </w:pPr>
            <w:r/>
            <w:r>
              <w:rPr>
                <w:rFonts w:ascii="Arial" w:hAnsi="Arial" w:cs="Arial"/>
                <w:b w:val="0"/>
                <w:i w:val="0"/>
                <w:sz w:val="15"/>
              </w:rPr>
              <w:t>177</w:t>
            </w:r>
          </w:p>
        </w:tc>
        <w:tc>
          <w:tcPr>
            <w:tcW w:type="dxa" w:w="1247"/>
          </w:tcPr>
          <w:p>
            <w:pPr>
              <w:jc w:val="center"/>
            </w:pPr>
            <w:r/>
            <w:r>
              <w:rPr>
                <w:rFonts w:ascii="Arial" w:hAnsi="Arial" w:cs="Arial"/>
                <w:b w:val="0"/>
                <w:i w:val="0"/>
                <w:sz w:val="15"/>
              </w:rPr>
              <w:t>136</w:t>
            </w:r>
          </w:p>
        </w:tc>
        <w:tc>
          <w:tcPr>
            <w:tcW w:type="dxa" w:w="1361"/>
          </w:tcPr>
          <w:p>
            <w:pPr>
              <w:jc w:val="center"/>
            </w:pPr>
            <w:r/>
            <w:r>
              <w:rPr>
                <w:rFonts w:ascii="Arial" w:hAnsi="Arial" w:cs="Arial"/>
                <w:b w:val="0"/>
                <w:i w:val="0"/>
                <w:sz w:val="15"/>
              </w:rPr>
              <w:t>3.9</w:t>
            </w:r>
          </w:p>
        </w:tc>
        <w:tc>
          <w:tcPr>
            <w:tcW w:type="dxa" w:w="1474"/>
            <w:shd w:val="clear" w:color="auto" w:fill="FF7C80"/>
          </w:tcPr>
          <w:p>
            <w:pPr>
              <w:jc w:val="center"/>
            </w:pPr>
            <w:r/>
            <w:r>
              <w:rPr>
                <w:rFonts w:ascii="Arial" w:hAnsi="Arial" w:cs="Arial"/>
                <w:b w:val="0"/>
                <w:i w:val="0"/>
                <w:sz w:val="15"/>
              </w:rPr>
              <w:t>LLUVIOSA</w:t>
            </w:r>
          </w:p>
        </w:tc>
        <w:tc>
          <w:tcPr>
            <w:tcW w:type="dxa" w:w="6576"/>
          </w:tcPr>
          <w:p>
            <w:pPr>
              <w:jc w:val="left"/>
            </w:pPr>
            <w:r/>
            <w:r>
              <w:rPr>
                <w:rFonts w:ascii="Arial" w:hAnsi="Arial" w:cs="Arial"/>
                <w:b w:val="0"/>
                <w:i w:val="0"/>
                <w:sz w:val="15"/>
              </w:rPr>
              <w:t>Alcantarillas, cunetas, gaviones, fabricación de vigas, campamento; evitar terraplenes en zonas de arrozal y cimentación de puentes</w:t>
            </w:r>
          </w:p>
        </w:tc>
      </w:tr>
      <w:tr>
        <w:tc>
          <w:tcPr>
            <w:tcW w:type="dxa" w:w="1304"/>
          </w:tcPr>
          <w:p>
            <w:pPr>
              <w:jc w:val="left"/>
            </w:pPr>
            <w:r/>
            <w:r>
              <w:rPr>
                <w:rFonts w:ascii="Arial" w:hAnsi="Arial" w:cs="Arial"/>
                <w:b w:val="0"/>
                <w:i w:val="0"/>
                <w:sz w:val="15"/>
              </w:rPr>
              <w:t>Diciembre</w:t>
            </w:r>
          </w:p>
        </w:tc>
        <w:tc>
          <w:tcPr>
            <w:tcW w:type="dxa" w:w="1247"/>
          </w:tcPr>
          <w:p>
            <w:pPr>
              <w:jc w:val="center"/>
            </w:pPr>
            <w:r/>
            <w:r>
              <w:rPr>
                <w:rFonts w:ascii="Arial" w:hAnsi="Arial" w:cs="Arial"/>
                <w:b w:val="0"/>
                <w:i w:val="0"/>
                <w:sz w:val="15"/>
              </w:rPr>
              <w:t>91</w:t>
            </w:r>
          </w:p>
        </w:tc>
        <w:tc>
          <w:tcPr>
            <w:tcW w:type="dxa" w:w="1247"/>
          </w:tcPr>
          <w:p>
            <w:pPr>
              <w:jc w:val="center"/>
            </w:pPr>
            <w:r/>
            <w:r>
              <w:rPr>
                <w:rFonts w:ascii="Arial" w:hAnsi="Arial" w:cs="Arial"/>
                <w:b w:val="0"/>
                <w:i w:val="0"/>
                <w:sz w:val="15"/>
              </w:rPr>
              <w:t>119</w:t>
            </w:r>
          </w:p>
        </w:tc>
        <w:tc>
          <w:tcPr>
            <w:tcW w:type="dxa" w:w="1247"/>
          </w:tcPr>
          <w:p>
            <w:pPr>
              <w:jc w:val="center"/>
            </w:pPr>
            <w:r/>
            <w:r>
              <w:rPr>
                <w:rFonts w:ascii="Arial" w:hAnsi="Arial" w:cs="Arial"/>
                <w:b w:val="0"/>
                <w:i w:val="0"/>
                <w:sz w:val="15"/>
              </w:rPr>
              <w:t>105</w:t>
            </w:r>
          </w:p>
        </w:tc>
        <w:tc>
          <w:tcPr>
            <w:tcW w:type="dxa" w:w="1361"/>
          </w:tcPr>
          <w:p>
            <w:pPr>
              <w:jc w:val="center"/>
            </w:pPr>
            <w:r/>
            <w:r>
              <w:rPr>
                <w:rFonts w:ascii="Arial" w:hAnsi="Arial" w:cs="Arial"/>
                <w:b w:val="0"/>
                <w:i w:val="0"/>
                <w:sz w:val="15"/>
              </w:rPr>
              <w:t>3.0</w:t>
            </w:r>
          </w:p>
        </w:tc>
        <w:tc>
          <w:tcPr>
            <w:tcW w:type="dxa" w:w="1474"/>
            <w:shd w:val="clear" w:color="auto" w:fill="FFD966"/>
          </w:tcPr>
          <w:p>
            <w:pPr>
              <w:jc w:val="center"/>
            </w:pPr>
            <w:r/>
            <w:r>
              <w:rPr>
                <w:rFonts w:ascii="Arial" w:hAnsi="Arial" w:cs="Arial"/>
                <w:b w:val="0"/>
                <w:i w:val="0"/>
                <w:sz w:val="15"/>
              </w:rPr>
              <w:t>TRANSICIÓN</w:t>
            </w:r>
          </w:p>
        </w:tc>
        <w:tc>
          <w:tcPr>
            <w:tcW w:type="dxa" w:w="6576"/>
          </w:tcPr>
          <w:p>
            <w:pPr>
              <w:jc w:val="left"/>
            </w:pPr>
            <w:r/>
            <w:r>
              <w:rPr>
                <w:rFonts w:ascii="Arial" w:hAnsi="Arial" w:cs="Arial"/>
                <w:b w:val="0"/>
                <w:i w:val="0"/>
                <w:sz w:val="15"/>
              </w:rPr>
              <w:t>Cortes con drenaje de coronación, subbase y base con protección; preparar desvíos de cauce</w:t>
            </w:r>
          </w:p>
        </w:tc>
      </w:tr>
      <w:tr>
        <w:tc>
          <w:tcPr>
            <w:tcW w:type="dxa" w:w="1304"/>
          </w:tcPr>
          <w:p>
            <w:pPr>
              <w:jc w:val="left"/>
            </w:pPr>
            <w:r/>
            <w:r>
              <w:rPr>
                <w:rFonts w:ascii="Arial" w:hAnsi="Arial" w:cs="Arial"/>
                <w:b w:val="0"/>
                <w:i w:val="0"/>
                <w:sz w:val="15"/>
              </w:rPr>
              <w:t>ANUAL</w:t>
            </w:r>
          </w:p>
        </w:tc>
        <w:tc>
          <w:tcPr>
            <w:tcW w:type="dxa" w:w="1247"/>
          </w:tcPr>
          <w:p>
            <w:pPr>
              <w:jc w:val="center"/>
            </w:pPr>
            <w:r/>
            <w:r>
              <w:rPr>
                <w:rFonts w:ascii="Arial" w:hAnsi="Arial" w:cs="Arial"/>
                <w:b w:val="0"/>
                <w:i w:val="0"/>
                <w:sz w:val="15"/>
              </w:rPr>
              <w:t>1020</w:t>
            </w:r>
          </w:p>
        </w:tc>
        <w:tc>
          <w:tcPr>
            <w:tcW w:type="dxa" w:w="1247"/>
          </w:tcPr>
          <w:p>
            <w:pPr>
              <w:jc w:val="center"/>
            </w:pPr>
            <w:r/>
            <w:r>
              <w:rPr>
                <w:rFonts w:ascii="Arial" w:hAnsi="Arial" w:cs="Arial"/>
                <w:b w:val="0"/>
                <w:i w:val="0"/>
                <w:sz w:val="15"/>
              </w:rPr>
              <w:t>1471</w:t>
            </w:r>
          </w:p>
        </w:tc>
        <w:tc>
          <w:tcPr>
            <w:tcW w:type="dxa" w:w="1247"/>
          </w:tcPr>
          <w:p>
            <w:pPr>
              <w:jc w:val="center"/>
            </w:pPr>
            <w:r/>
            <w:r>
              <w:rPr>
                <w:rFonts w:ascii="Arial" w:hAnsi="Arial" w:cs="Arial"/>
                <w:b w:val="0"/>
                <w:i w:val="0"/>
                <w:sz w:val="15"/>
              </w:rPr>
              <w:t>1246</w:t>
            </w:r>
          </w:p>
        </w:tc>
        <w:tc>
          <w:tcPr>
            <w:tcW w:type="dxa" w:w="1361"/>
          </w:tcPr>
          <w:p>
            <w:pPr>
              <w:jc w:val="center"/>
            </w:pPr>
            <w:r/>
            <w:r>
              <w:rPr>
                <w:rFonts w:ascii="Arial" w:hAnsi="Arial" w:cs="Arial"/>
                <w:b w:val="0"/>
                <w:i w:val="0"/>
                <w:sz w:val="15"/>
              </w:rPr>
            </w:r>
          </w:p>
        </w:tc>
        <w:tc>
          <w:tcPr>
            <w:tcW w:type="dxa" w:w="1474"/>
          </w:tcPr>
          <w:p>
            <w:pPr>
              <w:jc w:val="center"/>
            </w:pPr>
            <w:r/>
            <w:r>
              <w:rPr>
                <w:rFonts w:ascii="Arial" w:hAnsi="Arial" w:cs="Arial"/>
                <w:b w:val="0"/>
                <w:i w:val="0"/>
                <w:sz w:val="15"/>
              </w:rPr>
            </w:r>
          </w:p>
        </w:tc>
        <w:tc>
          <w:tcPr>
            <w:tcW w:type="dxa" w:w="6576"/>
          </w:tcPr>
          <w:p>
            <w:pPr>
              <w:jc w:val="left"/>
            </w:pPr>
            <w:r/>
            <w:r>
              <w:rPr>
                <w:rFonts w:ascii="Arial" w:hAnsi="Arial" w:cs="Arial"/>
                <w:b w:val="0"/>
                <w:i w:val="0"/>
                <w:sz w:val="15"/>
              </w:rPr>
            </w:r>
          </w:p>
        </w:tc>
      </w:tr>
    </w:tbl>
    <w:p>
      <w:pPr>
        <w:spacing w:before="0" w:after="80" w:line="276" w:lineRule="auto"/>
        <w:jc w:val="both"/>
      </w:pPr>
    </w:p>
    <w:p>
      <w:pPr>
        <w:spacing w:before="0" w:after="120" w:line="276" w:lineRule="auto"/>
        <w:jc w:val="both"/>
      </w:pPr>
      <w:r>
        <w:rPr>
          <w:rFonts w:ascii="Arial" w:hAnsi="Arial" w:cs="Arial"/>
          <w:b w:val="0"/>
          <w:i/>
          <w:sz w:val="15"/>
        </w:rPr>
        <w:t>Fuente: NOAA GHCN-Daily, estaciones Tarapoto (PE000084455) y Juanjuí (PEM00084474); meses con al menos 90 % de datos. Series cortas: el estudio hidrológico del expediente prevalece para el diseño.</w:t>
      </w:r>
    </w:p>
    <w:p>
      <w:pPr>
        <w:sectPr>
          <w:footerReference w:type="default" r:id="rId19"/>
          <w:pgSz w:w="16838" w:h="11906" w:orient="landscape"/>
          <w:pgMar w:top="1134" w:right="1134" w:bottom="1020" w:left="1134" w:header="720" w:footer="720" w:gutter="0"/>
          <w:cols w:space="720"/>
          <w:docGrid w:linePitch="360"/>
        </w:sectPr>
      </w:pPr>
    </w:p>
    <w:p>
      <w:pPr>
        <w:pStyle w:val="Ttulo2"/>
        <w:keepNext/>
        <w:spacing w:before="160" w:after="120"/>
      </w:pPr>
      <w:r>
        <w:rPr>
          <w:rFonts w:ascii="Arial" w:hAnsi="Arial" w:cs="Arial"/>
          <w:b/>
          <w:i w:val="0"/>
          <w:color w:val="1F4E79"/>
          <w:sz w:val="21"/>
        </w:rPr>
        <w:t>13.4 Anexo 4: Ubicación georreferenciada de los puntos críticos y de los riesgos</w:t>
      </w:r>
    </w:p>
    <w:p>
      <w:pPr>
        <w:spacing w:before="0" w:after="120" w:line="276" w:lineRule="auto"/>
        <w:jc w:val="both"/>
      </w:pPr>
      <w:r>
        <w:rPr>
          <w:rFonts w:ascii="Arial" w:hAnsi="Arial" w:cs="Arial"/>
          <w:b w:val="0"/>
          <w:i w:val="0"/>
          <w:sz w:val="20"/>
        </w:rPr>
        <w:t>Complementa la Tabla N.° 04 (puntos y sectores críticos del inventario vial) y la Tabla N.° 08 (riesgos identificados) con las coordenadas UTM y la fotografía georreferenciada de cada ubicación (Anexo 5). Criterios:</w:t>
      </w:r>
    </w:p>
    <w:p>
      <w:pPr>
        <w:spacing w:before="0" w:after="60" w:line="276" w:lineRule="auto"/>
        <w:ind w:left="510" w:hanging="255"/>
        <w:jc w:val="both"/>
      </w:pPr>
      <w:r>
        <w:rPr>
          <w:rFonts w:ascii="Arial" w:hAnsi="Arial" w:cs="Arial"/>
          <w:b w:val="0"/>
          <w:i w:val="0"/>
          <w:sz w:val="20"/>
        </w:rPr>
        <w:t>•  Fotografías: panel fotográfico del estudio de inventario vial, tomadas del 25 al 28 de setiembre de 2026 con cámara que imprime la fecha, la hora y las coordenadas UTM (WGS 84, zona 18 S) en cada imagen.</w:t>
      </w:r>
    </w:p>
    <w:p>
      <w:pPr>
        <w:spacing w:before="0" w:after="60" w:line="276" w:lineRule="auto"/>
        <w:ind w:left="510" w:hanging="255"/>
        <w:jc w:val="both"/>
      </w:pPr>
      <w:r>
        <w:rPr>
          <w:rFonts w:ascii="Arial" w:hAnsi="Arial" w:cs="Arial"/>
          <w:b w:val="0"/>
          <w:i w:val="0"/>
          <w:sz w:val="20"/>
        </w:rPr>
        <w:t>•  Progresiva de cada fotografía: punto más cercano del eje georreferenciado del estudio (plano clave PC-01); 28 de las 28 fotografías están a menos de 20 m del eje.</w:t>
      </w:r>
    </w:p>
    <w:p>
      <w:pPr>
        <w:spacing w:before="0" w:after="60" w:line="276" w:lineRule="auto"/>
        <w:ind w:left="510" w:hanging="255"/>
        <w:jc w:val="both"/>
      </w:pPr>
      <w:r>
        <w:rPr>
          <w:rFonts w:ascii="Arial" w:hAnsi="Arial" w:cs="Arial"/>
          <w:b w:val="0"/>
          <w:i w:val="0"/>
          <w:sz w:val="20"/>
        </w:rPr>
        <w:t>•  Coordenadas de cada punto o sector: punto del eje en la progresiva de inicio y de fin.</w:t>
      </w:r>
    </w:p>
    <w:p>
      <w:pPr>
        <w:spacing w:before="0" w:after="60" w:line="276" w:lineRule="auto"/>
        <w:ind w:left="510" w:hanging="255"/>
        <w:jc w:val="both"/>
      </w:pPr>
      <w:r>
        <w:rPr>
          <w:rFonts w:ascii="Arial" w:hAnsi="Arial" w:cs="Arial"/>
          <w:b w:val="0"/>
          <w:i w:val="0"/>
          <w:sz w:val="20"/>
        </w:rPr>
        <w:t>•  Puntos sin fotografía propia: se registran con la fotografía georreferenciada más cercana del mismo tramo, a no más de 500 m, como vista del sector; se indica la distancia.</w:t>
      </w:r>
    </w:p>
    <w:p>
      <w:pPr>
        <w:spacing w:before="0" w:after="60" w:line="276" w:lineRule="auto"/>
        <w:ind w:left="510" w:hanging="255"/>
        <w:jc w:val="both"/>
      </w:pPr>
      <w:r>
        <w:rPr>
          <w:rFonts w:ascii="Arial" w:hAnsi="Arial" w:cs="Arial"/>
          <w:b w:val="0"/>
          <w:i w:val="0"/>
          <w:sz w:val="20"/>
        </w:rPr>
        <w:t>•  Puntos sin fotografía a menos de 500 m (10): registro documental del estudio de inventario vial, ubicado con las coordenadas del eje; su registro fotográfico forma parte de la verificación de campo previa a la convocatoria.</w:t>
      </w:r>
    </w:p>
    <w:p>
      <w:pPr>
        <w:spacing w:before="0" w:after="60" w:line="276" w:lineRule="auto"/>
        <w:ind w:left="510" w:hanging="255"/>
        <w:jc w:val="both"/>
      </w:pPr>
      <w:r>
        <w:rPr>
          <w:rFonts w:ascii="Arial" w:hAnsi="Arial" w:cs="Arial"/>
          <w:b w:val="0"/>
          <w:i w:val="0"/>
          <w:sz w:val="20"/>
        </w:rPr>
        <w:t>•  Los riesgos de gestión, contractuales, económicos, de permisos o de seguridad que abarcan todo el proyecto no tienen un punto físico y se indican como «No localizado».</w:t>
      </w:r>
    </w:p>
    <w:p>
      <w:pPr>
        <w:keepNext/>
        <w:spacing w:before="80" w:after="60" w:line="276" w:lineRule="auto"/>
        <w:jc w:val="center"/>
      </w:pPr>
      <w:r>
        <w:rPr>
          <w:rFonts w:ascii="Arial" w:hAnsi="Arial" w:cs="Arial"/>
          <w:b/>
          <w:i w:val="0"/>
          <w:sz w:val="18"/>
        </w:rPr>
        <w:t>Tabla N.° 15: Puntos y sectores críticos del inventario vial - coordenadas UTM (WGS 84 - zona 18 S) y fotografía</w:t>
      </w:r>
    </w:p>
    <w:tbl>
      <w:tblPr>
        <w:tblStyle w:val="Tablaconcuadrcula"/>
        <w:jc w:val="center"/>
        <w:tblLayout w:type="fixed"/>
        <w:tblLook w:firstColumn="1" w:firstRow="1" w:lastColumn="0" w:lastRow="0" w:noHBand="0" w:noVBand="1" w:val="04A0"/>
        <w:tblLayout w:type="fixed"/>
        <w:tblW w:w="9072" w:type="dxa"/>
      </w:tblPr>
      <w:tblGrid>
        <w:gridCol w:w="1360"/>
        <w:gridCol w:w="2381"/>
        <w:gridCol w:w="907"/>
        <w:gridCol w:w="1077"/>
        <w:gridCol w:w="907"/>
        <w:gridCol w:w="1077"/>
        <w:gridCol w:w="1360"/>
      </w:tblGrid>
      <w:tr>
        <w:trPr>
          <w:tblHeader w:val="true"/>
        </w:trPr>
        <w:tc>
          <w:tcPr>
            <w:tcW w:type="dxa" w:w="1361"/>
            <w:shd w:val="clear" w:color="auto" w:fill="1F4E79"/>
          </w:tcPr>
          <w:p>
            <w:pPr>
              <w:jc w:val="center"/>
            </w:pPr>
            <w:r/>
            <w:r>
              <w:rPr>
                <w:rFonts w:ascii="Arial" w:hAnsi="Arial" w:cs="Arial"/>
                <w:b/>
                <w:i w:val="0"/>
                <w:color w:val="FFFFFF"/>
                <w:sz w:val="14"/>
              </w:rPr>
              <w:t>PROGRESIVA</w:t>
            </w:r>
          </w:p>
        </w:tc>
        <w:tc>
          <w:tcPr>
            <w:tcW w:type="dxa" w:w="2381"/>
            <w:shd w:val="clear" w:color="auto" w:fill="1F4E79"/>
          </w:tcPr>
          <w:p>
            <w:pPr>
              <w:jc w:val="center"/>
            </w:pPr>
            <w:r/>
            <w:r>
              <w:rPr>
                <w:rFonts w:ascii="Arial" w:hAnsi="Arial" w:cs="Arial"/>
                <w:b/>
                <w:i w:val="0"/>
                <w:color w:val="FFFFFF"/>
                <w:sz w:val="14"/>
              </w:rPr>
              <w:t>DESCRIPCIÓN</w:t>
            </w:r>
          </w:p>
        </w:tc>
        <w:tc>
          <w:tcPr>
            <w:tcW w:type="dxa" w:w="907"/>
            <w:shd w:val="clear" w:color="auto" w:fill="1F4E79"/>
          </w:tcPr>
          <w:p>
            <w:pPr>
              <w:jc w:val="center"/>
            </w:pPr>
            <w:r/>
            <w:r>
              <w:rPr>
                <w:rFonts w:ascii="Arial" w:hAnsi="Arial" w:cs="Arial"/>
                <w:b/>
                <w:i w:val="0"/>
                <w:color w:val="FFFFFF"/>
                <w:sz w:val="14"/>
              </w:rPr>
              <w:t>ESTE INICIO</w:t>
            </w:r>
          </w:p>
        </w:tc>
        <w:tc>
          <w:tcPr>
            <w:tcW w:type="dxa" w:w="1077"/>
            <w:shd w:val="clear" w:color="auto" w:fill="1F4E79"/>
          </w:tcPr>
          <w:p>
            <w:pPr>
              <w:jc w:val="center"/>
            </w:pPr>
            <w:r/>
            <w:r>
              <w:rPr>
                <w:rFonts w:ascii="Arial" w:hAnsi="Arial" w:cs="Arial"/>
                <w:b/>
                <w:i w:val="0"/>
                <w:color w:val="FFFFFF"/>
                <w:sz w:val="14"/>
              </w:rPr>
              <w:t>NORTE INICIO</w:t>
            </w:r>
          </w:p>
        </w:tc>
        <w:tc>
          <w:tcPr>
            <w:tcW w:type="dxa" w:w="907"/>
            <w:shd w:val="clear" w:color="auto" w:fill="1F4E79"/>
          </w:tcPr>
          <w:p>
            <w:pPr>
              <w:jc w:val="center"/>
            </w:pPr>
            <w:r/>
            <w:r>
              <w:rPr>
                <w:rFonts w:ascii="Arial" w:hAnsi="Arial" w:cs="Arial"/>
                <w:b/>
                <w:i w:val="0"/>
                <w:color w:val="FFFFFF"/>
                <w:sz w:val="14"/>
              </w:rPr>
              <w:t>ESTE FIN</w:t>
            </w:r>
          </w:p>
        </w:tc>
        <w:tc>
          <w:tcPr>
            <w:tcW w:type="dxa" w:w="1077"/>
            <w:shd w:val="clear" w:color="auto" w:fill="1F4E79"/>
          </w:tcPr>
          <w:p>
            <w:pPr>
              <w:jc w:val="center"/>
            </w:pPr>
            <w:r/>
            <w:r>
              <w:rPr>
                <w:rFonts w:ascii="Arial" w:hAnsi="Arial" w:cs="Arial"/>
                <w:b/>
                <w:i w:val="0"/>
                <w:color w:val="FFFFFF"/>
                <w:sz w:val="14"/>
              </w:rPr>
              <w:t>NORTE FIN</w:t>
            </w:r>
          </w:p>
        </w:tc>
        <w:tc>
          <w:tcPr>
            <w:tcW w:type="dxa" w:w="1361"/>
            <w:shd w:val="clear" w:color="auto" w:fill="1F4E79"/>
          </w:tcPr>
          <w:p>
            <w:pPr>
              <w:jc w:val="center"/>
            </w:pPr>
            <w:r/>
            <w:r>
              <w:rPr>
                <w:rFonts w:ascii="Arial" w:hAnsi="Arial" w:cs="Arial"/>
                <w:b/>
                <w:i w:val="0"/>
                <w:color w:val="FFFFFF"/>
                <w:sz w:val="14"/>
              </w:rPr>
              <w:t>FOTO N.°</w:t>
            </w:r>
          </w:p>
        </w:tc>
      </w:tr>
      <w:tr>
        <w:tc>
          <w:tcPr>
            <w:tcW w:type="dxa" w:w="1361"/>
          </w:tcPr>
          <w:p>
            <w:pPr>
              <w:jc w:val="left"/>
            </w:pPr>
            <w:r/>
            <w:r>
              <w:rPr>
                <w:rFonts w:ascii="Arial" w:hAnsi="Arial" w:cs="Arial"/>
                <w:b w:val="0"/>
                <w:i w:val="0"/>
                <w:sz w:val="14"/>
              </w:rPr>
              <w:t>20+337 a 20+340</w:t>
            </w:r>
          </w:p>
        </w:tc>
        <w:tc>
          <w:tcPr>
            <w:tcW w:type="dxa" w:w="2381"/>
          </w:tcPr>
          <w:p>
            <w:pPr>
              <w:jc w:val="left"/>
            </w:pPr>
            <w:r/>
            <w:r>
              <w:rPr>
                <w:rFonts w:ascii="Arial" w:hAnsi="Arial" w:cs="Arial"/>
                <w:b w:val="0"/>
                <w:i w:val="0"/>
                <w:sz w:val="14"/>
              </w:rPr>
              <w:t>Erosión h = 2.00 m (LI)</w:t>
            </w:r>
          </w:p>
        </w:tc>
        <w:tc>
          <w:tcPr>
            <w:tcW w:type="dxa" w:w="907"/>
          </w:tcPr>
          <w:p>
            <w:pPr>
              <w:jc w:val="center"/>
            </w:pPr>
            <w:r/>
            <w:r>
              <w:rPr>
                <w:rFonts w:ascii="Arial" w:hAnsi="Arial" w:cs="Arial"/>
                <w:b w:val="0"/>
                <w:i w:val="0"/>
                <w:sz w:val="14"/>
              </w:rPr>
              <w:t>361402</w:t>
            </w:r>
          </w:p>
        </w:tc>
        <w:tc>
          <w:tcPr>
            <w:tcW w:type="dxa" w:w="1077"/>
          </w:tcPr>
          <w:p>
            <w:pPr>
              <w:jc w:val="center"/>
            </w:pPr>
            <w:r/>
            <w:r>
              <w:rPr>
                <w:rFonts w:ascii="Arial" w:hAnsi="Arial" w:cs="Arial"/>
                <w:b w:val="0"/>
                <w:i w:val="0"/>
                <w:sz w:val="14"/>
              </w:rPr>
              <w:t>9232445</w:t>
            </w:r>
          </w:p>
        </w:tc>
        <w:tc>
          <w:tcPr>
            <w:tcW w:type="dxa" w:w="907"/>
          </w:tcPr>
          <w:p>
            <w:pPr>
              <w:jc w:val="center"/>
            </w:pPr>
            <w:r/>
            <w:r>
              <w:rPr>
                <w:rFonts w:ascii="Arial" w:hAnsi="Arial" w:cs="Arial"/>
                <w:b w:val="0"/>
                <w:i w:val="0"/>
                <w:sz w:val="14"/>
              </w:rPr>
              <w:t>361401</w:t>
            </w:r>
          </w:p>
        </w:tc>
        <w:tc>
          <w:tcPr>
            <w:tcW w:type="dxa" w:w="1077"/>
          </w:tcPr>
          <w:p>
            <w:pPr>
              <w:jc w:val="center"/>
            </w:pPr>
            <w:r/>
            <w:r>
              <w:rPr>
                <w:rFonts w:ascii="Arial" w:hAnsi="Arial" w:cs="Arial"/>
                <w:b w:val="0"/>
                <w:i w:val="0"/>
                <w:sz w:val="14"/>
              </w:rPr>
              <w:t>9232442</w:t>
            </w:r>
          </w:p>
        </w:tc>
        <w:tc>
          <w:tcPr>
            <w:tcW w:type="dxa" w:w="1361"/>
          </w:tcPr>
          <w:p>
            <w:pPr>
              <w:jc w:val="center"/>
            </w:pPr>
            <w:r/>
            <w:r>
              <w:rPr>
                <w:rFonts w:ascii="Arial" w:hAnsi="Arial" w:cs="Arial"/>
                <w:b w:val="0"/>
                <w:i w:val="0"/>
                <w:sz w:val="14"/>
              </w:rPr>
              <w:t>F-06 (vista del sector, a 44 m)</w:t>
            </w:r>
          </w:p>
        </w:tc>
      </w:tr>
      <w:tr>
        <w:tc>
          <w:tcPr>
            <w:tcW w:type="dxa" w:w="1361"/>
          </w:tcPr>
          <w:p>
            <w:pPr>
              <w:jc w:val="left"/>
            </w:pPr>
            <w:r/>
            <w:r>
              <w:rPr>
                <w:rFonts w:ascii="Arial" w:hAnsi="Arial" w:cs="Arial"/>
                <w:b w:val="0"/>
                <w:i w:val="0"/>
                <w:sz w:val="14"/>
              </w:rPr>
              <w:t>20+360 a 21+170</w:t>
            </w:r>
          </w:p>
        </w:tc>
        <w:tc>
          <w:tcPr>
            <w:tcW w:type="dxa" w:w="2381"/>
          </w:tcPr>
          <w:p>
            <w:pPr>
              <w:jc w:val="left"/>
            </w:pPr>
            <w:r/>
            <w:r>
              <w:rPr>
                <w:rFonts w:ascii="Arial" w:hAnsi="Arial" w:cs="Arial"/>
                <w:b w:val="0"/>
                <w:i w:val="0"/>
                <w:sz w:val="14"/>
              </w:rPr>
              <w:t>Inundación por cultivos de arroz</w:t>
            </w:r>
          </w:p>
        </w:tc>
        <w:tc>
          <w:tcPr>
            <w:tcW w:type="dxa" w:w="907"/>
          </w:tcPr>
          <w:p>
            <w:pPr>
              <w:jc w:val="center"/>
            </w:pPr>
            <w:r/>
            <w:r>
              <w:rPr>
                <w:rFonts w:ascii="Arial" w:hAnsi="Arial" w:cs="Arial"/>
                <w:b w:val="0"/>
                <w:i w:val="0"/>
                <w:sz w:val="14"/>
              </w:rPr>
              <w:t>361396</w:t>
            </w:r>
          </w:p>
        </w:tc>
        <w:tc>
          <w:tcPr>
            <w:tcW w:type="dxa" w:w="1077"/>
          </w:tcPr>
          <w:p>
            <w:pPr>
              <w:jc w:val="center"/>
            </w:pPr>
            <w:r/>
            <w:r>
              <w:rPr>
                <w:rFonts w:ascii="Arial" w:hAnsi="Arial" w:cs="Arial"/>
                <w:b w:val="0"/>
                <w:i w:val="0"/>
                <w:sz w:val="14"/>
              </w:rPr>
              <w:t>9232423</w:t>
            </w:r>
          </w:p>
        </w:tc>
        <w:tc>
          <w:tcPr>
            <w:tcW w:type="dxa" w:w="907"/>
          </w:tcPr>
          <w:p>
            <w:pPr>
              <w:jc w:val="center"/>
            </w:pPr>
            <w:r/>
            <w:r>
              <w:rPr>
                <w:rFonts w:ascii="Arial" w:hAnsi="Arial" w:cs="Arial"/>
                <w:b w:val="0"/>
                <w:i w:val="0"/>
                <w:sz w:val="14"/>
              </w:rPr>
              <w:t>361181</w:t>
            </w:r>
          </w:p>
        </w:tc>
        <w:tc>
          <w:tcPr>
            <w:tcW w:type="dxa" w:w="1077"/>
          </w:tcPr>
          <w:p>
            <w:pPr>
              <w:jc w:val="center"/>
            </w:pPr>
            <w:r/>
            <w:r>
              <w:rPr>
                <w:rFonts w:ascii="Arial" w:hAnsi="Arial" w:cs="Arial"/>
                <w:b w:val="0"/>
                <w:i w:val="0"/>
                <w:sz w:val="14"/>
              </w:rPr>
              <w:t>9231643</w:t>
            </w:r>
          </w:p>
        </w:tc>
        <w:tc>
          <w:tcPr>
            <w:tcW w:type="dxa" w:w="1361"/>
          </w:tcPr>
          <w:p>
            <w:pPr>
              <w:jc w:val="center"/>
            </w:pPr>
            <w:r/>
            <w:r>
              <w:rPr>
                <w:rFonts w:ascii="Arial" w:hAnsi="Arial" w:cs="Arial"/>
                <w:b w:val="0"/>
                <w:i w:val="0"/>
                <w:sz w:val="14"/>
              </w:rPr>
              <w:t>F-06 (vista del sector, a 67 m)</w:t>
            </w:r>
          </w:p>
        </w:tc>
      </w:tr>
      <w:tr>
        <w:tc>
          <w:tcPr>
            <w:tcW w:type="dxa" w:w="1361"/>
          </w:tcPr>
          <w:p>
            <w:pPr>
              <w:jc w:val="left"/>
            </w:pPr>
            <w:r/>
            <w:r>
              <w:rPr>
                <w:rFonts w:ascii="Arial" w:hAnsi="Arial" w:cs="Arial"/>
                <w:b w:val="0"/>
                <w:i w:val="0"/>
                <w:sz w:val="14"/>
              </w:rPr>
              <w:t>22+270</w:t>
            </w:r>
          </w:p>
        </w:tc>
        <w:tc>
          <w:tcPr>
            <w:tcW w:type="dxa" w:w="2381"/>
          </w:tcPr>
          <w:p>
            <w:pPr>
              <w:jc w:val="left"/>
            </w:pPr>
            <w:r/>
            <w:r>
              <w:rPr>
                <w:rFonts w:ascii="Arial" w:hAnsi="Arial" w:cs="Arial"/>
                <w:b w:val="0"/>
                <w:i w:val="0"/>
                <w:sz w:val="14"/>
              </w:rPr>
              <w:t>Empozamiento de agua (LI)</w:t>
            </w:r>
          </w:p>
        </w:tc>
        <w:tc>
          <w:tcPr>
            <w:tcW w:type="dxa" w:w="907"/>
          </w:tcPr>
          <w:p>
            <w:pPr>
              <w:jc w:val="center"/>
            </w:pPr>
            <w:r/>
            <w:r>
              <w:rPr>
                <w:rFonts w:ascii="Arial" w:hAnsi="Arial" w:cs="Arial"/>
                <w:b w:val="0"/>
                <w:i w:val="0"/>
                <w:sz w:val="14"/>
              </w:rPr>
              <w:t>360889</w:t>
            </w:r>
          </w:p>
        </w:tc>
        <w:tc>
          <w:tcPr>
            <w:tcW w:type="dxa" w:w="1077"/>
          </w:tcPr>
          <w:p>
            <w:pPr>
              <w:jc w:val="center"/>
            </w:pPr>
            <w:r/>
            <w:r>
              <w:rPr>
                <w:rFonts w:ascii="Arial" w:hAnsi="Arial" w:cs="Arial"/>
                <w:b w:val="0"/>
                <w:i w:val="0"/>
                <w:sz w:val="14"/>
              </w:rPr>
              <w:t>9230585</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361"/>
          </w:tcPr>
          <w:p>
            <w:pPr>
              <w:jc w:val="center"/>
            </w:pPr>
            <w:r/>
            <w:r>
              <w:rPr>
                <w:rFonts w:ascii="Arial" w:hAnsi="Arial" w:cs="Arial"/>
                <w:b w:val="0"/>
                <w:i w:val="0"/>
                <w:sz w:val="14"/>
              </w:rPr>
              <w:t>F-08 (vista del sector, a 217 m)</w:t>
            </w:r>
          </w:p>
        </w:tc>
      </w:tr>
      <w:tr>
        <w:tc>
          <w:tcPr>
            <w:tcW w:type="dxa" w:w="1361"/>
          </w:tcPr>
          <w:p>
            <w:pPr>
              <w:jc w:val="left"/>
            </w:pPr>
            <w:r/>
            <w:r>
              <w:rPr>
                <w:rFonts w:ascii="Arial" w:hAnsi="Arial" w:cs="Arial"/>
                <w:b w:val="0"/>
                <w:i w:val="0"/>
                <w:sz w:val="14"/>
              </w:rPr>
              <w:t>22+800 a 22+960</w:t>
            </w:r>
          </w:p>
        </w:tc>
        <w:tc>
          <w:tcPr>
            <w:tcW w:type="dxa" w:w="2381"/>
          </w:tcPr>
          <w:p>
            <w:pPr>
              <w:jc w:val="left"/>
            </w:pPr>
            <w:r/>
            <w:r>
              <w:rPr>
                <w:rFonts w:ascii="Arial" w:hAnsi="Arial" w:cs="Arial"/>
                <w:b w:val="0"/>
                <w:i w:val="0"/>
                <w:sz w:val="14"/>
              </w:rPr>
              <w:t>Empozamiento de agua (LI)</w:t>
            </w:r>
          </w:p>
        </w:tc>
        <w:tc>
          <w:tcPr>
            <w:tcW w:type="dxa" w:w="907"/>
          </w:tcPr>
          <w:p>
            <w:pPr>
              <w:jc w:val="center"/>
            </w:pPr>
            <w:r/>
            <w:r>
              <w:rPr>
                <w:rFonts w:ascii="Arial" w:hAnsi="Arial" w:cs="Arial"/>
                <w:b w:val="0"/>
                <w:i w:val="0"/>
                <w:sz w:val="14"/>
              </w:rPr>
              <w:t>360748</w:t>
            </w:r>
          </w:p>
        </w:tc>
        <w:tc>
          <w:tcPr>
            <w:tcW w:type="dxa" w:w="1077"/>
          </w:tcPr>
          <w:p>
            <w:pPr>
              <w:jc w:val="center"/>
            </w:pPr>
            <w:r/>
            <w:r>
              <w:rPr>
                <w:rFonts w:ascii="Arial" w:hAnsi="Arial" w:cs="Arial"/>
                <w:b w:val="0"/>
                <w:i w:val="0"/>
                <w:sz w:val="14"/>
              </w:rPr>
              <w:t>9230075</w:t>
            </w:r>
          </w:p>
        </w:tc>
        <w:tc>
          <w:tcPr>
            <w:tcW w:type="dxa" w:w="907"/>
          </w:tcPr>
          <w:p>
            <w:pPr>
              <w:jc w:val="center"/>
            </w:pPr>
            <w:r/>
            <w:r>
              <w:rPr>
                <w:rFonts w:ascii="Arial" w:hAnsi="Arial" w:cs="Arial"/>
                <w:b w:val="0"/>
                <w:i w:val="0"/>
                <w:sz w:val="14"/>
              </w:rPr>
              <w:t>360705</w:t>
            </w:r>
          </w:p>
        </w:tc>
        <w:tc>
          <w:tcPr>
            <w:tcW w:type="dxa" w:w="1077"/>
          </w:tcPr>
          <w:p>
            <w:pPr>
              <w:jc w:val="center"/>
            </w:pPr>
            <w:r/>
            <w:r>
              <w:rPr>
                <w:rFonts w:ascii="Arial" w:hAnsi="Arial" w:cs="Arial"/>
                <w:b w:val="0"/>
                <w:i w:val="0"/>
                <w:sz w:val="14"/>
              </w:rPr>
              <w:t>9229920</w:t>
            </w:r>
          </w:p>
        </w:tc>
        <w:tc>
          <w:tcPr>
            <w:tcW w:type="dxa" w:w="1361"/>
          </w:tcPr>
          <w:p>
            <w:pPr>
              <w:jc w:val="center"/>
            </w:pPr>
            <w:r/>
            <w:r>
              <w:rPr>
                <w:rFonts w:ascii="Arial" w:hAnsi="Arial" w:cs="Arial"/>
                <w:b w:val="0"/>
                <w:i w:val="0"/>
                <w:sz w:val="14"/>
              </w:rPr>
              <w:t>Registro documental</w:t>
            </w:r>
          </w:p>
        </w:tc>
      </w:tr>
      <w:tr>
        <w:tc>
          <w:tcPr>
            <w:tcW w:type="dxa" w:w="1361"/>
          </w:tcPr>
          <w:p>
            <w:pPr>
              <w:jc w:val="left"/>
            </w:pPr>
            <w:r/>
            <w:r>
              <w:rPr>
                <w:rFonts w:ascii="Arial" w:hAnsi="Arial" w:cs="Arial"/>
                <w:b w:val="0"/>
                <w:i w:val="0"/>
                <w:sz w:val="14"/>
              </w:rPr>
              <w:t>26+924</w:t>
            </w:r>
          </w:p>
        </w:tc>
        <w:tc>
          <w:tcPr>
            <w:tcW w:type="dxa" w:w="2381"/>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362379</w:t>
            </w:r>
          </w:p>
        </w:tc>
        <w:tc>
          <w:tcPr>
            <w:tcW w:type="dxa" w:w="1077"/>
          </w:tcPr>
          <w:p>
            <w:pPr>
              <w:jc w:val="center"/>
            </w:pPr>
            <w:r/>
            <w:r>
              <w:rPr>
                <w:rFonts w:ascii="Arial" w:hAnsi="Arial" w:cs="Arial"/>
                <w:b w:val="0"/>
                <w:i w:val="0"/>
                <w:sz w:val="14"/>
              </w:rPr>
              <w:t>9227709</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361"/>
          </w:tcPr>
          <w:p>
            <w:pPr>
              <w:jc w:val="center"/>
            </w:pPr>
            <w:r/>
            <w:r>
              <w:rPr>
                <w:rFonts w:ascii="Arial" w:hAnsi="Arial" w:cs="Arial"/>
                <w:b w:val="0"/>
                <w:i w:val="0"/>
                <w:sz w:val="14"/>
              </w:rPr>
              <w:t>Registro documental</w:t>
            </w:r>
          </w:p>
        </w:tc>
      </w:tr>
      <w:tr>
        <w:tc>
          <w:tcPr>
            <w:tcW w:type="dxa" w:w="1361"/>
          </w:tcPr>
          <w:p>
            <w:pPr>
              <w:jc w:val="left"/>
            </w:pPr>
            <w:r/>
            <w:r>
              <w:rPr>
                <w:rFonts w:ascii="Arial" w:hAnsi="Arial" w:cs="Arial"/>
                <w:b w:val="0"/>
                <w:i w:val="0"/>
                <w:sz w:val="14"/>
              </w:rPr>
              <w:t>28+800 a 29+060</w:t>
            </w:r>
          </w:p>
        </w:tc>
        <w:tc>
          <w:tcPr>
            <w:tcW w:type="dxa" w:w="2381"/>
          </w:tcPr>
          <w:p>
            <w:pPr>
              <w:jc w:val="left"/>
            </w:pPr>
            <w:r/>
            <w:r>
              <w:rPr>
                <w:rFonts w:ascii="Arial" w:hAnsi="Arial" w:cs="Arial"/>
                <w:b w:val="0"/>
                <w:i w:val="0"/>
                <w:sz w:val="14"/>
              </w:rPr>
              <w:t>Material en la vía (LI)</w:t>
            </w:r>
          </w:p>
        </w:tc>
        <w:tc>
          <w:tcPr>
            <w:tcW w:type="dxa" w:w="907"/>
          </w:tcPr>
          <w:p>
            <w:pPr>
              <w:jc w:val="center"/>
            </w:pPr>
            <w:r/>
            <w:r>
              <w:rPr>
                <w:rFonts w:ascii="Arial" w:hAnsi="Arial" w:cs="Arial"/>
                <w:b w:val="0"/>
                <w:i w:val="0"/>
                <w:sz w:val="14"/>
              </w:rPr>
              <w:t>363964</w:t>
            </w:r>
          </w:p>
        </w:tc>
        <w:tc>
          <w:tcPr>
            <w:tcW w:type="dxa" w:w="1077"/>
          </w:tcPr>
          <w:p>
            <w:pPr>
              <w:jc w:val="center"/>
            </w:pPr>
            <w:r/>
            <w:r>
              <w:rPr>
                <w:rFonts w:ascii="Arial" w:hAnsi="Arial" w:cs="Arial"/>
                <w:b w:val="0"/>
                <w:i w:val="0"/>
                <w:sz w:val="14"/>
              </w:rPr>
              <w:t>9227105</w:t>
            </w:r>
          </w:p>
        </w:tc>
        <w:tc>
          <w:tcPr>
            <w:tcW w:type="dxa" w:w="907"/>
          </w:tcPr>
          <w:p>
            <w:pPr>
              <w:jc w:val="center"/>
            </w:pPr>
            <w:r/>
            <w:r>
              <w:rPr>
                <w:rFonts w:ascii="Arial" w:hAnsi="Arial" w:cs="Arial"/>
                <w:b w:val="0"/>
                <w:i w:val="0"/>
                <w:sz w:val="14"/>
              </w:rPr>
              <w:t>364192</w:t>
            </w:r>
          </w:p>
        </w:tc>
        <w:tc>
          <w:tcPr>
            <w:tcW w:type="dxa" w:w="1077"/>
          </w:tcPr>
          <w:p>
            <w:pPr>
              <w:jc w:val="center"/>
            </w:pPr>
            <w:r/>
            <w:r>
              <w:rPr>
                <w:rFonts w:ascii="Arial" w:hAnsi="Arial" w:cs="Arial"/>
                <w:b w:val="0"/>
                <w:i w:val="0"/>
                <w:sz w:val="14"/>
              </w:rPr>
              <w:t>9227205</w:t>
            </w:r>
          </w:p>
        </w:tc>
        <w:tc>
          <w:tcPr>
            <w:tcW w:type="dxa" w:w="1361"/>
          </w:tcPr>
          <w:p>
            <w:pPr>
              <w:jc w:val="center"/>
            </w:pPr>
            <w:r/>
            <w:r>
              <w:rPr>
                <w:rFonts w:ascii="Arial" w:hAnsi="Arial" w:cs="Arial"/>
                <w:b w:val="0"/>
                <w:i w:val="0"/>
                <w:sz w:val="14"/>
              </w:rPr>
              <w:t>Registro documental</w:t>
            </w:r>
          </w:p>
        </w:tc>
      </w:tr>
      <w:tr>
        <w:tc>
          <w:tcPr>
            <w:tcW w:type="dxa" w:w="1361"/>
          </w:tcPr>
          <w:p>
            <w:pPr>
              <w:jc w:val="left"/>
            </w:pPr>
            <w:r/>
            <w:r>
              <w:rPr>
                <w:rFonts w:ascii="Arial" w:hAnsi="Arial" w:cs="Arial"/>
                <w:b w:val="0"/>
                <w:i w:val="0"/>
                <w:sz w:val="14"/>
              </w:rPr>
              <w:t>34+766 a 34+786</w:t>
            </w:r>
          </w:p>
        </w:tc>
        <w:tc>
          <w:tcPr>
            <w:tcW w:type="dxa" w:w="2381"/>
          </w:tcPr>
          <w:p>
            <w:pPr>
              <w:jc w:val="left"/>
            </w:pPr>
            <w:r/>
            <w:r>
              <w:rPr>
                <w:rFonts w:ascii="Arial" w:hAnsi="Arial" w:cs="Arial"/>
                <w:b w:val="0"/>
                <w:i w:val="0"/>
                <w:sz w:val="14"/>
              </w:rPr>
              <w:t>Erosión h = 3 m (LD)</w:t>
            </w:r>
          </w:p>
        </w:tc>
        <w:tc>
          <w:tcPr>
            <w:tcW w:type="dxa" w:w="907"/>
          </w:tcPr>
          <w:p>
            <w:pPr>
              <w:jc w:val="center"/>
            </w:pPr>
            <w:r/>
            <w:r>
              <w:rPr>
                <w:rFonts w:ascii="Arial" w:hAnsi="Arial" w:cs="Arial"/>
                <w:b w:val="0"/>
                <w:i w:val="0"/>
                <w:sz w:val="14"/>
              </w:rPr>
              <w:t>368292</w:t>
            </w:r>
          </w:p>
        </w:tc>
        <w:tc>
          <w:tcPr>
            <w:tcW w:type="dxa" w:w="1077"/>
          </w:tcPr>
          <w:p>
            <w:pPr>
              <w:jc w:val="center"/>
            </w:pPr>
            <w:r/>
            <w:r>
              <w:rPr>
                <w:rFonts w:ascii="Arial" w:hAnsi="Arial" w:cs="Arial"/>
                <w:b w:val="0"/>
                <w:i w:val="0"/>
                <w:sz w:val="14"/>
              </w:rPr>
              <w:t>9225375</w:t>
            </w:r>
          </w:p>
        </w:tc>
        <w:tc>
          <w:tcPr>
            <w:tcW w:type="dxa" w:w="907"/>
          </w:tcPr>
          <w:p>
            <w:pPr>
              <w:jc w:val="center"/>
            </w:pPr>
            <w:r/>
            <w:r>
              <w:rPr>
                <w:rFonts w:ascii="Arial" w:hAnsi="Arial" w:cs="Arial"/>
                <w:b w:val="0"/>
                <w:i w:val="0"/>
                <w:sz w:val="14"/>
              </w:rPr>
              <w:t>368294</w:t>
            </w:r>
          </w:p>
        </w:tc>
        <w:tc>
          <w:tcPr>
            <w:tcW w:type="dxa" w:w="1077"/>
          </w:tcPr>
          <w:p>
            <w:pPr>
              <w:jc w:val="center"/>
            </w:pPr>
            <w:r/>
            <w:r>
              <w:rPr>
                <w:rFonts w:ascii="Arial" w:hAnsi="Arial" w:cs="Arial"/>
                <w:b w:val="0"/>
                <w:i w:val="0"/>
                <w:sz w:val="14"/>
              </w:rPr>
              <w:t>9225394</w:t>
            </w:r>
          </w:p>
        </w:tc>
        <w:tc>
          <w:tcPr>
            <w:tcW w:type="dxa" w:w="1361"/>
          </w:tcPr>
          <w:p>
            <w:pPr>
              <w:jc w:val="center"/>
            </w:pPr>
            <w:r/>
            <w:r>
              <w:rPr>
                <w:rFonts w:ascii="Arial" w:hAnsi="Arial" w:cs="Arial"/>
                <w:b w:val="0"/>
                <w:i w:val="0"/>
                <w:sz w:val="14"/>
              </w:rPr>
              <w:t>F-14, F-15</w:t>
            </w:r>
          </w:p>
        </w:tc>
      </w:tr>
      <w:tr>
        <w:tc>
          <w:tcPr>
            <w:tcW w:type="dxa" w:w="1361"/>
          </w:tcPr>
          <w:p>
            <w:pPr>
              <w:jc w:val="left"/>
            </w:pPr>
            <w:r/>
            <w:r>
              <w:rPr>
                <w:rFonts w:ascii="Arial" w:hAnsi="Arial" w:cs="Arial"/>
                <w:b w:val="0"/>
                <w:i w:val="0"/>
                <w:sz w:val="14"/>
              </w:rPr>
              <w:t>34+954</w:t>
            </w:r>
          </w:p>
        </w:tc>
        <w:tc>
          <w:tcPr>
            <w:tcW w:type="dxa" w:w="2381"/>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368319</w:t>
            </w:r>
          </w:p>
        </w:tc>
        <w:tc>
          <w:tcPr>
            <w:tcW w:type="dxa" w:w="1077"/>
          </w:tcPr>
          <w:p>
            <w:pPr>
              <w:jc w:val="center"/>
            </w:pPr>
            <w:r/>
            <w:r>
              <w:rPr>
                <w:rFonts w:ascii="Arial" w:hAnsi="Arial" w:cs="Arial"/>
                <w:b w:val="0"/>
                <w:i w:val="0"/>
                <w:sz w:val="14"/>
              </w:rPr>
              <w:t>9225559</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361"/>
          </w:tcPr>
          <w:p>
            <w:pPr>
              <w:jc w:val="center"/>
            </w:pPr>
            <w:r/>
            <w:r>
              <w:rPr>
                <w:rFonts w:ascii="Arial" w:hAnsi="Arial" w:cs="Arial"/>
                <w:b w:val="0"/>
                <w:i w:val="0"/>
                <w:sz w:val="14"/>
              </w:rPr>
              <w:t>F-15 (vista del sector, a 221 m)</w:t>
            </w:r>
          </w:p>
        </w:tc>
      </w:tr>
      <w:tr>
        <w:tc>
          <w:tcPr>
            <w:tcW w:type="dxa" w:w="1361"/>
          </w:tcPr>
          <w:p>
            <w:pPr>
              <w:jc w:val="left"/>
            </w:pPr>
            <w:r/>
            <w:r>
              <w:rPr>
                <w:rFonts w:ascii="Arial" w:hAnsi="Arial" w:cs="Arial"/>
                <w:b w:val="0"/>
                <w:i w:val="0"/>
                <w:sz w:val="14"/>
              </w:rPr>
              <w:t>36+060 a 36+100</w:t>
            </w:r>
          </w:p>
        </w:tc>
        <w:tc>
          <w:tcPr>
            <w:tcW w:type="dxa" w:w="2381"/>
          </w:tcPr>
          <w:p>
            <w:pPr>
              <w:jc w:val="left"/>
            </w:pPr>
            <w:r/>
            <w:r>
              <w:rPr>
                <w:rFonts w:ascii="Arial" w:hAnsi="Arial" w:cs="Arial"/>
                <w:b w:val="0"/>
                <w:i w:val="0"/>
                <w:sz w:val="14"/>
              </w:rPr>
              <w:t>Inestabilidad de talud h = 20 m (LI)</w:t>
            </w:r>
          </w:p>
        </w:tc>
        <w:tc>
          <w:tcPr>
            <w:tcW w:type="dxa" w:w="907"/>
          </w:tcPr>
          <w:p>
            <w:pPr>
              <w:jc w:val="center"/>
            </w:pPr>
            <w:r/>
            <w:r>
              <w:rPr>
                <w:rFonts w:ascii="Arial" w:hAnsi="Arial" w:cs="Arial"/>
                <w:b w:val="0"/>
                <w:i w:val="0"/>
                <w:sz w:val="14"/>
              </w:rPr>
              <w:t>368870</w:t>
            </w:r>
          </w:p>
        </w:tc>
        <w:tc>
          <w:tcPr>
            <w:tcW w:type="dxa" w:w="1077"/>
          </w:tcPr>
          <w:p>
            <w:pPr>
              <w:jc w:val="center"/>
            </w:pPr>
            <w:r/>
            <w:r>
              <w:rPr>
                <w:rFonts w:ascii="Arial" w:hAnsi="Arial" w:cs="Arial"/>
                <w:b w:val="0"/>
                <w:i w:val="0"/>
                <w:sz w:val="14"/>
              </w:rPr>
              <w:t>9226420</w:t>
            </w:r>
          </w:p>
        </w:tc>
        <w:tc>
          <w:tcPr>
            <w:tcW w:type="dxa" w:w="907"/>
          </w:tcPr>
          <w:p>
            <w:pPr>
              <w:jc w:val="center"/>
            </w:pPr>
            <w:r/>
            <w:r>
              <w:rPr>
                <w:rFonts w:ascii="Arial" w:hAnsi="Arial" w:cs="Arial"/>
                <w:b w:val="0"/>
                <w:i w:val="0"/>
                <w:sz w:val="14"/>
              </w:rPr>
              <w:t>368909</w:t>
            </w:r>
          </w:p>
        </w:tc>
        <w:tc>
          <w:tcPr>
            <w:tcW w:type="dxa" w:w="1077"/>
          </w:tcPr>
          <w:p>
            <w:pPr>
              <w:jc w:val="center"/>
            </w:pPr>
            <w:r/>
            <w:r>
              <w:rPr>
                <w:rFonts w:ascii="Arial" w:hAnsi="Arial" w:cs="Arial"/>
                <w:b w:val="0"/>
                <w:i w:val="0"/>
                <w:sz w:val="14"/>
              </w:rPr>
              <w:t>9226422</w:t>
            </w:r>
          </w:p>
        </w:tc>
        <w:tc>
          <w:tcPr>
            <w:tcW w:type="dxa" w:w="1361"/>
          </w:tcPr>
          <w:p>
            <w:pPr>
              <w:jc w:val="center"/>
            </w:pPr>
            <w:r/>
            <w:r>
              <w:rPr>
                <w:rFonts w:ascii="Arial" w:hAnsi="Arial" w:cs="Arial"/>
                <w:b w:val="0"/>
                <w:i w:val="0"/>
                <w:sz w:val="14"/>
              </w:rPr>
              <w:t>Registro documental</w:t>
            </w:r>
          </w:p>
        </w:tc>
      </w:tr>
      <w:tr>
        <w:tc>
          <w:tcPr>
            <w:tcW w:type="dxa" w:w="1361"/>
          </w:tcPr>
          <w:p>
            <w:pPr>
              <w:jc w:val="left"/>
            </w:pPr>
            <w:r/>
            <w:r>
              <w:rPr>
                <w:rFonts w:ascii="Arial" w:hAnsi="Arial" w:cs="Arial"/>
                <w:b w:val="0"/>
                <w:i w:val="0"/>
                <w:sz w:val="14"/>
              </w:rPr>
              <w:t>36+380 a 36+460</w:t>
            </w:r>
          </w:p>
        </w:tc>
        <w:tc>
          <w:tcPr>
            <w:tcW w:type="dxa" w:w="2381"/>
          </w:tcPr>
          <w:p>
            <w:pPr>
              <w:jc w:val="left"/>
            </w:pPr>
            <w:r/>
            <w:r>
              <w:rPr>
                <w:rFonts w:ascii="Arial" w:hAnsi="Arial" w:cs="Arial"/>
                <w:b w:val="0"/>
                <w:i w:val="0"/>
                <w:sz w:val="14"/>
              </w:rPr>
              <w:t>Erosión h = 2.0 m (LD)</w:t>
            </w:r>
          </w:p>
        </w:tc>
        <w:tc>
          <w:tcPr>
            <w:tcW w:type="dxa" w:w="907"/>
          </w:tcPr>
          <w:p>
            <w:pPr>
              <w:jc w:val="center"/>
            </w:pPr>
            <w:r/>
            <w:r>
              <w:rPr>
                <w:rFonts w:ascii="Arial" w:hAnsi="Arial" w:cs="Arial"/>
                <w:b w:val="0"/>
                <w:i w:val="0"/>
                <w:sz w:val="14"/>
              </w:rPr>
              <w:t>369091</w:t>
            </w:r>
          </w:p>
        </w:tc>
        <w:tc>
          <w:tcPr>
            <w:tcW w:type="dxa" w:w="1077"/>
          </w:tcPr>
          <w:p>
            <w:pPr>
              <w:jc w:val="center"/>
            </w:pPr>
            <w:r/>
            <w:r>
              <w:rPr>
                <w:rFonts w:ascii="Arial" w:hAnsi="Arial" w:cs="Arial"/>
                <w:b w:val="0"/>
                <w:i w:val="0"/>
                <w:sz w:val="14"/>
              </w:rPr>
              <w:t>9226619</w:t>
            </w:r>
          </w:p>
        </w:tc>
        <w:tc>
          <w:tcPr>
            <w:tcW w:type="dxa" w:w="907"/>
          </w:tcPr>
          <w:p>
            <w:pPr>
              <w:jc w:val="center"/>
            </w:pPr>
            <w:r/>
            <w:r>
              <w:rPr>
                <w:rFonts w:ascii="Arial" w:hAnsi="Arial" w:cs="Arial"/>
                <w:b w:val="0"/>
                <w:i w:val="0"/>
                <w:sz w:val="14"/>
              </w:rPr>
              <w:t>369146</w:t>
            </w:r>
          </w:p>
        </w:tc>
        <w:tc>
          <w:tcPr>
            <w:tcW w:type="dxa" w:w="1077"/>
          </w:tcPr>
          <w:p>
            <w:pPr>
              <w:jc w:val="center"/>
            </w:pPr>
            <w:r/>
            <w:r>
              <w:rPr>
                <w:rFonts w:ascii="Arial" w:hAnsi="Arial" w:cs="Arial"/>
                <w:b w:val="0"/>
                <w:i w:val="0"/>
                <w:sz w:val="14"/>
              </w:rPr>
              <w:t>9226677</w:t>
            </w:r>
          </w:p>
        </w:tc>
        <w:tc>
          <w:tcPr>
            <w:tcW w:type="dxa" w:w="1361"/>
          </w:tcPr>
          <w:p>
            <w:pPr>
              <w:jc w:val="center"/>
            </w:pPr>
            <w:r/>
            <w:r>
              <w:rPr>
                <w:rFonts w:ascii="Arial" w:hAnsi="Arial" w:cs="Arial"/>
                <w:b w:val="0"/>
                <w:i w:val="0"/>
                <w:sz w:val="14"/>
              </w:rPr>
              <w:t>Registro documental</w:t>
            </w:r>
          </w:p>
        </w:tc>
      </w:tr>
      <w:tr>
        <w:tc>
          <w:tcPr>
            <w:tcW w:type="dxa" w:w="1361"/>
          </w:tcPr>
          <w:p>
            <w:pPr>
              <w:jc w:val="left"/>
            </w:pPr>
            <w:r/>
            <w:r>
              <w:rPr>
                <w:rFonts w:ascii="Arial" w:hAnsi="Arial" w:cs="Arial"/>
                <w:b w:val="0"/>
                <w:i w:val="0"/>
                <w:sz w:val="14"/>
              </w:rPr>
              <w:t>37+520 a 37+780</w:t>
            </w:r>
          </w:p>
        </w:tc>
        <w:tc>
          <w:tcPr>
            <w:tcW w:type="dxa" w:w="2381"/>
          </w:tcPr>
          <w:p>
            <w:pPr>
              <w:jc w:val="left"/>
            </w:pPr>
            <w:r/>
            <w:r>
              <w:rPr>
                <w:rFonts w:ascii="Arial" w:hAnsi="Arial" w:cs="Arial"/>
                <w:b w:val="0"/>
                <w:i w:val="0"/>
                <w:sz w:val="14"/>
              </w:rPr>
              <w:t>Inestabilidad de talud h = 30 m (LI)</w:t>
            </w:r>
          </w:p>
        </w:tc>
        <w:tc>
          <w:tcPr>
            <w:tcW w:type="dxa" w:w="907"/>
          </w:tcPr>
          <w:p>
            <w:pPr>
              <w:jc w:val="center"/>
            </w:pPr>
            <w:r/>
            <w:r>
              <w:rPr>
                <w:rFonts w:ascii="Arial" w:hAnsi="Arial" w:cs="Arial"/>
                <w:b w:val="0"/>
                <w:i w:val="0"/>
                <w:sz w:val="14"/>
              </w:rPr>
              <w:t>370131</w:t>
            </w:r>
          </w:p>
        </w:tc>
        <w:tc>
          <w:tcPr>
            <w:tcW w:type="dxa" w:w="1077"/>
          </w:tcPr>
          <w:p>
            <w:pPr>
              <w:jc w:val="center"/>
            </w:pPr>
            <w:r/>
            <w:r>
              <w:rPr>
                <w:rFonts w:ascii="Arial" w:hAnsi="Arial" w:cs="Arial"/>
                <w:b w:val="0"/>
                <w:i w:val="0"/>
                <w:sz w:val="14"/>
              </w:rPr>
              <w:t>9226895</w:t>
            </w:r>
          </w:p>
        </w:tc>
        <w:tc>
          <w:tcPr>
            <w:tcW w:type="dxa" w:w="907"/>
          </w:tcPr>
          <w:p>
            <w:pPr>
              <w:jc w:val="center"/>
            </w:pPr>
            <w:r/>
            <w:r>
              <w:rPr>
                <w:rFonts w:ascii="Arial" w:hAnsi="Arial" w:cs="Arial"/>
                <w:b w:val="0"/>
                <w:i w:val="0"/>
                <w:sz w:val="14"/>
              </w:rPr>
              <w:t>370328</w:t>
            </w:r>
          </w:p>
        </w:tc>
        <w:tc>
          <w:tcPr>
            <w:tcW w:type="dxa" w:w="1077"/>
          </w:tcPr>
          <w:p>
            <w:pPr>
              <w:jc w:val="center"/>
            </w:pPr>
            <w:r/>
            <w:r>
              <w:rPr>
                <w:rFonts w:ascii="Arial" w:hAnsi="Arial" w:cs="Arial"/>
                <w:b w:val="0"/>
                <w:i w:val="0"/>
                <w:sz w:val="14"/>
              </w:rPr>
              <w:t>9226795</w:t>
            </w:r>
          </w:p>
        </w:tc>
        <w:tc>
          <w:tcPr>
            <w:tcW w:type="dxa" w:w="1361"/>
          </w:tcPr>
          <w:p>
            <w:pPr>
              <w:jc w:val="center"/>
            </w:pPr>
            <w:r/>
            <w:r>
              <w:rPr>
                <w:rFonts w:ascii="Arial" w:hAnsi="Arial" w:cs="Arial"/>
                <w:b w:val="0"/>
                <w:i w:val="0"/>
                <w:sz w:val="14"/>
              </w:rPr>
              <w:t>F-18</w:t>
            </w:r>
          </w:p>
        </w:tc>
      </w:tr>
      <w:tr>
        <w:tc>
          <w:tcPr>
            <w:tcW w:type="dxa" w:w="1361"/>
          </w:tcPr>
          <w:p>
            <w:pPr>
              <w:jc w:val="left"/>
            </w:pPr>
            <w:r/>
            <w:r>
              <w:rPr>
                <w:rFonts w:ascii="Arial" w:hAnsi="Arial" w:cs="Arial"/>
                <w:b w:val="0"/>
                <w:i w:val="0"/>
                <w:sz w:val="14"/>
              </w:rPr>
              <w:t>39+380 a 39+840</w:t>
            </w:r>
          </w:p>
        </w:tc>
        <w:tc>
          <w:tcPr>
            <w:tcW w:type="dxa" w:w="2381"/>
          </w:tcPr>
          <w:p>
            <w:pPr>
              <w:jc w:val="left"/>
            </w:pPr>
            <w:r/>
            <w:r>
              <w:rPr>
                <w:rFonts w:ascii="Arial" w:hAnsi="Arial" w:cs="Arial"/>
                <w:b w:val="0"/>
                <w:i w:val="0"/>
                <w:sz w:val="14"/>
              </w:rPr>
              <w:t>Erosión h = 3 a 5 m (LD y LI)</w:t>
            </w:r>
          </w:p>
        </w:tc>
        <w:tc>
          <w:tcPr>
            <w:tcW w:type="dxa" w:w="907"/>
          </w:tcPr>
          <w:p>
            <w:pPr>
              <w:jc w:val="center"/>
            </w:pPr>
            <w:r/>
            <w:r>
              <w:rPr>
                <w:rFonts w:ascii="Arial" w:hAnsi="Arial" w:cs="Arial"/>
                <w:b w:val="0"/>
                <w:i w:val="0"/>
                <w:sz w:val="14"/>
              </w:rPr>
              <w:t>371497</w:t>
            </w:r>
          </w:p>
        </w:tc>
        <w:tc>
          <w:tcPr>
            <w:tcW w:type="dxa" w:w="1077"/>
          </w:tcPr>
          <w:p>
            <w:pPr>
              <w:jc w:val="center"/>
            </w:pPr>
            <w:r/>
            <w:r>
              <w:rPr>
                <w:rFonts w:ascii="Arial" w:hAnsi="Arial" w:cs="Arial"/>
                <w:b w:val="0"/>
                <w:i w:val="0"/>
                <w:sz w:val="14"/>
              </w:rPr>
              <w:t>9225995</w:t>
            </w:r>
          </w:p>
        </w:tc>
        <w:tc>
          <w:tcPr>
            <w:tcW w:type="dxa" w:w="907"/>
          </w:tcPr>
          <w:p>
            <w:pPr>
              <w:jc w:val="center"/>
            </w:pPr>
            <w:r/>
            <w:r>
              <w:rPr>
                <w:rFonts w:ascii="Arial" w:hAnsi="Arial" w:cs="Arial"/>
                <w:b w:val="0"/>
                <w:i w:val="0"/>
                <w:sz w:val="14"/>
              </w:rPr>
              <w:t>371505</w:t>
            </w:r>
          </w:p>
        </w:tc>
        <w:tc>
          <w:tcPr>
            <w:tcW w:type="dxa" w:w="1077"/>
          </w:tcPr>
          <w:p>
            <w:pPr>
              <w:jc w:val="center"/>
            </w:pPr>
            <w:r/>
            <w:r>
              <w:rPr>
                <w:rFonts w:ascii="Arial" w:hAnsi="Arial" w:cs="Arial"/>
                <w:b w:val="0"/>
                <w:i w:val="0"/>
                <w:sz w:val="14"/>
              </w:rPr>
              <w:t>9225579</w:t>
            </w:r>
          </w:p>
        </w:tc>
        <w:tc>
          <w:tcPr>
            <w:tcW w:type="dxa" w:w="1361"/>
          </w:tcPr>
          <w:p>
            <w:pPr>
              <w:jc w:val="center"/>
            </w:pPr>
            <w:r/>
            <w:r>
              <w:rPr>
                <w:rFonts w:ascii="Arial" w:hAnsi="Arial" w:cs="Arial"/>
                <w:b w:val="0"/>
                <w:i w:val="0"/>
                <w:sz w:val="14"/>
              </w:rPr>
              <w:t>F-22</w:t>
            </w:r>
          </w:p>
        </w:tc>
      </w:tr>
      <w:tr>
        <w:tc>
          <w:tcPr>
            <w:tcW w:type="dxa" w:w="1361"/>
          </w:tcPr>
          <w:p>
            <w:pPr>
              <w:jc w:val="left"/>
            </w:pPr>
            <w:r/>
            <w:r>
              <w:rPr>
                <w:rFonts w:ascii="Arial" w:hAnsi="Arial" w:cs="Arial"/>
                <w:b w:val="0"/>
                <w:i w:val="0"/>
                <w:sz w:val="14"/>
              </w:rPr>
              <w:t>40+380</w:t>
            </w:r>
          </w:p>
        </w:tc>
        <w:tc>
          <w:tcPr>
            <w:tcW w:type="dxa" w:w="2381"/>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371739</w:t>
            </w:r>
          </w:p>
        </w:tc>
        <w:tc>
          <w:tcPr>
            <w:tcW w:type="dxa" w:w="1077"/>
          </w:tcPr>
          <w:p>
            <w:pPr>
              <w:jc w:val="center"/>
            </w:pPr>
            <w:r/>
            <w:r>
              <w:rPr>
                <w:rFonts w:ascii="Arial" w:hAnsi="Arial" w:cs="Arial"/>
                <w:b w:val="0"/>
                <w:i w:val="0"/>
                <w:sz w:val="14"/>
              </w:rPr>
              <w:t>9225160</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361"/>
          </w:tcPr>
          <w:p>
            <w:pPr>
              <w:jc w:val="center"/>
            </w:pPr>
            <w:r/>
            <w:r>
              <w:rPr>
                <w:rFonts w:ascii="Arial" w:hAnsi="Arial" w:cs="Arial"/>
                <w:b w:val="0"/>
                <w:i w:val="0"/>
                <w:sz w:val="14"/>
              </w:rPr>
              <w:t>F-23 (vista del sector, a 383 m)</w:t>
            </w:r>
          </w:p>
        </w:tc>
      </w:tr>
      <w:tr>
        <w:tc>
          <w:tcPr>
            <w:tcW w:type="dxa" w:w="1361"/>
          </w:tcPr>
          <w:p>
            <w:pPr>
              <w:jc w:val="left"/>
            </w:pPr>
            <w:r/>
            <w:r>
              <w:rPr>
                <w:rFonts w:ascii="Arial" w:hAnsi="Arial" w:cs="Arial"/>
                <w:b w:val="0"/>
                <w:i w:val="0"/>
                <w:sz w:val="14"/>
              </w:rPr>
              <w:t>42+280</w:t>
            </w:r>
          </w:p>
        </w:tc>
        <w:tc>
          <w:tcPr>
            <w:tcW w:type="dxa" w:w="2381"/>
          </w:tcPr>
          <w:p>
            <w:pPr>
              <w:jc w:val="left"/>
            </w:pPr>
            <w:r/>
            <w:r>
              <w:rPr>
                <w:rFonts w:ascii="Arial" w:hAnsi="Arial" w:cs="Arial"/>
                <w:b w:val="0"/>
                <w:i w:val="0"/>
                <w:sz w:val="14"/>
              </w:rPr>
              <w:t>Quebrada sin descarga, pendiente y contrapendiente, material de arrastre</w:t>
            </w:r>
          </w:p>
        </w:tc>
        <w:tc>
          <w:tcPr>
            <w:tcW w:type="dxa" w:w="907"/>
          </w:tcPr>
          <w:p>
            <w:pPr>
              <w:jc w:val="center"/>
            </w:pPr>
            <w:r/>
            <w:r>
              <w:rPr>
                <w:rFonts w:ascii="Arial" w:hAnsi="Arial" w:cs="Arial"/>
                <w:b w:val="0"/>
                <w:i w:val="0"/>
                <w:sz w:val="14"/>
              </w:rPr>
              <w:t>372819</w:t>
            </w:r>
          </w:p>
        </w:tc>
        <w:tc>
          <w:tcPr>
            <w:tcW w:type="dxa" w:w="1077"/>
          </w:tcPr>
          <w:p>
            <w:pPr>
              <w:jc w:val="center"/>
            </w:pPr>
            <w:r/>
            <w:r>
              <w:rPr>
                <w:rFonts w:ascii="Arial" w:hAnsi="Arial" w:cs="Arial"/>
                <w:b w:val="0"/>
                <w:i w:val="0"/>
                <w:sz w:val="14"/>
              </w:rPr>
              <w:t>9223822</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361"/>
          </w:tcPr>
          <w:p>
            <w:pPr>
              <w:jc w:val="center"/>
            </w:pPr>
            <w:r/>
            <w:r>
              <w:rPr>
                <w:rFonts w:ascii="Arial" w:hAnsi="Arial" w:cs="Arial"/>
                <w:b w:val="0"/>
                <w:i w:val="0"/>
                <w:sz w:val="14"/>
              </w:rPr>
              <w:t>F-24</w:t>
            </w:r>
          </w:p>
        </w:tc>
      </w:tr>
      <w:tr>
        <w:tc>
          <w:tcPr>
            <w:tcW w:type="dxa" w:w="1361"/>
          </w:tcPr>
          <w:p>
            <w:pPr>
              <w:jc w:val="left"/>
            </w:pPr>
            <w:r/>
            <w:r>
              <w:rPr>
                <w:rFonts w:ascii="Arial" w:hAnsi="Arial" w:cs="Arial"/>
                <w:b w:val="0"/>
                <w:i w:val="0"/>
                <w:sz w:val="14"/>
              </w:rPr>
              <w:t>43+620 a 43+632</w:t>
            </w:r>
          </w:p>
        </w:tc>
        <w:tc>
          <w:tcPr>
            <w:tcW w:type="dxa" w:w="2381"/>
          </w:tcPr>
          <w:p>
            <w:pPr>
              <w:jc w:val="left"/>
            </w:pPr>
            <w:r/>
            <w:r>
              <w:rPr>
                <w:rFonts w:ascii="Arial" w:hAnsi="Arial" w:cs="Arial"/>
                <w:b w:val="0"/>
                <w:i w:val="0"/>
                <w:sz w:val="14"/>
              </w:rPr>
              <w:t>Erosión h = 1.0 m (LI)</w:t>
            </w:r>
          </w:p>
        </w:tc>
        <w:tc>
          <w:tcPr>
            <w:tcW w:type="dxa" w:w="907"/>
          </w:tcPr>
          <w:p>
            <w:pPr>
              <w:jc w:val="center"/>
            </w:pPr>
            <w:r/>
            <w:r>
              <w:rPr>
                <w:rFonts w:ascii="Arial" w:hAnsi="Arial" w:cs="Arial"/>
                <w:b w:val="0"/>
                <w:i w:val="0"/>
                <w:sz w:val="14"/>
              </w:rPr>
              <w:t>374071</w:t>
            </w:r>
          </w:p>
        </w:tc>
        <w:tc>
          <w:tcPr>
            <w:tcW w:type="dxa" w:w="1077"/>
          </w:tcPr>
          <w:p>
            <w:pPr>
              <w:jc w:val="center"/>
            </w:pPr>
            <w:r/>
            <w:r>
              <w:rPr>
                <w:rFonts w:ascii="Arial" w:hAnsi="Arial" w:cs="Arial"/>
                <w:b w:val="0"/>
                <w:i w:val="0"/>
                <w:sz w:val="14"/>
              </w:rPr>
              <w:t>9223754</w:t>
            </w:r>
          </w:p>
        </w:tc>
        <w:tc>
          <w:tcPr>
            <w:tcW w:type="dxa" w:w="907"/>
          </w:tcPr>
          <w:p>
            <w:pPr>
              <w:jc w:val="center"/>
            </w:pPr>
            <w:r/>
            <w:r>
              <w:rPr>
                <w:rFonts w:ascii="Arial" w:hAnsi="Arial" w:cs="Arial"/>
                <w:b w:val="0"/>
                <w:i w:val="0"/>
                <w:sz w:val="14"/>
              </w:rPr>
              <w:t>374082</w:t>
            </w:r>
          </w:p>
        </w:tc>
        <w:tc>
          <w:tcPr>
            <w:tcW w:type="dxa" w:w="1077"/>
          </w:tcPr>
          <w:p>
            <w:pPr>
              <w:jc w:val="center"/>
            </w:pPr>
            <w:r/>
            <w:r>
              <w:rPr>
                <w:rFonts w:ascii="Arial" w:hAnsi="Arial" w:cs="Arial"/>
                <w:b w:val="0"/>
                <w:i w:val="0"/>
                <w:sz w:val="14"/>
              </w:rPr>
              <w:t>9223757</w:t>
            </w:r>
          </w:p>
        </w:tc>
        <w:tc>
          <w:tcPr>
            <w:tcW w:type="dxa" w:w="1361"/>
          </w:tcPr>
          <w:p>
            <w:pPr>
              <w:jc w:val="center"/>
            </w:pPr>
            <w:r/>
            <w:r>
              <w:rPr>
                <w:rFonts w:ascii="Arial" w:hAnsi="Arial" w:cs="Arial"/>
                <w:b w:val="0"/>
                <w:i w:val="0"/>
                <w:sz w:val="14"/>
              </w:rPr>
              <w:t>F-27 (vista del sector, a 481 m)</w:t>
            </w:r>
          </w:p>
        </w:tc>
      </w:tr>
      <w:tr>
        <w:tc>
          <w:tcPr>
            <w:tcW w:type="dxa" w:w="1361"/>
          </w:tcPr>
          <w:p>
            <w:pPr>
              <w:jc w:val="left"/>
            </w:pPr>
            <w:r/>
            <w:r>
              <w:rPr>
                <w:rFonts w:ascii="Arial" w:hAnsi="Arial" w:cs="Arial"/>
                <w:b w:val="0"/>
                <w:i w:val="0"/>
                <w:sz w:val="14"/>
              </w:rPr>
              <w:t>43+660</w:t>
            </w:r>
          </w:p>
        </w:tc>
        <w:tc>
          <w:tcPr>
            <w:tcW w:type="dxa" w:w="2381"/>
          </w:tcPr>
          <w:p>
            <w:pPr>
              <w:jc w:val="left"/>
            </w:pPr>
            <w:r/>
            <w:r>
              <w:rPr>
                <w:rFonts w:ascii="Arial" w:hAnsi="Arial" w:cs="Arial"/>
                <w:b w:val="0"/>
                <w:i w:val="0"/>
                <w:sz w:val="14"/>
              </w:rPr>
              <w:t>Empozamiento sin elemento de descarga</w:t>
            </w:r>
          </w:p>
        </w:tc>
        <w:tc>
          <w:tcPr>
            <w:tcW w:type="dxa" w:w="907"/>
          </w:tcPr>
          <w:p>
            <w:pPr>
              <w:jc w:val="center"/>
            </w:pPr>
            <w:r/>
            <w:r>
              <w:rPr>
                <w:rFonts w:ascii="Arial" w:hAnsi="Arial" w:cs="Arial"/>
                <w:b w:val="0"/>
                <w:i w:val="0"/>
                <w:sz w:val="14"/>
              </w:rPr>
              <w:t>374109</w:t>
            </w:r>
          </w:p>
        </w:tc>
        <w:tc>
          <w:tcPr>
            <w:tcW w:type="dxa" w:w="1077"/>
          </w:tcPr>
          <w:p>
            <w:pPr>
              <w:jc w:val="center"/>
            </w:pPr>
            <w:r/>
            <w:r>
              <w:rPr>
                <w:rFonts w:ascii="Arial" w:hAnsi="Arial" w:cs="Arial"/>
                <w:b w:val="0"/>
                <w:i w:val="0"/>
                <w:sz w:val="14"/>
              </w:rPr>
              <w:t>9223764</w:t>
            </w:r>
          </w:p>
        </w:tc>
        <w:tc>
          <w:tcPr>
            <w:tcW w:type="dxa" w:w="907"/>
          </w:tcPr>
          <w:p>
            <w:pPr>
              <w:jc w:val="center"/>
            </w:pPr>
            <w:r/>
            <w:r>
              <w:rPr>
                <w:rFonts w:ascii="Arial" w:hAnsi="Arial" w:cs="Arial"/>
                <w:b w:val="0"/>
                <w:i w:val="0"/>
                <w:sz w:val="14"/>
              </w:rPr>
              <w:t>—</w:t>
            </w:r>
          </w:p>
        </w:tc>
        <w:tc>
          <w:tcPr>
            <w:tcW w:type="dxa" w:w="1077"/>
          </w:tcPr>
          <w:p>
            <w:pPr>
              <w:jc w:val="center"/>
            </w:pPr>
            <w:r/>
            <w:r>
              <w:rPr>
                <w:rFonts w:ascii="Arial" w:hAnsi="Arial" w:cs="Arial"/>
                <w:b w:val="0"/>
                <w:i w:val="0"/>
                <w:sz w:val="14"/>
              </w:rPr>
              <w:t>—</w:t>
            </w:r>
          </w:p>
        </w:tc>
        <w:tc>
          <w:tcPr>
            <w:tcW w:type="dxa" w:w="1361"/>
          </w:tcPr>
          <w:p>
            <w:pPr>
              <w:jc w:val="center"/>
            </w:pPr>
            <w:r/>
            <w:r>
              <w:rPr>
                <w:rFonts w:ascii="Arial" w:hAnsi="Arial" w:cs="Arial"/>
                <w:b w:val="0"/>
                <w:i w:val="0"/>
                <w:sz w:val="14"/>
              </w:rPr>
              <w:t>F-27 (vista del sector, a 453 m)</w:t>
            </w:r>
          </w:p>
        </w:tc>
      </w:tr>
      <w:tr>
        <w:tc>
          <w:tcPr>
            <w:tcW w:type="dxa" w:w="1361"/>
          </w:tcPr>
          <w:p>
            <w:pPr>
              <w:jc w:val="left"/>
            </w:pPr>
            <w:r/>
            <w:r>
              <w:rPr>
                <w:rFonts w:ascii="Arial" w:hAnsi="Arial" w:cs="Arial"/>
                <w:b w:val="0"/>
                <w:i w:val="0"/>
                <w:sz w:val="14"/>
              </w:rPr>
              <w:t>34+400 a 44+600 (varios)</w:t>
            </w:r>
          </w:p>
        </w:tc>
        <w:tc>
          <w:tcPr>
            <w:tcW w:type="dxa" w:w="2381"/>
          </w:tcPr>
          <w:p>
            <w:pPr>
              <w:jc w:val="left"/>
            </w:pPr>
            <w:r/>
            <w:r>
              <w:rPr>
                <w:rFonts w:ascii="Arial" w:hAnsi="Arial" w:cs="Arial"/>
                <w:b w:val="0"/>
                <w:i w:val="0"/>
                <w:sz w:val="14"/>
              </w:rPr>
              <w:t>Plataforma angosta</w:t>
            </w:r>
          </w:p>
        </w:tc>
        <w:tc>
          <w:tcPr>
            <w:tcW w:type="dxa" w:w="907"/>
          </w:tcPr>
          <w:p>
            <w:pPr>
              <w:jc w:val="center"/>
            </w:pPr>
            <w:r/>
            <w:r>
              <w:rPr>
                <w:rFonts w:ascii="Arial" w:hAnsi="Arial" w:cs="Arial"/>
                <w:b w:val="0"/>
                <w:i w:val="0"/>
                <w:sz w:val="14"/>
              </w:rPr>
              <w:t>368157</w:t>
            </w:r>
          </w:p>
        </w:tc>
        <w:tc>
          <w:tcPr>
            <w:tcW w:type="dxa" w:w="1077"/>
          </w:tcPr>
          <w:p>
            <w:pPr>
              <w:jc w:val="center"/>
            </w:pPr>
            <w:r/>
            <w:r>
              <w:rPr>
                <w:rFonts w:ascii="Arial" w:hAnsi="Arial" w:cs="Arial"/>
                <w:b w:val="0"/>
                <w:i w:val="0"/>
                <w:sz w:val="14"/>
              </w:rPr>
              <w:t>9225062</w:t>
            </w:r>
          </w:p>
        </w:tc>
        <w:tc>
          <w:tcPr>
            <w:tcW w:type="dxa" w:w="907"/>
          </w:tcPr>
          <w:p>
            <w:pPr>
              <w:jc w:val="center"/>
            </w:pPr>
            <w:r/>
            <w:r>
              <w:rPr>
                <w:rFonts w:ascii="Arial" w:hAnsi="Arial" w:cs="Arial"/>
                <w:b w:val="0"/>
                <w:i w:val="0"/>
                <w:sz w:val="14"/>
              </w:rPr>
              <w:t>374961</w:t>
            </w:r>
          </w:p>
        </w:tc>
        <w:tc>
          <w:tcPr>
            <w:tcW w:type="dxa" w:w="1077"/>
          </w:tcPr>
          <w:p>
            <w:pPr>
              <w:jc w:val="center"/>
            </w:pPr>
            <w:r/>
            <w:r>
              <w:rPr>
                <w:rFonts w:ascii="Arial" w:hAnsi="Arial" w:cs="Arial"/>
                <w:b w:val="0"/>
                <w:i w:val="0"/>
                <w:sz w:val="14"/>
              </w:rPr>
              <w:t>9223435</w:t>
            </w:r>
          </w:p>
        </w:tc>
        <w:tc>
          <w:tcPr>
            <w:tcW w:type="dxa" w:w="1361"/>
          </w:tcPr>
          <w:p>
            <w:pPr>
              <w:jc w:val="center"/>
            </w:pPr>
            <w:r/>
            <w:r>
              <w:rPr>
                <w:rFonts w:ascii="Arial" w:hAnsi="Arial" w:cs="Arial"/>
                <w:b w:val="0"/>
                <w:i w:val="0"/>
                <w:sz w:val="14"/>
              </w:rPr>
              <w:t>F-14, F-17, F-24</w:t>
            </w:r>
          </w:p>
        </w:tc>
      </w:tr>
    </w:tbl>
    <w:p>
      <w:pPr>
        <w:spacing w:before="0" w:after="80" w:line="276" w:lineRule="auto"/>
        <w:jc w:val="both"/>
      </w:pPr>
    </w:p>
    <w:p>
      <w:pPr>
        <w:spacing w:before="0" w:after="120" w:line="276" w:lineRule="auto"/>
        <w:jc w:val="both"/>
      </w:pPr>
      <w:r>
        <w:rPr>
          <w:rFonts w:ascii="Arial" w:hAnsi="Arial" w:cs="Arial"/>
          <w:b w:val="0"/>
          <w:i/>
          <w:sz w:val="15"/>
        </w:rPr>
        <w:t>LI: lado izquierdo; LD: lado derecho. Cuando el punto o sector es puntual no se indican coordenadas de fin.</w:t>
      </w:r>
    </w:p>
    <w:p>
      <w:pPr>
        <w:keepNext/>
        <w:spacing w:before="80" w:after="60" w:line="276" w:lineRule="auto"/>
        <w:jc w:val="center"/>
      </w:pPr>
      <w:r>
        <w:rPr>
          <w:rFonts w:ascii="Arial" w:hAnsi="Arial" w:cs="Arial"/>
          <w:b/>
          <w:i w:val="0"/>
          <w:sz w:val="18"/>
        </w:rPr>
        <w:t>Tabla N.° 16: Riesgos identificados - coordenadas y fotografía</w:t>
      </w:r>
    </w:p>
    <w:tbl>
      <w:tblPr>
        <w:tblStyle w:val="Tablaconcuadrcula"/>
        <w:jc w:val="center"/>
        <w:tblLayout w:type="fixed"/>
        <w:tblLook w:firstColumn="1" w:firstRow="1" w:lastColumn="0" w:lastRow="0" w:noHBand="0" w:noVBand="1" w:val="04A0"/>
        <w:tblLayout w:type="fixed"/>
        <w:tblW w:w="9072" w:type="dxa"/>
      </w:tblPr>
      <w:tblGrid>
        <w:gridCol w:w="680"/>
        <w:gridCol w:w="1247"/>
        <w:gridCol w:w="3005"/>
        <w:gridCol w:w="2438"/>
        <w:gridCol w:w="1701"/>
      </w:tblGrid>
      <w:tr>
        <w:trPr>
          <w:tblHeader w:val="true"/>
        </w:trPr>
        <w:tc>
          <w:tcPr>
            <w:tcW w:type="dxa" w:w="680"/>
            <w:shd w:val="clear" w:color="auto" w:fill="1F4E79"/>
          </w:tcPr>
          <w:p>
            <w:pPr>
              <w:jc w:val="center"/>
            </w:pPr>
            <w:r/>
            <w:r>
              <w:rPr>
                <w:rFonts w:ascii="Arial" w:hAnsi="Arial" w:cs="Arial"/>
                <w:b/>
                <w:i w:val="0"/>
                <w:color w:val="FFFFFF"/>
                <w:sz w:val="14"/>
              </w:rPr>
              <w:t>COD.</w:t>
            </w:r>
          </w:p>
        </w:tc>
        <w:tc>
          <w:tcPr>
            <w:tcW w:type="dxa" w:w="1247"/>
            <w:shd w:val="clear" w:color="auto" w:fill="1F4E79"/>
          </w:tcPr>
          <w:p>
            <w:pPr>
              <w:jc w:val="center"/>
            </w:pPr>
            <w:r/>
            <w:r>
              <w:rPr>
                <w:rFonts w:ascii="Arial" w:hAnsi="Arial" w:cs="Arial"/>
                <w:b/>
                <w:i w:val="0"/>
                <w:color w:val="FFFFFF"/>
                <w:sz w:val="14"/>
              </w:rPr>
              <w:t>CATEGORÍA</w:t>
            </w:r>
          </w:p>
        </w:tc>
        <w:tc>
          <w:tcPr>
            <w:tcW w:type="dxa" w:w="3005"/>
            <w:shd w:val="clear" w:color="auto" w:fill="1F4E79"/>
          </w:tcPr>
          <w:p>
            <w:pPr>
              <w:jc w:val="center"/>
            </w:pPr>
            <w:r/>
            <w:r>
              <w:rPr>
                <w:rFonts w:ascii="Arial" w:hAnsi="Arial" w:cs="Arial"/>
                <w:b/>
                <w:i w:val="0"/>
                <w:color w:val="FFFFFF"/>
                <w:sz w:val="14"/>
              </w:rPr>
              <w:t>RIESGO</w:t>
            </w:r>
          </w:p>
        </w:tc>
        <w:tc>
          <w:tcPr>
            <w:tcW w:type="dxa" w:w="2438"/>
            <w:shd w:val="clear" w:color="auto" w:fill="1F4E79"/>
          </w:tcPr>
          <w:p>
            <w:pPr>
              <w:jc w:val="center"/>
            </w:pPr>
            <w:r/>
            <w:r>
              <w:rPr>
                <w:rFonts w:ascii="Arial" w:hAnsi="Arial" w:cs="Arial"/>
                <w:b/>
                <w:i w:val="0"/>
                <w:color w:val="FFFFFF"/>
                <w:sz w:val="14"/>
              </w:rPr>
              <w:t>UBICACIÓN</w:t>
            </w:r>
          </w:p>
        </w:tc>
        <w:tc>
          <w:tcPr>
            <w:tcW w:type="dxa" w:w="1701"/>
            <w:shd w:val="clear" w:color="auto" w:fill="1F4E79"/>
          </w:tcPr>
          <w:p>
            <w:pPr>
              <w:jc w:val="center"/>
            </w:pPr>
            <w:r/>
            <w:r>
              <w:rPr>
                <w:rFonts w:ascii="Arial" w:hAnsi="Arial" w:cs="Arial"/>
                <w:b/>
                <w:i w:val="0"/>
                <w:color w:val="FFFFFF"/>
                <w:sz w:val="14"/>
              </w:rPr>
              <w:t>COORDENADAS Y FOTOGRAFÍA</w:t>
            </w:r>
          </w:p>
        </w:tc>
      </w:tr>
      <w:tr>
        <w:tc>
          <w:tcPr>
            <w:tcW w:type="dxa" w:w="680"/>
          </w:tcPr>
          <w:p>
            <w:pPr>
              <w:jc w:val="center"/>
            </w:pPr>
            <w:r/>
            <w:r>
              <w:rPr>
                <w:rFonts w:ascii="Arial" w:hAnsi="Arial" w:cs="Arial"/>
                <w:b w:val="0"/>
                <w:i w:val="0"/>
                <w:sz w:val="14"/>
              </w:rPr>
              <w:t>R-01</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Lluvias estacionales intensas (octubre a abril) que paralizan el movimiento de tierras, la pavimentación y los vaciados</w:t>
            </w:r>
          </w:p>
        </w:tc>
        <w:tc>
          <w:tcPr>
            <w:tcW w:type="dxa" w:w="2438"/>
          </w:tcPr>
          <w:p>
            <w:pPr>
              <w:jc w:val="left"/>
            </w:pPr>
            <w:r/>
            <w:r>
              <w:rPr>
                <w:rFonts w:ascii="Arial" w:hAnsi="Arial" w:cs="Arial"/>
                <w:b w:val="0"/>
                <w:i w:val="0"/>
                <w:sz w:val="14"/>
              </w:rPr>
              <w:t>Todo el tramo, 19+343 a 44+693</w:t>
            </w:r>
          </w:p>
        </w:tc>
        <w:tc>
          <w:tcPr>
            <w:tcW w:type="dxa" w:w="1701"/>
          </w:tcPr>
          <w:p>
            <w:pPr>
              <w:jc w:val="left"/>
            </w:pPr>
            <w:r/>
            <w:r>
              <w:rPr>
                <w:rFonts w:ascii="Arial" w:hAnsi="Arial" w:cs="Arial"/>
                <w:b w:val="0"/>
                <w:i w:val="0"/>
                <w:sz w:val="14"/>
              </w:rPr>
              <w:t>Tabla N.° 17. Fotos: F-15, F-20, F-25</w:t>
            </w:r>
          </w:p>
        </w:tc>
      </w:tr>
      <w:tr>
        <w:tc>
          <w:tcPr>
            <w:tcW w:type="dxa" w:w="680"/>
          </w:tcPr>
          <w:p>
            <w:pPr>
              <w:jc w:val="center"/>
            </w:pPr>
            <w:r/>
            <w:r>
              <w:rPr>
                <w:rFonts w:ascii="Arial" w:hAnsi="Arial" w:cs="Arial"/>
                <w:b w:val="0"/>
                <w:i w:val="0"/>
                <w:sz w:val="14"/>
              </w:rPr>
              <w:t>R-02</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Lluvias extraordinarias o anomalías climáticas (El Niño / La Niña) con desborde de quebradas y daños a la obra ejecutada</w:t>
            </w:r>
          </w:p>
        </w:tc>
        <w:tc>
          <w:tcPr>
            <w:tcW w:type="dxa" w:w="2438"/>
          </w:tcPr>
          <w:p>
            <w:pPr>
              <w:jc w:val="left"/>
            </w:pPr>
            <w:r/>
            <w:r>
              <w:rPr>
                <w:rFonts w:ascii="Arial" w:hAnsi="Arial" w:cs="Arial"/>
                <w:b w:val="0"/>
                <w:i w:val="0"/>
                <w:sz w:val="14"/>
              </w:rPr>
              <w:t>Quebradas de los 5 puentes y sectores bajos 19+343 a 23+000</w:t>
            </w:r>
          </w:p>
        </w:tc>
        <w:tc>
          <w:tcPr>
            <w:tcW w:type="dxa" w:w="1701"/>
          </w:tcPr>
          <w:p>
            <w:pPr>
              <w:jc w:val="left"/>
            </w:pPr>
            <w:r/>
            <w:r>
              <w:rPr>
                <w:rFonts w:ascii="Arial" w:hAnsi="Arial" w:cs="Arial"/>
                <w:b w:val="0"/>
                <w:i w:val="0"/>
                <w:sz w:val="14"/>
              </w:rPr>
              <w:t>Tabla N.° 17. Fotos: F-03, F-06, F-24</w:t>
            </w:r>
          </w:p>
        </w:tc>
      </w:tr>
      <w:tr>
        <w:tc>
          <w:tcPr>
            <w:tcW w:type="dxa" w:w="680"/>
          </w:tcPr>
          <w:p>
            <w:pPr>
              <w:jc w:val="center"/>
            </w:pPr>
            <w:r/>
            <w:r>
              <w:rPr>
                <w:rFonts w:ascii="Arial" w:hAnsi="Arial" w:cs="Arial"/>
                <w:b w:val="0"/>
                <w:i w:val="0"/>
                <w:sz w:val="14"/>
              </w:rPr>
              <w:t>R-03</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Crecidas de quebradas durante la construcción de estribos de los 5 puentes</w:t>
            </w:r>
          </w:p>
        </w:tc>
        <w:tc>
          <w:tcPr>
            <w:tcW w:type="dxa" w:w="2438"/>
          </w:tcPr>
          <w:p>
            <w:pPr>
              <w:jc w:val="left"/>
            </w:pPr>
            <w:r/>
            <w:r>
              <w:rPr>
                <w:rFonts w:ascii="Arial" w:hAnsi="Arial" w:cs="Arial"/>
                <w:b w:val="0"/>
                <w:i w:val="0"/>
                <w:sz w:val="14"/>
              </w:rPr>
              <w:t>Puentes Tingo de Ponasa 20+300, Barco 29+300, Paucarillo 37+870, Apangurayco 38+800, Chanchamayco 44+040</w:t>
            </w:r>
          </w:p>
        </w:tc>
        <w:tc>
          <w:tcPr>
            <w:tcW w:type="dxa" w:w="1701"/>
          </w:tcPr>
          <w:p>
            <w:pPr>
              <w:jc w:val="left"/>
            </w:pPr>
            <w:r/>
            <w:r>
              <w:rPr>
                <w:rFonts w:ascii="Arial" w:hAnsi="Arial" w:cs="Arial"/>
                <w:b w:val="0"/>
                <w:i w:val="0"/>
                <w:sz w:val="14"/>
              </w:rPr>
              <w:t>Tabla N.° 17. Fotos: F-06, F-18, F-21, F-27</w:t>
            </w:r>
          </w:p>
        </w:tc>
      </w:tr>
      <w:tr>
        <w:tc>
          <w:tcPr>
            <w:tcW w:type="dxa" w:w="680"/>
          </w:tcPr>
          <w:p>
            <w:pPr>
              <w:jc w:val="center"/>
            </w:pPr>
            <w:r/>
            <w:r>
              <w:rPr>
                <w:rFonts w:ascii="Arial" w:hAnsi="Arial" w:cs="Arial"/>
                <w:b w:val="0"/>
                <w:i w:val="0"/>
                <w:sz w:val="14"/>
              </w:rPr>
              <w:t>R-04</w:t>
            </w:r>
          </w:p>
        </w:tc>
        <w:tc>
          <w:tcPr>
            <w:tcW w:type="dxa" w:w="1247"/>
          </w:tcPr>
          <w:p>
            <w:pPr>
              <w:jc w:val="left"/>
            </w:pPr>
            <w:r/>
            <w:r>
              <w:rPr>
                <w:rFonts w:ascii="Arial" w:hAnsi="Arial" w:cs="Arial"/>
                <w:b w:val="0"/>
                <w:i w:val="0"/>
                <w:sz w:val="14"/>
              </w:rPr>
              <w:t>Geotecnia</w:t>
            </w:r>
          </w:p>
        </w:tc>
        <w:tc>
          <w:tcPr>
            <w:tcW w:type="dxa" w:w="3005"/>
          </w:tcPr>
          <w:p>
            <w:pPr>
              <w:jc w:val="left"/>
            </w:pPr>
            <w:r/>
            <w:r>
              <w:rPr>
                <w:rFonts w:ascii="Arial" w:hAnsi="Arial" w:cs="Arial"/>
                <w:b w:val="0"/>
                <w:i w:val="0"/>
                <w:sz w:val="14"/>
              </w:rPr>
              <w:t>Inestabilidad de taludes y deslizamientos durante los cortes en ladera</w:t>
            </w:r>
          </w:p>
        </w:tc>
        <w:tc>
          <w:tcPr>
            <w:tcW w:type="dxa" w:w="2438"/>
          </w:tcPr>
          <w:p>
            <w:pPr>
              <w:jc w:val="left"/>
            </w:pPr>
            <w:r/>
            <w:r>
              <w:rPr>
                <w:rFonts w:ascii="Arial" w:hAnsi="Arial" w:cs="Arial"/>
                <w:b w:val="0"/>
                <w:i w:val="0"/>
                <w:sz w:val="14"/>
              </w:rPr>
              <w:t>36+060 a 36+100 (h = 20 m, LI) y 37+520 a 37+780 (h = 30 m, LI); laderas 34+000 a 37+000 y 43+000 a 44+000</w:t>
            </w:r>
          </w:p>
        </w:tc>
        <w:tc>
          <w:tcPr>
            <w:tcW w:type="dxa" w:w="1701"/>
          </w:tcPr>
          <w:p>
            <w:pPr>
              <w:jc w:val="left"/>
            </w:pPr>
            <w:r/>
            <w:r>
              <w:rPr>
                <w:rFonts w:ascii="Arial" w:hAnsi="Arial" w:cs="Arial"/>
                <w:b w:val="0"/>
                <w:i w:val="0"/>
                <w:sz w:val="14"/>
              </w:rPr>
              <w:t>Tabla N.° 17. Fotos: F-14, F-17, F-18, F-26</w:t>
            </w:r>
          </w:p>
        </w:tc>
      </w:tr>
      <w:tr>
        <w:tc>
          <w:tcPr>
            <w:tcW w:type="dxa" w:w="680"/>
          </w:tcPr>
          <w:p>
            <w:pPr>
              <w:jc w:val="center"/>
            </w:pPr>
            <w:r/>
            <w:r>
              <w:rPr>
                <w:rFonts w:ascii="Arial" w:hAnsi="Arial" w:cs="Arial"/>
                <w:b w:val="0"/>
                <w:i w:val="0"/>
                <w:sz w:val="14"/>
              </w:rPr>
              <w:t>R-05</w:t>
            </w:r>
          </w:p>
        </w:tc>
        <w:tc>
          <w:tcPr>
            <w:tcW w:type="dxa" w:w="1247"/>
          </w:tcPr>
          <w:p>
            <w:pPr>
              <w:jc w:val="left"/>
            </w:pPr>
            <w:r/>
            <w:r>
              <w:rPr>
                <w:rFonts w:ascii="Arial" w:hAnsi="Arial" w:cs="Arial"/>
                <w:b w:val="0"/>
                <w:i w:val="0"/>
                <w:sz w:val="14"/>
              </w:rPr>
              <w:t>Geotecnia</w:t>
            </w:r>
          </w:p>
        </w:tc>
        <w:tc>
          <w:tcPr>
            <w:tcW w:type="dxa" w:w="3005"/>
          </w:tcPr>
          <w:p>
            <w:pPr>
              <w:jc w:val="left"/>
            </w:pPr>
            <w:r/>
            <w:r>
              <w:rPr>
                <w:rFonts w:ascii="Arial" w:hAnsi="Arial" w:cs="Arial"/>
                <w:b w:val="0"/>
                <w:i w:val="0"/>
                <w:sz w:val="14"/>
              </w:rPr>
              <w:t>Erosión y socavación de la plataforma y de los terraplenes en construcción</w:t>
            </w:r>
          </w:p>
        </w:tc>
        <w:tc>
          <w:tcPr>
            <w:tcW w:type="dxa" w:w="2438"/>
          </w:tcPr>
          <w:p>
            <w:pPr>
              <w:jc w:val="left"/>
            </w:pPr>
            <w:r/>
            <w:r>
              <w:rPr>
                <w:rFonts w:ascii="Arial" w:hAnsi="Arial" w:cs="Arial"/>
                <w:b w:val="0"/>
                <w:i w:val="0"/>
                <w:sz w:val="14"/>
              </w:rPr>
              <w:t>20+337 a 20+340; 34+766 a 34+786; 36+380 a 36+460; 39+380 a 39+840 (h = 3 a 5 m); 43+620 a 43+632</w:t>
            </w:r>
          </w:p>
        </w:tc>
        <w:tc>
          <w:tcPr>
            <w:tcW w:type="dxa" w:w="1701"/>
          </w:tcPr>
          <w:p>
            <w:pPr>
              <w:jc w:val="left"/>
            </w:pPr>
            <w:r/>
            <w:r>
              <w:rPr>
                <w:rFonts w:ascii="Arial" w:hAnsi="Arial" w:cs="Arial"/>
                <w:b w:val="0"/>
                <w:i w:val="0"/>
                <w:sz w:val="14"/>
              </w:rPr>
              <w:t>Tabla N.° 17. Fotos: F-14, F-15, F-16, F-17, F-22, F-06, F-27</w:t>
            </w:r>
          </w:p>
        </w:tc>
      </w:tr>
      <w:tr>
        <w:tc>
          <w:tcPr>
            <w:tcW w:type="dxa" w:w="680"/>
          </w:tcPr>
          <w:p>
            <w:pPr>
              <w:jc w:val="center"/>
            </w:pPr>
            <w:r/>
            <w:r>
              <w:rPr>
                <w:rFonts w:ascii="Arial" w:hAnsi="Arial" w:cs="Arial"/>
                <w:b w:val="0"/>
                <w:i w:val="0"/>
                <w:sz w:val="14"/>
              </w:rPr>
              <w:t>R-06</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Saturación de terraplenes por inundación de arrozales, canales de riego y empozamientos</w:t>
            </w:r>
          </w:p>
        </w:tc>
        <w:tc>
          <w:tcPr>
            <w:tcW w:type="dxa" w:w="2438"/>
          </w:tcPr>
          <w:p>
            <w:pPr>
              <w:jc w:val="left"/>
            </w:pPr>
            <w:r/>
            <w:r>
              <w:rPr>
                <w:rFonts w:ascii="Arial" w:hAnsi="Arial" w:cs="Arial"/>
                <w:b w:val="0"/>
                <w:i w:val="0"/>
                <w:sz w:val="14"/>
              </w:rPr>
              <w:t>20+360 a 21+170; 22+270; 22+800 a 22+960; 26+924; 34+954; 40+380; 43+660</w:t>
            </w:r>
          </w:p>
        </w:tc>
        <w:tc>
          <w:tcPr>
            <w:tcW w:type="dxa" w:w="1701"/>
          </w:tcPr>
          <w:p>
            <w:pPr>
              <w:jc w:val="left"/>
            </w:pPr>
            <w:r/>
            <w:r>
              <w:rPr>
                <w:rFonts w:ascii="Arial" w:hAnsi="Arial" w:cs="Arial"/>
                <w:b w:val="0"/>
                <w:i w:val="0"/>
                <w:sz w:val="14"/>
              </w:rPr>
              <w:t>Tabla N.° 17. Fotos: F-03, F-15, F-16, F-18, F-20, F-23, F-25, F-26, F-06, F-08, F-27</w:t>
            </w:r>
          </w:p>
        </w:tc>
      </w:tr>
      <w:tr>
        <w:tc>
          <w:tcPr>
            <w:tcW w:type="dxa" w:w="680"/>
          </w:tcPr>
          <w:p>
            <w:pPr>
              <w:jc w:val="center"/>
            </w:pPr>
            <w:r/>
            <w:r>
              <w:rPr>
                <w:rFonts w:ascii="Arial" w:hAnsi="Arial" w:cs="Arial"/>
                <w:b w:val="0"/>
                <w:i w:val="0"/>
                <w:sz w:val="14"/>
              </w:rPr>
              <w:t>R-07</w:t>
            </w:r>
          </w:p>
        </w:tc>
        <w:tc>
          <w:tcPr>
            <w:tcW w:type="dxa" w:w="1247"/>
          </w:tcPr>
          <w:p>
            <w:pPr>
              <w:jc w:val="left"/>
            </w:pPr>
            <w:r/>
            <w:r>
              <w:rPr>
                <w:rFonts w:ascii="Arial" w:hAnsi="Arial" w:cs="Arial"/>
                <w:b w:val="0"/>
                <w:i w:val="0"/>
                <w:sz w:val="14"/>
              </w:rPr>
              <w:t>Geotecnia</w:t>
            </w:r>
          </w:p>
        </w:tc>
        <w:tc>
          <w:tcPr>
            <w:tcW w:type="dxa" w:w="3005"/>
          </w:tcPr>
          <w:p>
            <w:pPr>
              <w:jc w:val="left"/>
            </w:pPr>
            <w:r/>
            <w:r>
              <w:rPr>
                <w:rFonts w:ascii="Arial" w:hAnsi="Arial" w:cs="Arial"/>
                <w:b w:val="0"/>
                <w:i w:val="0"/>
                <w:sz w:val="14"/>
              </w:rPr>
              <w:t>Subrasante de menor capacidad de soporte que la prevista en el expediente</w:t>
            </w:r>
          </w:p>
        </w:tc>
        <w:tc>
          <w:tcPr>
            <w:tcW w:type="dxa" w:w="2438"/>
          </w:tcPr>
          <w:p>
            <w:pPr>
              <w:jc w:val="left"/>
            </w:pPr>
            <w:r/>
            <w:r>
              <w:rPr>
                <w:rFonts w:ascii="Arial" w:hAnsi="Arial" w:cs="Arial"/>
                <w:b w:val="0"/>
                <w:i w:val="0"/>
                <w:sz w:val="14"/>
              </w:rPr>
              <w:t>Sectores de terreno natural y material de préstamo expuesto</w:t>
            </w:r>
          </w:p>
        </w:tc>
        <w:tc>
          <w:tcPr>
            <w:tcW w:type="dxa" w:w="1701"/>
          </w:tcPr>
          <w:p>
            <w:pPr>
              <w:jc w:val="left"/>
            </w:pPr>
            <w:r/>
            <w:r>
              <w:rPr>
                <w:rFonts w:ascii="Arial" w:hAnsi="Arial" w:cs="Arial"/>
                <w:b w:val="0"/>
                <w:i w:val="0"/>
                <w:sz w:val="14"/>
              </w:rPr>
              <w:t>Tabla N.° 17. Fotos: F-14, F-16</w:t>
            </w:r>
          </w:p>
        </w:tc>
      </w:tr>
      <w:tr>
        <w:tc>
          <w:tcPr>
            <w:tcW w:type="dxa" w:w="680"/>
          </w:tcPr>
          <w:p>
            <w:pPr>
              <w:jc w:val="center"/>
            </w:pPr>
            <w:r/>
            <w:r>
              <w:rPr>
                <w:rFonts w:ascii="Arial" w:hAnsi="Arial" w:cs="Arial"/>
                <w:b w:val="0"/>
                <w:i w:val="0"/>
                <w:sz w:val="14"/>
              </w:rPr>
              <w:t>R-08</w:t>
            </w:r>
          </w:p>
        </w:tc>
        <w:tc>
          <w:tcPr>
            <w:tcW w:type="dxa" w:w="1247"/>
          </w:tcPr>
          <w:p>
            <w:pPr>
              <w:jc w:val="left"/>
            </w:pPr>
            <w:r/>
            <w:r>
              <w:rPr>
                <w:rFonts w:ascii="Arial" w:hAnsi="Arial" w:cs="Arial"/>
                <w:b w:val="0"/>
                <w:i w:val="0"/>
                <w:sz w:val="14"/>
              </w:rPr>
              <w:t>Insumos y canteras</w:t>
            </w:r>
          </w:p>
        </w:tc>
        <w:tc>
          <w:tcPr>
            <w:tcW w:type="dxa" w:w="3005"/>
          </w:tcPr>
          <w:p>
            <w:pPr>
              <w:jc w:val="left"/>
            </w:pPr>
            <w:r/>
            <w:r>
              <w:rPr>
                <w:rFonts w:ascii="Arial" w:hAnsi="Arial" w:cs="Arial"/>
                <w:b w:val="0"/>
                <w:i w:val="0"/>
                <w:sz w:val="14"/>
              </w:rPr>
              <w:t>Cantera insuficiente, sin calidad o sin autorización, con mayor distancia de transporte</w:t>
            </w:r>
          </w:p>
        </w:tc>
        <w:tc>
          <w:tcPr>
            <w:tcW w:type="dxa" w:w="2438"/>
          </w:tcPr>
          <w:p>
            <w:pPr>
              <w:jc w:val="left"/>
            </w:pPr>
            <w:r/>
            <w:r>
              <w:rPr>
                <w:rFonts w:ascii="Arial" w:hAnsi="Arial" w:cs="Arial"/>
                <w:b w:val="0"/>
                <w:i w:val="0"/>
                <w:sz w:val="14"/>
              </w:rPr>
              <w:t>Cantera de río (4.50 ha) y accesos (2.50 km)</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R-09</w:t>
            </w:r>
          </w:p>
        </w:tc>
        <w:tc>
          <w:tcPr>
            <w:tcW w:type="dxa" w:w="1247"/>
          </w:tcPr>
          <w:p>
            <w:pPr>
              <w:jc w:val="left"/>
            </w:pPr>
            <w:r/>
            <w:r>
              <w:rPr>
                <w:rFonts w:ascii="Arial" w:hAnsi="Arial" w:cs="Arial"/>
                <w:b w:val="0"/>
                <w:i w:val="0"/>
                <w:sz w:val="14"/>
              </w:rPr>
              <w:t>Permisos</w:t>
            </w:r>
          </w:p>
        </w:tc>
        <w:tc>
          <w:tcPr>
            <w:tcW w:type="dxa" w:w="3005"/>
          </w:tcPr>
          <w:p>
            <w:pPr>
              <w:jc w:val="left"/>
            </w:pPr>
            <w:r/>
            <w:r>
              <w:rPr>
                <w:rFonts w:ascii="Arial" w:hAnsi="Arial" w:cs="Arial"/>
                <w:b w:val="0"/>
                <w:i w:val="0"/>
                <w:sz w:val="14"/>
              </w:rPr>
              <w:t>Demora en autorizaciones de uso de agua y de extracción de material de cauce</w:t>
            </w:r>
          </w:p>
        </w:tc>
        <w:tc>
          <w:tcPr>
            <w:tcW w:type="dxa" w:w="2438"/>
          </w:tcPr>
          <w:p>
            <w:pPr>
              <w:jc w:val="left"/>
            </w:pPr>
            <w:r/>
            <w:r>
              <w:rPr>
                <w:rFonts w:ascii="Arial" w:hAnsi="Arial" w:cs="Arial"/>
                <w:b w:val="0"/>
                <w:i w:val="0"/>
                <w:sz w:val="14"/>
              </w:rPr>
              <w:t>Fuente de agua (acceso 1.70 km) y cantera de río</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R-10</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Falta de libre disponibilidad del terreno para el ensanche de la plataforma</w:t>
            </w:r>
          </w:p>
        </w:tc>
        <w:tc>
          <w:tcPr>
            <w:tcW w:type="dxa" w:w="2438"/>
          </w:tcPr>
          <w:p>
            <w:pPr>
              <w:jc w:val="left"/>
            </w:pPr>
            <w:r/>
            <w:r>
              <w:rPr>
                <w:rFonts w:ascii="Arial" w:hAnsi="Arial" w:cs="Arial"/>
                <w:b w:val="0"/>
                <w:i w:val="0"/>
                <w:sz w:val="14"/>
              </w:rPr>
              <w:t>Tingo de Ponasa 19+343 a 19+800; Aypena 21+940; Nuevo América 26+270; Leoncio Prado 28+080; San Antonio 31+420; Huañipo 33+780; Paucar 38+020; Alfonso Ugarte 38+730; Shamboyacu 44+300 a 44+693</w:t>
            </w:r>
          </w:p>
        </w:tc>
        <w:tc>
          <w:tcPr>
            <w:tcW w:type="dxa" w:w="1701"/>
          </w:tcPr>
          <w:p>
            <w:pPr>
              <w:jc w:val="left"/>
            </w:pPr>
            <w:r/>
            <w:r>
              <w:rPr>
                <w:rFonts w:ascii="Arial" w:hAnsi="Arial" w:cs="Arial"/>
                <w:b w:val="0"/>
                <w:i w:val="0"/>
                <w:sz w:val="14"/>
              </w:rPr>
              <w:t>Tabla N.° 17. Fotos: F-01, F-02, F-04, F-07, F-09, F-10, F-11, F-12, F-13, F-19, F-21, F-27, F-28</w:t>
            </w:r>
          </w:p>
        </w:tc>
      </w:tr>
      <w:tr>
        <w:tc>
          <w:tcPr>
            <w:tcW w:type="dxa" w:w="680"/>
          </w:tcPr>
          <w:p>
            <w:pPr>
              <w:jc w:val="center"/>
            </w:pPr>
            <w:r/>
            <w:r>
              <w:rPr>
                <w:rFonts w:ascii="Arial" w:hAnsi="Arial" w:cs="Arial"/>
                <w:b w:val="0"/>
                <w:i w:val="0"/>
                <w:sz w:val="14"/>
              </w:rPr>
              <w:t>R-11</w:t>
            </w:r>
          </w:p>
        </w:tc>
        <w:tc>
          <w:tcPr>
            <w:tcW w:type="dxa" w:w="1247"/>
          </w:tcPr>
          <w:p>
            <w:pPr>
              <w:jc w:val="left"/>
            </w:pPr>
            <w:r/>
            <w:r>
              <w:rPr>
                <w:rFonts w:ascii="Arial" w:hAnsi="Arial" w:cs="Arial"/>
                <w:b w:val="0"/>
                <w:i w:val="0"/>
                <w:sz w:val="14"/>
              </w:rPr>
              <w:t>Interferencias</w:t>
            </w:r>
          </w:p>
        </w:tc>
        <w:tc>
          <w:tcPr>
            <w:tcW w:type="dxa" w:w="3005"/>
          </w:tcPr>
          <w:p>
            <w:pPr>
              <w:jc w:val="left"/>
            </w:pPr>
            <w:r/>
            <w:r>
              <w:rPr>
                <w:rFonts w:ascii="Arial" w:hAnsi="Arial" w:cs="Arial"/>
                <w:b w:val="0"/>
                <w:i w:val="0"/>
                <w:sz w:val="14"/>
              </w:rPr>
              <w:t>Interferencias con redes eléctricas, de agua potable y de telecomunicaciones</w:t>
            </w:r>
          </w:p>
        </w:tc>
        <w:tc>
          <w:tcPr>
            <w:tcW w:type="dxa" w:w="2438"/>
          </w:tcPr>
          <w:p>
            <w:pPr>
              <w:jc w:val="left"/>
            </w:pPr>
            <w:r/>
            <w:r>
              <w:rPr>
                <w:rFonts w:ascii="Arial" w:hAnsi="Arial" w:cs="Arial"/>
                <w:b w:val="0"/>
                <w:i w:val="0"/>
                <w:sz w:val="14"/>
              </w:rPr>
              <w:t>Pase de agua potable 22+425; PVC 21" 25+715; PVC 6" 34+688; postes en las 9 localidades</w:t>
            </w:r>
          </w:p>
        </w:tc>
        <w:tc>
          <w:tcPr>
            <w:tcW w:type="dxa" w:w="1701"/>
          </w:tcPr>
          <w:p>
            <w:pPr>
              <w:jc w:val="left"/>
            </w:pPr>
            <w:r/>
            <w:r>
              <w:rPr>
                <w:rFonts w:ascii="Arial" w:hAnsi="Arial" w:cs="Arial"/>
                <w:b w:val="0"/>
                <w:i w:val="0"/>
                <w:sz w:val="14"/>
              </w:rPr>
              <w:t>Tabla N.° 17. Fotos: F-13, F-14, F-28, F-08, F-09</w:t>
            </w:r>
          </w:p>
        </w:tc>
      </w:tr>
      <w:tr>
        <w:tc>
          <w:tcPr>
            <w:tcW w:type="dxa" w:w="680"/>
          </w:tcPr>
          <w:p>
            <w:pPr>
              <w:jc w:val="center"/>
            </w:pPr>
            <w:r/>
            <w:r>
              <w:rPr>
                <w:rFonts w:ascii="Arial" w:hAnsi="Arial" w:cs="Arial"/>
                <w:b w:val="0"/>
                <w:i w:val="0"/>
                <w:sz w:val="14"/>
              </w:rPr>
              <w:t>R-12</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Afectación de canales y cruces de riego con reclamos de los agricultores</w:t>
            </w:r>
          </w:p>
        </w:tc>
        <w:tc>
          <w:tcPr>
            <w:tcW w:type="dxa" w:w="2438"/>
          </w:tcPr>
          <w:p>
            <w:pPr>
              <w:jc w:val="left"/>
            </w:pPr>
            <w:r/>
            <w:r>
              <w:rPr>
                <w:rFonts w:ascii="Arial" w:hAnsi="Arial" w:cs="Arial"/>
                <w:b w:val="0"/>
                <w:i w:val="0"/>
                <w:sz w:val="14"/>
              </w:rPr>
              <w:t>Cruces 32+578, 35+950, 36+120, 37+400, 37+794, 38+370; canal 31+100 a 31+920</w:t>
            </w:r>
          </w:p>
        </w:tc>
        <w:tc>
          <w:tcPr>
            <w:tcW w:type="dxa" w:w="1701"/>
          </w:tcPr>
          <w:p>
            <w:pPr>
              <w:jc w:val="left"/>
            </w:pPr>
            <w:r/>
            <w:r>
              <w:rPr>
                <w:rFonts w:ascii="Arial" w:hAnsi="Arial" w:cs="Arial"/>
                <w:b w:val="0"/>
                <w:i w:val="0"/>
                <w:sz w:val="14"/>
              </w:rPr>
              <w:t>Tabla N.° 17. Fotos: F-11, F-17, F-18, F-21</w:t>
            </w:r>
          </w:p>
        </w:tc>
      </w:tr>
      <w:tr>
        <w:tc>
          <w:tcPr>
            <w:tcW w:type="dxa" w:w="680"/>
          </w:tcPr>
          <w:p>
            <w:pPr>
              <w:jc w:val="center"/>
            </w:pPr>
            <w:r/>
            <w:r>
              <w:rPr>
                <w:rFonts w:ascii="Arial" w:hAnsi="Arial" w:cs="Arial"/>
                <w:b w:val="0"/>
                <w:i w:val="0"/>
                <w:sz w:val="14"/>
              </w:rPr>
              <w:t>R-13</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Conflictos sociales y paralizaciones de la población</w:t>
            </w:r>
          </w:p>
        </w:tc>
        <w:tc>
          <w:tcPr>
            <w:tcW w:type="dxa" w:w="2438"/>
          </w:tcPr>
          <w:p>
            <w:pPr>
              <w:jc w:val="left"/>
            </w:pPr>
            <w:r/>
            <w:r>
              <w:rPr>
                <w:rFonts w:ascii="Arial" w:hAnsi="Arial" w:cs="Arial"/>
                <w:b w:val="0"/>
                <w:i w:val="0"/>
                <w:sz w:val="14"/>
              </w:rPr>
              <w:t>Localidades del tramo</w:t>
            </w:r>
          </w:p>
        </w:tc>
        <w:tc>
          <w:tcPr>
            <w:tcW w:type="dxa" w:w="1701"/>
          </w:tcPr>
          <w:p>
            <w:pPr>
              <w:jc w:val="left"/>
            </w:pPr>
            <w:r/>
            <w:r>
              <w:rPr>
                <w:rFonts w:ascii="Arial" w:hAnsi="Arial" w:cs="Arial"/>
                <w:b w:val="0"/>
                <w:i w:val="0"/>
                <w:sz w:val="14"/>
              </w:rPr>
              <w:t>Tabla N.° 17. Fotos: F-01, F-07, F-09, F-10, F-11, F-13, F-19, F-21, F-28</w:t>
            </w:r>
          </w:p>
        </w:tc>
      </w:tr>
      <w:tr>
        <w:tc>
          <w:tcPr>
            <w:tcW w:type="dxa" w:w="680"/>
          </w:tcPr>
          <w:p>
            <w:pPr>
              <w:jc w:val="center"/>
            </w:pPr>
            <w:r/>
            <w:r>
              <w:rPr>
                <w:rFonts w:ascii="Arial" w:hAnsi="Arial" w:cs="Arial"/>
                <w:b w:val="0"/>
                <w:i w:val="0"/>
                <w:sz w:val="14"/>
              </w:rPr>
              <w:t>R-14</w:t>
            </w:r>
          </w:p>
        </w:tc>
        <w:tc>
          <w:tcPr>
            <w:tcW w:type="dxa" w:w="1247"/>
          </w:tcPr>
          <w:p>
            <w:pPr>
              <w:jc w:val="left"/>
            </w:pPr>
            <w:r/>
            <w:r>
              <w:rPr>
                <w:rFonts w:ascii="Arial" w:hAnsi="Arial" w:cs="Arial"/>
                <w:b w:val="0"/>
                <w:i w:val="0"/>
                <w:sz w:val="14"/>
              </w:rPr>
              <w:t>Permisos</w:t>
            </w:r>
          </w:p>
        </w:tc>
        <w:tc>
          <w:tcPr>
            <w:tcW w:type="dxa" w:w="3005"/>
          </w:tcPr>
          <w:p>
            <w:pPr>
              <w:jc w:val="left"/>
            </w:pPr>
            <w:r/>
            <w:r>
              <w:rPr>
                <w:rFonts w:ascii="Arial" w:hAnsi="Arial" w:cs="Arial"/>
                <w:b w:val="0"/>
                <w:i w:val="0"/>
                <w:sz w:val="14"/>
              </w:rPr>
              <w:t>Hallazgos arqueológicos o falta del instrumento de intervención arqueológica aprobado</w:t>
            </w:r>
          </w:p>
        </w:tc>
        <w:tc>
          <w:tcPr>
            <w:tcW w:type="dxa" w:w="2438"/>
          </w:tcPr>
          <w:p>
            <w:pPr>
              <w:jc w:val="left"/>
            </w:pPr>
            <w:r/>
            <w:r>
              <w:rPr>
                <w:rFonts w:ascii="Arial" w:hAnsi="Arial" w:cs="Arial"/>
                <w:b w:val="0"/>
                <w:i w:val="0"/>
                <w:sz w:val="14"/>
              </w:rPr>
              <w:t>Cortes, canteras, DME y ensanches</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R-15</w:t>
            </w:r>
          </w:p>
        </w:tc>
        <w:tc>
          <w:tcPr>
            <w:tcW w:type="dxa" w:w="1247"/>
          </w:tcPr>
          <w:p>
            <w:pPr>
              <w:jc w:val="left"/>
            </w:pPr>
            <w:r/>
            <w:r>
              <w:rPr>
                <w:rFonts w:ascii="Arial" w:hAnsi="Arial" w:cs="Arial"/>
                <w:b w:val="0"/>
                <w:i w:val="0"/>
                <w:sz w:val="14"/>
              </w:rPr>
              <w:t>Permisos</w:t>
            </w:r>
          </w:p>
        </w:tc>
        <w:tc>
          <w:tcPr>
            <w:tcW w:type="dxa" w:w="3005"/>
          </w:tcPr>
          <w:p>
            <w:pPr>
              <w:jc w:val="left"/>
            </w:pPr>
            <w:r/>
            <w:r>
              <w:rPr>
                <w:rFonts w:ascii="Arial" w:hAnsi="Arial" w:cs="Arial"/>
                <w:b w:val="0"/>
                <w:i w:val="0"/>
                <w:sz w:val="14"/>
              </w:rPr>
              <w:t>Demora o condicionamiento de la certificación ambiental</w:t>
            </w:r>
          </w:p>
        </w:tc>
        <w:tc>
          <w:tcPr>
            <w:tcW w:type="dxa" w:w="2438"/>
          </w:tcPr>
          <w:p>
            <w:pPr>
              <w:jc w:val="left"/>
            </w:pPr>
            <w:r/>
            <w:r>
              <w:rPr>
                <w:rFonts w:ascii="Arial" w:hAnsi="Arial" w:cs="Arial"/>
                <w:b w:val="0"/>
                <w:i w:val="0"/>
                <w:sz w:val="14"/>
              </w:rPr>
              <w:t>Todo el proyecto y áreas auxiliares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R-16</w:t>
            </w:r>
          </w:p>
        </w:tc>
        <w:tc>
          <w:tcPr>
            <w:tcW w:type="dxa" w:w="1247"/>
          </w:tcPr>
          <w:p>
            <w:pPr>
              <w:jc w:val="left"/>
            </w:pPr>
            <w:r/>
            <w:r>
              <w:rPr>
                <w:rFonts w:ascii="Arial" w:hAnsi="Arial" w:cs="Arial"/>
                <w:b w:val="0"/>
                <w:i w:val="0"/>
                <w:sz w:val="14"/>
              </w:rPr>
              <w:t>Expediente técnico</w:t>
            </w:r>
          </w:p>
        </w:tc>
        <w:tc>
          <w:tcPr>
            <w:tcW w:type="dxa" w:w="3005"/>
          </w:tcPr>
          <w:p>
            <w:pPr>
              <w:jc w:val="left"/>
            </w:pPr>
            <w:r/>
            <w:r>
              <w:rPr>
                <w:rFonts w:ascii="Arial" w:hAnsi="Arial" w:cs="Arial"/>
                <w:b w:val="0"/>
                <w:i w:val="0"/>
                <w:sz w:val="14"/>
              </w:rPr>
              <w:t>Deficiencias del expediente técnico (metrados, diseños, estudios básicos)</w:t>
            </w:r>
          </w:p>
        </w:tc>
        <w:tc>
          <w:tcPr>
            <w:tcW w:type="dxa" w:w="2438"/>
          </w:tcPr>
          <w:p>
            <w:pPr>
              <w:jc w:val="left"/>
            </w:pPr>
            <w:r/>
            <w:r>
              <w:rPr>
                <w:rFonts w:ascii="Arial" w:hAnsi="Arial" w:cs="Arial"/>
                <w:b w:val="0"/>
                <w:i w:val="0"/>
                <w:sz w:val="14"/>
              </w:rPr>
              <w:t>Todo el expediente</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R-17</w:t>
            </w:r>
          </w:p>
        </w:tc>
        <w:tc>
          <w:tcPr>
            <w:tcW w:type="dxa" w:w="1247"/>
          </w:tcPr>
          <w:p>
            <w:pPr>
              <w:jc w:val="left"/>
            </w:pPr>
            <w:r/>
            <w:r>
              <w:rPr>
                <w:rFonts w:ascii="Arial" w:hAnsi="Arial" w:cs="Arial"/>
                <w:b w:val="0"/>
                <w:i w:val="0"/>
                <w:sz w:val="14"/>
              </w:rPr>
              <w:t>Económico</w:t>
            </w:r>
          </w:p>
        </w:tc>
        <w:tc>
          <w:tcPr>
            <w:tcW w:type="dxa" w:w="3005"/>
          </w:tcPr>
          <w:p>
            <w:pPr>
              <w:jc w:val="left"/>
            </w:pPr>
            <w:r/>
            <w:r>
              <w:rPr>
                <w:rFonts w:ascii="Arial" w:hAnsi="Arial" w:cs="Arial"/>
                <w:b w:val="0"/>
                <w:i w:val="0"/>
                <w:sz w:val="14"/>
              </w:rPr>
              <w:t>Variación de precios de insumos críticos (asfalto, combustible, acero, TMC)</w:t>
            </w:r>
          </w:p>
        </w:tc>
        <w:tc>
          <w:tcPr>
            <w:tcW w:type="dxa" w:w="2438"/>
          </w:tcPr>
          <w:p>
            <w:pPr>
              <w:jc w:val="left"/>
            </w:pPr>
            <w:r/>
            <w:r>
              <w:rPr>
                <w:rFonts w:ascii="Arial" w:hAnsi="Arial" w:cs="Arial"/>
                <w:b w:val="0"/>
                <w:i w:val="0"/>
                <w:sz w:val="14"/>
              </w:rPr>
              <w:t>Todo el proyecto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R-18</w:t>
            </w:r>
          </w:p>
        </w:tc>
        <w:tc>
          <w:tcPr>
            <w:tcW w:type="dxa" w:w="1247"/>
          </w:tcPr>
          <w:p>
            <w:pPr>
              <w:jc w:val="left"/>
            </w:pPr>
            <w:r/>
            <w:r>
              <w:rPr>
                <w:rFonts w:ascii="Arial" w:hAnsi="Arial" w:cs="Arial"/>
                <w:b w:val="0"/>
                <w:i w:val="0"/>
                <w:sz w:val="14"/>
              </w:rPr>
              <w:t>Insumos y canteras</w:t>
            </w:r>
          </w:p>
        </w:tc>
        <w:tc>
          <w:tcPr>
            <w:tcW w:type="dxa" w:w="3005"/>
          </w:tcPr>
          <w:p>
            <w:pPr>
              <w:jc w:val="left"/>
            </w:pPr>
            <w:r/>
            <w:r>
              <w:rPr>
                <w:rFonts w:ascii="Arial" w:hAnsi="Arial" w:cs="Arial"/>
                <w:b w:val="0"/>
                <w:i w:val="0"/>
                <w:sz w:val="14"/>
              </w:rPr>
              <w:t>Retraso en el suministro de materiales de importación o fabricación especial</w:t>
            </w:r>
          </w:p>
        </w:tc>
        <w:tc>
          <w:tcPr>
            <w:tcW w:type="dxa" w:w="2438"/>
          </w:tcPr>
          <w:p>
            <w:pPr>
              <w:jc w:val="left"/>
            </w:pPr>
            <w:r/>
            <w:r>
              <w:rPr>
                <w:rFonts w:ascii="Arial" w:hAnsi="Arial" w:cs="Arial"/>
                <w:b w:val="0"/>
                <w:i w:val="0"/>
                <w:sz w:val="14"/>
              </w:rPr>
              <w:t>Puentes y pavimento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R-19</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Falla o insuficiencia de equipos (planta de asfalto, chancadora, compactación)</w:t>
            </w:r>
          </w:p>
        </w:tc>
        <w:tc>
          <w:tcPr>
            <w:tcW w:type="dxa" w:w="2438"/>
          </w:tcPr>
          <w:p>
            <w:pPr>
              <w:jc w:val="left"/>
            </w:pPr>
            <w:r/>
            <w:r>
              <w:rPr>
                <w:rFonts w:ascii="Arial" w:hAnsi="Arial" w:cs="Arial"/>
                <w:b w:val="0"/>
                <w:i w:val="0"/>
                <w:sz w:val="14"/>
              </w:rPr>
              <w:t>Planta y frentes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R-20</w:t>
            </w:r>
          </w:p>
        </w:tc>
        <w:tc>
          <w:tcPr>
            <w:tcW w:type="dxa" w:w="1247"/>
          </w:tcPr>
          <w:p>
            <w:pPr>
              <w:jc w:val="left"/>
            </w:pPr>
            <w:r/>
            <w:r>
              <w:rPr>
                <w:rFonts w:ascii="Arial" w:hAnsi="Arial" w:cs="Arial"/>
                <w:b w:val="0"/>
                <w:i w:val="0"/>
                <w:sz w:val="14"/>
              </w:rPr>
              <w:t>Seguridad</w:t>
            </w:r>
          </w:p>
        </w:tc>
        <w:tc>
          <w:tcPr>
            <w:tcW w:type="dxa" w:w="3005"/>
          </w:tcPr>
          <w:p>
            <w:pPr>
              <w:jc w:val="left"/>
            </w:pPr>
            <w:r/>
            <w:r>
              <w:rPr>
                <w:rFonts w:ascii="Arial" w:hAnsi="Arial" w:cs="Arial"/>
                <w:b w:val="0"/>
                <w:i w:val="0"/>
                <w:sz w:val="14"/>
              </w:rPr>
              <w:t>Accidentes de tránsito y atropellos en la vía en servicio durante la obra</w:t>
            </w:r>
          </w:p>
        </w:tc>
        <w:tc>
          <w:tcPr>
            <w:tcW w:type="dxa" w:w="2438"/>
          </w:tcPr>
          <w:p>
            <w:pPr>
              <w:jc w:val="left"/>
            </w:pPr>
            <w:r/>
            <w:r>
              <w:rPr>
                <w:rFonts w:ascii="Arial" w:hAnsi="Arial" w:cs="Arial"/>
                <w:b w:val="0"/>
                <w:i w:val="0"/>
                <w:sz w:val="14"/>
              </w:rPr>
              <w:t>Todo el tramo, en especial las localidades</w:t>
            </w:r>
          </w:p>
        </w:tc>
        <w:tc>
          <w:tcPr>
            <w:tcW w:type="dxa" w:w="1701"/>
          </w:tcPr>
          <w:p>
            <w:pPr>
              <w:jc w:val="left"/>
            </w:pPr>
            <w:r/>
            <w:r>
              <w:rPr>
                <w:rFonts w:ascii="Arial" w:hAnsi="Arial" w:cs="Arial"/>
                <w:b w:val="0"/>
                <w:i w:val="0"/>
                <w:sz w:val="14"/>
              </w:rPr>
              <w:t>Tabla N.° 17. Fotos: F-04, F-05, F-08, F-13, F-28</w:t>
            </w:r>
          </w:p>
        </w:tc>
      </w:tr>
      <w:tr>
        <w:tc>
          <w:tcPr>
            <w:tcW w:type="dxa" w:w="680"/>
          </w:tcPr>
          <w:p>
            <w:pPr>
              <w:jc w:val="center"/>
            </w:pPr>
            <w:r/>
            <w:r>
              <w:rPr>
                <w:rFonts w:ascii="Arial" w:hAnsi="Arial" w:cs="Arial"/>
                <w:b w:val="0"/>
                <w:i w:val="0"/>
                <w:sz w:val="14"/>
              </w:rPr>
              <w:t>R-21</w:t>
            </w:r>
          </w:p>
        </w:tc>
        <w:tc>
          <w:tcPr>
            <w:tcW w:type="dxa" w:w="1247"/>
          </w:tcPr>
          <w:p>
            <w:pPr>
              <w:jc w:val="left"/>
            </w:pPr>
            <w:r/>
            <w:r>
              <w:rPr>
                <w:rFonts w:ascii="Arial" w:hAnsi="Arial" w:cs="Arial"/>
                <w:b w:val="0"/>
                <w:i w:val="0"/>
                <w:sz w:val="14"/>
              </w:rPr>
              <w:t>Seguridad</w:t>
            </w:r>
          </w:p>
        </w:tc>
        <w:tc>
          <w:tcPr>
            <w:tcW w:type="dxa" w:w="3005"/>
          </w:tcPr>
          <w:p>
            <w:pPr>
              <w:jc w:val="left"/>
            </w:pPr>
            <w:r/>
            <w:r>
              <w:rPr>
                <w:rFonts w:ascii="Arial" w:hAnsi="Arial" w:cs="Arial"/>
                <w:b w:val="0"/>
                <w:i w:val="0"/>
                <w:sz w:val="14"/>
              </w:rPr>
              <w:t>Accidentes de trabajo graves (izaje de vigas, trabajo en agua, excavaciones, maquinaria)</w:t>
            </w:r>
          </w:p>
        </w:tc>
        <w:tc>
          <w:tcPr>
            <w:tcW w:type="dxa" w:w="2438"/>
          </w:tcPr>
          <w:p>
            <w:pPr>
              <w:jc w:val="left"/>
            </w:pPr>
            <w:r/>
            <w:r>
              <w:rPr>
                <w:rFonts w:ascii="Arial" w:hAnsi="Arial" w:cs="Arial"/>
                <w:b w:val="0"/>
                <w:i w:val="0"/>
                <w:sz w:val="14"/>
              </w:rPr>
              <w:t>Puentes y cortes en ladera</w:t>
            </w:r>
          </w:p>
        </w:tc>
        <w:tc>
          <w:tcPr>
            <w:tcW w:type="dxa" w:w="1701"/>
          </w:tcPr>
          <w:p>
            <w:pPr>
              <w:jc w:val="left"/>
            </w:pPr>
            <w:r/>
            <w:r>
              <w:rPr>
                <w:rFonts w:ascii="Arial" w:hAnsi="Arial" w:cs="Arial"/>
                <w:b w:val="0"/>
                <w:i w:val="0"/>
                <w:sz w:val="14"/>
              </w:rPr>
              <w:t>Tabla N.° 17. Fotos: F-06, F-17</w:t>
            </w:r>
          </w:p>
        </w:tc>
      </w:tr>
      <w:tr>
        <w:tc>
          <w:tcPr>
            <w:tcW w:type="dxa" w:w="680"/>
          </w:tcPr>
          <w:p>
            <w:pPr>
              <w:jc w:val="center"/>
            </w:pPr>
            <w:r/>
            <w:r>
              <w:rPr>
                <w:rFonts w:ascii="Arial" w:hAnsi="Arial" w:cs="Arial"/>
                <w:b w:val="0"/>
                <w:i w:val="0"/>
                <w:sz w:val="14"/>
              </w:rPr>
              <w:t>R-22</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Sismo de intensidad moderada a alta durante la obra</w:t>
            </w:r>
          </w:p>
        </w:tc>
        <w:tc>
          <w:tcPr>
            <w:tcW w:type="dxa" w:w="2438"/>
          </w:tcPr>
          <w:p>
            <w:pPr>
              <w:jc w:val="left"/>
            </w:pPr>
            <w:r/>
            <w:r>
              <w:rPr>
                <w:rFonts w:ascii="Arial" w:hAnsi="Arial" w:cs="Arial"/>
                <w:b w:val="0"/>
                <w:i w:val="0"/>
                <w:sz w:val="14"/>
              </w:rPr>
              <w:t>Todo el tramo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R-23</w:t>
            </w:r>
          </w:p>
        </w:tc>
        <w:tc>
          <w:tcPr>
            <w:tcW w:type="dxa" w:w="1247"/>
          </w:tcPr>
          <w:p>
            <w:pPr>
              <w:jc w:val="left"/>
            </w:pPr>
            <w:r/>
            <w:r>
              <w:rPr>
                <w:rFonts w:ascii="Arial" w:hAnsi="Arial" w:cs="Arial"/>
                <w:b w:val="0"/>
                <w:i w:val="0"/>
                <w:sz w:val="14"/>
              </w:rPr>
              <w:t>Económico</w:t>
            </w:r>
          </w:p>
        </w:tc>
        <w:tc>
          <w:tcPr>
            <w:tcW w:type="dxa" w:w="3005"/>
          </w:tcPr>
          <w:p>
            <w:pPr>
              <w:jc w:val="left"/>
            </w:pPr>
            <w:r/>
            <w:r>
              <w:rPr>
                <w:rFonts w:ascii="Arial" w:hAnsi="Arial" w:cs="Arial"/>
                <w:b w:val="0"/>
                <w:i w:val="0"/>
                <w:sz w:val="14"/>
              </w:rPr>
              <w:t>Retraso en el financiamiento o en los pagos de valorizaciones</w:t>
            </w:r>
          </w:p>
        </w:tc>
        <w:tc>
          <w:tcPr>
            <w:tcW w:type="dxa" w:w="2438"/>
          </w:tcPr>
          <w:p>
            <w:pPr>
              <w:jc w:val="left"/>
            </w:pPr>
            <w:r/>
            <w:r>
              <w:rPr>
                <w:rFonts w:ascii="Arial" w:hAnsi="Arial" w:cs="Arial"/>
                <w:b w:val="0"/>
                <w:i w:val="0"/>
                <w:sz w:val="14"/>
              </w:rPr>
              <w:t>Todo el proyecto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R-24</w:t>
            </w:r>
          </w:p>
        </w:tc>
        <w:tc>
          <w:tcPr>
            <w:tcW w:type="dxa" w:w="1247"/>
          </w:tcPr>
          <w:p>
            <w:pPr>
              <w:jc w:val="left"/>
            </w:pPr>
            <w:r/>
            <w:r>
              <w:rPr>
                <w:rFonts w:ascii="Arial" w:hAnsi="Arial" w:cs="Arial"/>
                <w:b w:val="0"/>
                <w:i w:val="0"/>
                <w:sz w:val="14"/>
              </w:rPr>
              <w:t>Gestión del contrato</w:t>
            </w:r>
          </w:p>
        </w:tc>
        <w:tc>
          <w:tcPr>
            <w:tcW w:type="dxa" w:w="3005"/>
          </w:tcPr>
          <w:p>
            <w:pPr>
              <w:jc w:val="left"/>
            </w:pPr>
            <w:r/>
            <w:r>
              <w:rPr>
                <w:rFonts w:ascii="Arial" w:hAnsi="Arial" w:cs="Arial"/>
                <w:b w:val="0"/>
                <w:i w:val="0"/>
                <w:sz w:val="14"/>
              </w:rPr>
              <w:t>Demoras en la absolución de consultas, aprobación de prestaciones adicionales y decisiones de la Entidad</w:t>
            </w:r>
          </w:p>
        </w:tc>
        <w:tc>
          <w:tcPr>
            <w:tcW w:type="dxa" w:w="2438"/>
          </w:tcPr>
          <w:p>
            <w:pPr>
              <w:jc w:val="left"/>
            </w:pPr>
            <w:r/>
            <w:r>
              <w:rPr>
                <w:rFonts w:ascii="Arial" w:hAnsi="Arial" w:cs="Arial"/>
                <w:b w:val="0"/>
                <w:i w:val="0"/>
                <w:sz w:val="14"/>
              </w:rPr>
              <w:t>Todo el proyecto</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R-25</w:t>
            </w:r>
          </w:p>
        </w:tc>
        <w:tc>
          <w:tcPr>
            <w:tcW w:type="dxa" w:w="1247"/>
          </w:tcPr>
          <w:p>
            <w:pPr>
              <w:jc w:val="left"/>
            </w:pPr>
            <w:r/>
            <w:r>
              <w:rPr>
                <w:rFonts w:ascii="Arial" w:hAnsi="Arial" w:cs="Arial"/>
                <w:b w:val="0"/>
                <w:i w:val="0"/>
                <w:sz w:val="14"/>
              </w:rPr>
              <w:t>Ambiental</w:t>
            </w:r>
          </w:p>
        </w:tc>
        <w:tc>
          <w:tcPr>
            <w:tcW w:type="dxa" w:w="3005"/>
          </w:tcPr>
          <w:p>
            <w:pPr>
              <w:jc w:val="left"/>
            </w:pPr>
            <w:r/>
            <w:r>
              <w:rPr>
                <w:rFonts w:ascii="Arial" w:hAnsi="Arial" w:cs="Arial"/>
                <w:b w:val="0"/>
                <w:i w:val="0"/>
                <w:sz w:val="14"/>
              </w:rPr>
              <w:t>Áreas de depósito de material excedente (DME) insuficientes</w:t>
            </w:r>
          </w:p>
        </w:tc>
        <w:tc>
          <w:tcPr>
            <w:tcW w:type="dxa" w:w="2438"/>
          </w:tcPr>
          <w:p>
            <w:pPr>
              <w:jc w:val="left"/>
            </w:pPr>
            <w:r/>
            <w:r>
              <w:rPr>
                <w:rFonts w:ascii="Arial" w:hAnsi="Arial" w:cs="Arial"/>
                <w:b w:val="0"/>
                <w:i w:val="0"/>
                <w:sz w:val="14"/>
              </w:rPr>
              <w:t>DME del proyecto</w:t>
            </w:r>
          </w:p>
        </w:tc>
        <w:tc>
          <w:tcPr>
            <w:tcW w:type="dxa" w:w="1701"/>
          </w:tcPr>
          <w:p>
            <w:pPr>
              <w:jc w:val="left"/>
            </w:pPr>
            <w:r/>
            <w:r>
              <w:rPr>
                <w:rFonts w:ascii="Arial" w:hAnsi="Arial" w:cs="Arial"/>
                <w:b w:val="0"/>
                <w:i w:val="0"/>
                <w:sz w:val="14"/>
              </w:rPr>
              <w:t>Ubicación por definir</w:t>
            </w:r>
          </w:p>
        </w:tc>
      </w:tr>
      <w:tr>
        <w:tc>
          <w:tcPr>
            <w:tcW w:type="dxa" w:w="680"/>
          </w:tcPr>
          <w:p>
            <w:pPr>
              <w:jc w:val="center"/>
            </w:pPr>
            <w:r/>
            <w:r>
              <w:rPr>
                <w:rFonts w:ascii="Arial" w:hAnsi="Arial" w:cs="Arial"/>
                <w:b w:val="0"/>
                <w:i w:val="0"/>
                <w:sz w:val="14"/>
              </w:rPr>
              <w:t>R-26</w:t>
            </w:r>
          </w:p>
        </w:tc>
        <w:tc>
          <w:tcPr>
            <w:tcW w:type="dxa" w:w="1247"/>
          </w:tcPr>
          <w:p>
            <w:pPr>
              <w:jc w:val="left"/>
            </w:pPr>
            <w:r/>
            <w:r>
              <w:rPr>
                <w:rFonts w:ascii="Arial" w:hAnsi="Arial" w:cs="Arial"/>
                <w:b w:val="0"/>
                <w:i w:val="0"/>
                <w:sz w:val="14"/>
              </w:rPr>
              <w:t>Ambiental</w:t>
            </w:r>
          </w:p>
        </w:tc>
        <w:tc>
          <w:tcPr>
            <w:tcW w:type="dxa" w:w="3005"/>
          </w:tcPr>
          <w:p>
            <w:pPr>
              <w:jc w:val="left"/>
            </w:pPr>
            <w:r/>
            <w:r>
              <w:rPr>
                <w:rFonts w:ascii="Arial" w:hAnsi="Arial" w:cs="Arial"/>
                <w:b w:val="0"/>
                <w:i w:val="0"/>
                <w:sz w:val="14"/>
              </w:rPr>
              <w:t>Contaminación de quebradas y suelos (sedimentos, derrames de asfalto y combustible)</w:t>
            </w:r>
          </w:p>
        </w:tc>
        <w:tc>
          <w:tcPr>
            <w:tcW w:type="dxa" w:w="2438"/>
          </w:tcPr>
          <w:p>
            <w:pPr>
              <w:jc w:val="left"/>
            </w:pPr>
            <w:r/>
            <w:r>
              <w:rPr>
                <w:rFonts w:ascii="Arial" w:hAnsi="Arial" w:cs="Arial"/>
                <w:b w:val="0"/>
                <w:i w:val="0"/>
                <w:sz w:val="14"/>
              </w:rPr>
              <w:t>Puentes, planta y patio de máquinas</w:t>
            </w:r>
          </w:p>
        </w:tc>
        <w:tc>
          <w:tcPr>
            <w:tcW w:type="dxa" w:w="1701"/>
          </w:tcPr>
          <w:p>
            <w:pPr>
              <w:jc w:val="left"/>
            </w:pPr>
            <w:r/>
            <w:r>
              <w:rPr>
                <w:rFonts w:ascii="Arial" w:hAnsi="Arial" w:cs="Arial"/>
                <w:b w:val="0"/>
                <w:i w:val="0"/>
                <w:sz w:val="14"/>
              </w:rPr>
              <w:t>Tabla N.° 17. Fotos: F-06</w:t>
            </w:r>
          </w:p>
        </w:tc>
      </w:tr>
      <w:tr>
        <w:tc>
          <w:tcPr>
            <w:tcW w:type="dxa" w:w="680"/>
          </w:tcPr>
          <w:p>
            <w:pPr>
              <w:jc w:val="center"/>
            </w:pPr>
            <w:r/>
            <w:r>
              <w:rPr>
                <w:rFonts w:ascii="Arial" w:hAnsi="Arial" w:cs="Arial"/>
                <w:b w:val="0"/>
                <w:i w:val="0"/>
                <w:sz w:val="14"/>
              </w:rPr>
              <w:t>R-27</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Interrupción prolongada del tránsito y del acceso a las localidades</w:t>
            </w:r>
          </w:p>
        </w:tc>
        <w:tc>
          <w:tcPr>
            <w:tcW w:type="dxa" w:w="2438"/>
          </w:tcPr>
          <w:p>
            <w:pPr>
              <w:jc w:val="left"/>
            </w:pPr>
            <w:r/>
            <w:r>
              <w:rPr>
                <w:rFonts w:ascii="Arial" w:hAnsi="Arial" w:cs="Arial"/>
                <w:b w:val="0"/>
                <w:i w:val="0"/>
                <w:sz w:val="14"/>
              </w:rPr>
              <w:t>Puentes 20+300, 29+300, 37+870, 38+800, 44+040</w:t>
            </w:r>
          </w:p>
        </w:tc>
        <w:tc>
          <w:tcPr>
            <w:tcW w:type="dxa" w:w="1701"/>
          </w:tcPr>
          <w:p>
            <w:pPr>
              <w:jc w:val="left"/>
            </w:pPr>
            <w:r/>
            <w:r>
              <w:rPr>
                <w:rFonts w:ascii="Arial" w:hAnsi="Arial" w:cs="Arial"/>
                <w:b w:val="0"/>
                <w:i w:val="0"/>
                <w:sz w:val="14"/>
              </w:rPr>
              <w:t>Tabla N.° 17. Fotos: F-01, F-04, F-05, F-06, F-08, F-25, F-27</w:t>
            </w:r>
          </w:p>
        </w:tc>
      </w:tr>
      <w:tr>
        <w:tc>
          <w:tcPr>
            <w:tcW w:type="dxa" w:w="680"/>
          </w:tcPr>
          <w:p>
            <w:pPr>
              <w:jc w:val="center"/>
            </w:pPr>
            <w:r/>
            <w:r>
              <w:rPr>
                <w:rFonts w:ascii="Arial" w:hAnsi="Arial" w:cs="Arial"/>
                <w:b w:val="0"/>
                <w:i w:val="0"/>
                <w:sz w:val="14"/>
              </w:rPr>
              <w:t>R-28</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Calidad deficiente de la carpeta asfáltica o del concreto</w:t>
            </w:r>
          </w:p>
        </w:tc>
        <w:tc>
          <w:tcPr>
            <w:tcW w:type="dxa" w:w="2438"/>
          </w:tcPr>
          <w:p>
            <w:pPr>
              <w:jc w:val="left"/>
            </w:pPr>
            <w:r/>
            <w:r>
              <w:rPr>
                <w:rFonts w:ascii="Arial" w:hAnsi="Arial" w:cs="Arial"/>
                <w:b w:val="0"/>
                <w:i w:val="0"/>
                <w:sz w:val="14"/>
              </w:rPr>
              <w:t>Pavimento y estructuras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R-29</w:t>
            </w:r>
          </w:p>
        </w:tc>
        <w:tc>
          <w:tcPr>
            <w:tcW w:type="dxa" w:w="1247"/>
          </w:tcPr>
          <w:p>
            <w:pPr>
              <w:jc w:val="left"/>
            </w:pPr>
            <w:r/>
            <w:r>
              <w:rPr>
                <w:rFonts w:ascii="Arial" w:hAnsi="Arial" w:cs="Arial"/>
                <w:b w:val="0"/>
                <w:i w:val="0"/>
                <w:sz w:val="14"/>
              </w:rPr>
              <w:t>Seguridad</w:t>
            </w:r>
          </w:p>
        </w:tc>
        <w:tc>
          <w:tcPr>
            <w:tcW w:type="dxa" w:w="3005"/>
          </w:tcPr>
          <w:p>
            <w:pPr>
              <w:jc w:val="left"/>
            </w:pPr>
            <w:r/>
            <w:r>
              <w:rPr>
                <w:rFonts w:ascii="Arial" w:hAnsi="Arial" w:cs="Arial"/>
                <w:b w:val="0"/>
                <w:i w:val="0"/>
                <w:sz w:val="14"/>
              </w:rPr>
              <w:t>Enfermedades transmitidas por vectores (dengue) y emergencias sanitarias en el personal</w:t>
            </w:r>
          </w:p>
        </w:tc>
        <w:tc>
          <w:tcPr>
            <w:tcW w:type="dxa" w:w="2438"/>
          </w:tcPr>
          <w:p>
            <w:pPr>
              <w:jc w:val="left"/>
            </w:pPr>
            <w:r/>
            <w:r>
              <w:rPr>
                <w:rFonts w:ascii="Arial" w:hAnsi="Arial" w:cs="Arial"/>
                <w:b w:val="0"/>
                <w:i w:val="0"/>
                <w:sz w:val="14"/>
              </w:rPr>
              <w:t>Campamento y frentes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R-30</w:t>
            </w:r>
          </w:p>
        </w:tc>
        <w:tc>
          <w:tcPr>
            <w:tcW w:type="dxa" w:w="1247"/>
          </w:tcPr>
          <w:p>
            <w:pPr>
              <w:jc w:val="left"/>
            </w:pPr>
            <w:r/>
            <w:r>
              <w:rPr>
                <w:rFonts w:ascii="Arial" w:hAnsi="Arial" w:cs="Arial"/>
                <w:b w:val="0"/>
                <w:i w:val="0"/>
                <w:sz w:val="14"/>
              </w:rPr>
              <w:t>Social y predios</w:t>
            </w:r>
          </w:p>
        </w:tc>
        <w:tc>
          <w:tcPr>
            <w:tcW w:type="dxa" w:w="3005"/>
          </w:tcPr>
          <w:p>
            <w:pPr>
              <w:jc w:val="left"/>
            </w:pPr>
            <w:r/>
            <w:r>
              <w:rPr>
                <w:rFonts w:ascii="Arial" w:hAnsi="Arial" w:cs="Arial"/>
                <w:b w:val="0"/>
                <w:i w:val="0"/>
                <w:sz w:val="14"/>
              </w:rPr>
              <w:t>Conflictos laborales y presión de gremios de construcción civil</w:t>
            </w:r>
          </w:p>
        </w:tc>
        <w:tc>
          <w:tcPr>
            <w:tcW w:type="dxa" w:w="2438"/>
          </w:tcPr>
          <w:p>
            <w:pPr>
              <w:jc w:val="left"/>
            </w:pPr>
            <w:r/>
            <w:r>
              <w:rPr>
                <w:rFonts w:ascii="Arial" w:hAnsi="Arial" w:cs="Arial"/>
                <w:b w:val="0"/>
                <w:i w:val="0"/>
                <w:sz w:val="14"/>
              </w:rPr>
              <w:t>Frentes de obra</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R-31</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Robo y vandalismo de materiales, señales y equipos</w:t>
            </w:r>
          </w:p>
        </w:tc>
        <w:tc>
          <w:tcPr>
            <w:tcW w:type="dxa" w:w="2438"/>
          </w:tcPr>
          <w:p>
            <w:pPr>
              <w:jc w:val="left"/>
            </w:pPr>
            <w:r/>
            <w:r>
              <w:rPr>
                <w:rFonts w:ascii="Arial" w:hAnsi="Arial" w:cs="Arial"/>
                <w:b w:val="0"/>
                <w:i w:val="0"/>
                <w:sz w:val="14"/>
              </w:rPr>
              <w:t>Almacenes y frentes</w:t>
            </w:r>
          </w:p>
        </w:tc>
        <w:tc>
          <w:tcPr>
            <w:tcW w:type="dxa" w:w="1701"/>
          </w:tcPr>
          <w:p>
            <w:pPr>
              <w:jc w:val="left"/>
            </w:pPr>
            <w:r/>
            <w:r>
              <w:rPr>
                <w:rFonts w:ascii="Arial" w:hAnsi="Arial" w:cs="Arial"/>
                <w:b w:val="0"/>
                <w:i w:val="0"/>
                <w:sz w:val="14"/>
              </w:rPr>
              <w:t>No localizado</w:t>
            </w:r>
          </w:p>
        </w:tc>
      </w:tr>
      <w:tr>
        <w:tc>
          <w:tcPr>
            <w:tcW w:type="dxa" w:w="680"/>
          </w:tcPr>
          <w:p>
            <w:pPr>
              <w:jc w:val="center"/>
            </w:pPr>
            <w:r/>
            <w:r>
              <w:rPr>
                <w:rFonts w:ascii="Arial" w:hAnsi="Arial" w:cs="Arial"/>
                <w:b w:val="0"/>
                <w:i w:val="0"/>
                <w:sz w:val="14"/>
              </w:rPr>
              <w:t>R-32</w:t>
            </w:r>
          </w:p>
        </w:tc>
        <w:tc>
          <w:tcPr>
            <w:tcW w:type="dxa" w:w="1247"/>
          </w:tcPr>
          <w:p>
            <w:pPr>
              <w:jc w:val="left"/>
            </w:pPr>
            <w:r/>
            <w:r>
              <w:rPr>
                <w:rFonts w:ascii="Arial" w:hAnsi="Arial" w:cs="Arial"/>
                <w:b w:val="0"/>
                <w:i w:val="0"/>
                <w:sz w:val="14"/>
              </w:rPr>
              <w:t>Clima y naturaleza</w:t>
            </w:r>
          </w:p>
        </w:tc>
        <w:tc>
          <w:tcPr>
            <w:tcW w:type="dxa" w:w="3005"/>
          </w:tcPr>
          <w:p>
            <w:pPr>
              <w:jc w:val="left"/>
            </w:pPr>
            <w:r/>
            <w:r>
              <w:rPr>
                <w:rFonts w:ascii="Arial" w:hAnsi="Arial" w:cs="Arial"/>
                <w:b w:val="0"/>
                <w:i w:val="0"/>
                <w:sz w:val="14"/>
              </w:rPr>
              <w:t>Incendios y quemas agrícolas en época seca</w:t>
            </w:r>
          </w:p>
        </w:tc>
        <w:tc>
          <w:tcPr>
            <w:tcW w:type="dxa" w:w="2438"/>
          </w:tcPr>
          <w:p>
            <w:pPr>
              <w:jc w:val="left"/>
            </w:pPr>
            <w:r/>
            <w:r>
              <w:rPr>
                <w:rFonts w:ascii="Arial" w:hAnsi="Arial" w:cs="Arial"/>
                <w:b w:val="0"/>
                <w:i w:val="0"/>
                <w:sz w:val="14"/>
              </w:rPr>
              <w:t>Sectores agrícolas</w:t>
            </w:r>
          </w:p>
        </w:tc>
        <w:tc>
          <w:tcPr>
            <w:tcW w:type="dxa" w:w="1701"/>
          </w:tcPr>
          <w:p>
            <w:pPr>
              <w:jc w:val="left"/>
            </w:pPr>
            <w:r/>
            <w:r>
              <w:rPr>
                <w:rFonts w:ascii="Arial" w:hAnsi="Arial" w:cs="Arial"/>
                <w:b w:val="0"/>
                <w:i w:val="0"/>
                <w:sz w:val="14"/>
              </w:rPr>
              <w:t>Tabla N.° 17. Fotos: F-06</w:t>
            </w:r>
          </w:p>
        </w:tc>
      </w:tr>
      <w:tr>
        <w:tc>
          <w:tcPr>
            <w:tcW w:type="dxa" w:w="680"/>
          </w:tcPr>
          <w:p>
            <w:pPr>
              <w:jc w:val="center"/>
            </w:pPr>
            <w:r/>
            <w:r>
              <w:rPr>
                <w:rFonts w:ascii="Arial" w:hAnsi="Arial" w:cs="Arial"/>
                <w:b w:val="0"/>
                <w:i w:val="0"/>
                <w:sz w:val="14"/>
              </w:rPr>
              <w:t>R-33</w:t>
            </w:r>
          </w:p>
        </w:tc>
        <w:tc>
          <w:tcPr>
            <w:tcW w:type="dxa" w:w="1247"/>
          </w:tcPr>
          <w:p>
            <w:pPr>
              <w:jc w:val="left"/>
            </w:pPr>
            <w:r/>
            <w:r>
              <w:rPr>
                <w:rFonts w:ascii="Arial" w:hAnsi="Arial" w:cs="Arial"/>
                <w:b w:val="0"/>
                <w:i w:val="0"/>
                <w:sz w:val="14"/>
              </w:rPr>
              <w:t>Ejecución</w:t>
            </w:r>
          </w:p>
        </w:tc>
        <w:tc>
          <w:tcPr>
            <w:tcW w:type="dxa" w:w="3005"/>
          </w:tcPr>
          <w:p>
            <w:pPr>
              <w:jc w:val="left"/>
            </w:pPr>
            <w:r/>
            <w:r>
              <w:rPr>
                <w:rFonts w:ascii="Arial" w:hAnsi="Arial" w:cs="Arial"/>
                <w:b w:val="0"/>
                <w:i w:val="0"/>
                <w:sz w:val="14"/>
              </w:rPr>
              <w:t>Falla de los puentes existentes por el paso de equipo pesado antes de su reemplazo</w:t>
            </w:r>
          </w:p>
        </w:tc>
        <w:tc>
          <w:tcPr>
            <w:tcW w:type="dxa" w:w="2438"/>
          </w:tcPr>
          <w:p>
            <w:pPr>
              <w:jc w:val="left"/>
            </w:pPr>
            <w:r/>
            <w:r>
              <w:rPr>
                <w:rFonts w:ascii="Arial" w:hAnsi="Arial" w:cs="Arial"/>
                <w:b w:val="0"/>
                <w:i w:val="0"/>
                <w:sz w:val="14"/>
              </w:rPr>
              <w:t>Puentes existentes 20+300, 29+329, 37+960, 38+919, 44+149</w:t>
            </w:r>
          </w:p>
        </w:tc>
        <w:tc>
          <w:tcPr>
            <w:tcW w:type="dxa" w:w="1701"/>
          </w:tcPr>
          <w:p>
            <w:pPr>
              <w:jc w:val="left"/>
            </w:pPr>
            <w:r/>
            <w:r>
              <w:rPr>
                <w:rFonts w:ascii="Arial" w:hAnsi="Arial" w:cs="Arial"/>
                <w:b w:val="0"/>
                <w:i w:val="0"/>
                <w:sz w:val="14"/>
              </w:rPr>
              <w:t>Tabla N.° 17. Fotos: F-06, F-19, F-22, F-27</w:t>
            </w:r>
          </w:p>
        </w:tc>
      </w:tr>
      <w:tr>
        <w:tc>
          <w:tcPr>
            <w:tcW w:type="dxa" w:w="680"/>
          </w:tcPr>
          <w:p>
            <w:pPr>
              <w:jc w:val="center"/>
            </w:pPr>
            <w:r/>
            <w:r>
              <w:rPr>
                <w:rFonts w:ascii="Arial" w:hAnsi="Arial" w:cs="Arial"/>
                <w:b w:val="0"/>
                <w:i w:val="0"/>
                <w:sz w:val="14"/>
              </w:rPr>
              <w:t>R-34</w:t>
            </w:r>
          </w:p>
        </w:tc>
        <w:tc>
          <w:tcPr>
            <w:tcW w:type="dxa" w:w="1247"/>
          </w:tcPr>
          <w:p>
            <w:pPr>
              <w:jc w:val="left"/>
            </w:pPr>
            <w:r/>
            <w:r>
              <w:rPr>
                <w:rFonts w:ascii="Arial" w:hAnsi="Arial" w:cs="Arial"/>
                <w:b w:val="0"/>
                <w:i w:val="0"/>
                <w:sz w:val="14"/>
              </w:rPr>
              <w:t>Expediente técnico</w:t>
            </w:r>
          </w:p>
        </w:tc>
        <w:tc>
          <w:tcPr>
            <w:tcW w:type="dxa" w:w="3005"/>
          </w:tcPr>
          <w:p>
            <w:pPr>
              <w:jc w:val="left"/>
            </w:pPr>
            <w:r/>
            <w:r>
              <w:rPr>
                <w:rFonts w:ascii="Arial" w:hAnsi="Arial" w:cs="Arial"/>
                <w:b w:val="0"/>
                <w:i w:val="0"/>
                <w:sz w:val="14"/>
              </w:rPr>
              <w:t>Cambio de diseño de puentes por condiciones de cauce, socavación o cimentación distintas</w:t>
            </w:r>
          </w:p>
        </w:tc>
        <w:tc>
          <w:tcPr>
            <w:tcW w:type="dxa" w:w="2438"/>
          </w:tcPr>
          <w:p>
            <w:pPr>
              <w:jc w:val="left"/>
            </w:pPr>
            <w:r/>
            <w:r>
              <w:rPr>
                <w:rFonts w:ascii="Arial" w:hAnsi="Arial" w:cs="Arial"/>
                <w:b w:val="0"/>
                <w:i w:val="0"/>
                <w:sz w:val="14"/>
              </w:rPr>
              <w:t>Puentes Tingo de Ponasa 20+300 y Barco 29+300</w:t>
            </w:r>
          </w:p>
        </w:tc>
        <w:tc>
          <w:tcPr>
            <w:tcW w:type="dxa" w:w="1701"/>
          </w:tcPr>
          <w:p>
            <w:pPr>
              <w:jc w:val="left"/>
            </w:pPr>
            <w:r/>
            <w:r>
              <w:rPr>
                <w:rFonts w:ascii="Arial" w:hAnsi="Arial" w:cs="Arial"/>
                <w:b w:val="0"/>
                <w:i w:val="0"/>
                <w:sz w:val="14"/>
              </w:rPr>
              <w:t>Tabla N.° 17. Fotos: F-06</w:t>
            </w:r>
          </w:p>
        </w:tc>
      </w:tr>
    </w:tbl>
    <w:p>
      <w:pPr>
        <w:spacing w:before="0" w:after="80" w:line="276" w:lineRule="auto"/>
        <w:jc w:val="both"/>
      </w:pPr>
    </w:p>
    <w:p>
      <w:pPr>
        <w:spacing w:before="0" w:after="120" w:line="276" w:lineRule="auto"/>
        <w:jc w:val="both"/>
      </w:pPr>
      <w:r>
        <w:rPr>
          <w:rFonts w:ascii="Arial" w:hAnsi="Arial" w:cs="Arial"/>
          <w:b w:val="0"/>
          <w:i/>
          <w:sz w:val="15"/>
        </w:rPr>
        <w:t>Ubicación por definir: R-08: Cantera de río y accesos: se georreferencian con la ubicación que fije el expediente técnico. R-09: Fuente de agua y cantera de río: se georreferencian con la ubicación que fije el expediente técnico. R-14: Cortes, canteras, DME y ensanches: ubicación según el plan de monitoreo arqueológico. R-25: DME: se georreferencian con la ubicación aprobada en el estudio ambiental.</w:t>
      </w:r>
    </w:p>
    <w:p>
      <w:pPr>
        <w:keepNext/>
        <w:spacing w:before="80" w:after="60" w:line="276" w:lineRule="auto"/>
        <w:jc w:val="center"/>
      </w:pPr>
      <w:r>
        <w:rPr>
          <w:rFonts w:ascii="Arial" w:hAnsi="Arial" w:cs="Arial"/>
          <w:b/>
          <w:i w:val="0"/>
          <w:sz w:val="18"/>
        </w:rPr>
        <w:t>Tabla N.° 17: Ubicación georreferenciada de los riesgos (UTM WGS 84 - zona 18 S)</w:t>
      </w:r>
    </w:p>
    <w:tbl>
      <w:tblPr>
        <w:tblStyle w:val="Tablaconcuadrcula"/>
        <w:jc w:val="center"/>
        <w:tblLayout w:type="fixed"/>
        <w:tblLook w:firstColumn="1" w:firstRow="1" w:lastColumn="0" w:lastRow="0" w:noHBand="0" w:noVBand="1" w:val="04A0"/>
        <w:tblLayout w:type="fixed"/>
        <w:tblW w:w="9072" w:type="dxa"/>
      </w:tblPr>
      <w:tblGrid>
        <w:gridCol w:w="680"/>
        <w:gridCol w:w="3061"/>
        <w:gridCol w:w="1360"/>
        <w:gridCol w:w="1134"/>
        <w:gridCol w:w="1247"/>
        <w:gridCol w:w="1587"/>
      </w:tblGrid>
      <w:tr>
        <w:trPr>
          <w:tblHeader w:val="true"/>
        </w:trPr>
        <w:tc>
          <w:tcPr>
            <w:tcW w:type="dxa" w:w="680"/>
            <w:shd w:val="clear" w:color="auto" w:fill="1F4E79"/>
          </w:tcPr>
          <w:p>
            <w:pPr>
              <w:jc w:val="center"/>
            </w:pPr>
            <w:r/>
            <w:r>
              <w:rPr>
                <w:rFonts w:ascii="Arial" w:hAnsi="Arial" w:cs="Arial"/>
                <w:b/>
                <w:i w:val="0"/>
                <w:color w:val="FFFFFF"/>
                <w:sz w:val="14"/>
              </w:rPr>
              <w:t>COD.</w:t>
            </w:r>
          </w:p>
        </w:tc>
        <w:tc>
          <w:tcPr>
            <w:tcW w:type="dxa" w:w="3061"/>
            <w:shd w:val="clear" w:color="auto" w:fill="1F4E79"/>
          </w:tcPr>
          <w:p>
            <w:pPr>
              <w:jc w:val="center"/>
            </w:pPr>
            <w:r/>
            <w:r>
              <w:rPr>
                <w:rFonts w:ascii="Arial" w:hAnsi="Arial" w:cs="Arial"/>
                <w:b/>
                <w:i w:val="0"/>
                <w:color w:val="FFFFFF"/>
                <w:sz w:val="14"/>
              </w:rPr>
              <w:t>UBICACIÓN</w:t>
            </w:r>
          </w:p>
        </w:tc>
        <w:tc>
          <w:tcPr>
            <w:tcW w:type="dxa" w:w="1361"/>
            <w:shd w:val="clear" w:color="auto" w:fill="1F4E79"/>
          </w:tcPr>
          <w:p>
            <w:pPr>
              <w:jc w:val="center"/>
            </w:pPr>
            <w:r/>
            <w:r>
              <w:rPr>
                <w:rFonts w:ascii="Arial" w:hAnsi="Arial" w:cs="Arial"/>
                <w:b/>
                <w:i w:val="0"/>
                <w:color w:val="FFFFFF"/>
                <w:sz w:val="14"/>
              </w:rPr>
              <w:t>PROGRESIVA (inicio / fin)</w:t>
            </w:r>
          </w:p>
        </w:tc>
        <w:tc>
          <w:tcPr>
            <w:tcW w:type="dxa" w:w="1134"/>
            <w:shd w:val="clear" w:color="auto" w:fill="1F4E79"/>
          </w:tcPr>
          <w:p>
            <w:pPr>
              <w:jc w:val="center"/>
            </w:pPr>
            <w:r/>
            <w:r>
              <w:rPr>
                <w:rFonts w:ascii="Arial" w:hAnsi="Arial" w:cs="Arial"/>
                <w:b/>
                <w:i w:val="0"/>
                <w:color w:val="FFFFFF"/>
                <w:sz w:val="14"/>
              </w:rPr>
              <w:t>ESTE (m)</w:t>
            </w:r>
          </w:p>
        </w:tc>
        <w:tc>
          <w:tcPr>
            <w:tcW w:type="dxa" w:w="1247"/>
            <w:shd w:val="clear" w:color="auto" w:fill="1F4E79"/>
          </w:tcPr>
          <w:p>
            <w:pPr>
              <w:jc w:val="center"/>
            </w:pPr>
            <w:r/>
            <w:r>
              <w:rPr>
                <w:rFonts w:ascii="Arial" w:hAnsi="Arial" w:cs="Arial"/>
                <w:b/>
                <w:i w:val="0"/>
                <w:color w:val="FFFFFF"/>
                <w:sz w:val="14"/>
              </w:rPr>
              <w:t>NORTE (m)</w:t>
            </w:r>
          </w:p>
        </w:tc>
        <w:tc>
          <w:tcPr>
            <w:tcW w:type="dxa" w:w="1587"/>
            <w:shd w:val="clear" w:color="auto" w:fill="1F4E79"/>
          </w:tcPr>
          <w:p>
            <w:pPr>
              <w:jc w:val="center"/>
            </w:pPr>
            <w:r/>
            <w:r>
              <w:rPr>
                <w:rFonts w:ascii="Arial" w:hAnsi="Arial" w:cs="Arial"/>
                <w:b/>
                <w:i w:val="0"/>
                <w:color w:val="FFFFFF"/>
                <w:sz w:val="14"/>
              </w:rPr>
              <w:t>FOTO N.°</w:t>
            </w:r>
          </w:p>
        </w:tc>
      </w:tr>
      <w:tr>
        <w:tc>
          <w:tcPr>
            <w:tcW w:type="dxa" w:w="680"/>
          </w:tcPr>
          <w:p>
            <w:pPr>
              <w:jc w:val="center"/>
            </w:pPr>
            <w:r/>
            <w:r>
              <w:rPr>
                <w:rFonts w:ascii="Arial" w:hAnsi="Arial" w:cs="Arial"/>
                <w:b w:val="0"/>
                <w:i w:val="0"/>
                <w:sz w:val="14"/>
              </w:rPr>
              <w:t>R-01</w:t>
            </w:r>
          </w:p>
        </w:tc>
        <w:tc>
          <w:tcPr>
            <w:tcW w:type="dxa" w:w="3061"/>
          </w:tcPr>
          <w:p>
            <w:pPr>
              <w:jc w:val="left"/>
            </w:pPr>
            <w:r/>
            <w:r>
              <w:rPr>
                <w:rFonts w:ascii="Arial" w:hAnsi="Arial" w:cs="Arial"/>
                <w:b w:val="0"/>
                <w:i w:val="0"/>
                <w:sz w:val="14"/>
              </w:rPr>
              <w:t>Todo el tramo: empozamientos y pérdida de material por lluvia</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F-15, F-20, F-25</w:t>
            </w:r>
          </w:p>
        </w:tc>
      </w:tr>
      <w:tr>
        <w:tc>
          <w:tcPr>
            <w:tcW w:type="dxa" w:w="680"/>
          </w:tcPr>
          <w:p>
            <w:pPr>
              <w:jc w:val="center"/>
            </w:pPr>
            <w:r/>
            <w:r>
              <w:rPr>
                <w:rFonts w:ascii="Arial" w:hAnsi="Arial" w:cs="Arial"/>
                <w:b w:val="0"/>
                <w:i w:val="0"/>
                <w:sz w:val="14"/>
              </w:rPr>
              <w:t>R-02</w:t>
            </w:r>
          </w:p>
        </w:tc>
        <w:tc>
          <w:tcPr>
            <w:tcW w:type="dxa" w:w="3061"/>
          </w:tcPr>
          <w:p>
            <w:pPr>
              <w:jc w:val="left"/>
            </w:pPr>
            <w:r/>
            <w:r>
              <w:rPr>
                <w:rFonts w:ascii="Arial" w:hAnsi="Arial" w:cs="Arial"/>
                <w:b w:val="0"/>
                <w:i w:val="0"/>
                <w:sz w:val="14"/>
              </w:rPr>
              <w:t>Quebrada del puente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R-02</w:t>
            </w:r>
          </w:p>
        </w:tc>
        <w:tc>
          <w:tcPr>
            <w:tcW w:type="dxa" w:w="3061"/>
          </w:tcPr>
          <w:p>
            <w:pPr>
              <w:jc w:val="left"/>
            </w:pPr>
            <w:r/>
            <w:r>
              <w:rPr>
                <w:rFonts w:ascii="Arial" w:hAnsi="Arial" w:cs="Arial"/>
                <w:b w:val="0"/>
                <w:i w:val="0"/>
                <w:sz w:val="14"/>
              </w:rPr>
              <w:t>Sectores bajos e inundables</w:t>
            </w:r>
          </w:p>
        </w:tc>
        <w:tc>
          <w:tcPr>
            <w:tcW w:type="dxa" w:w="1361"/>
          </w:tcPr>
          <w:p>
            <w:pPr>
              <w:jc w:val="center"/>
            </w:pPr>
            <w:r/>
            <w:r>
              <w:rPr>
                <w:rFonts w:ascii="Arial" w:hAnsi="Arial" w:cs="Arial"/>
                <w:b w:val="0"/>
                <w:i w:val="0"/>
                <w:sz w:val="14"/>
              </w:rPr>
              <w:t>19+343</w:t>
              <w:br/>
              <w:t>23+000</w:t>
            </w:r>
          </w:p>
        </w:tc>
        <w:tc>
          <w:tcPr>
            <w:tcW w:type="dxa" w:w="1134"/>
          </w:tcPr>
          <w:p>
            <w:pPr>
              <w:jc w:val="center"/>
            </w:pPr>
            <w:r/>
            <w:r>
              <w:rPr>
                <w:rFonts w:ascii="Arial" w:hAnsi="Arial" w:cs="Arial"/>
                <w:b w:val="0"/>
                <w:i w:val="0"/>
                <w:sz w:val="14"/>
              </w:rPr>
              <w:t>361555</w:t>
              <w:br/>
              <w:t>360695</w:t>
            </w:r>
          </w:p>
        </w:tc>
        <w:tc>
          <w:tcPr>
            <w:tcW w:type="dxa" w:w="1247"/>
          </w:tcPr>
          <w:p>
            <w:pPr>
              <w:jc w:val="center"/>
            </w:pPr>
            <w:r/>
            <w:r>
              <w:rPr>
                <w:rFonts w:ascii="Arial" w:hAnsi="Arial" w:cs="Arial"/>
                <w:b w:val="0"/>
                <w:i w:val="0"/>
                <w:sz w:val="14"/>
              </w:rPr>
              <w:t>9233397</w:t>
              <w:br/>
              <w:t>9229882</w:t>
            </w:r>
          </w:p>
        </w:tc>
        <w:tc>
          <w:tcPr>
            <w:tcW w:type="dxa" w:w="1587"/>
          </w:tcPr>
          <w:p>
            <w:pPr>
              <w:jc w:val="center"/>
            </w:pPr>
            <w:r/>
            <w:r>
              <w:rPr>
                <w:rFonts w:ascii="Arial" w:hAnsi="Arial" w:cs="Arial"/>
                <w:b w:val="0"/>
                <w:i w:val="0"/>
                <w:sz w:val="14"/>
              </w:rPr>
              <w:t>F-03</w:t>
            </w:r>
          </w:p>
        </w:tc>
      </w:tr>
      <w:tr>
        <w:tc>
          <w:tcPr>
            <w:tcW w:type="dxa" w:w="680"/>
          </w:tcPr>
          <w:p>
            <w:pPr>
              <w:jc w:val="center"/>
            </w:pPr>
            <w:r/>
            <w:r>
              <w:rPr>
                <w:rFonts w:ascii="Arial" w:hAnsi="Arial" w:cs="Arial"/>
                <w:b w:val="0"/>
                <w:i w:val="0"/>
                <w:sz w:val="14"/>
              </w:rPr>
              <w:t>R-02</w:t>
            </w:r>
          </w:p>
        </w:tc>
        <w:tc>
          <w:tcPr>
            <w:tcW w:type="dxa" w:w="3061"/>
          </w:tcPr>
          <w:p>
            <w:pPr>
              <w:jc w:val="left"/>
            </w:pPr>
            <w:r/>
            <w:r>
              <w:rPr>
                <w:rFonts w:ascii="Arial" w:hAnsi="Arial" w:cs="Arial"/>
                <w:b w:val="0"/>
                <w:i w:val="0"/>
                <w:sz w:val="14"/>
              </w:rPr>
              <w:t>Quebrada sin descarga</w:t>
            </w:r>
          </w:p>
        </w:tc>
        <w:tc>
          <w:tcPr>
            <w:tcW w:type="dxa" w:w="1361"/>
          </w:tcPr>
          <w:p>
            <w:pPr>
              <w:jc w:val="center"/>
            </w:pPr>
            <w:r/>
            <w:r>
              <w:rPr>
                <w:rFonts w:ascii="Arial" w:hAnsi="Arial" w:cs="Arial"/>
                <w:b w:val="0"/>
                <w:i w:val="0"/>
                <w:sz w:val="14"/>
              </w:rPr>
              <w:t>42+280</w:t>
            </w:r>
          </w:p>
        </w:tc>
        <w:tc>
          <w:tcPr>
            <w:tcW w:type="dxa" w:w="1134"/>
          </w:tcPr>
          <w:p>
            <w:pPr>
              <w:jc w:val="center"/>
            </w:pPr>
            <w:r/>
            <w:r>
              <w:rPr>
                <w:rFonts w:ascii="Arial" w:hAnsi="Arial" w:cs="Arial"/>
                <w:b w:val="0"/>
                <w:i w:val="0"/>
                <w:sz w:val="14"/>
              </w:rPr>
              <w:t>372819</w:t>
            </w:r>
          </w:p>
        </w:tc>
        <w:tc>
          <w:tcPr>
            <w:tcW w:type="dxa" w:w="1247"/>
          </w:tcPr>
          <w:p>
            <w:pPr>
              <w:jc w:val="center"/>
            </w:pPr>
            <w:r/>
            <w:r>
              <w:rPr>
                <w:rFonts w:ascii="Arial" w:hAnsi="Arial" w:cs="Arial"/>
                <w:b w:val="0"/>
                <w:i w:val="0"/>
                <w:sz w:val="14"/>
              </w:rPr>
              <w:t>9223822</w:t>
            </w:r>
          </w:p>
        </w:tc>
        <w:tc>
          <w:tcPr>
            <w:tcW w:type="dxa" w:w="1587"/>
          </w:tcPr>
          <w:p>
            <w:pPr>
              <w:jc w:val="center"/>
            </w:pPr>
            <w:r/>
            <w:r>
              <w:rPr>
                <w:rFonts w:ascii="Arial" w:hAnsi="Arial" w:cs="Arial"/>
                <w:b w:val="0"/>
                <w:i w:val="0"/>
                <w:sz w:val="14"/>
              </w:rPr>
              <w:t>F-24</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Barco</w:t>
            </w:r>
          </w:p>
        </w:tc>
        <w:tc>
          <w:tcPr>
            <w:tcW w:type="dxa" w:w="1361"/>
          </w:tcPr>
          <w:p>
            <w:pPr>
              <w:jc w:val="center"/>
            </w:pPr>
            <w:r/>
            <w:r>
              <w:rPr>
                <w:rFonts w:ascii="Arial" w:hAnsi="Arial" w:cs="Arial"/>
                <w:b w:val="0"/>
                <w:i w:val="0"/>
                <w:sz w:val="14"/>
              </w:rPr>
              <w:t>29+300</w:t>
            </w:r>
          </w:p>
        </w:tc>
        <w:tc>
          <w:tcPr>
            <w:tcW w:type="dxa" w:w="1134"/>
          </w:tcPr>
          <w:p>
            <w:pPr>
              <w:jc w:val="center"/>
            </w:pPr>
            <w:r/>
            <w:r>
              <w:rPr>
                <w:rFonts w:ascii="Arial" w:hAnsi="Arial" w:cs="Arial"/>
                <w:b w:val="0"/>
                <w:i w:val="0"/>
                <w:sz w:val="14"/>
              </w:rPr>
              <w:t>364385</w:t>
            </w:r>
          </w:p>
        </w:tc>
        <w:tc>
          <w:tcPr>
            <w:tcW w:type="dxa" w:w="1247"/>
          </w:tcPr>
          <w:p>
            <w:pPr>
              <w:jc w:val="center"/>
            </w:pPr>
            <w:r/>
            <w:r>
              <w:rPr>
                <w:rFonts w:ascii="Arial" w:hAnsi="Arial" w:cs="Arial"/>
                <w:b w:val="0"/>
                <w:i w:val="0"/>
                <w:sz w:val="14"/>
              </w:rPr>
              <w:t>9227306</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Paucarillo</w:t>
            </w:r>
          </w:p>
        </w:tc>
        <w:tc>
          <w:tcPr>
            <w:tcW w:type="dxa" w:w="1361"/>
          </w:tcPr>
          <w:p>
            <w:pPr>
              <w:jc w:val="center"/>
            </w:pPr>
            <w:r/>
            <w:r>
              <w:rPr>
                <w:rFonts w:ascii="Arial" w:hAnsi="Arial" w:cs="Arial"/>
                <w:b w:val="0"/>
                <w:i w:val="0"/>
                <w:sz w:val="14"/>
              </w:rPr>
              <w:t>37+870</w:t>
            </w:r>
          </w:p>
        </w:tc>
        <w:tc>
          <w:tcPr>
            <w:tcW w:type="dxa" w:w="1134"/>
          </w:tcPr>
          <w:p>
            <w:pPr>
              <w:jc w:val="center"/>
            </w:pPr>
            <w:r/>
            <w:r>
              <w:rPr>
                <w:rFonts w:ascii="Arial" w:hAnsi="Arial" w:cs="Arial"/>
                <w:b w:val="0"/>
                <w:i w:val="0"/>
                <w:sz w:val="14"/>
              </w:rPr>
              <w:t>370408</w:t>
            </w:r>
          </w:p>
        </w:tc>
        <w:tc>
          <w:tcPr>
            <w:tcW w:type="dxa" w:w="1247"/>
          </w:tcPr>
          <w:p>
            <w:pPr>
              <w:jc w:val="center"/>
            </w:pPr>
            <w:r/>
            <w:r>
              <w:rPr>
                <w:rFonts w:ascii="Arial" w:hAnsi="Arial" w:cs="Arial"/>
                <w:b w:val="0"/>
                <w:i w:val="0"/>
                <w:sz w:val="14"/>
              </w:rPr>
              <w:t>9226816</w:t>
            </w:r>
          </w:p>
        </w:tc>
        <w:tc>
          <w:tcPr>
            <w:tcW w:type="dxa" w:w="1587"/>
          </w:tcPr>
          <w:p>
            <w:pPr>
              <w:jc w:val="center"/>
            </w:pPr>
            <w:r/>
            <w:r>
              <w:rPr>
                <w:rFonts w:ascii="Arial" w:hAnsi="Arial" w:cs="Arial"/>
                <w:b w:val="0"/>
                <w:i w:val="0"/>
                <w:sz w:val="14"/>
              </w:rPr>
              <w:t>F-18 (vista del sector, a 57 m)</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Apangurayco</w:t>
            </w:r>
          </w:p>
        </w:tc>
        <w:tc>
          <w:tcPr>
            <w:tcW w:type="dxa" w:w="1361"/>
          </w:tcPr>
          <w:p>
            <w:pPr>
              <w:jc w:val="center"/>
            </w:pPr>
            <w:r/>
            <w:r>
              <w:rPr>
                <w:rFonts w:ascii="Arial" w:hAnsi="Arial" w:cs="Arial"/>
                <w:b w:val="0"/>
                <w:i w:val="0"/>
                <w:sz w:val="14"/>
              </w:rPr>
              <w:t>38+800</w:t>
            </w:r>
          </w:p>
        </w:tc>
        <w:tc>
          <w:tcPr>
            <w:tcW w:type="dxa" w:w="1134"/>
          </w:tcPr>
          <w:p>
            <w:pPr>
              <w:jc w:val="center"/>
            </w:pPr>
            <w:r/>
            <w:r>
              <w:rPr>
                <w:rFonts w:ascii="Arial" w:hAnsi="Arial" w:cs="Arial"/>
                <w:b w:val="0"/>
                <w:i w:val="0"/>
                <w:sz w:val="14"/>
              </w:rPr>
              <w:t>371196</w:t>
            </w:r>
          </w:p>
        </w:tc>
        <w:tc>
          <w:tcPr>
            <w:tcW w:type="dxa" w:w="1247"/>
          </w:tcPr>
          <w:p>
            <w:pPr>
              <w:jc w:val="center"/>
            </w:pPr>
            <w:r/>
            <w:r>
              <w:rPr>
                <w:rFonts w:ascii="Arial" w:hAnsi="Arial" w:cs="Arial"/>
                <w:b w:val="0"/>
                <w:i w:val="0"/>
                <w:sz w:val="14"/>
              </w:rPr>
              <w:t>9226375</w:t>
            </w:r>
          </w:p>
        </w:tc>
        <w:tc>
          <w:tcPr>
            <w:tcW w:type="dxa" w:w="1587"/>
          </w:tcPr>
          <w:p>
            <w:pPr>
              <w:jc w:val="center"/>
            </w:pPr>
            <w:r/>
            <w:r>
              <w:rPr>
                <w:rFonts w:ascii="Arial" w:hAnsi="Arial" w:cs="Arial"/>
                <w:b w:val="0"/>
                <w:i w:val="0"/>
                <w:sz w:val="14"/>
              </w:rPr>
              <w:t>F-21 (vista del sector, a 447 m)</w:t>
            </w:r>
          </w:p>
        </w:tc>
      </w:tr>
      <w:tr>
        <w:tc>
          <w:tcPr>
            <w:tcW w:type="dxa" w:w="680"/>
          </w:tcPr>
          <w:p>
            <w:pPr>
              <w:jc w:val="center"/>
            </w:pPr>
            <w:r/>
            <w:r>
              <w:rPr>
                <w:rFonts w:ascii="Arial" w:hAnsi="Arial" w:cs="Arial"/>
                <w:b w:val="0"/>
                <w:i w:val="0"/>
                <w:sz w:val="14"/>
              </w:rPr>
              <w:t>R-03</w:t>
            </w:r>
          </w:p>
        </w:tc>
        <w:tc>
          <w:tcPr>
            <w:tcW w:type="dxa" w:w="3061"/>
          </w:tcPr>
          <w:p>
            <w:pPr>
              <w:jc w:val="left"/>
            </w:pPr>
            <w:r/>
            <w:r>
              <w:rPr>
                <w:rFonts w:ascii="Arial" w:hAnsi="Arial" w:cs="Arial"/>
                <w:b w:val="0"/>
                <w:i w:val="0"/>
                <w:sz w:val="14"/>
              </w:rPr>
              <w:t>Puente Chanchamayco</w:t>
            </w:r>
          </w:p>
        </w:tc>
        <w:tc>
          <w:tcPr>
            <w:tcW w:type="dxa" w:w="1361"/>
          </w:tcPr>
          <w:p>
            <w:pPr>
              <w:jc w:val="center"/>
            </w:pPr>
            <w:r/>
            <w:r>
              <w:rPr>
                <w:rFonts w:ascii="Arial" w:hAnsi="Arial" w:cs="Arial"/>
                <w:b w:val="0"/>
                <w:i w:val="0"/>
                <w:sz w:val="14"/>
              </w:rPr>
              <w:t>44+040</w:t>
            </w:r>
          </w:p>
        </w:tc>
        <w:tc>
          <w:tcPr>
            <w:tcW w:type="dxa" w:w="1134"/>
          </w:tcPr>
          <w:p>
            <w:pPr>
              <w:jc w:val="center"/>
            </w:pPr>
            <w:r/>
            <w:r>
              <w:rPr>
                <w:rFonts w:ascii="Arial" w:hAnsi="Arial" w:cs="Arial"/>
                <w:b w:val="0"/>
                <w:i w:val="0"/>
                <w:sz w:val="14"/>
              </w:rPr>
              <w:t>374465</w:t>
            </w:r>
          </w:p>
        </w:tc>
        <w:tc>
          <w:tcPr>
            <w:tcW w:type="dxa" w:w="1247"/>
          </w:tcPr>
          <w:p>
            <w:pPr>
              <w:jc w:val="center"/>
            </w:pPr>
            <w:r/>
            <w:r>
              <w:rPr>
                <w:rFonts w:ascii="Arial" w:hAnsi="Arial" w:cs="Arial"/>
                <w:b w:val="0"/>
                <w:i w:val="0"/>
                <w:sz w:val="14"/>
              </w:rPr>
              <w:t>9223654</w:t>
            </w:r>
          </w:p>
        </w:tc>
        <w:tc>
          <w:tcPr>
            <w:tcW w:type="dxa" w:w="1587"/>
          </w:tcPr>
          <w:p>
            <w:pPr>
              <w:jc w:val="center"/>
            </w:pPr>
            <w:r/>
            <w:r>
              <w:rPr>
                <w:rFonts w:ascii="Arial" w:hAnsi="Arial" w:cs="Arial"/>
                <w:b w:val="0"/>
                <w:i w:val="0"/>
                <w:sz w:val="14"/>
              </w:rPr>
              <w:t>F-27 (vista del sector, a 73 m)</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Talud inestable h = 20 m (LI)</w:t>
            </w:r>
          </w:p>
        </w:tc>
        <w:tc>
          <w:tcPr>
            <w:tcW w:type="dxa" w:w="1361"/>
          </w:tcPr>
          <w:p>
            <w:pPr>
              <w:jc w:val="center"/>
            </w:pPr>
            <w:r/>
            <w:r>
              <w:rPr>
                <w:rFonts w:ascii="Arial" w:hAnsi="Arial" w:cs="Arial"/>
                <w:b w:val="0"/>
                <w:i w:val="0"/>
                <w:sz w:val="14"/>
              </w:rPr>
              <w:t>36+060</w:t>
              <w:br/>
              <w:t>36+100</w:t>
            </w:r>
          </w:p>
        </w:tc>
        <w:tc>
          <w:tcPr>
            <w:tcW w:type="dxa" w:w="1134"/>
          </w:tcPr>
          <w:p>
            <w:pPr>
              <w:jc w:val="center"/>
            </w:pPr>
            <w:r/>
            <w:r>
              <w:rPr>
                <w:rFonts w:ascii="Arial" w:hAnsi="Arial" w:cs="Arial"/>
                <w:b w:val="0"/>
                <w:i w:val="0"/>
                <w:sz w:val="14"/>
              </w:rPr>
              <w:t>368870</w:t>
              <w:br/>
              <w:t>368909</w:t>
            </w:r>
          </w:p>
        </w:tc>
        <w:tc>
          <w:tcPr>
            <w:tcW w:type="dxa" w:w="1247"/>
          </w:tcPr>
          <w:p>
            <w:pPr>
              <w:jc w:val="center"/>
            </w:pPr>
            <w:r/>
            <w:r>
              <w:rPr>
                <w:rFonts w:ascii="Arial" w:hAnsi="Arial" w:cs="Arial"/>
                <w:b w:val="0"/>
                <w:i w:val="0"/>
                <w:sz w:val="14"/>
              </w:rPr>
              <w:t>9226420</w:t>
              <w:br/>
              <w:t>9226422</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Talud inestable h = 30 m (LI)</w:t>
            </w:r>
          </w:p>
        </w:tc>
        <w:tc>
          <w:tcPr>
            <w:tcW w:type="dxa" w:w="1361"/>
          </w:tcPr>
          <w:p>
            <w:pPr>
              <w:jc w:val="center"/>
            </w:pPr>
            <w:r/>
            <w:r>
              <w:rPr>
                <w:rFonts w:ascii="Arial" w:hAnsi="Arial" w:cs="Arial"/>
                <w:b w:val="0"/>
                <w:i w:val="0"/>
                <w:sz w:val="14"/>
              </w:rPr>
              <w:t>37+520</w:t>
              <w:br/>
              <w:t>37+780</w:t>
            </w:r>
          </w:p>
        </w:tc>
        <w:tc>
          <w:tcPr>
            <w:tcW w:type="dxa" w:w="1134"/>
          </w:tcPr>
          <w:p>
            <w:pPr>
              <w:jc w:val="center"/>
            </w:pPr>
            <w:r/>
            <w:r>
              <w:rPr>
                <w:rFonts w:ascii="Arial" w:hAnsi="Arial" w:cs="Arial"/>
                <w:b w:val="0"/>
                <w:i w:val="0"/>
                <w:sz w:val="14"/>
              </w:rPr>
              <w:t>370131</w:t>
              <w:br/>
              <w:t>370328</w:t>
            </w:r>
          </w:p>
        </w:tc>
        <w:tc>
          <w:tcPr>
            <w:tcW w:type="dxa" w:w="1247"/>
          </w:tcPr>
          <w:p>
            <w:pPr>
              <w:jc w:val="center"/>
            </w:pPr>
            <w:r/>
            <w:r>
              <w:rPr>
                <w:rFonts w:ascii="Arial" w:hAnsi="Arial" w:cs="Arial"/>
                <w:b w:val="0"/>
                <w:i w:val="0"/>
                <w:sz w:val="14"/>
              </w:rPr>
              <w:t>9226895</w:t>
              <w:br/>
              <w:t>9226795</w:t>
            </w:r>
          </w:p>
        </w:tc>
        <w:tc>
          <w:tcPr>
            <w:tcW w:type="dxa" w:w="1587"/>
          </w:tcPr>
          <w:p>
            <w:pPr>
              <w:jc w:val="center"/>
            </w:pPr>
            <w:r/>
            <w:r>
              <w:rPr>
                <w:rFonts w:ascii="Arial" w:hAnsi="Arial" w:cs="Arial"/>
                <w:b w:val="0"/>
                <w:i w:val="0"/>
                <w:sz w:val="14"/>
              </w:rPr>
              <w:t>F-18</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Laderas con cortes</w:t>
            </w:r>
          </w:p>
        </w:tc>
        <w:tc>
          <w:tcPr>
            <w:tcW w:type="dxa" w:w="1361"/>
          </w:tcPr>
          <w:p>
            <w:pPr>
              <w:jc w:val="center"/>
            </w:pPr>
            <w:r/>
            <w:r>
              <w:rPr>
                <w:rFonts w:ascii="Arial" w:hAnsi="Arial" w:cs="Arial"/>
                <w:b w:val="0"/>
                <w:i w:val="0"/>
                <w:sz w:val="14"/>
              </w:rPr>
              <w:t>34+000</w:t>
              <w:br/>
              <w:t>37+000</w:t>
            </w:r>
          </w:p>
        </w:tc>
        <w:tc>
          <w:tcPr>
            <w:tcW w:type="dxa" w:w="1134"/>
          </w:tcPr>
          <w:p>
            <w:pPr>
              <w:jc w:val="center"/>
            </w:pPr>
            <w:r/>
            <w:r>
              <w:rPr>
                <w:rFonts w:ascii="Arial" w:hAnsi="Arial" w:cs="Arial"/>
                <w:b w:val="0"/>
                <w:i w:val="0"/>
                <w:sz w:val="14"/>
              </w:rPr>
              <w:t>367860</w:t>
              <w:br/>
              <w:t>369630</w:t>
            </w:r>
          </w:p>
        </w:tc>
        <w:tc>
          <w:tcPr>
            <w:tcW w:type="dxa" w:w="1247"/>
          </w:tcPr>
          <w:p>
            <w:pPr>
              <w:jc w:val="center"/>
            </w:pPr>
            <w:r/>
            <w:r>
              <w:rPr>
                <w:rFonts w:ascii="Arial" w:hAnsi="Arial" w:cs="Arial"/>
                <w:b w:val="0"/>
                <w:i w:val="0"/>
                <w:sz w:val="14"/>
              </w:rPr>
              <w:t>9225232</w:t>
              <w:br/>
              <w:t>9226877</w:t>
            </w:r>
          </w:p>
        </w:tc>
        <w:tc>
          <w:tcPr>
            <w:tcW w:type="dxa" w:w="1587"/>
          </w:tcPr>
          <w:p>
            <w:pPr>
              <w:jc w:val="center"/>
            </w:pPr>
            <w:r/>
            <w:r>
              <w:rPr>
                <w:rFonts w:ascii="Arial" w:hAnsi="Arial" w:cs="Arial"/>
                <w:b w:val="0"/>
                <w:i w:val="0"/>
                <w:sz w:val="14"/>
              </w:rPr>
              <w:t>F-14, F-17</w:t>
            </w:r>
          </w:p>
        </w:tc>
      </w:tr>
      <w:tr>
        <w:tc>
          <w:tcPr>
            <w:tcW w:type="dxa" w:w="680"/>
          </w:tcPr>
          <w:p>
            <w:pPr>
              <w:jc w:val="center"/>
            </w:pPr>
            <w:r/>
            <w:r>
              <w:rPr>
                <w:rFonts w:ascii="Arial" w:hAnsi="Arial" w:cs="Arial"/>
                <w:b w:val="0"/>
                <w:i w:val="0"/>
                <w:sz w:val="14"/>
              </w:rPr>
              <w:t>R-04</w:t>
            </w:r>
          </w:p>
        </w:tc>
        <w:tc>
          <w:tcPr>
            <w:tcW w:type="dxa" w:w="3061"/>
          </w:tcPr>
          <w:p>
            <w:pPr>
              <w:jc w:val="left"/>
            </w:pPr>
            <w:r/>
            <w:r>
              <w:rPr>
                <w:rFonts w:ascii="Arial" w:hAnsi="Arial" w:cs="Arial"/>
                <w:b w:val="0"/>
                <w:i w:val="0"/>
                <w:sz w:val="14"/>
              </w:rPr>
              <w:t>Laderas con cortes</w:t>
            </w:r>
          </w:p>
        </w:tc>
        <w:tc>
          <w:tcPr>
            <w:tcW w:type="dxa" w:w="1361"/>
          </w:tcPr>
          <w:p>
            <w:pPr>
              <w:jc w:val="center"/>
            </w:pPr>
            <w:r/>
            <w:r>
              <w:rPr>
                <w:rFonts w:ascii="Arial" w:hAnsi="Arial" w:cs="Arial"/>
                <w:b w:val="0"/>
                <w:i w:val="0"/>
                <w:sz w:val="14"/>
              </w:rPr>
              <w:t>43+000</w:t>
              <w:br/>
              <w:t>44+000</w:t>
            </w:r>
          </w:p>
        </w:tc>
        <w:tc>
          <w:tcPr>
            <w:tcW w:type="dxa" w:w="1134"/>
          </w:tcPr>
          <w:p>
            <w:pPr>
              <w:jc w:val="center"/>
            </w:pPr>
            <w:r/>
            <w:r>
              <w:rPr>
                <w:rFonts w:ascii="Arial" w:hAnsi="Arial" w:cs="Arial"/>
                <w:b w:val="0"/>
                <w:i w:val="0"/>
                <w:sz w:val="14"/>
              </w:rPr>
              <w:t>373491</w:t>
              <w:br/>
              <w:t>374427</w:t>
            </w:r>
          </w:p>
        </w:tc>
        <w:tc>
          <w:tcPr>
            <w:tcW w:type="dxa" w:w="1247"/>
          </w:tcPr>
          <w:p>
            <w:pPr>
              <w:jc w:val="center"/>
            </w:pPr>
            <w:r/>
            <w:r>
              <w:rPr>
                <w:rFonts w:ascii="Arial" w:hAnsi="Arial" w:cs="Arial"/>
                <w:b w:val="0"/>
                <w:i w:val="0"/>
                <w:sz w:val="14"/>
              </w:rPr>
              <w:t>9223705</w:t>
              <w:br/>
              <w:t>9223667</w:t>
            </w:r>
          </w:p>
        </w:tc>
        <w:tc>
          <w:tcPr>
            <w:tcW w:type="dxa" w:w="1587"/>
          </w:tcPr>
          <w:p>
            <w:pPr>
              <w:jc w:val="center"/>
            </w:pPr>
            <w:r/>
            <w:r>
              <w:rPr>
                <w:rFonts w:ascii="Arial" w:hAnsi="Arial" w:cs="Arial"/>
                <w:b w:val="0"/>
                <w:i w:val="0"/>
                <w:sz w:val="14"/>
              </w:rPr>
              <w:t>F-26 (vista del sector, a 7 m)</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2.00 m (LI)</w:t>
            </w:r>
          </w:p>
        </w:tc>
        <w:tc>
          <w:tcPr>
            <w:tcW w:type="dxa" w:w="1361"/>
          </w:tcPr>
          <w:p>
            <w:pPr>
              <w:jc w:val="center"/>
            </w:pPr>
            <w:r/>
            <w:r>
              <w:rPr>
                <w:rFonts w:ascii="Arial" w:hAnsi="Arial" w:cs="Arial"/>
                <w:b w:val="0"/>
                <w:i w:val="0"/>
                <w:sz w:val="14"/>
              </w:rPr>
              <w:t>20+337</w:t>
              <w:br/>
              <w:t>20+340</w:t>
            </w:r>
          </w:p>
        </w:tc>
        <w:tc>
          <w:tcPr>
            <w:tcW w:type="dxa" w:w="1134"/>
          </w:tcPr>
          <w:p>
            <w:pPr>
              <w:jc w:val="center"/>
            </w:pPr>
            <w:r/>
            <w:r>
              <w:rPr>
                <w:rFonts w:ascii="Arial" w:hAnsi="Arial" w:cs="Arial"/>
                <w:b w:val="0"/>
                <w:i w:val="0"/>
                <w:sz w:val="14"/>
              </w:rPr>
              <w:t>361402</w:t>
              <w:br/>
              <w:t>361401</w:t>
            </w:r>
          </w:p>
        </w:tc>
        <w:tc>
          <w:tcPr>
            <w:tcW w:type="dxa" w:w="1247"/>
          </w:tcPr>
          <w:p>
            <w:pPr>
              <w:jc w:val="center"/>
            </w:pPr>
            <w:r/>
            <w:r>
              <w:rPr>
                <w:rFonts w:ascii="Arial" w:hAnsi="Arial" w:cs="Arial"/>
                <w:b w:val="0"/>
                <w:i w:val="0"/>
                <w:sz w:val="14"/>
              </w:rPr>
              <w:t>9232445</w:t>
              <w:br/>
              <w:t>9232442</w:t>
            </w:r>
          </w:p>
        </w:tc>
        <w:tc>
          <w:tcPr>
            <w:tcW w:type="dxa" w:w="1587"/>
          </w:tcPr>
          <w:p>
            <w:pPr>
              <w:jc w:val="center"/>
            </w:pPr>
            <w:r/>
            <w:r>
              <w:rPr>
                <w:rFonts w:ascii="Arial" w:hAnsi="Arial" w:cs="Arial"/>
                <w:b w:val="0"/>
                <w:i w:val="0"/>
                <w:sz w:val="14"/>
              </w:rPr>
              <w:t>F-06 (vista del sector, a 44 m)</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3 m (LD)</w:t>
            </w:r>
          </w:p>
        </w:tc>
        <w:tc>
          <w:tcPr>
            <w:tcW w:type="dxa" w:w="1361"/>
          </w:tcPr>
          <w:p>
            <w:pPr>
              <w:jc w:val="center"/>
            </w:pPr>
            <w:r/>
            <w:r>
              <w:rPr>
                <w:rFonts w:ascii="Arial" w:hAnsi="Arial" w:cs="Arial"/>
                <w:b w:val="0"/>
                <w:i w:val="0"/>
                <w:sz w:val="14"/>
              </w:rPr>
              <w:t>34+766</w:t>
              <w:br/>
              <w:t>34+786</w:t>
            </w:r>
          </w:p>
        </w:tc>
        <w:tc>
          <w:tcPr>
            <w:tcW w:type="dxa" w:w="1134"/>
          </w:tcPr>
          <w:p>
            <w:pPr>
              <w:jc w:val="center"/>
            </w:pPr>
            <w:r/>
            <w:r>
              <w:rPr>
                <w:rFonts w:ascii="Arial" w:hAnsi="Arial" w:cs="Arial"/>
                <w:b w:val="0"/>
                <w:i w:val="0"/>
                <w:sz w:val="14"/>
              </w:rPr>
              <w:t>368292</w:t>
              <w:br/>
              <w:t>368294</w:t>
            </w:r>
          </w:p>
        </w:tc>
        <w:tc>
          <w:tcPr>
            <w:tcW w:type="dxa" w:w="1247"/>
          </w:tcPr>
          <w:p>
            <w:pPr>
              <w:jc w:val="center"/>
            </w:pPr>
            <w:r/>
            <w:r>
              <w:rPr>
                <w:rFonts w:ascii="Arial" w:hAnsi="Arial" w:cs="Arial"/>
                <w:b w:val="0"/>
                <w:i w:val="0"/>
                <w:sz w:val="14"/>
              </w:rPr>
              <w:t>9225375</w:t>
              <w:br/>
              <w:t>9225394</w:t>
            </w:r>
          </w:p>
        </w:tc>
        <w:tc>
          <w:tcPr>
            <w:tcW w:type="dxa" w:w="1587"/>
          </w:tcPr>
          <w:p>
            <w:pPr>
              <w:jc w:val="center"/>
            </w:pPr>
            <w:r/>
            <w:r>
              <w:rPr>
                <w:rFonts w:ascii="Arial" w:hAnsi="Arial" w:cs="Arial"/>
                <w:b w:val="0"/>
                <w:i w:val="0"/>
                <w:sz w:val="14"/>
              </w:rPr>
              <w:t>F-14, F-15</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del borde de la plataforma (LD)</w:t>
            </w:r>
          </w:p>
        </w:tc>
        <w:tc>
          <w:tcPr>
            <w:tcW w:type="dxa" w:w="1361"/>
          </w:tcPr>
          <w:p>
            <w:pPr>
              <w:jc w:val="center"/>
            </w:pPr>
            <w:r/>
            <w:r>
              <w:rPr>
                <w:rFonts w:ascii="Arial" w:hAnsi="Arial" w:cs="Arial"/>
                <w:b w:val="0"/>
                <w:i w:val="0"/>
                <w:sz w:val="14"/>
              </w:rPr>
              <w:t>37+223</w:t>
            </w:r>
          </w:p>
        </w:tc>
        <w:tc>
          <w:tcPr>
            <w:tcW w:type="dxa" w:w="1134"/>
          </w:tcPr>
          <w:p>
            <w:pPr>
              <w:jc w:val="center"/>
            </w:pPr>
            <w:r/>
            <w:r>
              <w:rPr>
                <w:rFonts w:ascii="Arial" w:hAnsi="Arial" w:cs="Arial"/>
                <w:b w:val="0"/>
                <w:i w:val="0"/>
                <w:sz w:val="14"/>
              </w:rPr>
              <w:t>369844</w:t>
            </w:r>
          </w:p>
        </w:tc>
        <w:tc>
          <w:tcPr>
            <w:tcW w:type="dxa" w:w="1247"/>
          </w:tcPr>
          <w:p>
            <w:pPr>
              <w:jc w:val="center"/>
            </w:pPr>
            <w:r/>
            <w:r>
              <w:rPr>
                <w:rFonts w:ascii="Arial" w:hAnsi="Arial" w:cs="Arial"/>
                <w:b w:val="0"/>
                <w:i w:val="0"/>
                <w:sz w:val="14"/>
              </w:rPr>
              <w:t>9226906</w:t>
            </w:r>
          </w:p>
        </w:tc>
        <w:tc>
          <w:tcPr>
            <w:tcW w:type="dxa" w:w="1587"/>
          </w:tcPr>
          <w:p>
            <w:pPr>
              <w:jc w:val="center"/>
            </w:pPr>
            <w:r/>
            <w:r>
              <w:rPr>
                <w:rFonts w:ascii="Arial" w:hAnsi="Arial" w:cs="Arial"/>
                <w:b w:val="0"/>
                <w:i w:val="0"/>
                <w:sz w:val="14"/>
              </w:rPr>
              <w:t>F-16, F-17</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2.0 m (LD)</w:t>
            </w:r>
          </w:p>
        </w:tc>
        <w:tc>
          <w:tcPr>
            <w:tcW w:type="dxa" w:w="1361"/>
          </w:tcPr>
          <w:p>
            <w:pPr>
              <w:jc w:val="center"/>
            </w:pPr>
            <w:r/>
            <w:r>
              <w:rPr>
                <w:rFonts w:ascii="Arial" w:hAnsi="Arial" w:cs="Arial"/>
                <w:b w:val="0"/>
                <w:i w:val="0"/>
                <w:sz w:val="14"/>
              </w:rPr>
              <w:t>36+380</w:t>
              <w:br/>
              <w:t>36+460</w:t>
            </w:r>
          </w:p>
        </w:tc>
        <w:tc>
          <w:tcPr>
            <w:tcW w:type="dxa" w:w="1134"/>
          </w:tcPr>
          <w:p>
            <w:pPr>
              <w:jc w:val="center"/>
            </w:pPr>
            <w:r/>
            <w:r>
              <w:rPr>
                <w:rFonts w:ascii="Arial" w:hAnsi="Arial" w:cs="Arial"/>
                <w:b w:val="0"/>
                <w:i w:val="0"/>
                <w:sz w:val="14"/>
              </w:rPr>
              <w:t>369091</w:t>
              <w:br/>
              <w:t>369146</w:t>
            </w:r>
          </w:p>
        </w:tc>
        <w:tc>
          <w:tcPr>
            <w:tcW w:type="dxa" w:w="1247"/>
          </w:tcPr>
          <w:p>
            <w:pPr>
              <w:jc w:val="center"/>
            </w:pPr>
            <w:r/>
            <w:r>
              <w:rPr>
                <w:rFonts w:ascii="Arial" w:hAnsi="Arial" w:cs="Arial"/>
                <w:b w:val="0"/>
                <w:i w:val="0"/>
                <w:sz w:val="14"/>
              </w:rPr>
              <w:t>9226619</w:t>
              <w:br/>
              <w:t>9226677</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3 a 5 m (LD y LI)</w:t>
            </w:r>
          </w:p>
        </w:tc>
        <w:tc>
          <w:tcPr>
            <w:tcW w:type="dxa" w:w="1361"/>
          </w:tcPr>
          <w:p>
            <w:pPr>
              <w:jc w:val="center"/>
            </w:pPr>
            <w:r/>
            <w:r>
              <w:rPr>
                <w:rFonts w:ascii="Arial" w:hAnsi="Arial" w:cs="Arial"/>
                <w:b w:val="0"/>
                <w:i w:val="0"/>
                <w:sz w:val="14"/>
              </w:rPr>
              <w:t>39+380</w:t>
              <w:br/>
              <w:t>39+840</w:t>
            </w:r>
          </w:p>
        </w:tc>
        <w:tc>
          <w:tcPr>
            <w:tcW w:type="dxa" w:w="1134"/>
          </w:tcPr>
          <w:p>
            <w:pPr>
              <w:jc w:val="center"/>
            </w:pPr>
            <w:r/>
            <w:r>
              <w:rPr>
                <w:rFonts w:ascii="Arial" w:hAnsi="Arial" w:cs="Arial"/>
                <w:b w:val="0"/>
                <w:i w:val="0"/>
                <w:sz w:val="14"/>
              </w:rPr>
              <w:t>371497</w:t>
              <w:br/>
              <w:t>371505</w:t>
            </w:r>
          </w:p>
        </w:tc>
        <w:tc>
          <w:tcPr>
            <w:tcW w:type="dxa" w:w="1247"/>
          </w:tcPr>
          <w:p>
            <w:pPr>
              <w:jc w:val="center"/>
            </w:pPr>
            <w:r/>
            <w:r>
              <w:rPr>
                <w:rFonts w:ascii="Arial" w:hAnsi="Arial" w:cs="Arial"/>
                <w:b w:val="0"/>
                <w:i w:val="0"/>
                <w:sz w:val="14"/>
              </w:rPr>
              <w:t>9225995</w:t>
              <w:br/>
              <w:t>9225579</w:t>
            </w:r>
          </w:p>
        </w:tc>
        <w:tc>
          <w:tcPr>
            <w:tcW w:type="dxa" w:w="1587"/>
          </w:tcPr>
          <w:p>
            <w:pPr>
              <w:jc w:val="center"/>
            </w:pPr>
            <w:r/>
            <w:r>
              <w:rPr>
                <w:rFonts w:ascii="Arial" w:hAnsi="Arial" w:cs="Arial"/>
                <w:b w:val="0"/>
                <w:i w:val="0"/>
                <w:sz w:val="14"/>
              </w:rPr>
              <w:t>F-22</w:t>
            </w:r>
          </w:p>
        </w:tc>
      </w:tr>
      <w:tr>
        <w:tc>
          <w:tcPr>
            <w:tcW w:type="dxa" w:w="680"/>
          </w:tcPr>
          <w:p>
            <w:pPr>
              <w:jc w:val="center"/>
            </w:pPr>
            <w:r/>
            <w:r>
              <w:rPr>
                <w:rFonts w:ascii="Arial" w:hAnsi="Arial" w:cs="Arial"/>
                <w:b w:val="0"/>
                <w:i w:val="0"/>
                <w:sz w:val="14"/>
              </w:rPr>
              <w:t>R-05</w:t>
            </w:r>
          </w:p>
        </w:tc>
        <w:tc>
          <w:tcPr>
            <w:tcW w:type="dxa" w:w="3061"/>
          </w:tcPr>
          <w:p>
            <w:pPr>
              <w:jc w:val="left"/>
            </w:pPr>
            <w:r/>
            <w:r>
              <w:rPr>
                <w:rFonts w:ascii="Arial" w:hAnsi="Arial" w:cs="Arial"/>
                <w:b w:val="0"/>
                <w:i w:val="0"/>
                <w:sz w:val="14"/>
              </w:rPr>
              <w:t>Erosión h = 1.0 m (LI)</w:t>
            </w:r>
          </w:p>
        </w:tc>
        <w:tc>
          <w:tcPr>
            <w:tcW w:type="dxa" w:w="1361"/>
          </w:tcPr>
          <w:p>
            <w:pPr>
              <w:jc w:val="center"/>
            </w:pPr>
            <w:r/>
            <w:r>
              <w:rPr>
                <w:rFonts w:ascii="Arial" w:hAnsi="Arial" w:cs="Arial"/>
                <w:b w:val="0"/>
                <w:i w:val="0"/>
                <w:sz w:val="14"/>
              </w:rPr>
              <w:t>43+620</w:t>
              <w:br/>
              <w:t>43+632</w:t>
            </w:r>
          </w:p>
        </w:tc>
        <w:tc>
          <w:tcPr>
            <w:tcW w:type="dxa" w:w="1134"/>
          </w:tcPr>
          <w:p>
            <w:pPr>
              <w:jc w:val="center"/>
            </w:pPr>
            <w:r/>
            <w:r>
              <w:rPr>
                <w:rFonts w:ascii="Arial" w:hAnsi="Arial" w:cs="Arial"/>
                <w:b w:val="0"/>
                <w:i w:val="0"/>
                <w:sz w:val="14"/>
              </w:rPr>
              <w:t>374071</w:t>
              <w:br/>
              <w:t>374082</w:t>
            </w:r>
          </w:p>
        </w:tc>
        <w:tc>
          <w:tcPr>
            <w:tcW w:type="dxa" w:w="1247"/>
          </w:tcPr>
          <w:p>
            <w:pPr>
              <w:jc w:val="center"/>
            </w:pPr>
            <w:r/>
            <w:r>
              <w:rPr>
                <w:rFonts w:ascii="Arial" w:hAnsi="Arial" w:cs="Arial"/>
                <w:b w:val="0"/>
                <w:i w:val="0"/>
                <w:sz w:val="14"/>
              </w:rPr>
              <w:t>9223754</w:t>
              <w:br/>
              <w:t>9223757</w:t>
            </w:r>
          </w:p>
        </w:tc>
        <w:tc>
          <w:tcPr>
            <w:tcW w:type="dxa" w:w="1587"/>
          </w:tcPr>
          <w:p>
            <w:pPr>
              <w:jc w:val="center"/>
            </w:pPr>
            <w:r/>
            <w:r>
              <w:rPr>
                <w:rFonts w:ascii="Arial" w:hAnsi="Arial" w:cs="Arial"/>
                <w:b w:val="0"/>
                <w:i w:val="0"/>
                <w:sz w:val="14"/>
              </w:rPr>
              <w:t>F-27 (vista del sector, a 481 m)</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Alcantarilla obstruida en Tingo de Ponasa</w:t>
            </w:r>
          </w:p>
        </w:tc>
        <w:tc>
          <w:tcPr>
            <w:tcW w:type="dxa" w:w="1361"/>
          </w:tcPr>
          <w:p>
            <w:pPr>
              <w:jc w:val="center"/>
            </w:pPr>
            <w:r/>
            <w:r>
              <w:rPr>
                <w:rFonts w:ascii="Arial" w:hAnsi="Arial" w:cs="Arial"/>
                <w:b w:val="0"/>
                <w:i w:val="0"/>
                <w:sz w:val="14"/>
              </w:rPr>
              <w:t>19+393</w:t>
            </w:r>
          </w:p>
        </w:tc>
        <w:tc>
          <w:tcPr>
            <w:tcW w:type="dxa" w:w="1134"/>
          </w:tcPr>
          <w:p>
            <w:pPr>
              <w:jc w:val="center"/>
            </w:pPr>
            <w:r/>
            <w:r>
              <w:rPr>
                <w:rFonts w:ascii="Arial" w:hAnsi="Arial" w:cs="Arial"/>
                <w:b w:val="0"/>
                <w:i w:val="0"/>
                <w:sz w:val="14"/>
              </w:rPr>
              <w:t>361567</w:t>
            </w:r>
          </w:p>
        </w:tc>
        <w:tc>
          <w:tcPr>
            <w:tcW w:type="dxa" w:w="1247"/>
          </w:tcPr>
          <w:p>
            <w:pPr>
              <w:jc w:val="center"/>
            </w:pPr>
            <w:r/>
            <w:r>
              <w:rPr>
                <w:rFonts w:ascii="Arial" w:hAnsi="Arial" w:cs="Arial"/>
                <w:b w:val="0"/>
                <w:i w:val="0"/>
                <w:sz w:val="14"/>
              </w:rPr>
              <w:t>9233349</w:t>
            </w:r>
          </w:p>
        </w:tc>
        <w:tc>
          <w:tcPr>
            <w:tcW w:type="dxa" w:w="1587"/>
          </w:tcPr>
          <w:p>
            <w:pPr>
              <w:jc w:val="center"/>
            </w:pPr>
            <w:r/>
            <w:r>
              <w:rPr>
                <w:rFonts w:ascii="Arial" w:hAnsi="Arial" w:cs="Arial"/>
                <w:b w:val="0"/>
                <w:i w:val="0"/>
                <w:sz w:val="14"/>
              </w:rPr>
              <w:t>F-03</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Inundación por cultivos de arroz</w:t>
            </w:r>
          </w:p>
        </w:tc>
        <w:tc>
          <w:tcPr>
            <w:tcW w:type="dxa" w:w="1361"/>
          </w:tcPr>
          <w:p>
            <w:pPr>
              <w:jc w:val="center"/>
            </w:pPr>
            <w:r/>
            <w:r>
              <w:rPr>
                <w:rFonts w:ascii="Arial" w:hAnsi="Arial" w:cs="Arial"/>
                <w:b w:val="0"/>
                <w:i w:val="0"/>
                <w:sz w:val="14"/>
              </w:rPr>
              <w:t>20+360</w:t>
              <w:br/>
              <w:t>21+170</w:t>
            </w:r>
          </w:p>
        </w:tc>
        <w:tc>
          <w:tcPr>
            <w:tcW w:type="dxa" w:w="1134"/>
          </w:tcPr>
          <w:p>
            <w:pPr>
              <w:jc w:val="center"/>
            </w:pPr>
            <w:r/>
            <w:r>
              <w:rPr>
                <w:rFonts w:ascii="Arial" w:hAnsi="Arial" w:cs="Arial"/>
                <w:b w:val="0"/>
                <w:i w:val="0"/>
                <w:sz w:val="14"/>
              </w:rPr>
              <w:t>361396</w:t>
              <w:br/>
              <w:t>361181</w:t>
            </w:r>
          </w:p>
        </w:tc>
        <w:tc>
          <w:tcPr>
            <w:tcW w:type="dxa" w:w="1247"/>
          </w:tcPr>
          <w:p>
            <w:pPr>
              <w:jc w:val="center"/>
            </w:pPr>
            <w:r/>
            <w:r>
              <w:rPr>
                <w:rFonts w:ascii="Arial" w:hAnsi="Arial" w:cs="Arial"/>
                <w:b w:val="0"/>
                <w:i w:val="0"/>
                <w:sz w:val="14"/>
              </w:rPr>
              <w:t>9232423</w:t>
              <w:br/>
              <w:t>9231643</w:t>
            </w:r>
          </w:p>
        </w:tc>
        <w:tc>
          <w:tcPr>
            <w:tcW w:type="dxa" w:w="1587"/>
          </w:tcPr>
          <w:p>
            <w:pPr>
              <w:jc w:val="center"/>
            </w:pPr>
            <w:r/>
            <w:r>
              <w:rPr>
                <w:rFonts w:ascii="Arial" w:hAnsi="Arial" w:cs="Arial"/>
                <w:b w:val="0"/>
                <w:i w:val="0"/>
                <w:sz w:val="14"/>
              </w:rPr>
              <w:t>F-06 (vista del sector, a 67 m)</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de agua (LI)</w:t>
            </w:r>
          </w:p>
        </w:tc>
        <w:tc>
          <w:tcPr>
            <w:tcW w:type="dxa" w:w="1361"/>
          </w:tcPr>
          <w:p>
            <w:pPr>
              <w:jc w:val="center"/>
            </w:pPr>
            <w:r/>
            <w:r>
              <w:rPr>
                <w:rFonts w:ascii="Arial" w:hAnsi="Arial" w:cs="Arial"/>
                <w:b w:val="0"/>
                <w:i w:val="0"/>
                <w:sz w:val="14"/>
              </w:rPr>
              <w:t>22+270</w:t>
            </w:r>
          </w:p>
        </w:tc>
        <w:tc>
          <w:tcPr>
            <w:tcW w:type="dxa" w:w="1134"/>
          </w:tcPr>
          <w:p>
            <w:pPr>
              <w:jc w:val="center"/>
            </w:pPr>
            <w:r/>
            <w:r>
              <w:rPr>
                <w:rFonts w:ascii="Arial" w:hAnsi="Arial" w:cs="Arial"/>
                <w:b w:val="0"/>
                <w:i w:val="0"/>
                <w:sz w:val="14"/>
              </w:rPr>
              <w:t>360889</w:t>
            </w:r>
          </w:p>
        </w:tc>
        <w:tc>
          <w:tcPr>
            <w:tcW w:type="dxa" w:w="1247"/>
          </w:tcPr>
          <w:p>
            <w:pPr>
              <w:jc w:val="center"/>
            </w:pPr>
            <w:r/>
            <w:r>
              <w:rPr>
                <w:rFonts w:ascii="Arial" w:hAnsi="Arial" w:cs="Arial"/>
                <w:b w:val="0"/>
                <w:i w:val="0"/>
                <w:sz w:val="14"/>
              </w:rPr>
              <w:t>9230585</w:t>
            </w:r>
          </w:p>
        </w:tc>
        <w:tc>
          <w:tcPr>
            <w:tcW w:type="dxa" w:w="1587"/>
          </w:tcPr>
          <w:p>
            <w:pPr>
              <w:jc w:val="center"/>
            </w:pPr>
            <w:r/>
            <w:r>
              <w:rPr>
                <w:rFonts w:ascii="Arial" w:hAnsi="Arial" w:cs="Arial"/>
                <w:b w:val="0"/>
                <w:i w:val="0"/>
                <w:sz w:val="14"/>
              </w:rPr>
              <w:t>F-08 (vista del sector, a 217 m)</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de agua (LI)</w:t>
            </w:r>
          </w:p>
        </w:tc>
        <w:tc>
          <w:tcPr>
            <w:tcW w:type="dxa" w:w="1361"/>
          </w:tcPr>
          <w:p>
            <w:pPr>
              <w:jc w:val="center"/>
            </w:pPr>
            <w:r/>
            <w:r>
              <w:rPr>
                <w:rFonts w:ascii="Arial" w:hAnsi="Arial" w:cs="Arial"/>
                <w:b w:val="0"/>
                <w:i w:val="0"/>
                <w:sz w:val="14"/>
              </w:rPr>
              <w:t>22+800</w:t>
              <w:br/>
              <w:t>22+960</w:t>
            </w:r>
          </w:p>
        </w:tc>
        <w:tc>
          <w:tcPr>
            <w:tcW w:type="dxa" w:w="1134"/>
          </w:tcPr>
          <w:p>
            <w:pPr>
              <w:jc w:val="center"/>
            </w:pPr>
            <w:r/>
            <w:r>
              <w:rPr>
                <w:rFonts w:ascii="Arial" w:hAnsi="Arial" w:cs="Arial"/>
                <w:b w:val="0"/>
                <w:i w:val="0"/>
                <w:sz w:val="14"/>
              </w:rPr>
              <w:t>360748</w:t>
              <w:br/>
              <w:t>360705</w:t>
            </w:r>
          </w:p>
        </w:tc>
        <w:tc>
          <w:tcPr>
            <w:tcW w:type="dxa" w:w="1247"/>
          </w:tcPr>
          <w:p>
            <w:pPr>
              <w:jc w:val="center"/>
            </w:pPr>
            <w:r/>
            <w:r>
              <w:rPr>
                <w:rFonts w:ascii="Arial" w:hAnsi="Arial" w:cs="Arial"/>
                <w:b w:val="0"/>
                <w:i w:val="0"/>
                <w:sz w:val="14"/>
              </w:rPr>
              <w:t>9230075</w:t>
              <w:br/>
              <w:t>9229920</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26+924</w:t>
            </w:r>
          </w:p>
        </w:tc>
        <w:tc>
          <w:tcPr>
            <w:tcW w:type="dxa" w:w="1134"/>
          </w:tcPr>
          <w:p>
            <w:pPr>
              <w:jc w:val="center"/>
            </w:pPr>
            <w:r/>
            <w:r>
              <w:rPr>
                <w:rFonts w:ascii="Arial" w:hAnsi="Arial" w:cs="Arial"/>
                <w:b w:val="0"/>
                <w:i w:val="0"/>
                <w:sz w:val="14"/>
              </w:rPr>
              <w:t>362379</w:t>
            </w:r>
          </w:p>
        </w:tc>
        <w:tc>
          <w:tcPr>
            <w:tcW w:type="dxa" w:w="1247"/>
          </w:tcPr>
          <w:p>
            <w:pPr>
              <w:jc w:val="center"/>
            </w:pPr>
            <w:r/>
            <w:r>
              <w:rPr>
                <w:rFonts w:ascii="Arial" w:hAnsi="Arial" w:cs="Arial"/>
                <w:b w:val="0"/>
                <w:i w:val="0"/>
                <w:sz w:val="14"/>
              </w:rPr>
              <w:t>9227709</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34+954</w:t>
            </w:r>
          </w:p>
        </w:tc>
        <w:tc>
          <w:tcPr>
            <w:tcW w:type="dxa" w:w="1134"/>
          </w:tcPr>
          <w:p>
            <w:pPr>
              <w:jc w:val="center"/>
            </w:pPr>
            <w:r/>
            <w:r>
              <w:rPr>
                <w:rFonts w:ascii="Arial" w:hAnsi="Arial" w:cs="Arial"/>
                <w:b w:val="0"/>
                <w:i w:val="0"/>
                <w:sz w:val="14"/>
              </w:rPr>
              <w:t>368319</w:t>
            </w:r>
          </w:p>
        </w:tc>
        <w:tc>
          <w:tcPr>
            <w:tcW w:type="dxa" w:w="1247"/>
          </w:tcPr>
          <w:p>
            <w:pPr>
              <w:jc w:val="center"/>
            </w:pPr>
            <w:r/>
            <w:r>
              <w:rPr>
                <w:rFonts w:ascii="Arial" w:hAnsi="Arial" w:cs="Arial"/>
                <w:b w:val="0"/>
                <w:i w:val="0"/>
                <w:sz w:val="14"/>
              </w:rPr>
              <w:t>9225559</w:t>
            </w:r>
          </w:p>
        </w:tc>
        <w:tc>
          <w:tcPr>
            <w:tcW w:type="dxa" w:w="1587"/>
          </w:tcPr>
          <w:p>
            <w:pPr>
              <w:jc w:val="center"/>
            </w:pPr>
            <w:r/>
            <w:r>
              <w:rPr>
                <w:rFonts w:ascii="Arial" w:hAnsi="Arial" w:cs="Arial"/>
                <w:b w:val="0"/>
                <w:i w:val="0"/>
                <w:sz w:val="14"/>
              </w:rPr>
              <w:t>F-15 (vista del sector, a 221 m)</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Empozamientos sobre la calzada</w:t>
            </w:r>
          </w:p>
        </w:tc>
        <w:tc>
          <w:tcPr>
            <w:tcW w:type="dxa" w:w="1361"/>
          </w:tcPr>
          <w:p>
            <w:pPr>
              <w:jc w:val="center"/>
            </w:pPr>
            <w:r/>
            <w:r>
              <w:rPr>
                <w:rFonts w:ascii="Arial" w:hAnsi="Arial" w:cs="Arial"/>
                <w:b w:val="0"/>
                <w:i w:val="0"/>
                <w:sz w:val="14"/>
              </w:rPr>
              <w:t>34+733</w:t>
            </w:r>
          </w:p>
        </w:tc>
        <w:tc>
          <w:tcPr>
            <w:tcW w:type="dxa" w:w="1134"/>
          </w:tcPr>
          <w:p>
            <w:pPr>
              <w:jc w:val="center"/>
            </w:pPr>
            <w:r/>
            <w:r>
              <w:rPr>
                <w:rFonts w:ascii="Arial" w:hAnsi="Arial" w:cs="Arial"/>
                <w:b w:val="0"/>
                <w:i w:val="0"/>
                <w:sz w:val="14"/>
              </w:rPr>
              <w:t>368289</w:t>
            </w:r>
          </w:p>
        </w:tc>
        <w:tc>
          <w:tcPr>
            <w:tcW w:type="dxa" w:w="1247"/>
          </w:tcPr>
          <w:p>
            <w:pPr>
              <w:jc w:val="center"/>
            </w:pPr>
            <w:r/>
            <w:r>
              <w:rPr>
                <w:rFonts w:ascii="Arial" w:hAnsi="Arial" w:cs="Arial"/>
                <w:b w:val="0"/>
                <w:i w:val="0"/>
                <w:sz w:val="14"/>
              </w:rPr>
              <w:t>9225342</w:t>
            </w:r>
          </w:p>
        </w:tc>
        <w:tc>
          <w:tcPr>
            <w:tcW w:type="dxa" w:w="1587"/>
          </w:tcPr>
          <w:p>
            <w:pPr>
              <w:jc w:val="center"/>
            </w:pPr>
            <w:r/>
            <w:r>
              <w:rPr>
                <w:rFonts w:ascii="Arial" w:hAnsi="Arial" w:cs="Arial"/>
                <w:b w:val="0"/>
                <w:i w:val="0"/>
                <w:sz w:val="14"/>
              </w:rPr>
              <w:t>F-15</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Empozamientos sobre la calzada</w:t>
            </w:r>
          </w:p>
        </w:tc>
        <w:tc>
          <w:tcPr>
            <w:tcW w:type="dxa" w:w="1361"/>
          </w:tcPr>
          <w:p>
            <w:pPr>
              <w:jc w:val="center"/>
            </w:pPr>
            <w:r/>
            <w:r>
              <w:rPr>
                <w:rFonts w:ascii="Arial" w:hAnsi="Arial" w:cs="Arial"/>
                <w:b w:val="0"/>
                <w:i w:val="0"/>
                <w:sz w:val="14"/>
              </w:rPr>
              <w:t>37+083</w:t>
              <w:br/>
              <w:t>38+013</w:t>
            </w:r>
          </w:p>
        </w:tc>
        <w:tc>
          <w:tcPr>
            <w:tcW w:type="dxa" w:w="1134"/>
          </w:tcPr>
          <w:p>
            <w:pPr>
              <w:jc w:val="center"/>
            </w:pPr>
            <w:r/>
            <w:r>
              <w:rPr>
                <w:rFonts w:ascii="Arial" w:hAnsi="Arial" w:cs="Arial"/>
                <w:b w:val="0"/>
                <w:i w:val="0"/>
                <w:sz w:val="14"/>
              </w:rPr>
              <w:t>369712</w:t>
              <w:br/>
              <w:t>370540</w:t>
            </w:r>
          </w:p>
        </w:tc>
        <w:tc>
          <w:tcPr>
            <w:tcW w:type="dxa" w:w="1247"/>
          </w:tcPr>
          <w:p>
            <w:pPr>
              <w:jc w:val="center"/>
            </w:pPr>
            <w:r/>
            <w:r>
              <w:rPr>
                <w:rFonts w:ascii="Arial" w:hAnsi="Arial" w:cs="Arial"/>
                <w:b w:val="0"/>
                <w:i w:val="0"/>
                <w:sz w:val="14"/>
              </w:rPr>
              <w:t>9226877</w:t>
              <w:br/>
              <w:t>9226761</w:t>
            </w:r>
          </w:p>
        </w:tc>
        <w:tc>
          <w:tcPr>
            <w:tcW w:type="dxa" w:w="1587"/>
          </w:tcPr>
          <w:p>
            <w:pPr>
              <w:jc w:val="center"/>
            </w:pPr>
            <w:r/>
            <w:r>
              <w:rPr>
                <w:rFonts w:ascii="Arial" w:hAnsi="Arial" w:cs="Arial"/>
                <w:b w:val="0"/>
                <w:i w:val="0"/>
                <w:sz w:val="14"/>
              </w:rPr>
              <w:t>F-16, F-18, F-20</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40+380</w:t>
            </w:r>
          </w:p>
        </w:tc>
        <w:tc>
          <w:tcPr>
            <w:tcW w:type="dxa" w:w="1134"/>
          </w:tcPr>
          <w:p>
            <w:pPr>
              <w:jc w:val="center"/>
            </w:pPr>
            <w:r/>
            <w:r>
              <w:rPr>
                <w:rFonts w:ascii="Arial" w:hAnsi="Arial" w:cs="Arial"/>
                <w:b w:val="0"/>
                <w:i w:val="0"/>
                <w:sz w:val="14"/>
              </w:rPr>
              <w:t>371739</w:t>
            </w:r>
          </w:p>
        </w:tc>
        <w:tc>
          <w:tcPr>
            <w:tcW w:type="dxa" w:w="1247"/>
          </w:tcPr>
          <w:p>
            <w:pPr>
              <w:jc w:val="center"/>
            </w:pPr>
            <w:r/>
            <w:r>
              <w:rPr>
                <w:rFonts w:ascii="Arial" w:hAnsi="Arial" w:cs="Arial"/>
                <w:b w:val="0"/>
                <w:i w:val="0"/>
                <w:sz w:val="14"/>
              </w:rPr>
              <w:t>9225160</w:t>
            </w:r>
          </w:p>
        </w:tc>
        <w:tc>
          <w:tcPr>
            <w:tcW w:type="dxa" w:w="1587"/>
          </w:tcPr>
          <w:p>
            <w:pPr>
              <w:jc w:val="center"/>
            </w:pPr>
            <w:r/>
            <w:r>
              <w:rPr>
                <w:rFonts w:ascii="Arial" w:hAnsi="Arial" w:cs="Arial"/>
                <w:b w:val="0"/>
                <w:i w:val="0"/>
                <w:sz w:val="14"/>
              </w:rPr>
              <w:t>F-23 (vista del sector, a 383 m)</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Empozamientos sobre la calzada</w:t>
            </w:r>
          </w:p>
        </w:tc>
        <w:tc>
          <w:tcPr>
            <w:tcW w:type="dxa" w:w="1361"/>
          </w:tcPr>
          <w:p>
            <w:pPr>
              <w:jc w:val="center"/>
            </w:pPr>
            <w:r/>
            <w:r>
              <w:rPr>
                <w:rFonts w:ascii="Arial" w:hAnsi="Arial" w:cs="Arial"/>
                <w:b w:val="0"/>
                <w:i w:val="0"/>
                <w:sz w:val="14"/>
              </w:rPr>
              <w:t>40+763</w:t>
              <w:br/>
              <w:t>42+993</w:t>
            </w:r>
          </w:p>
        </w:tc>
        <w:tc>
          <w:tcPr>
            <w:tcW w:type="dxa" w:w="1134"/>
          </w:tcPr>
          <w:p>
            <w:pPr>
              <w:jc w:val="center"/>
            </w:pPr>
            <w:r/>
            <w:r>
              <w:rPr>
                <w:rFonts w:ascii="Arial" w:hAnsi="Arial" w:cs="Arial"/>
                <w:b w:val="0"/>
                <w:i w:val="0"/>
                <w:sz w:val="14"/>
              </w:rPr>
              <w:t>371810</w:t>
              <w:br/>
              <w:t>373484</w:t>
            </w:r>
          </w:p>
        </w:tc>
        <w:tc>
          <w:tcPr>
            <w:tcW w:type="dxa" w:w="1247"/>
          </w:tcPr>
          <w:p>
            <w:pPr>
              <w:jc w:val="center"/>
            </w:pPr>
            <w:r/>
            <w:r>
              <w:rPr>
                <w:rFonts w:ascii="Arial" w:hAnsi="Arial" w:cs="Arial"/>
                <w:b w:val="0"/>
                <w:i w:val="0"/>
                <w:sz w:val="14"/>
              </w:rPr>
              <w:t>9224791</w:t>
              <w:br/>
              <w:t>9223704</w:t>
            </w:r>
          </w:p>
        </w:tc>
        <w:tc>
          <w:tcPr>
            <w:tcW w:type="dxa" w:w="1587"/>
          </w:tcPr>
          <w:p>
            <w:pPr>
              <w:jc w:val="center"/>
            </w:pPr>
            <w:r/>
            <w:r>
              <w:rPr>
                <w:rFonts w:ascii="Arial" w:hAnsi="Arial" w:cs="Arial"/>
                <w:b w:val="0"/>
                <w:i w:val="0"/>
                <w:sz w:val="14"/>
              </w:rPr>
              <w:t>F-23, F-25, F-26</w:t>
            </w:r>
          </w:p>
        </w:tc>
      </w:tr>
      <w:tr>
        <w:tc>
          <w:tcPr>
            <w:tcW w:type="dxa" w:w="680"/>
          </w:tcPr>
          <w:p>
            <w:pPr>
              <w:jc w:val="center"/>
            </w:pPr>
            <w:r/>
            <w:r>
              <w:rPr>
                <w:rFonts w:ascii="Arial" w:hAnsi="Arial" w:cs="Arial"/>
                <w:b w:val="0"/>
                <w:i w:val="0"/>
                <w:sz w:val="14"/>
              </w:rPr>
              <w:t>R-06</w:t>
            </w:r>
          </w:p>
        </w:tc>
        <w:tc>
          <w:tcPr>
            <w:tcW w:type="dxa" w:w="3061"/>
          </w:tcPr>
          <w:p>
            <w:pPr>
              <w:jc w:val="left"/>
            </w:pPr>
            <w:r/>
            <w:r>
              <w:rPr>
                <w:rFonts w:ascii="Arial" w:hAnsi="Arial" w:cs="Arial"/>
                <w:b w:val="0"/>
                <w:i w:val="0"/>
                <w:sz w:val="14"/>
              </w:rPr>
              <w:t>Empozamiento sin descarga</w:t>
            </w:r>
          </w:p>
        </w:tc>
        <w:tc>
          <w:tcPr>
            <w:tcW w:type="dxa" w:w="1361"/>
          </w:tcPr>
          <w:p>
            <w:pPr>
              <w:jc w:val="center"/>
            </w:pPr>
            <w:r/>
            <w:r>
              <w:rPr>
                <w:rFonts w:ascii="Arial" w:hAnsi="Arial" w:cs="Arial"/>
                <w:b w:val="0"/>
                <w:i w:val="0"/>
                <w:sz w:val="14"/>
              </w:rPr>
              <w:t>43+660</w:t>
            </w:r>
          </w:p>
        </w:tc>
        <w:tc>
          <w:tcPr>
            <w:tcW w:type="dxa" w:w="1134"/>
          </w:tcPr>
          <w:p>
            <w:pPr>
              <w:jc w:val="center"/>
            </w:pPr>
            <w:r/>
            <w:r>
              <w:rPr>
                <w:rFonts w:ascii="Arial" w:hAnsi="Arial" w:cs="Arial"/>
                <w:b w:val="0"/>
                <w:i w:val="0"/>
                <w:sz w:val="14"/>
              </w:rPr>
              <w:t>374109</w:t>
            </w:r>
          </w:p>
        </w:tc>
        <w:tc>
          <w:tcPr>
            <w:tcW w:type="dxa" w:w="1247"/>
          </w:tcPr>
          <w:p>
            <w:pPr>
              <w:jc w:val="center"/>
            </w:pPr>
            <w:r/>
            <w:r>
              <w:rPr>
                <w:rFonts w:ascii="Arial" w:hAnsi="Arial" w:cs="Arial"/>
                <w:b w:val="0"/>
                <w:i w:val="0"/>
                <w:sz w:val="14"/>
              </w:rPr>
              <w:t>9223764</w:t>
            </w:r>
          </w:p>
        </w:tc>
        <w:tc>
          <w:tcPr>
            <w:tcW w:type="dxa" w:w="1587"/>
          </w:tcPr>
          <w:p>
            <w:pPr>
              <w:jc w:val="center"/>
            </w:pPr>
            <w:r/>
            <w:r>
              <w:rPr>
                <w:rFonts w:ascii="Arial" w:hAnsi="Arial" w:cs="Arial"/>
                <w:b w:val="0"/>
                <w:i w:val="0"/>
                <w:sz w:val="14"/>
              </w:rPr>
              <w:t>F-27 (vista del sector, a 453 m)</w:t>
            </w:r>
          </w:p>
        </w:tc>
      </w:tr>
      <w:tr>
        <w:tc>
          <w:tcPr>
            <w:tcW w:type="dxa" w:w="680"/>
          </w:tcPr>
          <w:p>
            <w:pPr>
              <w:jc w:val="center"/>
            </w:pPr>
            <w:r/>
            <w:r>
              <w:rPr>
                <w:rFonts w:ascii="Arial" w:hAnsi="Arial" w:cs="Arial"/>
                <w:b w:val="0"/>
                <w:i w:val="0"/>
                <w:sz w:val="14"/>
              </w:rPr>
              <w:t>R-07</w:t>
            </w:r>
          </w:p>
        </w:tc>
        <w:tc>
          <w:tcPr>
            <w:tcW w:type="dxa" w:w="3061"/>
          </w:tcPr>
          <w:p>
            <w:pPr>
              <w:jc w:val="left"/>
            </w:pPr>
            <w:r/>
            <w:r>
              <w:rPr>
                <w:rFonts w:ascii="Arial" w:hAnsi="Arial" w:cs="Arial"/>
                <w:b w:val="0"/>
                <w:i w:val="0"/>
                <w:sz w:val="14"/>
              </w:rPr>
              <w:t>Sectores en afirmado y terreno natural</w:t>
            </w:r>
          </w:p>
        </w:tc>
        <w:tc>
          <w:tcPr>
            <w:tcW w:type="dxa" w:w="1361"/>
          </w:tcPr>
          <w:p>
            <w:pPr>
              <w:jc w:val="center"/>
            </w:pPr>
            <w:r/>
            <w:r>
              <w:rPr>
                <w:rFonts w:ascii="Arial" w:hAnsi="Arial" w:cs="Arial"/>
                <w:b w:val="0"/>
                <w:i w:val="0"/>
                <w:sz w:val="14"/>
              </w:rPr>
              <w:t>34+400</w:t>
              <w:br/>
              <w:t>44+600</w:t>
            </w:r>
          </w:p>
        </w:tc>
        <w:tc>
          <w:tcPr>
            <w:tcW w:type="dxa" w:w="1134"/>
          </w:tcPr>
          <w:p>
            <w:pPr>
              <w:jc w:val="center"/>
            </w:pPr>
            <w:r/>
            <w:r>
              <w:rPr>
                <w:rFonts w:ascii="Arial" w:hAnsi="Arial" w:cs="Arial"/>
                <w:b w:val="0"/>
                <w:i w:val="0"/>
                <w:sz w:val="14"/>
              </w:rPr>
              <w:t>368157</w:t>
              <w:br/>
              <w:t>374961</w:t>
            </w:r>
          </w:p>
        </w:tc>
        <w:tc>
          <w:tcPr>
            <w:tcW w:type="dxa" w:w="1247"/>
          </w:tcPr>
          <w:p>
            <w:pPr>
              <w:jc w:val="center"/>
            </w:pPr>
            <w:r/>
            <w:r>
              <w:rPr>
                <w:rFonts w:ascii="Arial" w:hAnsi="Arial" w:cs="Arial"/>
                <w:b w:val="0"/>
                <w:i w:val="0"/>
                <w:sz w:val="14"/>
              </w:rPr>
              <w:t>9225062</w:t>
              <w:br/>
              <w:t>9223435</w:t>
            </w:r>
          </w:p>
        </w:tc>
        <w:tc>
          <w:tcPr>
            <w:tcW w:type="dxa" w:w="1587"/>
          </w:tcPr>
          <w:p>
            <w:pPr>
              <w:jc w:val="center"/>
            </w:pPr>
            <w:r/>
            <w:r>
              <w:rPr>
                <w:rFonts w:ascii="Arial" w:hAnsi="Arial" w:cs="Arial"/>
                <w:b w:val="0"/>
                <w:i w:val="0"/>
                <w:sz w:val="14"/>
              </w:rPr>
              <w:t>F-14, F-16</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Tingo de Ponasa</w:t>
            </w:r>
          </w:p>
        </w:tc>
        <w:tc>
          <w:tcPr>
            <w:tcW w:type="dxa" w:w="1361"/>
          </w:tcPr>
          <w:p>
            <w:pPr>
              <w:jc w:val="center"/>
            </w:pPr>
            <w:r/>
            <w:r>
              <w:rPr>
                <w:rFonts w:ascii="Arial" w:hAnsi="Arial" w:cs="Arial"/>
                <w:b w:val="0"/>
                <w:i w:val="0"/>
                <w:sz w:val="14"/>
              </w:rPr>
              <w:t>19+343</w:t>
              <w:br/>
              <w:t>19+800</w:t>
            </w:r>
          </w:p>
        </w:tc>
        <w:tc>
          <w:tcPr>
            <w:tcW w:type="dxa" w:w="1134"/>
          </w:tcPr>
          <w:p>
            <w:pPr>
              <w:jc w:val="center"/>
            </w:pPr>
            <w:r/>
            <w:r>
              <w:rPr>
                <w:rFonts w:ascii="Arial" w:hAnsi="Arial" w:cs="Arial"/>
                <w:b w:val="0"/>
                <w:i w:val="0"/>
                <w:sz w:val="14"/>
              </w:rPr>
              <w:t>361555</w:t>
              <w:br/>
              <w:t>361577</w:t>
            </w:r>
          </w:p>
        </w:tc>
        <w:tc>
          <w:tcPr>
            <w:tcW w:type="dxa" w:w="1247"/>
          </w:tcPr>
          <w:p>
            <w:pPr>
              <w:jc w:val="center"/>
            </w:pPr>
            <w:r/>
            <w:r>
              <w:rPr>
                <w:rFonts w:ascii="Arial" w:hAnsi="Arial" w:cs="Arial"/>
                <w:b w:val="0"/>
                <w:i w:val="0"/>
                <w:sz w:val="14"/>
              </w:rPr>
              <w:t>9233397</w:t>
              <w:br/>
              <w:t>9232951</w:t>
            </w:r>
          </w:p>
        </w:tc>
        <w:tc>
          <w:tcPr>
            <w:tcW w:type="dxa" w:w="1587"/>
          </w:tcPr>
          <w:p>
            <w:pPr>
              <w:jc w:val="center"/>
            </w:pPr>
            <w:r/>
            <w:r>
              <w:rPr>
                <w:rFonts w:ascii="Arial" w:hAnsi="Arial" w:cs="Arial"/>
                <w:b w:val="0"/>
                <w:i w:val="0"/>
                <w:sz w:val="14"/>
              </w:rPr>
              <w:t>F-01, F-02, F-04</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Aypena</w:t>
            </w:r>
          </w:p>
        </w:tc>
        <w:tc>
          <w:tcPr>
            <w:tcW w:type="dxa" w:w="1361"/>
          </w:tcPr>
          <w:p>
            <w:pPr>
              <w:jc w:val="center"/>
            </w:pPr>
            <w:r/>
            <w:r>
              <w:rPr>
                <w:rFonts w:ascii="Arial" w:hAnsi="Arial" w:cs="Arial"/>
                <w:b w:val="0"/>
                <w:i w:val="0"/>
                <w:sz w:val="14"/>
              </w:rPr>
              <w:t>21+940</w:t>
            </w:r>
          </w:p>
        </w:tc>
        <w:tc>
          <w:tcPr>
            <w:tcW w:type="dxa" w:w="1134"/>
          </w:tcPr>
          <w:p>
            <w:pPr>
              <w:jc w:val="center"/>
            </w:pPr>
            <w:r/>
            <w:r>
              <w:rPr>
                <w:rFonts w:ascii="Arial" w:hAnsi="Arial" w:cs="Arial"/>
                <w:b w:val="0"/>
                <w:i w:val="0"/>
                <w:sz w:val="14"/>
              </w:rPr>
              <w:t>360976</w:t>
            </w:r>
          </w:p>
        </w:tc>
        <w:tc>
          <w:tcPr>
            <w:tcW w:type="dxa" w:w="1247"/>
          </w:tcPr>
          <w:p>
            <w:pPr>
              <w:jc w:val="center"/>
            </w:pPr>
            <w:r/>
            <w:r>
              <w:rPr>
                <w:rFonts w:ascii="Arial" w:hAnsi="Arial" w:cs="Arial"/>
                <w:b w:val="0"/>
                <w:i w:val="0"/>
                <w:sz w:val="14"/>
              </w:rPr>
              <w:t>9230902</w:t>
            </w:r>
          </w:p>
        </w:tc>
        <w:tc>
          <w:tcPr>
            <w:tcW w:type="dxa" w:w="1587"/>
          </w:tcPr>
          <w:p>
            <w:pPr>
              <w:jc w:val="center"/>
            </w:pPr>
            <w:r/>
            <w:r>
              <w:rPr>
                <w:rFonts w:ascii="Arial" w:hAnsi="Arial" w:cs="Arial"/>
                <w:b w:val="0"/>
                <w:i w:val="0"/>
                <w:sz w:val="14"/>
              </w:rPr>
              <w:t>F-07</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Nuevo América</w:t>
            </w:r>
          </w:p>
        </w:tc>
        <w:tc>
          <w:tcPr>
            <w:tcW w:type="dxa" w:w="1361"/>
          </w:tcPr>
          <w:p>
            <w:pPr>
              <w:jc w:val="center"/>
            </w:pPr>
            <w:r/>
            <w:r>
              <w:rPr>
                <w:rFonts w:ascii="Arial" w:hAnsi="Arial" w:cs="Arial"/>
                <w:b w:val="0"/>
                <w:i w:val="0"/>
                <w:sz w:val="14"/>
              </w:rPr>
              <w:t>26+270</w:t>
            </w:r>
          </w:p>
        </w:tc>
        <w:tc>
          <w:tcPr>
            <w:tcW w:type="dxa" w:w="1134"/>
          </w:tcPr>
          <w:p>
            <w:pPr>
              <w:jc w:val="center"/>
            </w:pPr>
            <w:r/>
            <w:r>
              <w:rPr>
                <w:rFonts w:ascii="Arial" w:hAnsi="Arial" w:cs="Arial"/>
                <w:b w:val="0"/>
                <w:i w:val="0"/>
                <w:sz w:val="14"/>
              </w:rPr>
              <w:t>361751</w:t>
            </w:r>
          </w:p>
        </w:tc>
        <w:tc>
          <w:tcPr>
            <w:tcW w:type="dxa" w:w="1247"/>
          </w:tcPr>
          <w:p>
            <w:pPr>
              <w:jc w:val="center"/>
            </w:pPr>
            <w:r/>
            <w:r>
              <w:rPr>
                <w:rFonts w:ascii="Arial" w:hAnsi="Arial" w:cs="Arial"/>
                <w:b w:val="0"/>
                <w:i w:val="0"/>
                <w:sz w:val="14"/>
              </w:rPr>
              <w:t>9227873</w:t>
            </w:r>
          </w:p>
        </w:tc>
        <w:tc>
          <w:tcPr>
            <w:tcW w:type="dxa" w:w="1587"/>
          </w:tcPr>
          <w:p>
            <w:pPr>
              <w:jc w:val="center"/>
            </w:pPr>
            <w:r/>
            <w:r>
              <w:rPr>
                <w:rFonts w:ascii="Arial" w:hAnsi="Arial" w:cs="Arial"/>
                <w:b w:val="0"/>
                <w:i w:val="0"/>
                <w:sz w:val="14"/>
              </w:rPr>
              <w:t>F-09</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Leoncio Prado</w:t>
            </w:r>
          </w:p>
        </w:tc>
        <w:tc>
          <w:tcPr>
            <w:tcW w:type="dxa" w:w="1361"/>
          </w:tcPr>
          <w:p>
            <w:pPr>
              <w:jc w:val="center"/>
            </w:pPr>
            <w:r/>
            <w:r>
              <w:rPr>
                <w:rFonts w:ascii="Arial" w:hAnsi="Arial" w:cs="Arial"/>
                <w:b w:val="0"/>
                <w:i w:val="0"/>
                <w:sz w:val="14"/>
              </w:rPr>
              <w:t>28+080</w:t>
            </w:r>
          </w:p>
        </w:tc>
        <w:tc>
          <w:tcPr>
            <w:tcW w:type="dxa" w:w="1134"/>
          </w:tcPr>
          <w:p>
            <w:pPr>
              <w:jc w:val="center"/>
            </w:pPr>
            <w:r/>
            <w:r>
              <w:rPr>
                <w:rFonts w:ascii="Arial" w:hAnsi="Arial" w:cs="Arial"/>
                <w:b w:val="0"/>
                <w:i w:val="0"/>
                <w:sz w:val="14"/>
              </w:rPr>
              <w:t>363248</w:t>
            </w:r>
          </w:p>
        </w:tc>
        <w:tc>
          <w:tcPr>
            <w:tcW w:type="dxa" w:w="1247"/>
          </w:tcPr>
          <w:p>
            <w:pPr>
              <w:jc w:val="center"/>
            </w:pPr>
            <w:r/>
            <w:r>
              <w:rPr>
                <w:rFonts w:ascii="Arial" w:hAnsi="Arial" w:cs="Arial"/>
                <w:b w:val="0"/>
                <w:i w:val="0"/>
                <w:sz w:val="14"/>
              </w:rPr>
              <w:t>9227102</w:t>
            </w:r>
          </w:p>
        </w:tc>
        <w:tc>
          <w:tcPr>
            <w:tcW w:type="dxa" w:w="1587"/>
          </w:tcPr>
          <w:p>
            <w:pPr>
              <w:jc w:val="center"/>
            </w:pPr>
            <w:r/>
            <w:r>
              <w:rPr>
                <w:rFonts w:ascii="Arial" w:hAnsi="Arial" w:cs="Arial"/>
                <w:b w:val="0"/>
                <w:i w:val="0"/>
                <w:sz w:val="14"/>
              </w:rPr>
              <w:t>F-10</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San Antonio</w:t>
            </w:r>
          </w:p>
        </w:tc>
        <w:tc>
          <w:tcPr>
            <w:tcW w:type="dxa" w:w="1361"/>
          </w:tcPr>
          <w:p>
            <w:pPr>
              <w:jc w:val="center"/>
            </w:pPr>
            <w:r/>
            <w:r>
              <w:rPr>
                <w:rFonts w:ascii="Arial" w:hAnsi="Arial" w:cs="Arial"/>
                <w:b w:val="0"/>
                <w:i w:val="0"/>
                <w:sz w:val="14"/>
              </w:rPr>
              <w:t>31+420</w:t>
            </w:r>
          </w:p>
        </w:tc>
        <w:tc>
          <w:tcPr>
            <w:tcW w:type="dxa" w:w="1134"/>
          </w:tcPr>
          <w:p>
            <w:pPr>
              <w:jc w:val="center"/>
            </w:pPr>
            <w:r/>
            <w:r>
              <w:rPr>
                <w:rFonts w:ascii="Arial" w:hAnsi="Arial" w:cs="Arial"/>
                <w:b w:val="0"/>
                <w:i w:val="0"/>
                <w:sz w:val="14"/>
              </w:rPr>
              <w:t>365990</w:t>
            </w:r>
          </w:p>
        </w:tc>
        <w:tc>
          <w:tcPr>
            <w:tcW w:type="dxa" w:w="1247"/>
          </w:tcPr>
          <w:p>
            <w:pPr>
              <w:jc w:val="center"/>
            </w:pPr>
            <w:r/>
            <w:r>
              <w:rPr>
                <w:rFonts w:ascii="Arial" w:hAnsi="Arial" w:cs="Arial"/>
                <w:b w:val="0"/>
                <w:i w:val="0"/>
                <w:sz w:val="14"/>
              </w:rPr>
              <w:t>9226234</w:t>
            </w:r>
          </w:p>
        </w:tc>
        <w:tc>
          <w:tcPr>
            <w:tcW w:type="dxa" w:w="1587"/>
          </w:tcPr>
          <w:p>
            <w:pPr>
              <w:jc w:val="center"/>
            </w:pPr>
            <w:r/>
            <w:r>
              <w:rPr>
                <w:rFonts w:ascii="Arial" w:hAnsi="Arial" w:cs="Arial"/>
                <w:b w:val="0"/>
                <w:i w:val="0"/>
                <w:sz w:val="14"/>
              </w:rPr>
              <w:t>F-11, F-12</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Huañipo</w:t>
            </w:r>
          </w:p>
        </w:tc>
        <w:tc>
          <w:tcPr>
            <w:tcW w:type="dxa" w:w="1361"/>
          </w:tcPr>
          <w:p>
            <w:pPr>
              <w:jc w:val="center"/>
            </w:pPr>
            <w:r/>
            <w:r>
              <w:rPr>
                <w:rFonts w:ascii="Arial" w:hAnsi="Arial" w:cs="Arial"/>
                <w:b w:val="0"/>
                <w:i w:val="0"/>
                <w:sz w:val="14"/>
              </w:rPr>
              <w:t>33+780</w:t>
            </w:r>
          </w:p>
        </w:tc>
        <w:tc>
          <w:tcPr>
            <w:tcW w:type="dxa" w:w="1134"/>
          </w:tcPr>
          <w:p>
            <w:pPr>
              <w:jc w:val="center"/>
            </w:pPr>
            <w:r/>
            <w:r>
              <w:rPr>
                <w:rFonts w:ascii="Arial" w:hAnsi="Arial" w:cs="Arial"/>
                <w:b w:val="0"/>
                <w:i w:val="0"/>
                <w:sz w:val="14"/>
              </w:rPr>
              <w:t>367806</w:t>
            </w:r>
          </w:p>
        </w:tc>
        <w:tc>
          <w:tcPr>
            <w:tcW w:type="dxa" w:w="1247"/>
          </w:tcPr>
          <w:p>
            <w:pPr>
              <w:jc w:val="center"/>
            </w:pPr>
            <w:r/>
            <w:r>
              <w:rPr>
                <w:rFonts w:ascii="Arial" w:hAnsi="Arial" w:cs="Arial"/>
                <w:b w:val="0"/>
                <w:i w:val="0"/>
                <w:sz w:val="14"/>
              </w:rPr>
              <w:t>9225402</w:t>
            </w:r>
          </w:p>
        </w:tc>
        <w:tc>
          <w:tcPr>
            <w:tcW w:type="dxa" w:w="1587"/>
          </w:tcPr>
          <w:p>
            <w:pPr>
              <w:jc w:val="center"/>
            </w:pPr>
            <w:r/>
            <w:r>
              <w:rPr>
                <w:rFonts w:ascii="Arial" w:hAnsi="Arial" w:cs="Arial"/>
                <w:b w:val="0"/>
                <w:i w:val="0"/>
                <w:sz w:val="14"/>
              </w:rPr>
              <w:t>F-13</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Paucar</w:t>
            </w:r>
          </w:p>
        </w:tc>
        <w:tc>
          <w:tcPr>
            <w:tcW w:type="dxa" w:w="1361"/>
          </w:tcPr>
          <w:p>
            <w:pPr>
              <w:jc w:val="center"/>
            </w:pPr>
            <w:r/>
            <w:r>
              <w:rPr>
                <w:rFonts w:ascii="Arial" w:hAnsi="Arial" w:cs="Arial"/>
                <w:b w:val="0"/>
                <w:i w:val="0"/>
                <w:sz w:val="14"/>
              </w:rPr>
              <w:t>38+020</w:t>
            </w:r>
          </w:p>
        </w:tc>
        <w:tc>
          <w:tcPr>
            <w:tcW w:type="dxa" w:w="1134"/>
          </w:tcPr>
          <w:p>
            <w:pPr>
              <w:jc w:val="center"/>
            </w:pPr>
            <w:r/>
            <w:r>
              <w:rPr>
                <w:rFonts w:ascii="Arial" w:hAnsi="Arial" w:cs="Arial"/>
                <w:b w:val="0"/>
                <w:i w:val="0"/>
                <w:sz w:val="14"/>
              </w:rPr>
              <w:t>370546</w:t>
            </w:r>
          </w:p>
        </w:tc>
        <w:tc>
          <w:tcPr>
            <w:tcW w:type="dxa" w:w="1247"/>
          </w:tcPr>
          <w:p>
            <w:pPr>
              <w:jc w:val="center"/>
            </w:pPr>
            <w:r/>
            <w:r>
              <w:rPr>
                <w:rFonts w:ascii="Arial" w:hAnsi="Arial" w:cs="Arial"/>
                <w:b w:val="0"/>
                <w:i w:val="0"/>
                <w:sz w:val="14"/>
              </w:rPr>
              <w:t>9226758</w:t>
            </w:r>
          </w:p>
        </w:tc>
        <w:tc>
          <w:tcPr>
            <w:tcW w:type="dxa" w:w="1587"/>
          </w:tcPr>
          <w:p>
            <w:pPr>
              <w:jc w:val="center"/>
            </w:pPr>
            <w:r/>
            <w:r>
              <w:rPr>
                <w:rFonts w:ascii="Arial" w:hAnsi="Arial" w:cs="Arial"/>
                <w:b w:val="0"/>
                <w:i w:val="0"/>
                <w:sz w:val="14"/>
              </w:rPr>
              <w:t>F-19</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Alfonso Ugarte</w:t>
            </w:r>
          </w:p>
        </w:tc>
        <w:tc>
          <w:tcPr>
            <w:tcW w:type="dxa" w:w="1361"/>
          </w:tcPr>
          <w:p>
            <w:pPr>
              <w:jc w:val="center"/>
            </w:pPr>
            <w:r/>
            <w:r>
              <w:rPr>
                <w:rFonts w:ascii="Arial" w:hAnsi="Arial" w:cs="Arial"/>
                <w:b w:val="0"/>
                <w:i w:val="0"/>
                <w:sz w:val="14"/>
              </w:rPr>
              <w:t>38+730</w:t>
            </w:r>
          </w:p>
        </w:tc>
        <w:tc>
          <w:tcPr>
            <w:tcW w:type="dxa" w:w="1134"/>
          </w:tcPr>
          <w:p>
            <w:pPr>
              <w:jc w:val="center"/>
            </w:pPr>
            <w:r/>
            <w:r>
              <w:rPr>
                <w:rFonts w:ascii="Arial" w:hAnsi="Arial" w:cs="Arial"/>
                <w:b w:val="0"/>
                <w:i w:val="0"/>
                <w:sz w:val="14"/>
              </w:rPr>
              <w:t>371143</w:t>
            </w:r>
          </w:p>
        </w:tc>
        <w:tc>
          <w:tcPr>
            <w:tcW w:type="dxa" w:w="1247"/>
          </w:tcPr>
          <w:p>
            <w:pPr>
              <w:jc w:val="center"/>
            </w:pPr>
            <w:r/>
            <w:r>
              <w:rPr>
                <w:rFonts w:ascii="Arial" w:hAnsi="Arial" w:cs="Arial"/>
                <w:b w:val="0"/>
                <w:i w:val="0"/>
                <w:sz w:val="14"/>
              </w:rPr>
              <w:t>9226421</w:t>
            </w:r>
          </w:p>
        </w:tc>
        <w:tc>
          <w:tcPr>
            <w:tcW w:type="dxa" w:w="1587"/>
          </w:tcPr>
          <w:p>
            <w:pPr>
              <w:jc w:val="center"/>
            </w:pPr>
            <w:r/>
            <w:r>
              <w:rPr>
                <w:rFonts w:ascii="Arial" w:hAnsi="Arial" w:cs="Arial"/>
                <w:b w:val="0"/>
                <w:i w:val="0"/>
                <w:sz w:val="14"/>
              </w:rPr>
              <w:t>F-21</w:t>
            </w:r>
          </w:p>
        </w:tc>
      </w:tr>
      <w:tr>
        <w:tc>
          <w:tcPr>
            <w:tcW w:type="dxa" w:w="680"/>
          </w:tcPr>
          <w:p>
            <w:pPr>
              <w:jc w:val="center"/>
            </w:pPr>
            <w:r/>
            <w:r>
              <w:rPr>
                <w:rFonts w:ascii="Arial" w:hAnsi="Arial" w:cs="Arial"/>
                <w:b w:val="0"/>
                <w:i w:val="0"/>
                <w:sz w:val="14"/>
              </w:rPr>
              <w:t>R-10</w:t>
            </w:r>
          </w:p>
        </w:tc>
        <w:tc>
          <w:tcPr>
            <w:tcW w:type="dxa" w:w="3061"/>
          </w:tcPr>
          <w:p>
            <w:pPr>
              <w:jc w:val="left"/>
            </w:pPr>
            <w:r/>
            <w:r>
              <w:rPr>
                <w:rFonts w:ascii="Arial" w:hAnsi="Arial" w:cs="Arial"/>
                <w:b w:val="0"/>
                <w:i w:val="0"/>
                <w:sz w:val="14"/>
              </w:rPr>
              <w:t>Shamboyacu</w:t>
            </w:r>
          </w:p>
        </w:tc>
        <w:tc>
          <w:tcPr>
            <w:tcW w:type="dxa" w:w="1361"/>
          </w:tcPr>
          <w:p>
            <w:pPr>
              <w:jc w:val="center"/>
            </w:pPr>
            <w:r/>
            <w:r>
              <w:rPr>
                <w:rFonts w:ascii="Arial" w:hAnsi="Arial" w:cs="Arial"/>
                <w:b w:val="0"/>
                <w:i w:val="0"/>
                <w:sz w:val="14"/>
              </w:rPr>
              <w:t>44+300</w:t>
              <w:br/>
              <w:t>44+693</w:t>
            </w:r>
          </w:p>
        </w:tc>
        <w:tc>
          <w:tcPr>
            <w:tcW w:type="dxa" w:w="1134"/>
          </w:tcPr>
          <w:p>
            <w:pPr>
              <w:jc w:val="center"/>
            </w:pPr>
            <w:r/>
            <w:r>
              <w:rPr>
                <w:rFonts w:ascii="Arial" w:hAnsi="Arial" w:cs="Arial"/>
                <w:b w:val="0"/>
                <w:i w:val="0"/>
                <w:sz w:val="14"/>
              </w:rPr>
              <w:t>374678</w:t>
              <w:br/>
              <w:t>374968</w:t>
            </w:r>
          </w:p>
        </w:tc>
        <w:tc>
          <w:tcPr>
            <w:tcW w:type="dxa" w:w="1247"/>
          </w:tcPr>
          <w:p>
            <w:pPr>
              <w:jc w:val="center"/>
            </w:pPr>
            <w:r/>
            <w:r>
              <w:rPr>
                <w:rFonts w:ascii="Arial" w:hAnsi="Arial" w:cs="Arial"/>
                <w:b w:val="0"/>
                <w:i w:val="0"/>
                <w:sz w:val="14"/>
              </w:rPr>
              <w:t>9223536</w:t>
              <w:br/>
              <w:t>9223432</w:t>
            </w:r>
          </w:p>
        </w:tc>
        <w:tc>
          <w:tcPr>
            <w:tcW w:type="dxa" w:w="1587"/>
          </w:tcPr>
          <w:p>
            <w:pPr>
              <w:jc w:val="center"/>
            </w:pPr>
            <w:r/>
            <w:r>
              <w:rPr>
                <w:rFonts w:ascii="Arial" w:hAnsi="Arial" w:cs="Arial"/>
                <w:b w:val="0"/>
                <w:i w:val="0"/>
                <w:sz w:val="14"/>
              </w:rPr>
              <w:t>F-27, F-28</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Pase de agua potable</w:t>
            </w:r>
          </w:p>
        </w:tc>
        <w:tc>
          <w:tcPr>
            <w:tcW w:type="dxa" w:w="1361"/>
          </w:tcPr>
          <w:p>
            <w:pPr>
              <w:jc w:val="center"/>
            </w:pPr>
            <w:r/>
            <w:r>
              <w:rPr>
                <w:rFonts w:ascii="Arial" w:hAnsi="Arial" w:cs="Arial"/>
                <w:b w:val="0"/>
                <w:i w:val="0"/>
                <w:sz w:val="14"/>
              </w:rPr>
              <w:t>22+425</w:t>
            </w:r>
          </w:p>
        </w:tc>
        <w:tc>
          <w:tcPr>
            <w:tcW w:type="dxa" w:w="1134"/>
          </w:tcPr>
          <w:p>
            <w:pPr>
              <w:jc w:val="center"/>
            </w:pPr>
            <w:r/>
            <w:r>
              <w:rPr>
                <w:rFonts w:ascii="Arial" w:hAnsi="Arial" w:cs="Arial"/>
                <w:b w:val="0"/>
                <w:i w:val="0"/>
                <w:sz w:val="14"/>
              </w:rPr>
              <w:t>360847</w:t>
            </w:r>
          </w:p>
        </w:tc>
        <w:tc>
          <w:tcPr>
            <w:tcW w:type="dxa" w:w="1247"/>
          </w:tcPr>
          <w:p>
            <w:pPr>
              <w:jc w:val="center"/>
            </w:pPr>
            <w:r/>
            <w:r>
              <w:rPr>
                <w:rFonts w:ascii="Arial" w:hAnsi="Arial" w:cs="Arial"/>
                <w:b w:val="0"/>
                <w:i w:val="0"/>
                <w:sz w:val="14"/>
              </w:rPr>
              <w:t>9230435</w:t>
            </w:r>
          </w:p>
        </w:tc>
        <w:tc>
          <w:tcPr>
            <w:tcW w:type="dxa" w:w="1587"/>
          </w:tcPr>
          <w:p>
            <w:pPr>
              <w:jc w:val="center"/>
            </w:pPr>
            <w:r/>
            <w:r>
              <w:rPr>
                <w:rFonts w:ascii="Arial" w:hAnsi="Arial" w:cs="Arial"/>
                <w:b w:val="0"/>
                <w:i w:val="0"/>
                <w:sz w:val="14"/>
              </w:rPr>
              <w:t>F-08 (vista del sector, a 372 m)</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Tubería PVC 21"</w:t>
            </w:r>
          </w:p>
        </w:tc>
        <w:tc>
          <w:tcPr>
            <w:tcW w:type="dxa" w:w="1361"/>
          </w:tcPr>
          <w:p>
            <w:pPr>
              <w:jc w:val="center"/>
            </w:pPr>
            <w:r/>
            <w:r>
              <w:rPr>
                <w:rFonts w:ascii="Arial" w:hAnsi="Arial" w:cs="Arial"/>
                <w:b w:val="0"/>
                <w:i w:val="0"/>
                <w:sz w:val="14"/>
              </w:rPr>
              <w:t>25+715</w:t>
            </w:r>
          </w:p>
        </w:tc>
        <w:tc>
          <w:tcPr>
            <w:tcW w:type="dxa" w:w="1134"/>
          </w:tcPr>
          <w:p>
            <w:pPr>
              <w:jc w:val="center"/>
            </w:pPr>
            <w:r/>
            <w:r>
              <w:rPr>
                <w:rFonts w:ascii="Arial" w:hAnsi="Arial" w:cs="Arial"/>
                <w:b w:val="0"/>
                <w:i w:val="0"/>
                <w:sz w:val="14"/>
              </w:rPr>
              <w:t>361246</w:t>
            </w:r>
          </w:p>
        </w:tc>
        <w:tc>
          <w:tcPr>
            <w:tcW w:type="dxa" w:w="1247"/>
          </w:tcPr>
          <w:p>
            <w:pPr>
              <w:jc w:val="center"/>
            </w:pPr>
            <w:r/>
            <w:r>
              <w:rPr>
                <w:rFonts w:ascii="Arial" w:hAnsi="Arial" w:cs="Arial"/>
                <w:b w:val="0"/>
                <w:i w:val="0"/>
                <w:sz w:val="14"/>
              </w:rPr>
              <w:t>9227649</w:t>
            </w:r>
          </w:p>
        </w:tc>
        <w:tc>
          <w:tcPr>
            <w:tcW w:type="dxa" w:w="1587"/>
          </w:tcPr>
          <w:p>
            <w:pPr>
              <w:jc w:val="center"/>
            </w:pPr>
            <w:r/>
            <w:r>
              <w:rPr>
                <w:rFonts w:ascii="Arial" w:hAnsi="Arial" w:cs="Arial"/>
                <w:b w:val="0"/>
                <w:i w:val="0"/>
                <w:sz w:val="14"/>
              </w:rPr>
              <w:t>F-09 (vista del sector, a 418 m)</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Tubería PVC 6"</w:t>
            </w:r>
          </w:p>
        </w:tc>
        <w:tc>
          <w:tcPr>
            <w:tcW w:type="dxa" w:w="1361"/>
          </w:tcPr>
          <w:p>
            <w:pPr>
              <w:jc w:val="center"/>
            </w:pPr>
            <w:r/>
            <w:r>
              <w:rPr>
                <w:rFonts w:ascii="Arial" w:hAnsi="Arial" w:cs="Arial"/>
                <w:b w:val="0"/>
                <w:i w:val="0"/>
                <w:sz w:val="14"/>
              </w:rPr>
              <w:t>34+688</w:t>
            </w:r>
          </w:p>
        </w:tc>
        <w:tc>
          <w:tcPr>
            <w:tcW w:type="dxa" w:w="1134"/>
          </w:tcPr>
          <w:p>
            <w:pPr>
              <w:jc w:val="center"/>
            </w:pPr>
            <w:r/>
            <w:r>
              <w:rPr>
                <w:rFonts w:ascii="Arial" w:hAnsi="Arial" w:cs="Arial"/>
                <w:b w:val="0"/>
                <w:i w:val="0"/>
                <w:sz w:val="14"/>
              </w:rPr>
              <w:t>368288</w:t>
            </w:r>
          </w:p>
        </w:tc>
        <w:tc>
          <w:tcPr>
            <w:tcW w:type="dxa" w:w="1247"/>
          </w:tcPr>
          <w:p>
            <w:pPr>
              <w:jc w:val="center"/>
            </w:pPr>
            <w:r/>
            <w:r>
              <w:rPr>
                <w:rFonts w:ascii="Arial" w:hAnsi="Arial" w:cs="Arial"/>
                <w:b w:val="0"/>
                <w:i w:val="0"/>
                <w:sz w:val="14"/>
              </w:rPr>
              <w:t>9225297</w:t>
            </w:r>
          </w:p>
        </w:tc>
        <w:tc>
          <w:tcPr>
            <w:tcW w:type="dxa" w:w="1587"/>
          </w:tcPr>
          <w:p>
            <w:pPr>
              <w:jc w:val="center"/>
            </w:pPr>
            <w:r/>
            <w:r>
              <w:rPr>
                <w:rFonts w:ascii="Arial" w:hAnsi="Arial" w:cs="Arial"/>
                <w:b w:val="0"/>
                <w:i w:val="0"/>
                <w:sz w:val="14"/>
              </w:rPr>
              <w:t>F-14</w:t>
            </w:r>
          </w:p>
        </w:tc>
      </w:tr>
      <w:tr>
        <w:tc>
          <w:tcPr>
            <w:tcW w:type="dxa" w:w="680"/>
          </w:tcPr>
          <w:p>
            <w:pPr>
              <w:jc w:val="center"/>
            </w:pPr>
            <w:r/>
            <w:r>
              <w:rPr>
                <w:rFonts w:ascii="Arial" w:hAnsi="Arial" w:cs="Arial"/>
                <w:b w:val="0"/>
                <w:i w:val="0"/>
                <w:sz w:val="14"/>
              </w:rPr>
              <w:t>R-11</w:t>
            </w:r>
          </w:p>
        </w:tc>
        <w:tc>
          <w:tcPr>
            <w:tcW w:type="dxa" w:w="3061"/>
          </w:tcPr>
          <w:p>
            <w:pPr>
              <w:jc w:val="left"/>
            </w:pPr>
            <w:r/>
            <w:r>
              <w:rPr>
                <w:rFonts w:ascii="Arial" w:hAnsi="Arial" w:cs="Arial"/>
                <w:b w:val="0"/>
                <w:i w:val="0"/>
                <w:sz w:val="14"/>
              </w:rPr>
              <w:t>Postes en las localidades</w:t>
            </w:r>
          </w:p>
        </w:tc>
        <w:tc>
          <w:tcPr>
            <w:tcW w:type="dxa" w:w="1361"/>
          </w:tcPr>
          <w:p>
            <w:pPr>
              <w:jc w:val="center"/>
            </w:pPr>
            <w:r/>
            <w:r>
              <w:rPr>
                <w:rFonts w:ascii="Arial" w:hAnsi="Arial" w:cs="Arial"/>
                <w:b w:val="0"/>
                <w:i w:val="0"/>
                <w:sz w:val="14"/>
              </w:rPr>
              <w:t>33+780</w:t>
            </w:r>
          </w:p>
        </w:tc>
        <w:tc>
          <w:tcPr>
            <w:tcW w:type="dxa" w:w="1134"/>
          </w:tcPr>
          <w:p>
            <w:pPr>
              <w:jc w:val="center"/>
            </w:pPr>
            <w:r/>
            <w:r>
              <w:rPr>
                <w:rFonts w:ascii="Arial" w:hAnsi="Arial" w:cs="Arial"/>
                <w:b w:val="0"/>
                <w:i w:val="0"/>
                <w:sz w:val="14"/>
              </w:rPr>
              <w:t>367806</w:t>
            </w:r>
          </w:p>
        </w:tc>
        <w:tc>
          <w:tcPr>
            <w:tcW w:type="dxa" w:w="1247"/>
          </w:tcPr>
          <w:p>
            <w:pPr>
              <w:jc w:val="center"/>
            </w:pPr>
            <w:r/>
            <w:r>
              <w:rPr>
                <w:rFonts w:ascii="Arial" w:hAnsi="Arial" w:cs="Arial"/>
                <w:b w:val="0"/>
                <w:i w:val="0"/>
                <w:sz w:val="14"/>
              </w:rPr>
              <w:t>9225402</w:t>
            </w:r>
          </w:p>
        </w:tc>
        <w:tc>
          <w:tcPr>
            <w:tcW w:type="dxa" w:w="1587"/>
          </w:tcPr>
          <w:p>
            <w:pPr>
              <w:jc w:val="center"/>
            </w:pPr>
            <w:r/>
            <w:r>
              <w:rPr>
                <w:rFonts w:ascii="Arial" w:hAnsi="Arial" w:cs="Arial"/>
                <w:b w:val="0"/>
                <w:i w:val="0"/>
                <w:sz w:val="14"/>
              </w:rPr>
              <w:t>F-13, F-28</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Canal de riego paralelo a la vía</w:t>
            </w:r>
          </w:p>
        </w:tc>
        <w:tc>
          <w:tcPr>
            <w:tcW w:type="dxa" w:w="1361"/>
          </w:tcPr>
          <w:p>
            <w:pPr>
              <w:jc w:val="center"/>
            </w:pPr>
            <w:r/>
            <w:r>
              <w:rPr>
                <w:rFonts w:ascii="Arial" w:hAnsi="Arial" w:cs="Arial"/>
                <w:b w:val="0"/>
                <w:i w:val="0"/>
                <w:sz w:val="14"/>
              </w:rPr>
              <w:t>31+100</w:t>
              <w:br/>
              <w:t>31+920</w:t>
            </w:r>
          </w:p>
        </w:tc>
        <w:tc>
          <w:tcPr>
            <w:tcW w:type="dxa" w:w="1134"/>
          </w:tcPr>
          <w:p>
            <w:pPr>
              <w:jc w:val="center"/>
            </w:pPr>
            <w:r/>
            <w:r>
              <w:rPr>
                <w:rFonts w:ascii="Arial" w:hAnsi="Arial" w:cs="Arial"/>
                <w:b w:val="0"/>
                <w:i w:val="0"/>
                <w:sz w:val="14"/>
              </w:rPr>
              <w:t>365722</w:t>
              <w:br/>
              <w:t>366433</w:t>
            </w:r>
          </w:p>
        </w:tc>
        <w:tc>
          <w:tcPr>
            <w:tcW w:type="dxa" w:w="1247"/>
          </w:tcPr>
          <w:p>
            <w:pPr>
              <w:jc w:val="center"/>
            </w:pPr>
            <w:r/>
            <w:r>
              <w:rPr>
                <w:rFonts w:ascii="Arial" w:hAnsi="Arial" w:cs="Arial"/>
                <w:b w:val="0"/>
                <w:i w:val="0"/>
                <w:sz w:val="14"/>
              </w:rPr>
              <w:t>9226379</w:t>
              <w:br/>
              <w:t>9226460</w:t>
            </w:r>
          </w:p>
        </w:tc>
        <w:tc>
          <w:tcPr>
            <w:tcW w:type="dxa" w:w="1587"/>
          </w:tcPr>
          <w:p>
            <w:pPr>
              <w:jc w:val="center"/>
            </w:pPr>
            <w:r/>
            <w:r>
              <w:rPr>
                <w:rFonts w:ascii="Arial" w:hAnsi="Arial" w:cs="Arial"/>
                <w:b w:val="0"/>
                <w:i w:val="0"/>
                <w:sz w:val="14"/>
              </w:rPr>
              <w:t>F-11 (vista del sector, a 0 m)</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32+578</w:t>
            </w:r>
          </w:p>
        </w:tc>
        <w:tc>
          <w:tcPr>
            <w:tcW w:type="dxa" w:w="1134"/>
          </w:tcPr>
          <w:p>
            <w:pPr>
              <w:jc w:val="center"/>
            </w:pPr>
            <w:r/>
            <w:r>
              <w:rPr>
                <w:rFonts w:ascii="Arial" w:hAnsi="Arial" w:cs="Arial"/>
                <w:b w:val="0"/>
                <w:i w:val="0"/>
                <w:sz w:val="14"/>
              </w:rPr>
              <w:t>367006</w:t>
            </w:r>
          </w:p>
        </w:tc>
        <w:tc>
          <w:tcPr>
            <w:tcW w:type="dxa" w:w="1247"/>
          </w:tcPr>
          <w:p>
            <w:pPr>
              <w:jc w:val="center"/>
            </w:pPr>
            <w:r/>
            <w:r>
              <w:rPr>
                <w:rFonts w:ascii="Arial" w:hAnsi="Arial" w:cs="Arial"/>
                <w:b w:val="0"/>
                <w:i w:val="0"/>
                <w:sz w:val="14"/>
              </w:rPr>
              <w:t>9226296</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35+950</w:t>
            </w:r>
          </w:p>
        </w:tc>
        <w:tc>
          <w:tcPr>
            <w:tcW w:type="dxa" w:w="1134"/>
          </w:tcPr>
          <w:p>
            <w:pPr>
              <w:jc w:val="center"/>
            </w:pPr>
            <w:r/>
            <w:r>
              <w:rPr>
                <w:rFonts w:ascii="Arial" w:hAnsi="Arial" w:cs="Arial"/>
                <w:b w:val="0"/>
                <w:i w:val="0"/>
                <w:sz w:val="14"/>
              </w:rPr>
              <w:t>368786</w:t>
            </w:r>
          </w:p>
        </w:tc>
        <w:tc>
          <w:tcPr>
            <w:tcW w:type="dxa" w:w="1247"/>
          </w:tcPr>
          <w:p>
            <w:pPr>
              <w:jc w:val="center"/>
            </w:pPr>
            <w:r/>
            <w:r>
              <w:rPr>
                <w:rFonts w:ascii="Arial" w:hAnsi="Arial" w:cs="Arial"/>
                <w:b w:val="0"/>
                <w:i w:val="0"/>
                <w:sz w:val="14"/>
              </w:rPr>
              <w:t>9226350</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36+120</w:t>
            </w:r>
          </w:p>
        </w:tc>
        <w:tc>
          <w:tcPr>
            <w:tcW w:type="dxa" w:w="1134"/>
          </w:tcPr>
          <w:p>
            <w:pPr>
              <w:jc w:val="center"/>
            </w:pPr>
            <w:r/>
            <w:r>
              <w:rPr>
                <w:rFonts w:ascii="Arial" w:hAnsi="Arial" w:cs="Arial"/>
                <w:b w:val="0"/>
                <w:i w:val="0"/>
                <w:sz w:val="14"/>
              </w:rPr>
              <w:t>368929</w:t>
            </w:r>
          </w:p>
        </w:tc>
        <w:tc>
          <w:tcPr>
            <w:tcW w:type="dxa" w:w="1247"/>
          </w:tcPr>
          <w:p>
            <w:pPr>
              <w:jc w:val="center"/>
            </w:pPr>
            <w:r/>
            <w:r>
              <w:rPr>
                <w:rFonts w:ascii="Arial" w:hAnsi="Arial" w:cs="Arial"/>
                <w:b w:val="0"/>
                <w:i w:val="0"/>
                <w:sz w:val="14"/>
              </w:rPr>
              <w:t>9226423</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37+400</w:t>
            </w:r>
          </w:p>
        </w:tc>
        <w:tc>
          <w:tcPr>
            <w:tcW w:type="dxa" w:w="1134"/>
          </w:tcPr>
          <w:p>
            <w:pPr>
              <w:jc w:val="center"/>
            </w:pPr>
            <w:r/>
            <w:r>
              <w:rPr>
                <w:rFonts w:ascii="Arial" w:hAnsi="Arial" w:cs="Arial"/>
                <w:b w:val="0"/>
                <w:i w:val="0"/>
                <w:sz w:val="14"/>
              </w:rPr>
              <w:t>370016</w:t>
            </w:r>
          </w:p>
        </w:tc>
        <w:tc>
          <w:tcPr>
            <w:tcW w:type="dxa" w:w="1247"/>
          </w:tcPr>
          <w:p>
            <w:pPr>
              <w:jc w:val="center"/>
            </w:pPr>
            <w:r/>
            <w:r>
              <w:rPr>
                <w:rFonts w:ascii="Arial" w:hAnsi="Arial" w:cs="Arial"/>
                <w:b w:val="0"/>
                <w:i w:val="0"/>
                <w:sz w:val="14"/>
              </w:rPr>
              <w:t>9226930</w:t>
            </w:r>
          </w:p>
        </w:tc>
        <w:tc>
          <w:tcPr>
            <w:tcW w:type="dxa" w:w="1587"/>
          </w:tcPr>
          <w:p>
            <w:pPr>
              <w:jc w:val="center"/>
            </w:pPr>
            <w:r/>
            <w:r>
              <w:rPr>
                <w:rFonts w:ascii="Arial" w:hAnsi="Arial" w:cs="Arial"/>
                <w:b w:val="0"/>
                <w:i w:val="0"/>
                <w:sz w:val="14"/>
              </w:rPr>
              <w:t>F-17 (vista del sector, a 177 m)</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37+794</w:t>
            </w:r>
          </w:p>
        </w:tc>
        <w:tc>
          <w:tcPr>
            <w:tcW w:type="dxa" w:w="1134"/>
          </w:tcPr>
          <w:p>
            <w:pPr>
              <w:jc w:val="center"/>
            </w:pPr>
            <w:r/>
            <w:r>
              <w:rPr>
                <w:rFonts w:ascii="Arial" w:hAnsi="Arial" w:cs="Arial"/>
                <w:b w:val="0"/>
                <w:i w:val="0"/>
                <w:sz w:val="14"/>
              </w:rPr>
              <w:t>370339</w:t>
            </w:r>
          </w:p>
        </w:tc>
        <w:tc>
          <w:tcPr>
            <w:tcW w:type="dxa" w:w="1247"/>
          </w:tcPr>
          <w:p>
            <w:pPr>
              <w:jc w:val="center"/>
            </w:pPr>
            <w:r/>
            <w:r>
              <w:rPr>
                <w:rFonts w:ascii="Arial" w:hAnsi="Arial" w:cs="Arial"/>
                <w:b w:val="0"/>
                <w:i w:val="0"/>
                <w:sz w:val="14"/>
              </w:rPr>
              <w:t>9226805</w:t>
            </w:r>
          </w:p>
        </w:tc>
        <w:tc>
          <w:tcPr>
            <w:tcW w:type="dxa" w:w="1587"/>
          </w:tcPr>
          <w:p>
            <w:pPr>
              <w:jc w:val="center"/>
            </w:pPr>
            <w:r/>
            <w:r>
              <w:rPr>
                <w:rFonts w:ascii="Arial" w:hAnsi="Arial" w:cs="Arial"/>
                <w:b w:val="0"/>
                <w:i w:val="0"/>
                <w:sz w:val="14"/>
              </w:rPr>
              <w:t>F-18 (vista del sector, a 19 m)</w:t>
            </w:r>
          </w:p>
        </w:tc>
      </w:tr>
      <w:tr>
        <w:tc>
          <w:tcPr>
            <w:tcW w:type="dxa" w:w="680"/>
          </w:tcPr>
          <w:p>
            <w:pPr>
              <w:jc w:val="center"/>
            </w:pPr>
            <w:r/>
            <w:r>
              <w:rPr>
                <w:rFonts w:ascii="Arial" w:hAnsi="Arial" w:cs="Arial"/>
                <w:b w:val="0"/>
                <w:i w:val="0"/>
                <w:sz w:val="14"/>
              </w:rPr>
              <w:t>R-12</w:t>
            </w:r>
          </w:p>
        </w:tc>
        <w:tc>
          <w:tcPr>
            <w:tcW w:type="dxa" w:w="3061"/>
          </w:tcPr>
          <w:p>
            <w:pPr>
              <w:jc w:val="left"/>
            </w:pPr>
            <w:r/>
            <w:r>
              <w:rPr>
                <w:rFonts w:ascii="Arial" w:hAnsi="Arial" w:cs="Arial"/>
                <w:b w:val="0"/>
                <w:i w:val="0"/>
                <w:sz w:val="14"/>
              </w:rPr>
              <w:t>Cruce de canal</w:t>
            </w:r>
          </w:p>
        </w:tc>
        <w:tc>
          <w:tcPr>
            <w:tcW w:type="dxa" w:w="1361"/>
          </w:tcPr>
          <w:p>
            <w:pPr>
              <w:jc w:val="center"/>
            </w:pPr>
            <w:r/>
            <w:r>
              <w:rPr>
                <w:rFonts w:ascii="Arial" w:hAnsi="Arial" w:cs="Arial"/>
                <w:b w:val="0"/>
                <w:i w:val="0"/>
                <w:sz w:val="14"/>
              </w:rPr>
              <w:t>38+370</w:t>
            </w:r>
          </w:p>
        </w:tc>
        <w:tc>
          <w:tcPr>
            <w:tcW w:type="dxa" w:w="1134"/>
          </w:tcPr>
          <w:p>
            <w:pPr>
              <w:jc w:val="center"/>
            </w:pPr>
            <w:r/>
            <w:r>
              <w:rPr>
                <w:rFonts w:ascii="Arial" w:hAnsi="Arial" w:cs="Arial"/>
                <w:b w:val="0"/>
                <w:i w:val="0"/>
                <w:sz w:val="14"/>
              </w:rPr>
              <w:t>370867</w:t>
            </w:r>
          </w:p>
        </w:tc>
        <w:tc>
          <w:tcPr>
            <w:tcW w:type="dxa" w:w="1247"/>
          </w:tcPr>
          <w:p>
            <w:pPr>
              <w:jc w:val="center"/>
            </w:pPr>
            <w:r/>
            <w:r>
              <w:rPr>
                <w:rFonts w:ascii="Arial" w:hAnsi="Arial" w:cs="Arial"/>
                <w:b w:val="0"/>
                <w:i w:val="0"/>
                <w:sz w:val="14"/>
              </w:rPr>
              <w:t>9226646</w:t>
            </w:r>
          </w:p>
        </w:tc>
        <w:tc>
          <w:tcPr>
            <w:tcW w:type="dxa" w:w="1587"/>
          </w:tcPr>
          <w:p>
            <w:pPr>
              <w:jc w:val="center"/>
            </w:pPr>
            <w:r/>
            <w:r>
              <w:rPr>
                <w:rFonts w:ascii="Arial" w:hAnsi="Arial" w:cs="Arial"/>
                <w:b w:val="0"/>
                <w:i w:val="0"/>
                <w:sz w:val="14"/>
              </w:rPr>
              <w:t>F-21 (vista del sector, a 17 m)</w:t>
            </w:r>
          </w:p>
        </w:tc>
      </w:tr>
      <w:tr>
        <w:tc>
          <w:tcPr>
            <w:tcW w:type="dxa" w:w="680"/>
          </w:tcPr>
          <w:p>
            <w:pPr>
              <w:jc w:val="center"/>
            </w:pPr>
            <w:r/>
            <w:r>
              <w:rPr>
                <w:rFonts w:ascii="Arial" w:hAnsi="Arial" w:cs="Arial"/>
                <w:b w:val="0"/>
                <w:i w:val="0"/>
                <w:sz w:val="14"/>
              </w:rPr>
              <w:t>R-13</w:t>
            </w:r>
          </w:p>
        </w:tc>
        <w:tc>
          <w:tcPr>
            <w:tcW w:type="dxa" w:w="3061"/>
          </w:tcPr>
          <w:p>
            <w:pPr>
              <w:jc w:val="left"/>
            </w:pPr>
            <w:r/>
            <w:r>
              <w:rPr>
                <w:rFonts w:ascii="Arial" w:hAnsi="Arial" w:cs="Arial"/>
                <w:b w:val="0"/>
                <w:i w:val="0"/>
                <w:sz w:val="14"/>
              </w:rPr>
              <w:t>Localidades del tramo (ver R-10)</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F-01, F-07, F-09, F-10, F-11, F-13, F-19, F-21, F-28</w:t>
            </w:r>
          </w:p>
        </w:tc>
      </w:tr>
      <w:tr>
        <w:tc>
          <w:tcPr>
            <w:tcW w:type="dxa" w:w="680"/>
          </w:tcPr>
          <w:p>
            <w:pPr>
              <w:jc w:val="center"/>
            </w:pPr>
            <w:r/>
            <w:r>
              <w:rPr>
                <w:rFonts w:ascii="Arial" w:hAnsi="Arial" w:cs="Arial"/>
                <w:b w:val="0"/>
                <w:i w:val="0"/>
                <w:sz w:val="14"/>
              </w:rPr>
              <w:t>R-20</w:t>
            </w:r>
          </w:p>
        </w:tc>
        <w:tc>
          <w:tcPr>
            <w:tcW w:type="dxa" w:w="3061"/>
          </w:tcPr>
          <w:p>
            <w:pPr>
              <w:jc w:val="left"/>
            </w:pPr>
            <w:r/>
            <w:r>
              <w:rPr>
                <w:rFonts w:ascii="Arial" w:hAnsi="Arial" w:cs="Arial"/>
                <w:b w:val="0"/>
                <w:i w:val="0"/>
                <w:sz w:val="14"/>
              </w:rPr>
              <w:t>Tránsito en localidades e intersecciones</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F-04, F-05, F-08, F-13, F-28</w:t>
            </w:r>
          </w:p>
        </w:tc>
      </w:tr>
      <w:tr>
        <w:tc>
          <w:tcPr>
            <w:tcW w:type="dxa" w:w="680"/>
          </w:tcPr>
          <w:p>
            <w:pPr>
              <w:jc w:val="center"/>
            </w:pPr>
            <w:r/>
            <w:r>
              <w:rPr>
                <w:rFonts w:ascii="Arial" w:hAnsi="Arial" w:cs="Arial"/>
                <w:b w:val="0"/>
                <w:i w:val="0"/>
                <w:sz w:val="14"/>
              </w:rPr>
              <w:t>R-21</w:t>
            </w:r>
          </w:p>
        </w:tc>
        <w:tc>
          <w:tcPr>
            <w:tcW w:type="dxa" w:w="3061"/>
          </w:tcPr>
          <w:p>
            <w:pPr>
              <w:jc w:val="left"/>
            </w:pPr>
            <w:r/>
            <w:r>
              <w:rPr>
                <w:rFonts w:ascii="Arial" w:hAnsi="Arial" w:cs="Arial"/>
                <w:b w:val="0"/>
                <w:i w:val="0"/>
                <w:sz w:val="14"/>
              </w:rPr>
              <w:t>Puentes y cortes en ladera</w:t>
            </w:r>
          </w:p>
        </w:tc>
        <w:tc>
          <w:tcPr>
            <w:tcW w:type="dxa" w:w="1361"/>
          </w:tcPr>
          <w:p>
            <w:pPr>
              <w:jc w:val="center"/>
            </w:pPr>
            <w:r/>
            <w:r>
              <w:rPr>
                <w:rFonts w:ascii="Arial" w:hAnsi="Arial" w:cs="Arial"/>
                <w:b w:val="0"/>
                <w:i w:val="0"/>
                <w:sz w:val="14"/>
              </w:rPr>
              <w:t>20+300</w:t>
              <w:br/>
              <w:t>37+223</w:t>
            </w:r>
          </w:p>
        </w:tc>
        <w:tc>
          <w:tcPr>
            <w:tcW w:type="dxa" w:w="1134"/>
          </w:tcPr>
          <w:p>
            <w:pPr>
              <w:jc w:val="center"/>
            </w:pPr>
            <w:r/>
            <w:r>
              <w:rPr>
                <w:rFonts w:ascii="Arial" w:hAnsi="Arial" w:cs="Arial"/>
                <w:b w:val="0"/>
                <w:i w:val="0"/>
                <w:sz w:val="14"/>
              </w:rPr>
              <w:t>361411</w:t>
              <w:br/>
              <w:t>369844</w:t>
            </w:r>
          </w:p>
        </w:tc>
        <w:tc>
          <w:tcPr>
            <w:tcW w:type="dxa" w:w="1247"/>
          </w:tcPr>
          <w:p>
            <w:pPr>
              <w:jc w:val="center"/>
            </w:pPr>
            <w:r/>
            <w:r>
              <w:rPr>
                <w:rFonts w:ascii="Arial" w:hAnsi="Arial" w:cs="Arial"/>
                <w:b w:val="0"/>
                <w:i w:val="0"/>
                <w:sz w:val="14"/>
              </w:rPr>
              <w:t>9232481</w:t>
              <w:br/>
              <w:t>9226906</w:t>
            </w:r>
          </w:p>
        </w:tc>
        <w:tc>
          <w:tcPr>
            <w:tcW w:type="dxa" w:w="1587"/>
          </w:tcPr>
          <w:p>
            <w:pPr>
              <w:jc w:val="center"/>
            </w:pPr>
            <w:r/>
            <w:r>
              <w:rPr>
                <w:rFonts w:ascii="Arial" w:hAnsi="Arial" w:cs="Arial"/>
                <w:b w:val="0"/>
                <w:i w:val="0"/>
                <w:sz w:val="14"/>
              </w:rPr>
              <w:t>F-06, F-17</w:t>
            </w:r>
          </w:p>
        </w:tc>
      </w:tr>
      <w:tr>
        <w:tc>
          <w:tcPr>
            <w:tcW w:type="dxa" w:w="680"/>
          </w:tcPr>
          <w:p>
            <w:pPr>
              <w:jc w:val="center"/>
            </w:pPr>
            <w:r/>
            <w:r>
              <w:rPr>
                <w:rFonts w:ascii="Arial" w:hAnsi="Arial" w:cs="Arial"/>
                <w:b w:val="0"/>
                <w:i w:val="0"/>
                <w:sz w:val="14"/>
              </w:rPr>
              <w:t>R-26</w:t>
            </w:r>
          </w:p>
        </w:tc>
        <w:tc>
          <w:tcPr>
            <w:tcW w:type="dxa" w:w="3061"/>
          </w:tcPr>
          <w:p>
            <w:pPr>
              <w:jc w:val="left"/>
            </w:pPr>
            <w:r/>
            <w:r>
              <w:rPr>
                <w:rFonts w:ascii="Arial" w:hAnsi="Arial" w:cs="Arial"/>
                <w:b w:val="0"/>
                <w:i w:val="0"/>
                <w:sz w:val="14"/>
              </w:rPr>
              <w:t>Quebradas de los puentes</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R-27</w:t>
            </w:r>
          </w:p>
        </w:tc>
        <w:tc>
          <w:tcPr>
            <w:tcW w:type="dxa" w:w="3061"/>
          </w:tcPr>
          <w:p>
            <w:pPr>
              <w:jc w:val="left"/>
            </w:pPr>
            <w:r/>
            <w:r>
              <w:rPr>
                <w:rFonts w:ascii="Arial" w:hAnsi="Arial" w:cs="Arial"/>
                <w:b w:val="0"/>
                <w:i w:val="0"/>
                <w:sz w:val="14"/>
              </w:rPr>
              <w:t>Desvíos de los puentes y accesos a las localidades</w:t>
            </w:r>
          </w:p>
        </w:tc>
        <w:tc>
          <w:tcPr>
            <w:tcW w:type="dxa" w:w="1361"/>
          </w:tcPr>
          <w:p>
            <w:pPr>
              <w:jc w:val="center"/>
            </w:pPr>
            <w:r/>
            <w:r>
              <w:rPr>
                <w:rFonts w:ascii="Arial" w:hAnsi="Arial" w:cs="Arial"/>
                <w:b w:val="0"/>
                <w:i w:val="0"/>
                <w:sz w:val="14"/>
              </w:rPr>
              <w:t>19+343</w:t>
              <w:br/>
              <w:t>44+693</w:t>
            </w:r>
          </w:p>
        </w:tc>
        <w:tc>
          <w:tcPr>
            <w:tcW w:type="dxa" w:w="1134"/>
          </w:tcPr>
          <w:p>
            <w:pPr>
              <w:jc w:val="center"/>
            </w:pPr>
            <w:r/>
            <w:r>
              <w:rPr>
                <w:rFonts w:ascii="Arial" w:hAnsi="Arial" w:cs="Arial"/>
                <w:b w:val="0"/>
                <w:i w:val="0"/>
                <w:sz w:val="14"/>
              </w:rPr>
              <w:t>361555</w:t>
              <w:br/>
              <w:t>374968</w:t>
            </w:r>
          </w:p>
        </w:tc>
        <w:tc>
          <w:tcPr>
            <w:tcW w:type="dxa" w:w="1247"/>
          </w:tcPr>
          <w:p>
            <w:pPr>
              <w:jc w:val="center"/>
            </w:pPr>
            <w:r/>
            <w:r>
              <w:rPr>
                <w:rFonts w:ascii="Arial" w:hAnsi="Arial" w:cs="Arial"/>
                <w:b w:val="0"/>
                <w:i w:val="0"/>
                <w:sz w:val="14"/>
              </w:rPr>
              <w:t>9233397</w:t>
              <w:br/>
              <w:t>9223432</w:t>
            </w:r>
          </w:p>
        </w:tc>
        <w:tc>
          <w:tcPr>
            <w:tcW w:type="dxa" w:w="1587"/>
          </w:tcPr>
          <w:p>
            <w:pPr>
              <w:jc w:val="center"/>
            </w:pPr>
            <w:r/>
            <w:r>
              <w:rPr>
                <w:rFonts w:ascii="Arial" w:hAnsi="Arial" w:cs="Arial"/>
                <w:b w:val="0"/>
                <w:i w:val="0"/>
                <w:sz w:val="14"/>
              </w:rPr>
              <w:t>F-01, F-04, F-05, F-06, F-08, F-25, F-27</w:t>
            </w:r>
          </w:p>
        </w:tc>
      </w:tr>
      <w:tr>
        <w:tc>
          <w:tcPr>
            <w:tcW w:type="dxa" w:w="680"/>
          </w:tcPr>
          <w:p>
            <w:pPr>
              <w:jc w:val="center"/>
            </w:pPr>
            <w:r/>
            <w:r>
              <w:rPr>
                <w:rFonts w:ascii="Arial" w:hAnsi="Arial" w:cs="Arial"/>
                <w:b w:val="0"/>
                <w:i w:val="0"/>
                <w:sz w:val="14"/>
              </w:rPr>
              <w:t>R-32</w:t>
            </w:r>
          </w:p>
        </w:tc>
        <w:tc>
          <w:tcPr>
            <w:tcW w:type="dxa" w:w="3061"/>
          </w:tcPr>
          <w:p>
            <w:pPr>
              <w:jc w:val="left"/>
            </w:pPr>
            <w:r/>
            <w:r>
              <w:rPr>
                <w:rFonts w:ascii="Arial" w:hAnsi="Arial" w:cs="Arial"/>
                <w:b w:val="0"/>
                <w:i w:val="0"/>
                <w:sz w:val="14"/>
              </w:rPr>
              <w:t>Sectores agrícolas (arrozales)</w:t>
            </w:r>
          </w:p>
        </w:tc>
        <w:tc>
          <w:tcPr>
            <w:tcW w:type="dxa" w:w="1361"/>
          </w:tcPr>
          <w:p>
            <w:pPr>
              <w:jc w:val="center"/>
            </w:pPr>
            <w:r/>
            <w:r>
              <w:rPr>
                <w:rFonts w:ascii="Arial" w:hAnsi="Arial" w:cs="Arial"/>
                <w:b w:val="0"/>
                <w:i w:val="0"/>
                <w:sz w:val="14"/>
              </w:rPr>
              <w:t>20+360</w:t>
              <w:br/>
              <w:t>21+170</w:t>
            </w:r>
          </w:p>
        </w:tc>
        <w:tc>
          <w:tcPr>
            <w:tcW w:type="dxa" w:w="1134"/>
          </w:tcPr>
          <w:p>
            <w:pPr>
              <w:jc w:val="center"/>
            </w:pPr>
            <w:r/>
            <w:r>
              <w:rPr>
                <w:rFonts w:ascii="Arial" w:hAnsi="Arial" w:cs="Arial"/>
                <w:b w:val="0"/>
                <w:i w:val="0"/>
                <w:sz w:val="14"/>
              </w:rPr>
              <w:t>361396</w:t>
              <w:br/>
              <w:t>361181</w:t>
            </w:r>
          </w:p>
        </w:tc>
        <w:tc>
          <w:tcPr>
            <w:tcW w:type="dxa" w:w="1247"/>
          </w:tcPr>
          <w:p>
            <w:pPr>
              <w:jc w:val="center"/>
            </w:pPr>
            <w:r/>
            <w:r>
              <w:rPr>
                <w:rFonts w:ascii="Arial" w:hAnsi="Arial" w:cs="Arial"/>
                <w:b w:val="0"/>
                <w:i w:val="0"/>
                <w:sz w:val="14"/>
              </w:rPr>
              <w:t>9232423</w:t>
              <w:br/>
              <w:t>9231643</w:t>
            </w:r>
          </w:p>
        </w:tc>
        <w:tc>
          <w:tcPr>
            <w:tcW w:type="dxa" w:w="1587"/>
          </w:tcPr>
          <w:p>
            <w:pPr>
              <w:jc w:val="center"/>
            </w:pPr>
            <w:r/>
            <w:r>
              <w:rPr>
                <w:rFonts w:ascii="Arial" w:hAnsi="Arial" w:cs="Arial"/>
                <w:b w:val="0"/>
                <w:i w:val="0"/>
                <w:sz w:val="14"/>
              </w:rPr>
              <w:t>F-06 (vista del sector, a 67 m)</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Barco</w:t>
            </w:r>
          </w:p>
        </w:tc>
        <w:tc>
          <w:tcPr>
            <w:tcW w:type="dxa" w:w="1361"/>
          </w:tcPr>
          <w:p>
            <w:pPr>
              <w:jc w:val="center"/>
            </w:pPr>
            <w:r/>
            <w:r>
              <w:rPr>
                <w:rFonts w:ascii="Arial" w:hAnsi="Arial" w:cs="Arial"/>
                <w:b w:val="0"/>
                <w:i w:val="0"/>
                <w:sz w:val="14"/>
              </w:rPr>
              <w:t>29+329</w:t>
            </w:r>
          </w:p>
        </w:tc>
        <w:tc>
          <w:tcPr>
            <w:tcW w:type="dxa" w:w="1134"/>
          </w:tcPr>
          <w:p>
            <w:pPr>
              <w:jc w:val="center"/>
            </w:pPr>
            <w:r/>
            <w:r>
              <w:rPr>
                <w:rFonts w:ascii="Arial" w:hAnsi="Arial" w:cs="Arial"/>
                <w:b w:val="0"/>
                <w:i w:val="0"/>
                <w:sz w:val="14"/>
              </w:rPr>
              <w:t>364409</w:t>
            </w:r>
          </w:p>
        </w:tc>
        <w:tc>
          <w:tcPr>
            <w:tcW w:type="dxa" w:w="1247"/>
          </w:tcPr>
          <w:p>
            <w:pPr>
              <w:jc w:val="center"/>
            </w:pPr>
            <w:r/>
            <w:r>
              <w:rPr>
                <w:rFonts w:ascii="Arial" w:hAnsi="Arial" w:cs="Arial"/>
                <w:b w:val="0"/>
                <w:i w:val="0"/>
                <w:sz w:val="14"/>
              </w:rPr>
              <w:t>9227290</w:t>
            </w:r>
          </w:p>
        </w:tc>
        <w:tc>
          <w:tcPr>
            <w:tcW w:type="dxa" w:w="1587"/>
          </w:tcPr>
          <w:p>
            <w:pPr>
              <w:jc w:val="center"/>
            </w:pPr>
            <w:r/>
            <w:r>
              <w:rPr>
                <w:rFonts w:ascii="Arial" w:hAnsi="Arial" w:cs="Arial"/>
                <w:b w:val="0"/>
                <w:i w:val="0"/>
                <w:sz w:val="14"/>
              </w:rPr>
              <w:t>Registro documental</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Paucarillo</w:t>
            </w:r>
          </w:p>
        </w:tc>
        <w:tc>
          <w:tcPr>
            <w:tcW w:type="dxa" w:w="1361"/>
          </w:tcPr>
          <w:p>
            <w:pPr>
              <w:jc w:val="center"/>
            </w:pPr>
            <w:r/>
            <w:r>
              <w:rPr>
                <w:rFonts w:ascii="Arial" w:hAnsi="Arial" w:cs="Arial"/>
                <w:b w:val="0"/>
                <w:i w:val="0"/>
                <w:sz w:val="14"/>
              </w:rPr>
              <w:t>37+960</w:t>
            </w:r>
          </w:p>
        </w:tc>
        <w:tc>
          <w:tcPr>
            <w:tcW w:type="dxa" w:w="1134"/>
          </w:tcPr>
          <w:p>
            <w:pPr>
              <w:jc w:val="center"/>
            </w:pPr>
            <w:r/>
            <w:r>
              <w:rPr>
                <w:rFonts w:ascii="Arial" w:hAnsi="Arial" w:cs="Arial"/>
                <w:b w:val="0"/>
                <w:i w:val="0"/>
                <w:sz w:val="14"/>
              </w:rPr>
              <w:t>370492</w:t>
            </w:r>
          </w:p>
        </w:tc>
        <w:tc>
          <w:tcPr>
            <w:tcW w:type="dxa" w:w="1247"/>
          </w:tcPr>
          <w:p>
            <w:pPr>
              <w:jc w:val="center"/>
            </w:pPr>
            <w:r/>
            <w:r>
              <w:rPr>
                <w:rFonts w:ascii="Arial" w:hAnsi="Arial" w:cs="Arial"/>
                <w:b w:val="0"/>
                <w:i w:val="0"/>
                <w:sz w:val="14"/>
              </w:rPr>
              <w:t>9226782</w:t>
            </w:r>
          </w:p>
        </w:tc>
        <w:tc>
          <w:tcPr>
            <w:tcW w:type="dxa" w:w="1587"/>
          </w:tcPr>
          <w:p>
            <w:pPr>
              <w:jc w:val="center"/>
            </w:pPr>
            <w:r/>
            <w:r>
              <w:rPr>
                <w:rFonts w:ascii="Arial" w:hAnsi="Arial" w:cs="Arial"/>
                <w:b w:val="0"/>
                <w:i w:val="0"/>
                <w:sz w:val="14"/>
              </w:rPr>
              <w:t>F-19 (vista del sector, a 17 m)</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Apangurayco</w:t>
            </w:r>
          </w:p>
        </w:tc>
        <w:tc>
          <w:tcPr>
            <w:tcW w:type="dxa" w:w="1361"/>
          </w:tcPr>
          <w:p>
            <w:pPr>
              <w:jc w:val="center"/>
            </w:pPr>
            <w:r/>
            <w:r>
              <w:rPr>
                <w:rFonts w:ascii="Arial" w:hAnsi="Arial" w:cs="Arial"/>
                <w:b w:val="0"/>
                <w:i w:val="0"/>
                <w:sz w:val="14"/>
              </w:rPr>
              <w:t>38+919</w:t>
            </w:r>
          </w:p>
        </w:tc>
        <w:tc>
          <w:tcPr>
            <w:tcW w:type="dxa" w:w="1134"/>
          </w:tcPr>
          <w:p>
            <w:pPr>
              <w:jc w:val="center"/>
            </w:pPr>
            <w:r/>
            <w:r>
              <w:rPr>
                <w:rFonts w:ascii="Arial" w:hAnsi="Arial" w:cs="Arial"/>
                <w:b w:val="0"/>
                <w:i w:val="0"/>
                <w:sz w:val="14"/>
              </w:rPr>
              <w:t>371303</w:t>
            </w:r>
          </w:p>
        </w:tc>
        <w:tc>
          <w:tcPr>
            <w:tcW w:type="dxa" w:w="1247"/>
          </w:tcPr>
          <w:p>
            <w:pPr>
              <w:jc w:val="center"/>
            </w:pPr>
            <w:r/>
            <w:r>
              <w:rPr>
                <w:rFonts w:ascii="Arial" w:hAnsi="Arial" w:cs="Arial"/>
                <w:b w:val="0"/>
                <w:i w:val="0"/>
                <w:sz w:val="14"/>
              </w:rPr>
              <w:t>9226343</w:t>
            </w:r>
          </w:p>
        </w:tc>
        <w:tc>
          <w:tcPr>
            <w:tcW w:type="dxa" w:w="1587"/>
          </w:tcPr>
          <w:p>
            <w:pPr>
              <w:jc w:val="center"/>
            </w:pPr>
            <w:r/>
            <w:r>
              <w:rPr>
                <w:rFonts w:ascii="Arial" w:hAnsi="Arial" w:cs="Arial"/>
                <w:b w:val="0"/>
                <w:i w:val="0"/>
                <w:sz w:val="14"/>
              </w:rPr>
              <w:t>F-22 (vista del sector, a 454 m)</w:t>
            </w:r>
          </w:p>
        </w:tc>
      </w:tr>
      <w:tr>
        <w:tc>
          <w:tcPr>
            <w:tcW w:type="dxa" w:w="680"/>
          </w:tcPr>
          <w:p>
            <w:pPr>
              <w:jc w:val="center"/>
            </w:pPr>
            <w:r/>
            <w:r>
              <w:rPr>
                <w:rFonts w:ascii="Arial" w:hAnsi="Arial" w:cs="Arial"/>
                <w:b w:val="0"/>
                <w:i w:val="0"/>
                <w:sz w:val="14"/>
              </w:rPr>
              <w:t>R-33</w:t>
            </w:r>
          </w:p>
        </w:tc>
        <w:tc>
          <w:tcPr>
            <w:tcW w:type="dxa" w:w="3061"/>
          </w:tcPr>
          <w:p>
            <w:pPr>
              <w:jc w:val="left"/>
            </w:pPr>
            <w:r/>
            <w:r>
              <w:rPr>
                <w:rFonts w:ascii="Arial" w:hAnsi="Arial" w:cs="Arial"/>
                <w:b w:val="0"/>
                <w:i w:val="0"/>
                <w:sz w:val="14"/>
              </w:rPr>
              <w:t>Puente existente Chanchamayco</w:t>
            </w:r>
          </w:p>
        </w:tc>
        <w:tc>
          <w:tcPr>
            <w:tcW w:type="dxa" w:w="1361"/>
          </w:tcPr>
          <w:p>
            <w:pPr>
              <w:jc w:val="center"/>
            </w:pPr>
            <w:r/>
            <w:r>
              <w:rPr>
                <w:rFonts w:ascii="Arial" w:hAnsi="Arial" w:cs="Arial"/>
                <w:b w:val="0"/>
                <w:i w:val="0"/>
                <w:sz w:val="14"/>
              </w:rPr>
              <w:t>44+149</w:t>
            </w:r>
          </w:p>
        </w:tc>
        <w:tc>
          <w:tcPr>
            <w:tcW w:type="dxa" w:w="1134"/>
          </w:tcPr>
          <w:p>
            <w:pPr>
              <w:jc w:val="center"/>
            </w:pPr>
            <w:r/>
            <w:r>
              <w:rPr>
                <w:rFonts w:ascii="Arial" w:hAnsi="Arial" w:cs="Arial"/>
                <w:b w:val="0"/>
                <w:i w:val="0"/>
                <w:sz w:val="14"/>
              </w:rPr>
              <w:t>374536</w:t>
            </w:r>
          </w:p>
        </w:tc>
        <w:tc>
          <w:tcPr>
            <w:tcW w:type="dxa" w:w="1247"/>
          </w:tcPr>
          <w:p>
            <w:pPr>
              <w:jc w:val="center"/>
            </w:pPr>
            <w:r/>
            <w:r>
              <w:rPr>
                <w:rFonts w:ascii="Arial" w:hAnsi="Arial" w:cs="Arial"/>
                <w:b w:val="0"/>
                <w:i w:val="0"/>
                <w:sz w:val="14"/>
              </w:rPr>
              <w:t>9223587</w:t>
            </w:r>
          </w:p>
        </w:tc>
        <w:tc>
          <w:tcPr>
            <w:tcW w:type="dxa" w:w="1587"/>
          </w:tcPr>
          <w:p>
            <w:pPr>
              <w:jc w:val="center"/>
            </w:pPr>
            <w:r/>
            <w:r>
              <w:rPr>
                <w:rFonts w:ascii="Arial" w:hAnsi="Arial" w:cs="Arial"/>
                <w:b w:val="0"/>
                <w:i w:val="0"/>
                <w:sz w:val="14"/>
              </w:rPr>
              <w:t>F-27 (vista del sector, a 36 m)</w:t>
            </w:r>
          </w:p>
        </w:tc>
      </w:tr>
      <w:tr>
        <w:tc>
          <w:tcPr>
            <w:tcW w:type="dxa" w:w="680"/>
          </w:tcPr>
          <w:p>
            <w:pPr>
              <w:jc w:val="center"/>
            </w:pPr>
            <w:r/>
            <w:r>
              <w:rPr>
                <w:rFonts w:ascii="Arial" w:hAnsi="Arial" w:cs="Arial"/>
                <w:b w:val="0"/>
                <w:i w:val="0"/>
                <w:sz w:val="14"/>
              </w:rPr>
              <w:t>R-34</w:t>
            </w:r>
          </w:p>
        </w:tc>
        <w:tc>
          <w:tcPr>
            <w:tcW w:type="dxa" w:w="3061"/>
          </w:tcPr>
          <w:p>
            <w:pPr>
              <w:jc w:val="left"/>
            </w:pPr>
            <w:r/>
            <w:r>
              <w:rPr>
                <w:rFonts w:ascii="Arial" w:hAnsi="Arial" w:cs="Arial"/>
                <w:b w:val="0"/>
                <w:i w:val="0"/>
                <w:sz w:val="14"/>
              </w:rPr>
              <w:t>Puente Tingo de Ponasa</w:t>
            </w:r>
          </w:p>
        </w:tc>
        <w:tc>
          <w:tcPr>
            <w:tcW w:type="dxa" w:w="1361"/>
          </w:tcPr>
          <w:p>
            <w:pPr>
              <w:jc w:val="center"/>
            </w:pPr>
            <w:r/>
            <w:r>
              <w:rPr>
                <w:rFonts w:ascii="Arial" w:hAnsi="Arial" w:cs="Arial"/>
                <w:b w:val="0"/>
                <w:i w:val="0"/>
                <w:sz w:val="14"/>
              </w:rPr>
              <w:t>20+300</w:t>
            </w:r>
          </w:p>
        </w:tc>
        <w:tc>
          <w:tcPr>
            <w:tcW w:type="dxa" w:w="1134"/>
          </w:tcPr>
          <w:p>
            <w:pPr>
              <w:jc w:val="center"/>
            </w:pPr>
            <w:r/>
            <w:r>
              <w:rPr>
                <w:rFonts w:ascii="Arial" w:hAnsi="Arial" w:cs="Arial"/>
                <w:b w:val="0"/>
                <w:i w:val="0"/>
                <w:sz w:val="14"/>
              </w:rPr>
              <w:t>361411</w:t>
            </w:r>
          </w:p>
        </w:tc>
        <w:tc>
          <w:tcPr>
            <w:tcW w:type="dxa" w:w="1247"/>
          </w:tcPr>
          <w:p>
            <w:pPr>
              <w:jc w:val="center"/>
            </w:pPr>
            <w:r/>
            <w:r>
              <w:rPr>
                <w:rFonts w:ascii="Arial" w:hAnsi="Arial" w:cs="Arial"/>
                <w:b w:val="0"/>
                <w:i w:val="0"/>
                <w:sz w:val="14"/>
              </w:rPr>
              <w:t>9232481</w:t>
            </w:r>
          </w:p>
        </w:tc>
        <w:tc>
          <w:tcPr>
            <w:tcW w:type="dxa" w:w="1587"/>
          </w:tcPr>
          <w:p>
            <w:pPr>
              <w:jc w:val="center"/>
            </w:pPr>
            <w:r/>
            <w:r>
              <w:rPr>
                <w:rFonts w:ascii="Arial" w:hAnsi="Arial" w:cs="Arial"/>
                <w:b w:val="0"/>
                <w:i w:val="0"/>
                <w:sz w:val="14"/>
              </w:rPr>
              <w:t>F-06</w:t>
            </w:r>
          </w:p>
        </w:tc>
      </w:tr>
      <w:tr>
        <w:tc>
          <w:tcPr>
            <w:tcW w:type="dxa" w:w="680"/>
          </w:tcPr>
          <w:p>
            <w:pPr>
              <w:jc w:val="center"/>
            </w:pPr>
            <w:r/>
            <w:r>
              <w:rPr>
                <w:rFonts w:ascii="Arial" w:hAnsi="Arial" w:cs="Arial"/>
                <w:b w:val="0"/>
                <w:i w:val="0"/>
                <w:sz w:val="14"/>
              </w:rPr>
              <w:t>R-34</w:t>
            </w:r>
          </w:p>
        </w:tc>
        <w:tc>
          <w:tcPr>
            <w:tcW w:type="dxa" w:w="3061"/>
          </w:tcPr>
          <w:p>
            <w:pPr>
              <w:jc w:val="left"/>
            </w:pPr>
            <w:r/>
            <w:r>
              <w:rPr>
                <w:rFonts w:ascii="Arial" w:hAnsi="Arial" w:cs="Arial"/>
                <w:b w:val="0"/>
                <w:i w:val="0"/>
                <w:sz w:val="14"/>
              </w:rPr>
              <w:t>Puente Barco</w:t>
            </w:r>
          </w:p>
        </w:tc>
        <w:tc>
          <w:tcPr>
            <w:tcW w:type="dxa" w:w="1361"/>
          </w:tcPr>
          <w:p>
            <w:pPr>
              <w:jc w:val="center"/>
            </w:pPr>
            <w:r/>
            <w:r>
              <w:rPr>
                <w:rFonts w:ascii="Arial" w:hAnsi="Arial" w:cs="Arial"/>
                <w:b w:val="0"/>
                <w:i w:val="0"/>
                <w:sz w:val="14"/>
              </w:rPr>
              <w:t>29+300</w:t>
            </w:r>
          </w:p>
        </w:tc>
        <w:tc>
          <w:tcPr>
            <w:tcW w:type="dxa" w:w="1134"/>
          </w:tcPr>
          <w:p>
            <w:pPr>
              <w:jc w:val="center"/>
            </w:pPr>
            <w:r/>
            <w:r>
              <w:rPr>
                <w:rFonts w:ascii="Arial" w:hAnsi="Arial" w:cs="Arial"/>
                <w:b w:val="0"/>
                <w:i w:val="0"/>
                <w:sz w:val="14"/>
              </w:rPr>
              <w:t>364385</w:t>
            </w:r>
          </w:p>
        </w:tc>
        <w:tc>
          <w:tcPr>
            <w:tcW w:type="dxa" w:w="1247"/>
          </w:tcPr>
          <w:p>
            <w:pPr>
              <w:jc w:val="center"/>
            </w:pPr>
            <w:r/>
            <w:r>
              <w:rPr>
                <w:rFonts w:ascii="Arial" w:hAnsi="Arial" w:cs="Arial"/>
                <w:b w:val="0"/>
                <w:i w:val="0"/>
                <w:sz w:val="14"/>
              </w:rPr>
              <w:t>9227306</w:t>
            </w:r>
          </w:p>
        </w:tc>
        <w:tc>
          <w:tcPr>
            <w:tcW w:type="dxa" w:w="1587"/>
          </w:tcPr>
          <w:p>
            <w:pPr>
              <w:jc w:val="center"/>
            </w:pPr>
            <w:r/>
            <w:r>
              <w:rPr>
                <w:rFonts w:ascii="Arial" w:hAnsi="Arial" w:cs="Arial"/>
                <w:b w:val="0"/>
                <w:i w:val="0"/>
                <w:sz w:val="14"/>
              </w:rPr>
              <w:t>Registro documental</w:t>
            </w:r>
          </w:p>
        </w:tc>
      </w:tr>
    </w:tbl>
    <w:p>
      <w:pPr>
        <w:spacing w:before="0" w:after="80" w:line="276" w:lineRule="auto"/>
        <w:jc w:val="both"/>
      </w:pPr>
    </w:p>
    <w:p>
      <w:pPr>
        <w:spacing w:before="120" w:after="60" w:line="276" w:lineRule="auto"/>
        <w:jc w:val="both"/>
      </w:pPr>
      <w:r>
        <w:rPr>
          <w:rFonts w:ascii="Arial" w:hAnsi="Arial" w:cs="Arial"/>
          <w:b/>
          <w:i w:val="0"/>
          <w:sz w:val="20"/>
        </w:rPr>
        <w:t>Acción complementaria del plan de respuesta</w:t>
      </w:r>
    </w:p>
    <w:tbl>
      <w:tblPr>
        <w:tblStyle w:val="Tablaconcuadrcula"/>
        <w:jc w:val="center"/>
        <w:tblLayout w:type="fixed"/>
        <w:tblLook w:firstColumn="1" w:firstRow="1" w:lastColumn="0" w:lastRow="0" w:noHBand="0" w:noVBand="1" w:val="04A0"/>
        <w:tblLayout w:type="fixed"/>
        <w:tblW w:w="9072" w:type="dxa"/>
      </w:tblPr>
      <w:tblGrid>
        <w:gridCol w:w="1474"/>
        <w:gridCol w:w="4762"/>
        <w:gridCol w:w="1474"/>
        <w:gridCol w:w="1360"/>
      </w:tblGrid>
      <w:tr>
        <w:trPr>
          <w:tblHeader w:val="true"/>
        </w:trPr>
        <w:tc>
          <w:tcPr>
            <w:tcW w:type="dxa" w:w="1474"/>
            <w:shd w:val="clear" w:color="auto" w:fill="1F4E79"/>
          </w:tcPr>
          <w:p>
            <w:pPr>
              <w:jc w:val="center"/>
            </w:pPr>
            <w:r/>
            <w:r>
              <w:rPr>
                <w:rFonts w:ascii="Arial" w:hAnsi="Arial" w:cs="Arial"/>
                <w:b/>
                <w:i w:val="0"/>
                <w:color w:val="FFFFFF"/>
                <w:sz w:val="15"/>
              </w:rPr>
              <w:t>RIESGOS</w:t>
            </w:r>
          </w:p>
        </w:tc>
        <w:tc>
          <w:tcPr>
            <w:tcW w:type="dxa" w:w="4762"/>
            <w:shd w:val="clear" w:color="auto" w:fill="1F4E79"/>
          </w:tcPr>
          <w:p>
            <w:pPr>
              <w:jc w:val="center"/>
            </w:pPr>
            <w:r/>
            <w:r>
              <w:rPr>
                <w:rFonts w:ascii="Arial" w:hAnsi="Arial" w:cs="Arial"/>
                <w:b/>
                <w:i w:val="0"/>
                <w:color w:val="FFFFFF"/>
                <w:sz w:val="15"/>
              </w:rPr>
              <w:t>ACCIÓN</w:t>
            </w:r>
          </w:p>
        </w:tc>
        <w:tc>
          <w:tcPr>
            <w:tcW w:type="dxa" w:w="1474"/>
            <w:shd w:val="clear" w:color="auto" w:fill="1F4E79"/>
          </w:tcPr>
          <w:p>
            <w:pPr>
              <w:jc w:val="center"/>
            </w:pPr>
            <w:r/>
            <w:r>
              <w:rPr>
                <w:rFonts w:ascii="Arial" w:hAnsi="Arial" w:cs="Arial"/>
                <w:b/>
                <w:i w:val="0"/>
                <w:color w:val="FFFFFF"/>
                <w:sz w:val="15"/>
              </w:rPr>
              <w:t>RESPONSABLE</w:t>
            </w:r>
          </w:p>
        </w:tc>
        <w:tc>
          <w:tcPr>
            <w:tcW w:type="dxa" w:w="1361"/>
            <w:shd w:val="clear" w:color="auto" w:fill="1F4E79"/>
          </w:tcPr>
          <w:p>
            <w:pPr>
              <w:jc w:val="center"/>
            </w:pPr>
            <w:r/>
            <w:r>
              <w:rPr>
                <w:rFonts w:ascii="Arial" w:hAnsi="Arial" w:cs="Arial"/>
                <w:b/>
                <w:i w:val="0"/>
                <w:color w:val="FFFFFF"/>
                <w:sz w:val="15"/>
              </w:rPr>
              <w:t>MOMENTO</w:t>
            </w:r>
          </w:p>
        </w:tc>
      </w:tr>
      <w:tr>
        <w:tc>
          <w:tcPr>
            <w:tcW w:type="dxa" w:w="1474"/>
          </w:tcPr>
          <w:p>
            <w:pPr>
              <w:jc w:val="center"/>
            </w:pPr>
            <w:r/>
            <w:r>
              <w:rPr>
                <w:rFonts w:ascii="Arial" w:hAnsi="Arial" w:cs="Arial"/>
                <w:b w:val="0"/>
                <w:i w:val="0"/>
                <w:sz w:val="15"/>
              </w:rPr>
              <w:t>R-03, R-04, R-05, R-06, R-12, R-33, R-34</w:t>
            </w:r>
          </w:p>
        </w:tc>
        <w:tc>
          <w:tcPr>
            <w:tcW w:type="dxa" w:w="4762"/>
          </w:tcPr>
          <w:p>
            <w:pPr>
              <w:jc w:val="left"/>
            </w:pPr>
            <w:r/>
            <w:r>
              <w:rPr>
                <w:rFonts w:ascii="Arial" w:hAnsi="Arial" w:cs="Arial"/>
                <w:b w:val="0"/>
                <w:i w:val="0"/>
                <w:sz w:val="15"/>
              </w:rPr>
              <w:t>Verificación de campo de los 10 puntos de registro documental (Anexo 5, C), con fotografía georreferenciada (fecha y coordenadas UTM impresas) y descripción del estado actual; actualización de la matriz de riesgos con el resultado.</w:t>
            </w:r>
          </w:p>
        </w:tc>
        <w:tc>
          <w:tcPr>
            <w:tcW w:type="dxa" w:w="1474"/>
          </w:tcPr>
          <w:p>
            <w:pPr>
              <w:jc w:val="left"/>
            </w:pPr>
            <w:r/>
            <w:r>
              <w:rPr>
                <w:rFonts w:ascii="Arial" w:hAnsi="Arial" w:cs="Arial"/>
                <w:b w:val="0"/>
                <w:i w:val="0"/>
                <w:sz w:val="15"/>
              </w:rPr>
              <w:t>Entidad (DRTC San Martín)</w:t>
            </w:r>
          </w:p>
        </w:tc>
        <w:tc>
          <w:tcPr>
            <w:tcW w:type="dxa" w:w="1361"/>
          </w:tcPr>
          <w:p>
            <w:pPr>
              <w:jc w:val="center"/>
            </w:pPr>
            <w:r/>
            <w:r>
              <w:rPr>
                <w:rFonts w:ascii="Arial" w:hAnsi="Arial" w:cs="Arial"/>
                <w:b w:val="0"/>
                <w:i w:val="0"/>
                <w:sz w:val="15"/>
              </w:rPr>
              <w:t>Antes de la convocatoria</w:t>
            </w:r>
          </w:p>
        </w:tc>
      </w:tr>
    </w:tbl>
    <w:p>
      <w:pPr>
        <w:spacing w:before="0" w:after="80" w:line="276" w:lineRule="auto"/>
        <w:jc w:val="both"/>
      </w:pPr>
    </w:p>
    <w:p>
      <w:pPr>
        <w:sectPr>
          <w:pgSz w:w="11906" w:h="16838"/>
          <w:pgMar w:top="1134" w:right="1134" w:bottom="1020" w:left="1134" w:header="720" w:footer="720" w:gutter="0"/>
          <w:cols w:space="720"/>
          <w:docGrid w:linePitch="360"/>
        </w:sectPr>
      </w:pPr>
    </w:p>
    <w:p>
      <w:pPr>
        <w:pStyle w:val="Ttulo2"/>
        <w:keepNext/>
        <w:spacing w:before="160" w:after="120"/>
      </w:pPr>
      <w:r>
        <w:rPr>
          <w:rFonts w:ascii="Arial" w:hAnsi="Arial" w:cs="Arial"/>
          <w:b/>
          <w:i w:val="0"/>
          <w:color w:val="1F4E79"/>
          <w:sz w:val="21"/>
        </w:rPr>
        <w:t>13.5 Anexo 5: Panel fotográfico georreferenciado</w:t>
      </w:r>
    </w:p>
    <w:p>
      <w:pPr>
        <w:spacing w:before="0" w:after="120" w:line="276" w:lineRule="auto"/>
        <w:jc w:val="both"/>
      </w:pPr>
      <w:r>
        <w:rPr>
          <w:rFonts w:ascii="Arial" w:hAnsi="Arial" w:cs="Arial"/>
          <w:b w:val="0"/>
          <w:i/>
          <w:sz w:val="17"/>
        </w:rPr>
        <w:t>Fuente: estudio de inventario vial SM-107, panel fotográfico (setiembre 2026). Coordenadas UTM WGS 84, zona 18 S, impresas por la cámara en cada fotografía; progresiva referida al eje georreferenciado del estudio. Las fotografías se ordenan por progresiva.</w:t>
      </w:r>
    </w:p>
    <w:p>
      <w:pPr>
        <w:keepNext/>
        <w:spacing w:before="160" w:after="80" w:line="276" w:lineRule="auto"/>
        <w:jc w:val="left"/>
      </w:pPr>
      <w:r>
        <w:rPr>
          <w:rFonts w:ascii="Arial" w:hAnsi="Arial" w:cs="Arial"/>
          <w:b/>
          <w:i w:val="0"/>
          <w:color w:val="1F4E79"/>
          <w:sz w:val="21"/>
        </w:rPr>
        <w:t>A. Fotografías de los riesgos y sectores críticos</w:t>
      </w:r>
    </w:p>
    <w:p>
      <w:pPr>
        <w:keepNext/>
        <w:spacing w:before="80" w:after="60" w:line="276" w:lineRule="auto"/>
        <w:jc w:val="center"/>
      </w:pPr>
      <w:r>
        <w:rPr>
          <w:rFonts w:ascii="Arial" w:hAnsi="Arial" w:cs="Arial"/>
          <w:b/>
          <w:i w:val="0"/>
          <w:sz w:val="18"/>
        </w:rPr>
        <w:t>Relación de fotografías</w:t>
      </w:r>
    </w:p>
    <w:tbl>
      <w:tblPr>
        <w:tblStyle w:val="Tablaconcuadrcula"/>
        <w:jc w:val="center"/>
        <w:tblLayout w:type="fixed"/>
        <w:tblLook w:firstColumn="1" w:firstRow="1" w:lastColumn="0" w:lastRow="0" w:noHBand="0" w:noVBand="1" w:val="04A0"/>
        <w:tblLayout w:type="fixed"/>
        <w:tblW w:w="9639" w:type="dxa"/>
      </w:tblPr>
      <w:tblGrid>
        <w:gridCol w:w="793"/>
        <w:gridCol w:w="1020"/>
        <w:gridCol w:w="1020"/>
        <w:gridCol w:w="1134"/>
        <w:gridCol w:w="1474"/>
        <w:gridCol w:w="2268"/>
        <w:gridCol w:w="1927"/>
      </w:tblGrid>
      <w:tr>
        <w:trPr>
          <w:tblHeader w:val="true"/>
        </w:trPr>
        <w:tc>
          <w:tcPr>
            <w:tcW w:type="dxa" w:w="794"/>
            <w:shd w:val="clear" w:color="auto" w:fill="1F4E79"/>
          </w:tcPr>
          <w:p>
            <w:pPr>
              <w:jc w:val="center"/>
            </w:pPr>
            <w:r/>
            <w:r>
              <w:rPr>
                <w:rFonts w:ascii="Arial" w:hAnsi="Arial" w:cs="Arial"/>
                <w:b/>
                <w:i w:val="0"/>
                <w:color w:val="FFFFFF"/>
                <w:sz w:val="14"/>
              </w:rPr>
              <w:t>FOTO N.°</w:t>
            </w:r>
          </w:p>
        </w:tc>
        <w:tc>
          <w:tcPr>
            <w:tcW w:type="dxa" w:w="1020"/>
            <w:shd w:val="clear" w:color="auto" w:fill="1F4E79"/>
          </w:tcPr>
          <w:p>
            <w:pPr>
              <w:jc w:val="center"/>
            </w:pPr>
            <w:r/>
            <w:r>
              <w:rPr>
                <w:rFonts w:ascii="Arial" w:hAnsi="Arial" w:cs="Arial"/>
                <w:b/>
                <w:i w:val="0"/>
                <w:color w:val="FFFFFF"/>
                <w:sz w:val="14"/>
              </w:rPr>
              <w:t>PROGRESIVA</w:t>
            </w:r>
          </w:p>
        </w:tc>
        <w:tc>
          <w:tcPr>
            <w:tcW w:type="dxa" w:w="1020"/>
            <w:shd w:val="clear" w:color="auto" w:fill="1F4E79"/>
          </w:tcPr>
          <w:p>
            <w:pPr>
              <w:jc w:val="center"/>
            </w:pPr>
            <w:r/>
            <w:r>
              <w:rPr>
                <w:rFonts w:ascii="Arial" w:hAnsi="Arial" w:cs="Arial"/>
                <w:b/>
                <w:i w:val="0"/>
                <w:color w:val="FFFFFF"/>
                <w:sz w:val="14"/>
              </w:rPr>
              <w:t>ESTE (m)</w:t>
            </w:r>
          </w:p>
        </w:tc>
        <w:tc>
          <w:tcPr>
            <w:tcW w:type="dxa" w:w="1134"/>
            <w:shd w:val="clear" w:color="auto" w:fill="1F4E79"/>
          </w:tcPr>
          <w:p>
            <w:pPr>
              <w:jc w:val="center"/>
            </w:pPr>
            <w:r/>
            <w:r>
              <w:rPr>
                <w:rFonts w:ascii="Arial" w:hAnsi="Arial" w:cs="Arial"/>
                <w:b/>
                <w:i w:val="0"/>
                <w:color w:val="FFFFFF"/>
                <w:sz w:val="14"/>
              </w:rPr>
              <w:t>NORTE (m)</w:t>
            </w:r>
          </w:p>
        </w:tc>
        <w:tc>
          <w:tcPr>
            <w:tcW w:type="dxa" w:w="1474"/>
            <w:shd w:val="clear" w:color="auto" w:fill="1F4E79"/>
          </w:tcPr>
          <w:p>
            <w:pPr>
              <w:jc w:val="center"/>
            </w:pPr>
            <w:r/>
            <w:r>
              <w:rPr>
                <w:rFonts w:ascii="Arial" w:hAnsi="Arial" w:cs="Arial"/>
                <w:b/>
                <w:i w:val="0"/>
                <w:color w:val="FFFFFF"/>
                <w:sz w:val="14"/>
              </w:rPr>
              <w:t>FECHA Y HORA</w:t>
            </w:r>
          </w:p>
        </w:tc>
        <w:tc>
          <w:tcPr>
            <w:tcW w:type="dxa" w:w="2268"/>
            <w:shd w:val="clear" w:color="auto" w:fill="1F4E79"/>
          </w:tcPr>
          <w:p>
            <w:pPr>
              <w:jc w:val="center"/>
            </w:pPr>
            <w:r/>
            <w:r>
              <w:rPr>
                <w:rFonts w:ascii="Arial" w:hAnsi="Arial" w:cs="Arial"/>
                <w:b/>
                <w:i w:val="0"/>
                <w:color w:val="FFFFFF"/>
                <w:sz w:val="14"/>
              </w:rPr>
              <w:t>RIESGOS</w:t>
            </w:r>
          </w:p>
        </w:tc>
        <w:tc>
          <w:tcPr>
            <w:tcW w:type="dxa" w:w="1928"/>
            <w:shd w:val="clear" w:color="auto" w:fill="1F4E79"/>
          </w:tcPr>
          <w:p>
            <w:pPr>
              <w:jc w:val="center"/>
            </w:pPr>
            <w:r/>
            <w:r>
              <w:rPr>
                <w:rFonts w:ascii="Arial" w:hAnsi="Arial" w:cs="Arial"/>
                <w:b/>
                <w:i w:val="0"/>
                <w:color w:val="FFFFFF"/>
                <w:sz w:val="14"/>
              </w:rPr>
              <w:t>SECTOR CRÍTICO (TABLA N.° 15)</w:t>
            </w:r>
          </w:p>
        </w:tc>
      </w:tr>
      <w:tr>
        <w:tc>
          <w:tcPr>
            <w:tcW w:type="dxa" w:w="794"/>
          </w:tcPr>
          <w:p>
            <w:pPr>
              <w:jc w:val="center"/>
            </w:pPr>
            <w:r/>
            <w:r>
              <w:rPr>
                <w:rFonts w:ascii="Arial" w:hAnsi="Arial" w:cs="Arial"/>
                <w:b w:val="0"/>
                <w:i w:val="0"/>
                <w:sz w:val="14"/>
              </w:rPr>
              <w:t>F-01</w:t>
            </w:r>
          </w:p>
        </w:tc>
        <w:tc>
          <w:tcPr>
            <w:tcW w:type="dxa" w:w="1020"/>
          </w:tcPr>
          <w:p>
            <w:pPr>
              <w:jc w:val="center"/>
            </w:pPr>
            <w:r/>
            <w:r>
              <w:rPr>
                <w:rFonts w:ascii="Arial" w:hAnsi="Arial" w:cs="Arial"/>
                <w:b w:val="0"/>
                <w:i w:val="0"/>
                <w:sz w:val="14"/>
              </w:rPr>
              <w:t>19+343</w:t>
            </w:r>
          </w:p>
        </w:tc>
        <w:tc>
          <w:tcPr>
            <w:tcW w:type="dxa" w:w="1020"/>
          </w:tcPr>
          <w:p>
            <w:pPr>
              <w:jc w:val="center"/>
            </w:pPr>
            <w:r/>
            <w:r>
              <w:rPr>
                <w:rFonts w:ascii="Arial" w:hAnsi="Arial" w:cs="Arial"/>
                <w:b w:val="0"/>
                <w:i w:val="0"/>
                <w:sz w:val="14"/>
              </w:rPr>
              <w:t>361552</w:t>
            </w:r>
          </w:p>
        </w:tc>
        <w:tc>
          <w:tcPr>
            <w:tcW w:type="dxa" w:w="1134"/>
          </w:tcPr>
          <w:p>
            <w:pPr>
              <w:jc w:val="center"/>
            </w:pPr>
            <w:r/>
            <w:r>
              <w:rPr>
                <w:rFonts w:ascii="Arial" w:hAnsi="Arial" w:cs="Arial"/>
                <w:b w:val="0"/>
                <w:i w:val="0"/>
                <w:sz w:val="14"/>
              </w:rPr>
              <w:t>9233392</w:t>
            </w:r>
          </w:p>
        </w:tc>
        <w:tc>
          <w:tcPr>
            <w:tcW w:type="dxa" w:w="1474"/>
          </w:tcPr>
          <w:p>
            <w:pPr>
              <w:jc w:val="center"/>
            </w:pPr>
            <w:r/>
            <w:r>
              <w:rPr>
                <w:rFonts w:ascii="Arial" w:hAnsi="Arial" w:cs="Arial"/>
                <w:b w:val="0"/>
                <w:i w:val="0"/>
                <w:sz w:val="14"/>
              </w:rPr>
              <w:t>25/09/2026 13:59</w:t>
            </w:r>
          </w:p>
        </w:tc>
        <w:tc>
          <w:tcPr>
            <w:tcW w:type="dxa" w:w="2268"/>
          </w:tcPr>
          <w:p>
            <w:pPr>
              <w:jc w:val="left"/>
            </w:pPr>
            <w:r/>
            <w:r>
              <w:rPr>
                <w:rFonts w:ascii="Arial" w:hAnsi="Arial" w:cs="Arial"/>
                <w:b w:val="0"/>
                <w:i w:val="0"/>
                <w:sz w:val="14"/>
              </w:rPr>
              <w:t>R-10, R-13, 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F-02</w:t>
            </w:r>
          </w:p>
        </w:tc>
        <w:tc>
          <w:tcPr>
            <w:tcW w:type="dxa" w:w="1020"/>
          </w:tcPr>
          <w:p>
            <w:pPr>
              <w:jc w:val="center"/>
            </w:pPr>
            <w:r/>
            <w:r>
              <w:rPr>
                <w:rFonts w:ascii="Arial" w:hAnsi="Arial" w:cs="Arial"/>
                <w:b w:val="0"/>
                <w:i w:val="0"/>
                <w:sz w:val="14"/>
              </w:rPr>
              <w:t>19+383</w:t>
            </w:r>
          </w:p>
        </w:tc>
        <w:tc>
          <w:tcPr>
            <w:tcW w:type="dxa" w:w="1020"/>
          </w:tcPr>
          <w:p>
            <w:pPr>
              <w:jc w:val="center"/>
            </w:pPr>
            <w:r/>
            <w:r>
              <w:rPr>
                <w:rFonts w:ascii="Arial" w:hAnsi="Arial" w:cs="Arial"/>
                <w:b w:val="0"/>
                <w:i w:val="0"/>
                <w:sz w:val="14"/>
              </w:rPr>
              <w:t>361559</w:t>
            </w:r>
          </w:p>
        </w:tc>
        <w:tc>
          <w:tcPr>
            <w:tcW w:type="dxa" w:w="1134"/>
          </w:tcPr>
          <w:p>
            <w:pPr>
              <w:jc w:val="center"/>
            </w:pPr>
            <w:r/>
            <w:r>
              <w:rPr>
                <w:rFonts w:ascii="Arial" w:hAnsi="Arial" w:cs="Arial"/>
                <w:b w:val="0"/>
                <w:i w:val="0"/>
                <w:sz w:val="14"/>
              </w:rPr>
              <w:t>9233353</w:t>
            </w:r>
          </w:p>
        </w:tc>
        <w:tc>
          <w:tcPr>
            <w:tcW w:type="dxa" w:w="1474"/>
          </w:tcPr>
          <w:p>
            <w:pPr>
              <w:jc w:val="center"/>
            </w:pPr>
            <w:r/>
            <w:r>
              <w:rPr>
                <w:rFonts w:ascii="Arial" w:hAnsi="Arial" w:cs="Arial"/>
                <w:b w:val="0"/>
                <w:i w:val="0"/>
                <w:sz w:val="14"/>
              </w:rPr>
              <w:t>25/09/2026 14:39</w:t>
            </w:r>
          </w:p>
        </w:tc>
        <w:tc>
          <w:tcPr>
            <w:tcW w:type="dxa" w:w="2268"/>
          </w:tcPr>
          <w:p>
            <w:pPr>
              <w:jc w:val="left"/>
            </w:pPr>
            <w:r/>
            <w:r>
              <w:rPr>
                <w:rFonts w:ascii="Arial" w:hAnsi="Arial" w:cs="Arial"/>
                <w:b w:val="0"/>
                <w:i w:val="0"/>
                <w:sz w:val="14"/>
              </w:rPr>
              <w:t>R-10</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F-03</w:t>
            </w:r>
          </w:p>
        </w:tc>
        <w:tc>
          <w:tcPr>
            <w:tcW w:type="dxa" w:w="1020"/>
          </w:tcPr>
          <w:p>
            <w:pPr>
              <w:jc w:val="center"/>
            </w:pPr>
            <w:r/>
            <w:r>
              <w:rPr>
                <w:rFonts w:ascii="Arial" w:hAnsi="Arial" w:cs="Arial"/>
                <w:b w:val="0"/>
                <w:i w:val="0"/>
                <w:sz w:val="14"/>
              </w:rPr>
              <w:t>19+393</w:t>
            </w:r>
          </w:p>
        </w:tc>
        <w:tc>
          <w:tcPr>
            <w:tcW w:type="dxa" w:w="1020"/>
          </w:tcPr>
          <w:p>
            <w:pPr>
              <w:jc w:val="center"/>
            </w:pPr>
            <w:r/>
            <w:r>
              <w:rPr>
                <w:rFonts w:ascii="Arial" w:hAnsi="Arial" w:cs="Arial"/>
                <w:b w:val="0"/>
                <w:i w:val="0"/>
                <w:sz w:val="14"/>
              </w:rPr>
              <w:t>361569</w:t>
            </w:r>
          </w:p>
        </w:tc>
        <w:tc>
          <w:tcPr>
            <w:tcW w:type="dxa" w:w="1134"/>
          </w:tcPr>
          <w:p>
            <w:pPr>
              <w:jc w:val="center"/>
            </w:pPr>
            <w:r/>
            <w:r>
              <w:rPr>
                <w:rFonts w:ascii="Arial" w:hAnsi="Arial" w:cs="Arial"/>
                <w:b w:val="0"/>
                <w:i w:val="0"/>
                <w:sz w:val="14"/>
              </w:rPr>
              <w:t>9233352</w:t>
            </w:r>
          </w:p>
        </w:tc>
        <w:tc>
          <w:tcPr>
            <w:tcW w:type="dxa" w:w="1474"/>
          </w:tcPr>
          <w:p>
            <w:pPr>
              <w:jc w:val="center"/>
            </w:pPr>
            <w:r/>
            <w:r>
              <w:rPr>
                <w:rFonts w:ascii="Arial" w:hAnsi="Arial" w:cs="Arial"/>
                <w:b w:val="0"/>
                <w:i w:val="0"/>
                <w:sz w:val="14"/>
              </w:rPr>
              <w:t>25/09/2026 14:05</w:t>
            </w:r>
          </w:p>
        </w:tc>
        <w:tc>
          <w:tcPr>
            <w:tcW w:type="dxa" w:w="2268"/>
          </w:tcPr>
          <w:p>
            <w:pPr>
              <w:jc w:val="left"/>
            </w:pPr>
            <w:r/>
            <w:r>
              <w:rPr>
                <w:rFonts w:ascii="Arial" w:hAnsi="Arial" w:cs="Arial"/>
                <w:b w:val="0"/>
                <w:i w:val="0"/>
                <w:sz w:val="14"/>
              </w:rPr>
              <w:t>R-02, 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F-04</w:t>
            </w:r>
          </w:p>
        </w:tc>
        <w:tc>
          <w:tcPr>
            <w:tcW w:type="dxa" w:w="1020"/>
          </w:tcPr>
          <w:p>
            <w:pPr>
              <w:jc w:val="center"/>
            </w:pPr>
            <w:r/>
            <w:r>
              <w:rPr>
                <w:rFonts w:ascii="Arial" w:hAnsi="Arial" w:cs="Arial"/>
                <w:b w:val="0"/>
                <w:i w:val="0"/>
                <w:sz w:val="14"/>
              </w:rPr>
              <w:t>19+493</w:t>
            </w:r>
          </w:p>
        </w:tc>
        <w:tc>
          <w:tcPr>
            <w:tcW w:type="dxa" w:w="1020"/>
          </w:tcPr>
          <w:p>
            <w:pPr>
              <w:jc w:val="center"/>
            </w:pPr>
            <w:r/>
            <w:r>
              <w:rPr>
                <w:rFonts w:ascii="Arial" w:hAnsi="Arial" w:cs="Arial"/>
                <w:b w:val="0"/>
                <w:i w:val="0"/>
                <w:sz w:val="14"/>
              </w:rPr>
              <w:t>361587</w:t>
            </w:r>
          </w:p>
        </w:tc>
        <w:tc>
          <w:tcPr>
            <w:tcW w:type="dxa" w:w="1134"/>
          </w:tcPr>
          <w:p>
            <w:pPr>
              <w:jc w:val="center"/>
            </w:pPr>
            <w:r/>
            <w:r>
              <w:rPr>
                <w:rFonts w:ascii="Arial" w:hAnsi="Arial" w:cs="Arial"/>
                <w:b w:val="0"/>
                <w:i w:val="0"/>
                <w:sz w:val="14"/>
              </w:rPr>
              <w:t>9233255</w:t>
            </w:r>
          </w:p>
        </w:tc>
        <w:tc>
          <w:tcPr>
            <w:tcW w:type="dxa" w:w="1474"/>
          </w:tcPr>
          <w:p>
            <w:pPr>
              <w:jc w:val="center"/>
            </w:pPr>
            <w:r/>
            <w:r>
              <w:rPr>
                <w:rFonts w:ascii="Arial" w:hAnsi="Arial" w:cs="Arial"/>
                <w:b w:val="0"/>
                <w:i w:val="0"/>
                <w:sz w:val="14"/>
              </w:rPr>
              <w:t>25/09/2026 15:08</w:t>
            </w:r>
          </w:p>
        </w:tc>
        <w:tc>
          <w:tcPr>
            <w:tcW w:type="dxa" w:w="2268"/>
          </w:tcPr>
          <w:p>
            <w:pPr>
              <w:jc w:val="left"/>
            </w:pPr>
            <w:r/>
            <w:r>
              <w:rPr>
                <w:rFonts w:ascii="Arial" w:hAnsi="Arial" w:cs="Arial"/>
                <w:b w:val="0"/>
                <w:i w:val="0"/>
                <w:sz w:val="14"/>
              </w:rPr>
              <w:t>R-10, 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F-05</w:t>
            </w:r>
          </w:p>
        </w:tc>
        <w:tc>
          <w:tcPr>
            <w:tcW w:type="dxa" w:w="1020"/>
          </w:tcPr>
          <w:p>
            <w:pPr>
              <w:jc w:val="center"/>
            </w:pPr>
            <w:r/>
            <w:r>
              <w:rPr>
                <w:rFonts w:ascii="Arial" w:hAnsi="Arial" w:cs="Arial"/>
                <w:b w:val="0"/>
                <w:i w:val="0"/>
                <w:sz w:val="14"/>
              </w:rPr>
              <w:t>19+723</w:t>
            </w:r>
          </w:p>
        </w:tc>
        <w:tc>
          <w:tcPr>
            <w:tcW w:type="dxa" w:w="1020"/>
          </w:tcPr>
          <w:p>
            <w:pPr>
              <w:jc w:val="center"/>
            </w:pPr>
            <w:r/>
            <w:r>
              <w:rPr>
                <w:rFonts w:ascii="Arial" w:hAnsi="Arial" w:cs="Arial"/>
                <w:b w:val="0"/>
                <w:i w:val="0"/>
                <w:sz w:val="14"/>
              </w:rPr>
              <w:t>361595</w:t>
            </w:r>
          </w:p>
        </w:tc>
        <w:tc>
          <w:tcPr>
            <w:tcW w:type="dxa" w:w="1134"/>
          </w:tcPr>
          <w:p>
            <w:pPr>
              <w:jc w:val="center"/>
            </w:pPr>
            <w:r/>
            <w:r>
              <w:rPr>
                <w:rFonts w:ascii="Arial" w:hAnsi="Arial" w:cs="Arial"/>
                <w:b w:val="0"/>
                <w:i w:val="0"/>
                <w:sz w:val="14"/>
              </w:rPr>
              <w:t>9233027</w:t>
            </w:r>
          </w:p>
        </w:tc>
        <w:tc>
          <w:tcPr>
            <w:tcW w:type="dxa" w:w="1474"/>
          </w:tcPr>
          <w:p>
            <w:pPr>
              <w:jc w:val="center"/>
            </w:pPr>
            <w:r/>
            <w:r>
              <w:rPr>
                <w:rFonts w:ascii="Arial" w:hAnsi="Arial" w:cs="Arial"/>
                <w:b w:val="0"/>
                <w:i w:val="0"/>
                <w:sz w:val="14"/>
              </w:rPr>
              <w:t>25/09/2026 15:58</w:t>
            </w:r>
          </w:p>
        </w:tc>
        <w:tc>
          <w:tcPr>
            <w:tcW w:type="dxa" w:w="2268"/>
          </w:tcPr>
          <w:p>
            <w:pPr>
              <w:jc w:val="left"/>
            </w:pPr>
            <w:r/>
            <w:r>
              <w:rPr>
                <w:rFonts w:ascii="Arial" w:hAnsi="Arial" w:cs="Arial"/>
                <w:b w:val="0"/>
                <w:i w:val="0"/>
                <w:sz w:val="14"/>
              </w:rPr>
              <w:t>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F-06</w:t>
            </w:r>
          </w:p>
        </w:tc>
        <w:tc>
          <w:tcPr>
            <w:tcW w:type="dxa" w:w="1020"/>
          </w:tcPr>
          <w:p>
            <w:pPr>
              <w:jc w:val="center"/>
            </w:pPr>
            <w:r/>
            <w:r>
              <w:rPr>
                <w:rFonts w:ascii="Arial" w:hAnsi="Arial" w:cs="Arial"/>
                <w:b w:val="0"/>
                <w:i w:val="0"/>
                <w:sz w:val="14"/>
              </w:rPr>
              <w:t>20+293</w:t>
            </w:r>
          </w:p>
        </w:tc>
        <w:tc>
          <w:tcPr>
            <w:tcW w:type="dxa" w:w="1020"/>
          </w:tcPr>
          <w:p>
            <w:pPr>
              <w:jc w:val="center"/>
            </w:pPr>
            <w:r/>
            <w:r>
              <w:rPr>
                <w:rFonts w:ascii="Arial" w:hAnsi="Arial" w:cs="Arial"/>
                <w:b w:val="0"/>
                <w:i w:val="0"/>
                <w:sz w:val="14"/>
              </w:rPr>
              <w:t>361410</w:t>
            </w:r>
          </w:p>
        </w:tc>
        <w:tc>
          <w:tcPr>
            <w:tcW w:type="dxa" w:w="1134"/>
          </w:tcPr>
          <w:p>
            <w:pPr>
              <w:jc w:val="center"/>
            </w:pPr>
            <w:r/>
            <w:r>
              <w:rPr>
                <w:rFonts w:ascii="Arial" w:hAnsi="Arial" w:cs="Arial"/>
                <w:b w:val="0"/>
                <w:i w:val="0"/>
                <w:sz w:val="14"/>
              </w:rPr>
              <w:t>9232492</w:t>
            </w:r>
          </w:p>
        </w:tc>
        <w:tc>
          <w:tcPr>
            <w:tcW w:type="dxa" w:w="1474"/>
          </w:tcPr>
          <w:p>
            <w:pPr>
              <w:jc w:val="center"/>
            </w:pPr>
            <w:r/>
            <w:r>
              <w:rPr>
                <w:rFonts w:ascii="Arial" w:hAnsi="Arial" w:cs="Arial"/>
                <w:b w:val="0"/>
                <w:i w:val="0"/>
                <w:sz w:val="14"/>
              </w:rPr>
              <w:t>25/09/2026 16:26</w:t>
            </w:r>
          </w:p>
        </w:tc>
        <w:tc>
          <w:tcPr>
            <w:tcW w:type="dxa" w:w="2268"/>
          </w:tcPr>
          <w:p>
            <w:pPr>
              <w:jc w:val="left"/>
            </w:pPr>
            <w:r/>
            <w:r>
              <w:rPr>
                <w:rFonts w:ascii="Arial" w:hAnsi="Arial" w:cs="Arial"/>
                <w:b w:val="0"/>
                <w:i w:val="0"/>
                <w:sz w:val="14"/>
              </w:rPr>
              <w:t>R-02, R-03, R-21, R-26, R-27, R-33, R-34</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F-07</w:t>
            </w:r>
          </w:p>
        </w:tc>
        <w:tc>
          <w:tcPr>
            <w:tcW w:type="dxa" w:w="1020"/>
          </w:tcPr>
          <w:p>
            <w:pPr>
              <w:jc w:val="center"/>
            </w:pPr>
            <w:r/>
            <w:r>
              <w:rPr>
                <w:rFonts w:ascii="Arial" w:hAnsi="Arial" w:cs="Arial"/>
                <w:b w:val="0"/>
                <w:i w:val="0"/>
                <w:sz w:val="14"/>
              </w:rPr>
              <w:t>21+793</w:t>
            </w:r>
          </w:p>
        </w:tc>
        <w:tc>
          <w:tcPr>
            <w:tcW w:type="dxa" w:w="1020"/>
          </w:tcPr>
          <w:p>
            <w:pPr>
              <w:jc w:val="center"/>
            </w:pPr>
            <w:r/>
            <w:r>
              <w:rPr>
                <w:rFonts w:ascii="Arial" w:hAnsi="Arial" w:cs="Arial"/>
                <w:b w:val="0"/>
                <w:i w:val="0"/>
                <w:sz w:val="14"/>
              </w:rPr>
              <w:t>361010</w:t>
            </w:r>
          </w:p>
        </w:tc>
        <w:tc>
          <w:tcPr>
            <w:tcW w:type="dxa" w:w="1134"/>
          </w:tcPr>
          <w:p>
            <w:pPr>
              <w:jc w:val="center"/>
            </w:pPr>
            <w:r/>
            <w:r>
              <w:rPr>
                <w:rFonts w:ascii="Arial" w:hAnsi="Arial" w:cs="Arial"/>
                <w:b w:val="0"/>
                <w:i w:val="0"/>
                <w:sz w:val="14"/>
              </w:rPr>
              <w:t>9231045</w:t>
            </w:r>
          </w:p>
        </w:tc>
        <w:tc>
          <w:tcPr>
            <w:tcW w:type="dxa" w:w="1474"/>
          </w:tcPr>
          <w:p>
            <w:pPr>
              <w:jc w:val="center"/>
            </w:pPr>
            <w:r/>
            <w:r>
              <w:rPr>
                <w:rFonts w:ascii="Arial" w:hAnsi="Arial" w:cs="Arial"/>
                <w:b w:val="0"/>
                <w:i w:val="0"/>
                <w:sz w:val="14"/>
              </w:rPr>
              <w:t>26/09/2026 10:51</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F-08</w:t>
            </w:r>
          </w:p>
        </w:tc>
        <w:tc>
          <w:tcPr>
            <w:tcW w:type="dxa" w:w="1020"/>
          </w:tcPr>
          <w:p>
            <w:pPr>
              <w:jc w:val="center"/>
            </w:pPr>
            <w:r/>
            <w:r>
              <w:rPr>
                <w:rFonts w:ascii="Arial" w:hAnsi="Arial" w:cs="Arial"/>
                <w:b w:val="0"/>
                <w:i w:val="0"/>
                <w:sz w:val="14"/>
              </w:rPr>
              <w:t>22+053</w:t>
            </w:r>
          </w:p>
        </w:tc>
        <w:tc>
          <w:tcPr>
            <w:tcW w:type="dxa" w:w="1020"/>
          </w:tcPr>
          <w:p>
            <w:pPr>
              <w:jc w:val="center"/>
            </w:pPr>
            <w:r/>
            <w:r>
              <w:rPr>
                <w:rFonts w:ascii="Arial" w:hAnsi="Arial" w:cs="Arial"/>
                <w:b w:val="0"/>
                <w:i w:val="0"/>
                <w:sz w:val="14"/>
              </w:rPr>
              <w:t>360944</w:t>
            </w:r>
          </w:p>
        </w:tc>
        <w:tc>
          <w:tcPr>
            <w:tcW w:type="dxa" w:w="1134"/>
          </w:tcPr>
          <w:p>
            <w:pPr>
              <w:jc w:val="center"/>
            </w:pPr>
            <w:r/>
            <w:r>
              <w:rPr>
                <w:rFonts w:ascii="Arial" w:hAnsi="Arial" w:cs="Arial"/>
                <w:b w:val="0"/>
                <w:i w:val="0"/>
                <w:sz w:val="14"/>
              </w:rPr>
              <w:t>9230789</w:t>
            </w:r>
          </w:p>
        </w:tc>
        <w:tc>
          <w:tcPr>
            <w:tcW w:type="dxa" w:w="1474"/>
          </w:tcPr>
          <w:p>
            <w:pPr>
              <w:jc w:val="center"/>
            </w:pPr>
            <w:r/>
            <w:r>
              <w:rPr>
                <w:rFonts w:ascii="Arial" w:hAnsi="Arial" w:cs="Arial"/>
                <w:b w:val="0"/>
                <w:i w:val="0"/>
                <w:sz w:val="14"/>
              </w:rPr>
              <w:t>26/09/2026 11:28</w:t>
            </w:r>
          </w:p>
        </w:tc>
        <w:tc>
          <w:tcPr>
            <w:tcW w:type="dxa" w:w="2268"/>
          </w:tcPr>
          <w:p>
            <w:pPr>
              <w:jc w:val="left"/>
            </w:pPr>
            <w:r/>
            <w:r>
              <w:rPr>
                <w:rFonts w:ascii="Arial" w:hAnsi="Arial" w:cs="Arial"/>
                <w:b w:val="0"/>
                <w:i w:val="0"/>
                <w:sz w:val="14"/>
              </w:rPr>
              <w:t>R-20,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F-09</w:t>
            </w:r>
          </w:p>
        </w:tc>
        <w:tc>
          <w:tcPr>
            <w:tcW w:type="dxa" w:w="1020"/>
          </w:tcPr>
          <w:p>
            <w:pPr>
              <w:jc w:val="center"/>
            </w:pPr>
            <w:r/>
            <w:r>
              <w:rPr>
                <w:rFonts w:ascii="Arial" w:hAnsi="Arial" w:cs="Arial"/>
                <w:b w:val="0"/>
                <w:i w:val="0"/>
                <w:sz w:val="14"/>
              </w:rPr>
              <w:t>26+133</w:t>
            </w:r>
          </w:p>
        </w:tc>
        <w:tc>
          <w:tcPr>
            <w:tcW w:type="dxa" w:w="1020"/>
          </w:tcPr>
          <w:p>
            <w:pPr>
              <w:jc w:val="center"/>
            </w:pPr>
            <w:r/>
            <w:r>
              <w:rPr>
                <w:rFonts w:ascii="Arial" w:hAnsi="Arial" w:cs="Arial"/>
                <w:b w:val="0"/>
                <w:i w:val="0"/>
                <w:sz w:val="14"/>
              </w:rPr>
              <w:t>361620</w:t>
            </w:r>
          </w:p>
        </w:tc>
        <w:tc>
          <w:tcPr>
            <w:tcW w:type="dxa" w:w="1134"/>
          </w:tcPr>
          <w:p>
            <w:pPr>
              <w:jc w:val="center"/>
            </w:pPr>
            <w:r/>
            <w:r>
              <w:rPr>
                <w:rFonts w:ascii="Arial" w:hAnsi="Arial" w:cs="Arial"/>
                <w:b w:val="0"/>
                <w:i w:val="0"/>
                <w:sz w:val="14"/>
              </w:rPr>
              <w:t>9227828</w:t>
            </w:r>
          </w:p>
        </w:tc>
        <w:tc>
          <w:tcPr>
            <w:tcW w:type="dxa" w:w="1474"/>
          </w:tcPr>
          <w:p>
            <w:pPr>
              <w:jc w:val="center"/>
            </w:pPr>
            <w:r/>
            <w:r>
              <w:rPr>
                <w:rFonts w:ascii="Arial" w:hAnsi="Arial" w:cs="Arial"/>
                <w:b w:val="0"/>
                <w:i w:val="0"/>
                <w:sz w:val="14"/>
              </w:rPr>
              <w:t>26/09/2026 15:44</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F-10</w:t>
            </w:r>
          </w:p>
        </w:tc>
        <w:tc>
          <w:tcPr>
            <w:tcW w:type="dxa" w:w="1020"/>
          </w:tcPr>
          <w:p>
            <w:pPr>
              <w:jc w:val="center"/>
            </w:pPr>
            <w:r/>
            <w:r>
              <w:rPr>
                <w:rFonts w:ascii="Arial" w:hAnsi="Arial" w:cs="Arial"/>
                <w:b w:val="0"/>
                <w:i w:val="0"/>
                <w:sz w:val="14"/>
              </w:rPr>
              <w:t>27+963</w:t>
            </w:r>
          </w:p>
        </w:tc>
        <w:tc>
          <w:tcPr>
            <w:tcW w:type="dxa" w:w="1020"/>
          </w:tcPr>
          <w:p>
            <w:pPr>
              <w:jc w:val="center"/>
            </w:pPr>
            <w:r/>
            <w:r>
              <w:rPr>
                <w:rFonts w:ascii="Arial" w:hAnsi="Arial" w:cs="Arial"/>
                <w:b w:val="0"/>
                <w:i w:val="0"/>
                <w:sz w:val="14"/>
              </w:rPr>
              <w:t>363161</w:t>
            </w:r>
          </w:p>
        </w:tc>
        <w:tc>
          <w:tcPr>
            <w:tcW w:type="dxa" w:w="1134"/>
          </w:tcPr>
          <w:p>
            <w:pPr>
              <w:jc w:val="center"/>
            </w:pPr>
            <w:r/>
            <w:r>
              <w:rPr>
                <w:rFonts w:ascii="Arial" w:hAnsi="Arial" w:cs="Arial"/>
                <w:b w:val="0"/>
                <w:i w:val="0"/>
                <w:sz w:val="14"/>
              </w:rPr>
              <w:t>9227178</w:t>
            </w:r>
          </w:p>
        </w:tc>
        <w:tc>
          <w:tcPr>
            <w:tcW w:type="dxa" w:w="1474"/>
          </w:tcPr>
          <w:p>
            <w:pPr>
              <w:jc w:val="center"/>
            </w:pPr>
            <w:r/>
            <w:r>
              <w:rPr>
                <w:rFonts w:ascii="Arial" w:hAnsi="Arial" w:cs="Arial"/>
                <w:b w:val="0"/>
                <w:i w:val="0"/>
                <w:sz w:val="14"/>
              </w:rPr>
              <w:t>26/09/2026 16:52</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F-11</w:t>
            </w:r>
          </w:p>
        </w:tc>
        <w:tc>
          <w:tcPr>
            <w:tcW w:type="dxa" w:w="1020"/>
          </w:tcPr>
          <w:p>
            <w:pPr>
              <w:jc w:val="center"/>
            </w:pPr>
            <w:r/>
            <w:r>
              <w:rPr>
                <w:rFonts w:ascii="Arial" w:hAnsi="Arial" w:cs="Arial"/>
                <w:b w:val="0"/>
                <w:i w:val="0"/>
                <w:sz w:val="14"/>
              </w:rPr>
              <w:t>31+253</w:t>
            </w:r>
          </w:p>
        </w:tc>
        <w:tc>
          <w:tcPr>
            <w:tcW w:type="dxa" w:w="1020"/>
          </w:tcPr>
          <w:p>
            <w:pPr>
              <w:jc w:val="center"/>
            </w:pPr>
            <w:r/>
            <w:r>
              <w:rPr>
                <w:rFonts w:ascii="Arial" w:hAnsi="Arial" w:cs="Arial"/>
                <w:b w:val="0"/>
                <w:i w:val="0"/>
                <w:sz w:val="14"/>
              </w:rPr>
              <w:t>365824</w:t>
            </w:r>
          </w:p>
        </w:tc>
        <w:tc>
          <w:tcPr>
            <w:tcW w:type="dxa" w:w="1134"/>
          </w:tcPr>
          <w:p>
            <w:pPr>
              <w:jc w:val="center"/>
            </w:pPr>
            <w:r/>
            <w:r>
              <w:rPr>
                <w:rFonts w:ascii="Arial" w:hAnsi="Arial" w:cs="Arial"/>
                <w:b w:val="0"/>
                <w:i w:val="0"/>
                <w:sz w:val="14"/>
              </w:rPr>
              <w:t>9226267</w:t>
            </w:r>
          </w:p>
        </w:tc>
        <w:tc>
          <w:tcPr>
            <w:tcW w:type="dxa" w:w="1474"/>
          </w:tcPr>
          <w:p>
            <w:pPr>
              <w:jc w:val="center"/>
            </w:pPr>
            <w:r/>
            <w:r>
              <w:rPr>
                <w:rFonts w:ascii="Arial" w:hAnsi="Arial" w:cs="Arial"/>
                <w:b w:val="0"/>
                <w:i w:val="0"/>
                <w:sz w:val="14"/>
              </w:rPr>
              <w:t>27/09/2026 09:22</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F-12</w:t>
            </w:r>
          </w:p>
        </w:tc>
        <w:tc>
          <w:tcPr>
            <w:tcW w:type="dxa" w:w="1020"/>
          </w:tcPr>
          <w:p>
            <w:pPr>
              <w:jc w:val="center"/>
            </w:pPr>
            <w:r/>
            <w:r>
              <w:rPr>
                <w:rFonts w:ascii="Arial" w:hAnsi="Arial" w:cs="Arial"/>
                <w:b w:val="0"/>
                <w:i w:val="0"/>
                <w:sz w:val="14"/>
              </w:rPr>
              <w:t>31+263</w:t>
            </w:r>
          </w:p>
        </w:tc>
        <w:tc>
          <w:tcPr>
            <w:tcW w:type="dxa" w:w="1020"/>
          </w:tcPr>
          <w:p>
            <w:pPr>
              <w:jc w:val="center"/>
            </w:pPr>
            <w:r/>
            <w:r>
              <w:rPr>
                <w:rFonts w:ascii="Arial" w:hAnsi="Arial" w:cs="Arial"/>
                <w:b w:val="0"/>
                <w:i w:val="0"/>
                <w:sz w:val="14"/>
              </w:rPr>
              <w:t>365835</w:t>
            </w:r>
          </w:p>
        </w:tc>
        <w:tc>
          <w:tcPr>
            <w:tcW w:type="dxa" w:w="1134"/>
          </w:tcPr>
          <w:p>
            <w:pPr>
              <w:jc w:val="center"/>
            </w:pPr>
            <w:r/>
            <w:r>
              <w:rPr>
                <w:rFonts w:ascii="Arial" w:hAnsi="Arial" w:cs="Arial"/>
                <w:b w:val="0"/>
                <w:i w:val="0"/>
                <w:sz w:val="14"/>
              </w:rPr>
              <w:t>9226263</w:t>
            </w:r>
          </w:p>
        </w:tc>
        <w:tc>
          <w:tcPr>
            <w:tcW w:type="dxa" w:w="1474"/>
          </w:tcPr>
          <w:p>
            <w:pPr>
              <w:jc w:val="center"/>
            </w:pPr>
            <w:r/>
            <w:r>
              <w:rPr>
                <w:rFonts w:ascii="Arial" w:hAnsi="Arial" w:cs="Arial"/>
                <w:b w:val="0"/>
                <w:i w:val="0"/>
                <w:sz w:val="14"/>
              </w:rPr>
              <w:t>27/09/2026 09:25</w:t>
            </w:r>
          </w:p>
        </w:tc>
        <w:tc>
          <w:tcPr>
            <w:tcW w:type="dxa" w:w="2268"/>
          </w:tcPr>
          <w:p>
            <w:pPr>
              <w:jc w:val="left"/>
            </w:pPr>
            <w:r/>
            <w:r>
              <w:rPr>
                <w:rFonts w:ascii="Arial" w:hAnsi="Arial" w:cs="Arial"/>
                <w:b w:val="0"/>
                <w:i w:val="0"/>
                <w:sz w:val="14"/>
              </w:rPr>
              <w:t>R-10, R-20</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F-13</w:t>
            </w:r>
          </w:p>
        </w:tc>
        <w:tc>
          <w:tcPr>
            <w:tcW w:type="dxa" w:w="1020"/>
          </w:tcPr>
          <w:p>
            <w:pPr>
              <w:jc w:val="center"/>
            </w:pPr>
            <w:r/>
            <w:r>
              <w:rPr>
                <w:rFonts w:ascii="Arial" w:hAnsi="Arial" w:cs="Arial"/>
                <w:b w:val="0"/>
                <w:i w:val="0"/>
                <w:sz w:val="14"/>
              </w:rPr>
              <w:t>33+883</w:t>
            </w:r>
          </w:p>
        </w:tc>
        <w:tc>
          <w:tcPr>
            <w:tcW w:type="dxa" w:w="1020"/>
          </w:tcPr>
          <w:p>
            <w:pPr>
              <w:jc w:val="center"/>
            </w:pPr>
            <w:r/>
            <w:r>
              <w:rPr>
                <w:rFonts w:ascii="Arial" w:hAnsi="Arial" w:cs="Arial"/>
                <w:b w:val="0"/>
                <w:i w:val="0"/>
                <w:sz w:val="14"/>
              </w:rPr>
              <w:t>367783</w:t>
            </w:r>
          </w:p>
        </w:tc>
        <w:tc>
          <w:tcPr>
            <w:tcW w:type="dxa" w:w="1134"/>
          </w:tcPr>
          <w:p>
            <w:pPr>
              <w:jc w:val="center"/>
            </w:pPr>
            <w:r/>
            <w:r>
              <w:rPr>
                <w:rFonts w:ascii="Arial" w:hAnsi="Arial" w:cs="Arial"/>
                <w:b w:val="0"/>
                <w:i w:val="0"/>
                <w:sz w:val="14"/>
              </w:rPr>
              <w:t>9225324</w:t>
            </w:r>
          </w:p>
        </w:tc>
        <w:tc>
          <w:tcPr>
            <w:tcW w:type="dxa" w:w="1474"/>
          </w:tcPr>
          <w:p>
            <w:pPr>
              <w:jc w:val="center"/>
            </w:pPr>
            <w:r/>
            <w:r>
              <w:rPr>
                <w:rFonts w:ascii="Arial" w:hAnsi="Arial" w:cs="Arial"/>
                <w:b w:val="0"/>
                <w:i w:val="0"/>
                <w:sz w:val="14"/>
              </w:rPr>
              <w:t>27/09/2026 11:54</w:t>
            </w:r>
          </w:p>
        </w:tc>
        <w:tc>
          <w:tcPr>
            <w:tcW w:type="dxa" w:w="2268"/>
          </w:tcPr>
          <w:p>
            <w:pPr>
              <w:jc w:val="left"/>
            </w:pPr>
            <w:r/>
            <w:r>
              <w:rPr>
                <w:rFonts w:ascii="Arial" w:hAnsi="Arial" w:cs="Arial"/>
                <w:b w:val="0"/>
                <w:i w:val="0"/>
                <w:sz w:val="14"/>
              </w:rPr>
              <w:t>R-10, R-11, R-13, R-20</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F-14</w:t>
            </w:r>
          </w:p>
        </w:tc>
        <w:tc>
          <w:tcPr>
            <w:tcW w:type="dxa" w:w="1020"/>
          </w:tcPr>
          <w:p>
            <w:pPr>
              <w:jc w:val="center"/>
            </w:pPr>
            <w:r/>
            <w:r>
              <w:rPr>
                <w:rFonts w:ascii="Arial" w:hAnsi="Arial" w:cs="Arial"/>
                <w:b w:val="0"/>
                <w:i w:val="0"/>
                <w:sz w:val="14"/>
              </w:rPr>
              <w:t>34+713</w:t>
            </w:r>
          </w:p>
        </w:tc>
        <w:tc>
          <w:tcPr>
            <w:tcW w:type="dxa" w:w="1020"/>
          </w:tcPr>
          <w:p>
            <w:pPr>
              <w:jc w:val="center"/>
            </w:pPr>
            <w:r/>
            <w:r>
              <w:rPr>
                <w:rFonts w:ascii="Arial" w:hAnsi="Arial" w:cs="Arial"/>
                <w:b w:val="0"/>
                <w:i w:val="0"/>
                <w:sz w:val="14"/>
              </w:rPr>
              <w:t>368289</w:t>
            </w:r>
          </w:p>
        </w:tc>
        <w:tc>
          <w:tcPr>
            <w:tcW w:type="dxa" w:w="1134"/>
          </w:tcPr>
          <w:p>
            <w:pPr>
              <w:jc w:val="center"/>
            </w:pPr>
            <w:r/>
            <w:r>
              <w:rPr>
                <w:rFonts w:ascii="Arial" w:hAnsi="Arial" w:cs="Arial"/>
                <w:b w:val="0"/>
                <w:i w:val="0"/>
                <w:sz w:val="14"/>
              </w:rPr>
              <w:t>9225322</w:t>
            </w:r>
          </w:p>
        </w:tc>
        <w:tc>
          <w:tcPr>
            <w:tcW w:type="dxa" w:w="1474"/>
          </w:tcPr>
          <w:p>
            <w:pPr>
              <w:jc w:val="center"/>
            </w:pPr>
            <w:r/>
            <w:r>
              <w:rPr>
                <w:rFonts w:ascii="Arial" w:hAnsi="Arial" w:cs="Arial"/>
                <w:b w:val="0"/>
                <w:i w:val="0"/>
                <w:sz w:val="14"/>
              </w:rPr>
              <w:t>27/09/2026 12:39</w:t>
            </w:r>
          </w:p>
        </w:tc>
        <w:tc>
          <w:tcPr>
            <w:tcW w:type="dxa" w:w="2268"/>
          </w:tcPr>
          <w:p>
            <w:pPr>
              <w:jc w:val="left"/>
            </w:pPr>
            <w:r/>
            <w:r>
              <w:rPr>
                <w:rFonts w:ascii="Arial" w:hAnsi="Arial" w:cs="Arial"/>
                <w:b w:val="0"/>
                <w:i w:val="0"/>
                <w:sz w:val="14"/>
              </w:rPr>
              <w:t>R-04, R-05, R-07, R-11</w:t>
            </w:r>
          </w:p>
        </w:tc>
        <w:tc>
          <w:tcPr>
            <w:tcW w:type="dxa" w:w="1928"/>
          </w:tcPr>
          <w:p>
            <w:pPr>
              <w:jc w:val="left"/>
            </w:pPr>
            <w:r/>
            <w:r>
              <w:rPr>
                <w:rFonts w:ascii="Arial" w:hAnsi="Arial" w:cs="Arial"/>
                <w:b w:val="0"/>
                <w:i w:val="0"/>
                <w:sz w:val="14"/>
              </w:rPr>
              <w:t>34+766 a 34+786; 34+400 a 44+600 (varios)</w:t>
            </w:r>
          </w:p>
        </w:tc>
      </w:tr>
      <w:tr>
        <w:tc>
          <w:tcPr>
            <w:tcW w:type="dxa" w:w="794"/>
          </w:tcPr>
          <w:p>
            <w:pPr>
              <w:jc w:val="center"/>
            </w:pPr>
            <w:r/>
            <w:r>
              <w:rPr>
                <w:rFonts w:ascii="Arial" w:hAnsi="Arial" w:cs="Arial"/>
                <w:b w:val="0"/>
                <w:i w:val="0"/>
                <w:sz w:val="14"/>
              </w:rPr>
              <w:t>F-15</w:t>
            </w:r>
          </w:p>
        </w:tc>
        <w:tc>
          <w:tcPr>
            <w:tcW w:type="dxa" w:w="1020"/>
          </w:tcPr>
          <w:p>
            <w:pPr>
              <w:jc w:val="center"/>
            </w:pPr>
            <w:r/>
            <w:r>
              <w:rPr>
                <w:rFonts w:ascii="Arial" w:hAnsi="Arial" w:cs="Arial"/>
                <w:b w:val="0"/>
                <w:i w:val="0"/>
                <w:sz w:val="14"/>
              </w:rPr>
              <w:t>34+733</w:t>
            </w:r>
          </w:p>
        </w:tc>
        <w:tc>
          <w:tcPr>
            <w:tcW w:type="dxa" w:w="1020"/>
          </w:tcPr>
          <w:p>
            <w:pPr>
              <w:jc w:val="center"/>
            </w:pPr>
            <w:r/>
            <w:r>
              <w:rPr>
                <w:rFonts w:ascii="Arial" w:hAnsi="Arial" w:cs="Arial"/>
                <w:b w:val="0"/>
                <w:i w:val="0"/>
                <w:sz w:val="14"/>
              </w:rPr>
              <w:t>368293</w:t>
            </w:r>
          </w:p>
        </w:tc>
        <w:tc>
          <w:tcPr>
            <w:tcW w:type="dxa" w:w="1134"/>
          </w:tcPr>
          <w:p>
            <w:pPr>
              <w:jc w:val="center"/>
            </w:pPr>
            <w:r/>
            <w:r>
              <w:rPr>
                <w:rFonts w:ascii="Arial" w:hAnsi="Arial" w:cs="Arial"/>
                <w:b w:val="0"/>
                <w:i w:val="0"/>
                <w:sz w:val="14"/>
              </w:rPr>
              <w:t>9225342</w:t>
            </w:r>
          </w:p>
        </w:tc>
        <w:tc>
          <w:tcPr>
            <w:tcW w:type="dxa" w:w="1474"/>
          </w:tcPr>
          <w:p>
            <w:pPr>
              <w:jc w:val="center"/>
            </w:pPr>
            <w:r/>
            <w:r>
              <w:rPr>
                <w:rFonts w:ascii="Arial" w:hAnsi="Arial" w:cs="Arial"/>
                <w:b w:val="0"/>
                <w:i w:val="0"/>
                <w:sz w:val="14"/>
              </w:rPr>
              <w:t>27/09/2026 12:43</w:t>
            </w:r>
          </w:p>
        </w:tc>
        <w:tc>
          <w:tcPr>
            <w:tcW w:type="dxa" w:w="2268"/>
          </w:tcPr>
          <w:p>
            <w:pPr>
              <w:jc w:val="left"/>
            </w:pPr>
            <w:r/>
            <w:r>
              <w:rPr>
                <w:rFonts w:ascii="Arial" w:hAnsi="Arial" w:cs="Arial"/>
                <w:b w:val="0"/>
                <w:i w:val="0"/>
                <w:sz w:val="14"/>
              </w:rPr>
              <w:t>R-01, R-05, R-06</w:t>
            </w:r>
          </w:p>
        </w:tc>
        <w:tc>
          <w:tcPr>
            <w:tcW w:type="dxa" w:w="1928"/>
          </w:tcPr>
          <w:p>
            <w:pPr>
              <w:jc w:val="left"/>
            </w:pPr>
            <w:r/>
            <w:r>
              <w:rPr>
                <w:rFonts w:ascii="Arial" w:hAnsi="Arial" w:cs="Arial"/>
                <w:b w:val="0"/>
                <w:i w:val="0"/>
                <w:sz w:val="14"/>
              </w:rPr>
              <w:t>34+766 a 34+786</w:t>
            </w:r>
          </w:p>
        </w:tc>
      </w:tr>
      <w:tr>
        <w:tc>
          <w:tcPr>
            <w:tcW w:type="dxa" w:w="794"/>
          </w:tcPr>
          <w:p>
            <w:pPr>
              <w:jc w:val="center"/>
            </w:pPr>
            <w:r/>
            <w:r>
              <w:rPr>
                <w:rFonts w:ascii="Arial" w:hAnsi="Arial" w:cs="Arial"/>
                <w:b w:val="0"/>
                <w:i w:val="0"/>
                <w:sz w:val="14"/>
              </w:rPr>
              <w:t>F-16</w:t>
            </w:r>
          </w:p>
        </w:tc>
        <w:tc>
          <w:tcPr>
            <w:tcW w:type="dxa" w:w="1020"/>
          </w:tcPr>
          <w:p>
            <w:pPr>
              <w:jc w:val="center"/>
            </w:pPr>
            <w:r/>
            <w:r>
              <w:rPr>
                <w:rFonts w:ascii="Arial" w:hAnsi="Arial" w:cs="Arial"/>
                <w:b w:val="0"/>
                <w:i w:val="0"/>
                <w:sz w:val="14"/>
              </w:rPr>
              <w:t>37+083</w:t>
            </w:r>
          </w:p>
        </w:tc>
        <w:tc>
          <w:tcPr>
            <w:tcW w:type="dxa" w:w="1020"/>
          </w:tcPr>
          <w:p>
            <w:pPr>
              <w:jc w:val="center"/>
            </w:pPr>
            <w:r/>
            <w:r>
              <w:rPr>
                <w:rFonts w:ascii="Arial" w:hAnsi="Arial" w:cs="Arial"/>
                <w:b w:val="0"/>
                <w:i w:val="0"/>
                <w:sz w:val="14"/>
              </w:rPr>
              <w:t>369714</w:t>
            </w:r>
          </w:p>
        </w:tc>
        <w:tc>
          <w:tcPr>
            <w:tcW w:type="dxa" w:w="1134"/>
          </w:tcPr>
          <w:p>
            <w:pPr>
              <w:jc w:val="center"/>
            </w:pPr>
            <w:r/>
            <w:r>
              <w:rPr>
                <w:rFonts w:ascii="Arial" w:hAnsi="Arial" w:cs="Arial"/>
                <w:b w:val="0"/>
                <w:i w:val="0"/>
                <w:sz w:val="14"/>
              </w:rPr>
              <w:t>9226878</w:t>
            </w:r>
          </w:p>
        </w:tc>
        <w:tc>
          <w:tcPr>
            <w:tcW w:type="dxa" w:w="1474"/>
          </w:tcPr>
          <w:p>
            <w:pPr>
              <w:jc w:val="center"/>
            </w:pPr>
            <w:r/>
            <w:r>
              <w:rPr>
                <w:rFonts w:ascii="Arial" w:hAnsi="Arial" w:cs="Arial"/>
                <w:b w:val="0"/>
                <w:i w:val="0"/>
                <w:sz w:val="14"/>
              </w:rPr>
              <w:t>27/09/2026 16:02</w:t>
            </w:r>
          </w:p>
        </w:tc>
        <w:tc>
          <w:tcPr>
            <w:tcW w:type="dxa" w:w="2268"/>
          </w:tcPr>
          <w:p>
            <w:pPr>
              <w:jc w:val="left"/>
            </w:pPr>
            <w:r/>
            <w:r>
              <w:rPr>
                <w:rFonts w:ascii="Arial" w:hAnsi="Arial" w:cs="Arial"/>
                <w:b w:val="0"/>
                <w:i w:val="0"/>
                <w:sz w:val="14"/>
              </w:rPr>
              <w:t>R-05, R-06, R-07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F-17</w:t>
            </w:r>
          </w:p>
        </w:tc>
        <w:tc>
          <w:tcPr>
            <w:tcW w:type="dxa" w:w="1020"/>
          </w:tcPr>
          <w:p>
            <w:pPr>
              <w:jc w:val="center"/>
            </w:pPr>
            <w:r/>
            <w:r>
              <w:rPr>
                <w:rFonts w:ascii="Arial" w:hAnsi="Arial" w:cs="Arial"/>
                <w:b w:val="0"/>
                <w:i w:val="0"/>
                <w:sz w:val="14"/>
              </w:rPr>
              <w:t>37+223</w:t>
            </w:r>
          </w:p>
        </w:tc>
        <w:tc>
          <w:tcPr>
            <w:tcW w:type="dxa" w:w="1020"/>
          </w:tcPr>
          <w:p>
            <w:pPr>
              <w:jc w:val="center"/>
            </w:pPr>
            <w:r/>
            <w:r>
              <w:rPr>
                <w:rFonts w:ascii="Arial" w:hAnsi="Arial" w:cs="Arial"/>
                <w:b w:val="0"/>
                <w:i w:val="0"/>
                <w:sz w:val="14"/>
              </w:rPr>
              <w:t>369850</w:t>
            </w:r>
          </w:p>
        </w:tc>
        <w:tc>
          <w:tcPr>
            <w:tcW w:type="dxa" w:w="1134"/>
          </w:tcPr>
          <w:p>
            <w:pPr>
              <w:jc w:val="center"/>
            </w:pPr>
            <w:r/>
            <w:r>
              <w:rPr>
                <w:rFonts w:ascii="Arial" w:hAnsi="Arial" w:cs="Arial"/>
                <w:b w:val="0"/>
                <w:i w:val="0"/>
                <w:sz w:val="14"/>
              </w:rPr>
              <w:t>9226904</w:t>
            </w:r>
          </w:p>
        </w:tc>
        <w:tc>
          <w:tcPr>
            <w:tcW w:type="dxa" w:w="1474"/>
          </w:tcPr>
          <w:p>
            <w:pPr>
              <w:jc w:val="center"/>
            </w:pPr>
            <w:r/>
            <w:r>
              <w:rPr>
                <w:rFonts w:ascii="Arial" w:hAnsi="Arial" w:cs="Arial"/>
                <w:b w:val="0"/>
                <w:i w:val="0"/>
                <w:sz w:val="14"/>
              </w:rPr>
              <w:t>27/09/2026 16:08</w:t>
            </w:r>
          </w:p>
        </w:tc>
        <w:tc>
          <w:tcPr>
            <w:tcW w:type="dxa" w:w="2268"/>
          </w:tcPr>
          <w:p>
            <w:pPr>
              <w:jc w:val="left"/>
            </w:pPr>
            <w:r/>
            <w:r>
              <w:rPr>
                <w:rFonts w:ascii="Arial" w:hAnsi="Arial" w:cs="Arial"/>
                <w:b w:val="0"/>
                <w:i w:val="0"/>
                <w:sz w:val="14"/>
              </w:rPr>
              <w:t>R-04, R-05, R-21</w:t>
            </w:r>
          </w:p>
        </w:tc>
        <w:tc>
          <w:tcPr>
            <w:tcW w:type="dxa" w:w="1928"/>
          </w:tcPr>
          <w:p>
            <w:pPr>
              <w:jc w:val="left"/>
            </w:pPr>
            <w:r/>
            <w:r>
              <w:rPr>
                <w:rFonts w:ascii="Arial" w:hAnsi="Arial" w:cs="Arial"/>
                <w:b w:val="0"/>
                <w:i w:val="0"/>
                <w:sz w:val="14"/>
              </w:rPr>
              <w:t>34+400 a 44+600 (varios)</w:t>
            </w:r>
          </w:p>
        </w:tc>
      </w:tr>
      <w:tr>
        <w:tc>
          <w:tcPr>
            <w:tcW w:type="dxa" w:w="794"/>
          </w:tcPr>
          <w:p>
            <w:pPr>
              <w:jc w:val="center"/>
            </w:pPr>
            <w:r/>
            <w:r>
              <w:rPr>
                <w:rFonts w:ascii="Arial" w:hAnsi="Arial" w:cs="Arial"/>
                <w:b w:val="0"/>
                <w:i w:val="0"/>
                <w:sz w:val="14"/>
              </w:rPr>
              <w:t>F-18</w:t>
            </w:r>
          </w:p>
        </w:tc>
        <w:tc>
          <w:tcPr>
            <w:tcW w:type="dxa" w:w="1020"/>
          </w:tcPr>
          <w:p>
            <w:pPr>
              <w:jc w:val="center"/>
            </w:pPr>
            <w:r/>
            <w:r>
              <w:rPr>
                <w:rFonts w:ascii="Arial" w:hAnsi="Arial" w:cs="Arial"/>
                <w:b w:val="0"/>
                <w:i w:val="0"/>
                <w:sz w:val="14"/>
              </w:rPr>
              <w:t>37+813</w:t>
            </w:r>
          </w:p>
        </w:tc>
        <w:tc>
          <w:tcPr>
            <w:tcW w:type="dxa" w:w="1020"/>
          </w:tcPr>
          <w:p>
            <w:pPr>
              <w:jc w:val="center"/>
            </w:pPr>
            <w:r/>
            <w:r>
              <w:rPr>
                <w:rFonts w:ascii="Arial" w:hAnsi="Arial" w:cs="Arial"/>
                <w:b w:val="0"/>
                <w:i w:val="0"/>
                <w:sz w:val="14"/>
              </w:rPr>
              <w:t>370355</w:t>
            </w:r>
          </w:p>
        </w:tc>
        <w:tc>
          <w:tcPr>
            <w:tcW w:type="dxa" w:w="1134"/>
          </w:tcPr>
          <w:p>
            <w:pPr>
              <w:jc w:val="center"/>
            </w:pPr>
            <w:r/>
            <w:r>
              <w:rPr>
                <w:rFonts w:ascii="Arial" w:hAnsi="Arial" w:cs="Arial"/>
                <w:b w:val="0"/>
                <w:i w:val="0"/>
                <w:sz w:val="14"/>
              </w:rPr>
              <w:t>9226812</w:t>
            </w:r>
          </w:p>
        </w:tc>
        <w:tc>
          <w:tcPr>
            <w:tcW w:type="dxa" w:w="1474"/>
          </w:tcPr>
          <w:p>
            <w:pPr>
              <w:jc w:val="center"/>
            </w:pPr>
            <w:r/>
            <w:r>
              <w:rPr>
                <w:rFonts w:ascii="Arial" w:hAnsi="Arial" w:cs="Arial"/>
                <w:b w:val="0"/>
                <w:i w:val="0"/>
                <w:sz w:val="14"/>
              </w:rPr>
              <w:t>27/09/2026 16:18</w:t>
            </w:r>
          </w:p>
        </w:tc>
        <w:tc>
          <w:tcPr>
            <w:tcW w:type="dxa" w:w="2268"/>
          </w:tcPr>
          <w:p>
            <w:pPr>
              <w:jc w:val="left"/>
            </w:pPr>
            <w:r/>
            <w:r>
              <w:rPr>
                <w:rFonts w:ascii="Arial" w:hAnsi="Arial" w:cs="Arial"/>
                <w:b w:val="0"/>
                <w:i w:val="0"/>
                <w:sz w:val="14"/>
              </w:rPr>
              <w:t>R-01, R-04, R-06</w:t>
            </w:r>
          </w:p>
        </w:tc>
        <w:tc>
          <w:tcPr>
            <w:tcW w:type="dxa" w:w="1928"/>
          </w:tcPr>
          <w:p>
            <w:pPr>
              <w:jc w:val="left"/>
            </w:pPr>
            <w:r/>
            <w:r>
              <w:rPr>
                <w:rFonts w:ascii="Arial" w:hAnsi="Arial" w:cs="Arial"/>
                <w:b w:val="0"/>
                <w:i w:val="0"/>
                <w:sz w:val="14"/>
              </w:rPr>
              <w:t>37+520 a 37+780</w:t>
            </w:r>
          </w:p>
        </w:tc>
      </w:tr>
      <w:tr>
        <w:tc>
          <w:tcPr>
            <w:tcW w:type="dxa" w:w="794"/>
          </w:tcPr>
          <w:p>
            <w:pPr>
              <w:jc w:val="center"/>
            </w:pPr>
            <w:r/>
            <w:r>
              <w:rPr>
                <w:rFonts w:ascii="Arial" w:hAnsi="Arial" w:cs="Arial"/>
                <w:b w:val="0"/>
                <w:i w:val="0"/>
                <w:sz w:val="14"/>
              </w:rPr>
              <w:t>F-19</w:t>
            </w:r>
          </w:p>
        </w:tc>
        <w:tc>
          <w:tcPr>
            <w:tcW w:type="dxa" w:w="1020"/>
          </w:tcPr>
          <w:p>
            <w:pPr>
              <w:jc w:val="center"/>
            </w:pPr>
            <w:r/>
            <w:r>
              <w:rPr>
                <w:rFonts w:ascii="Arial" w:hAnsi="Arial" w:cs="Arial"/>
                <w:b w:val="0"/>
                <w:i w:val="0"/>
                <w:sz w:val="14"/>
              </w:rPr>
              <w:t>37+943</w:t>
            </w:r>
          </w:p>
        </w:tc>
        <w:tc>
          <w:tcPr>
            <w:tcW w:type="dxa" w:w="1020"/>
          </w:tcPr>
          <w:p>
            <w:pPr>
              <w:jc w:val="center"/>
            </w:pPr>
            <w:r/>
            <w:r>
              <w:rPr>
                <w:rFonts w:ascii="Arial" w:hAnsi="Arial" w:cs="Arial"/>
                <w:b w:val="0"/>
                <w:i w:val="0"/>
                <w:sz w:val="14"/>
              </w:rPr>
              <w:t>370478</w:t>
            </w:r>
          </w:p>
        </w:tc>
        <w:tc>
          <w:tcPr>
            <w:tcW w:type="dxa" w:w="1134"/>
          </w:tcPr>
          <w:p>
            <w:pPr>
              <w:jc w:val="center"/>
            </w:pPr>
            <w:r/>
            <w:r>
              <w:rPr>
                <w:rFonts w:ascii="Arial" w:hAnsi="Arial" w:cs="Arial"/>
                <w:b w:val="0"/>
                <w:i w:val="0"/>
                <w:sz w:val="14"/>
              </w:rPr>
              <w:t>9226785</w:t>
            </w:r>
          </w:p>
        </w:tc>
        <w:tc>
          <w:tcPr>
            <w:tcW w:type="dxa" w:w="1474"/>
          </w:tcPr>
          <w:p>
            <w:pPr>
              <w:jc w:val="center"/>
            </w:pPr>
            <w:r/>
            <w:r>
              <w:rPr>
                <w:rFonts w:ascii="Arial" w:hAnsi="Arial" w:cs="Arial"/>
                <w:b w:val="0"/>
                <w:i w:val="0"/>
                <w:sz w:val="14"/>
              </w:rPr>
              <w:t>28/09/2026 08:18</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F-20</w:t>
            </w:r>
          </w:p>
        </w:tc>
        <w:tc>
          <w:tcPr>
            <w:tcW w:type="dxa" w:w="1020"/>
          </w:tcPr>
          <w:p>
            <w:pPr>
              <w:jc w:val="center"/>
            </w:pPr>
            <w:r/>
            <w:r>
              <w:rPr>
                <w:rFonts w:ascii="Arial" w:hAnsi="Arial" w:cs="Arial"/>
                <w:b w:val="0"/>
                <w:i w:val="0"/>
                <w:sz w:val="14"/>
              </w:rPr>
              <w:t>38+013</w:t>
            </w:r>
          </w:p>
        </w:tc>
        <w:tc>
          <w:tcPr>
            <w:tcW w:type="dxa" w:w="1020"/>
          </w:tcPr>
          <w:p>
            <w:pPr>
              <w:jc w:val="center"/>
            </w:pPr>
            <w:r/>
            <w:r>
              <w:rPr>
                <w:rFonts w:ascii="Arial" w:hAnsi="Arial" w:cs="Arial"/>
                <w:b w:val="0"/>
                <w:i w:val="0"/>
                <w:sz w:val="14"/>
              </w:rPr>
              <w:t>370541</w:t>
            </w:r>
          </w:p>
        </w:tc>
        <w:tc>
          <w:tcPr>
            <w:tcW w:type="dxa" w:w="1134"/>
          </w:tcPr>
          <w:p>
            <w:pPr>
              <w:jc w:val="center"/>
            </w:pPr>
            <w:r/>
            <w:r>
              <w:rPr>
                <w:rFonts w:ascii="Arial" w:hAnsi="Arial" w:cs="Arial"/>
                <w:b w:val="0"/>
                <w:i w:val="0"/>
                <w:sz w:val="14"/>
              </w:rPr>
              <w:t>9226763</w:t>
            </w:r>
          </w:p>
        </w:tc>
        <w:tc>
          <w:tcPr>
            <w:tcW w:type="dxa" w:w="1474"/>
          </w:tcPr>
          <w:p>
            <w:pPr>
              <w:jc w:val="center"/>
            </w:pPr>
            <w:r/>
            <w:r>
              <w:rPr>
                <w:rFonts w:ascii="Arial" w:hAnsi="Arial" w:cs="Arial"/>
                <w:b w:val="0"/>
                <w:i w:val="0"/>
                <w:sz w:val="14"/>
              </w:rPr>
              <w:t>28/09/2026 08:20</w:t>
            </w:r>
          </w:p>
        </w:tc>
        <w:tc>
          <w:tcPr>
            <w:tcW w:type="dxa" w:w="2268"/>
          </w:tcPr>
          <w:p>
            <w:pPr>
              <w:jc w:val="left"/>
            </w:pPr>
            <w:r/>
            <w:r>
              <w:rPr>
                <w:rFonts w:ascii="Arial" w:hAnsi="Arial" w:cs="Arial"/>
                <w:b w:val="0"/>
                <w:i w:val="0"/>
                <w:sz w:val="14"/>
              </w:rPr>
              <w:t>R-01, 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F-21</w:t>
            </w:r>
          </w:p>
        </w:tc>
        <w:tc>
          <w:tcPr>
            <w:tcW w:type="dxa" w:w="1020"/>
          </w:tcPr>
          <w:p>
            <w:pPr>
              <w:jc w:val="center"/>
            </w:pPr>
            <w:r/>
            <w:r>
              <w:rPr>
                <w:rFonts w:ascii="Arial" w:hAnsi="Arial" w:cs="Arial"/>
                <w:b w:val="0"/>
                <w:i w:val="0"/>
                <w:sz w:val="14"/>
              </w:rPr>
              <w:t>38+353</w:t>
            </w:r>
          </w:p>
        </w:tc>
        <w:tc>
          <w:tcPr>
            <w:tcW w:type="dxa" w:w="1020"/>
          </w:tcPr>
          <w:p>
            <w:pPr>
              <w:jc w:val="center"/>
            </w:pPr>
            <w:r/>
            <w:r>
              <w:rPr>
                <w:rFonts w:ascii="Arial" w:hAnsi="Arial" w:cs="Arial"/>
                <w:b w:val="0"/>
                <w:i w:val="0"/>
                <w:sz w:val="14"/>
              </w:rPr>
              <w:t>370855</w:t>
            </w:r>
          </w:p>
        </w:tc>
        <w:tc>
          <w:tcPr>
            <w:tcW w:type="dxa" w:w="1134"/>
          </w:tcPr>
          <w:p>
            <w:pPr>
              <w:jc w:val="center"/>
            </w:pPr>
            <w:r/>
            <w:r>
              <w:rPr>
                <w:rFonts w:ascii="Arial" w:hAnsi="Arial" w:cs="Arial"/>
                <w:b w:val="0"/>
                <w:i w:val="0"/>
                <w:sz w:val="14"/>
              </w:rPr>
              <w:t>9226643</w:t>
            </w:r>
          </w:p>
        </w:tc>
        <w:tc>
          <w:tcPr>
            <w:tcW w:type="dxa" w:w="1474"/>
          </w:tcPr>
          <w:p>
            <w:pPr>
              <w:jc w:val="center"/>
            </w:pPr>
            <w:r/>
            <w:r>
              <w:rPr>
                <w:rFonts w:ascii="Arial" w:hAnsi="Arial" w:cs="Arial"/>
                <w:b w:val="0"/>
                <w:i w:val="0"/>
                <w:sz w:val="14"/>
              </w:rPr>
              <w:t>28/09/2026 08:50</w:t>
            </w:r>
          </w:p>
        </w:tc>
        <w:tc>
          <w:tcPr>
            <w:tcW w:type="dxa" w:w="2268"/>
          </w:tcPr>
          <w:p>
            <w:pPr>
              <w:jc w:val="left"/>
            </w:pPr>
            <w:r/>
            <w:r>
              <w:rPr>
                <w:rFonts w:ascii="Arial" w:hAnsi="Arial" w:cs="Arial"/>
                <w:b w:val="0"/>
                <w:i w:val="0"/>
                <w:sz w:val="14"/>
              </w:rPr>
              <w:t>R-10, R-13</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F-22</w:t>
            </w:r>
          </w:p>
        </w:tc>
        <w:tc>
          <w:tcPr>
            <w:tcW w:type="dxa" w:w="1020"/>
          </w:tcPr>
          <w:p>
            <w:pPr>
              <w:jc w:val="center"/>
            </w:pPr>
            <w:r/>
            <w:r>
              <w:rPr>
                <w:rFonts w:ascii="Arial" w:hAnsi="Arial" w:cs="Arial"/>
                <w:b w:val="0"/>
                <w:i w:val="0"/>
                <w:sz w:val="14"/>
              </w:rPr>
              <w:t>39+373</w:t>
            </w:r>
          </w:p>
        </w:tc>
        <w:tc>
          <w:tcPr>
            <w:tcW w:type="dxa" w:w="1020"/>
          </w:tcPr>
          <w:p>
            <w:pPr>
              <w:jc w:val="center"/>
            </w:pPr>
            <w:r/>
            <w:r>
              <w:rPr>
                <w:rFonts w:ascii="Arial" w:hAnsi="Arial" w:cs="Arial"/>
                <w:b w:val="0"/>
                <w:i w:val="0"/>
                <w:sz w:val="14"/>
              </w:rPr>
              <w:t>371498</w:t>
            </w:r>
          </w:p>
        </w:tc>
        <w:tc>
          <w:tcPr>
            <w:tcW w:type="dxa" w:w="1134"/>
          </w:tcPr>
          <w:p>
            <w:pPr>
              <w:jc w:val="center"/>
            </w:pPr>
            <w:r/>
            <w:r>
              <w:rPr>
                <w:rFonts w:ascii="Arial" w:hAnsi="Arial" w:cs="Arial"/>
                <w:b w:val="0"/>
                <w:i w:val="0"/>
                <w:sz w:val="14"/>
              </w:rPr>
              <w:t>9226001</w:t>
            </w:r>
          </w:p>
        </w:tc>
        <w:tc>
          <w:tcPr>
            <w:tcW w:type="dxa" w:w="1474"/>
          </w:tcPr>
          <w:p>
            <w:pPr>
              <w:jc w:val="center"/>
            </w:pPr>
            <w:r/>
            <w:r>
              <w:rPr>
                <w:rFonts w:ascii="Arial" w:hAnsi="Arial" w:cs="Arial"/>
                <w:b w:val="0"/>
                <w:i w:val="0"/>
                <w:sz w:val="14"/>
              </w:rPr>
              <w:t>28/09/2026 09:46</w:t>
            </w:r>
          </w:p>
        </w:tc>
        <w:tc>
          <w:tcPr>
            <w:tcW w:type="dxa" w:w="2268"/>
          </w:tcPr>
          <w:p>
            <w:pPr>
              <w:jc w:val="left"/>
            </w:pPr>
            <w:r/>
            <w:r>
              <w:rPr>
                <w:rFonts w:ascii="Arial" w:hAnsi="Arial" w:cs="Arial"/>
                <w:b w:val="0"/>
                <w:i w:val="0"/>
                <w:sz w:val="14"/>
              </w:rPr>
              <w:t>R-05, R-06</w:t>
            </w:r>
          </w:p>
        </w:tc>
        <w:tc>
          <w:tcPr>
            <w:tcW w:type="dxa" w:w="1928"/>
          </w:tcPr>
          <w:p>
            <w:pPr>
              <w:jc w:val="left"/>
            </w:pPr>
            <w:r/>
            <w:r>
              <w:rPr>
                <w:rFonts w:ascii="Arial" w:hAnsi="Arial" w:cs="Arial"/>
                <w:b w:val="0"/>
                <w:i w:val="0"/>
                <w:sz w:val="14"/>
              </w:rPr>
              <w:t>39+380 a 39+840</w:t>
            </w:r>
          </w:p>
        </w:tc>
      </w:tr>
      <w:tr>
        <w:tc>
          <w:tcPr>
            <w:tcW w:type="dxa" w:w="794"/>
          </w:tcPr>
          <w:p>
            <w:pPr>
              <w:jc w:val="center"/>
            </w:pPr>
            <w:r/>
            <w:r>
              <w:rPr>
                <w:rFonts w:ascii="Arial" w:hAnsi="Arial" w:cs="Arial"/>
                <w:b w:val="0"/>
                <w:i w:val="0"/>
                <w:sz w:val="14"/>
              </w:rPr>
              <w:t>F-23</w:t>
            </w:r>
          </w:p>
        </w:tc>
        <w:tc>
          <w:tcPr>
            <w:tcW w:type="dxa" w:w="1020"/>
          </w:tcPr>
          <w:p>
            <w:pPr>
              <w:jc w:val="center"/>
            </w:pPr>
            <w:r/>
            <w:r>
              <w:rPr>
                <w:rFonts w:ascii="Arial" w:hAnsi="Arial" w:cs="Arial"/>
                <w:b w:val="0"/>
                <w:i w:val="0"/>
                <w:sz w:val="14"/>
              </w:rPr>
              <w:t>40+763</w:t>
            </w:r>
          </w:p>
        </w:tc>
        <w:tc>
          <w:tcPr>
            <w:tcW w:type="dxa" w:w="1020"/>
          </w:tcPr>
          <w:p>
            <w:pPr>
              <w:jc w:val="center"/>
            </w:pPr>
            <w:r/>
            <w:r>
              <w:rPr>
                <w:rFonts w:ascii="Arial" w:hAnsi="Arial" w:cs="Arial"/>
                <w:b w:val="0"/>
                <w:i w:val="0"/>
                <w:sz w:val="14"/>
              </w:rPr>
              <w:t>371809</w:t>
            </w:r>
          </w:p>
        </w:tc>
        <w:tc>
          <w:tcPr>
            <w:tcW w:type="dxa" w:w="1134"/>
          </w:tcPr>
          <w:p>
            <w:pPr>
              <w:jc w:val="center"/>
            </w:pPr>
            <w:r/>
            <w:r>
              <w:rPr>
                <w:rFonts w:ascii="Arial" w:hAnsi="Arial" w:cs="Arial"/>
                <w:b w:val="0"/>
                <w:i w:val="0"/>
                <w:sz w:val="14"/>
              </w:rPr>
              <w:t>9224794</w:t>
            </w:r>
          </w:p>
        </w:tc>
        <w:tc>
          <w:tcPr>
            <w:tcW w:type="dxa" w:w="1474"/>
          </w:tcPr>
          <w:p>
            <w:pPr>
              <w:jc w:val="center"/>
            </w:pPr>
            <w:r/>
            <w:r>
              <w:rPr>
                <w:rFonts w:ascii="Arial" w:hAnsi="Arial" w:cs="Arial"/>
                <w:b w:val="0"/>
                <w:i w:val="0"/>
                <w:sz w:val="14"/>
              </w:rPr>
              <w:t>28/09/2026 11:09</w:t>
            </w:r>
          </w:p>
        </w:tc>
        <w:tc>
          <w:tcPr>
            <w:tcW w:type="dxa" w:w="2268"/>
          </w:tcPr>
          <w:p>
            <w:pPr>
              <w:jc w:val="left"/>
            </w:pPr>
            <w:r/>
            <w:r>
              <w:rPr>
                <w:rFonts w:ascii="Arial" w:hAnsi="Arial" w:cs="Arial"/>
                <w:b w:val="0"/>
                <w:i w:val="0"/>
                <w:sz w:val="14"/>
              </w:rPr>
              <w:t>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F-24</w:t>
            </w:r>
          </w:p>
        </w:tc>
        <w:tc>
          <w:tcPr>
            <w:tcW w:type="dxa" w:w="1020"/>
          </w:tcPr>
          <w:p>
            <w:pPr>
              <w:jc w:val="center"/>
            </w:pPr>
            <w:r/>
            <w:r>
              <w:rPr>
                <w:rFonts w:ascii="Arial" w:hAnsi="Arial" w:cs="Arial"/>
                <w:b w:val="0"/>
                <w:i w:val="0"/>
                <w:sz w:val="14"/>
              </w:rPr>
              <w:t>42+203</w:t>
            </w:r>
          </w:p>
        </w:tc>
        <w:tc>
          <w:tcPr>
            <w:tcW w:type="dxa" w:w="1020"/>
          </w:tcPr>
          <w:p>
            <w:pPr>
              <w:jc w:val="center"/>
            </w:pPr>
            <w:r/>
            <w:r>
              <w:rPr>
                <w:rFonts w:ascii="Arial" w:hAnsi="Arial" w:cs="Arial"/>
                <w:b w:val="0"/>
                <w:i w:val="0"/>
                <w:sz w:val="14"/>
              </w:rPr>
              <w:t>372754</w:t>
            </w:r>
          </w:p>
        </w:tc>
        <w:tc>
          <w:tcPr>
            <w:tcW w:type="dxa" w:w="1134"/>
          </w:tcPr>
          <w:p>
            <w:pPr>
              <w:jc w:val="center"/>
            </w:pPr>
            <w:r/>
            <w:r>
              <w:rPr>
                <w:rFonts w:ascii="Arial" w:hAnsi="Arial" w:cs="Arial"/>
                <w:b w:val="0"/>
                <w:i w:val="0"/>
                <w:sz w:val="14"/>
              </w:rPr>
              <w:t>9223862</w:t>
            </w:r>
          </w:p>
        </w:tc>
        <w:tc>
          <w:tcPr>
            <w:tcW w:type="dxa" w:w="1474"/>
          </w:tcPr>
          <w:p>
            <w:pPr>
              <w:jc w:val="center"/>
            </w:pPr>
            <w:r/>
            <w:r>
              <w:rPr>
                <w:rFonts w:ascii="Arial" w:hAnsi="Arial" w:cs="Arial"/>
                <w:b w:val="0"/>
                <w:i w:val="0"/>
                <w:sz w:val="14"/>
              </w:rPr>
              <w:t>28/09/2026 14:32</w:t>
            </w:r>
          </w:p>
        </w:tc>
        <w:tc>
          <w:tcPr>
            <w:tcW w:type="dxa" w:w="2268"/>
          </w:tcPr>
          <w:p>
            <w:pPr>
              <w:jc w:val="left"/>
            </w:pPr>
            <w:r/>
            <w:r>
              <w:rPr>
                <w:rFonts w:ascii="Arial" w:hAnsi="Arial" w:cs="Arial"/>
                <w:b w:val="0"/>
                <w:i w:val="0"/>
                <w:sz w:val="14"/>
              </w:rPr>
              <w:t>R-02, R-06</w:t>
            </w:r>
          </w:p>
        </w:tc>
        <w:tc>
          <w:tcPr>
            <w:tcW w:type="dxa" w:w="1928"/>
          </w:tcPr>
          <w:p>
            <w:pPr>
              <w:jc w:val="left"/>
            </w:pPr>
            <w:r/>
            <w:r>
              <w:rPr>
                <w:rFonts w:ascii="Arial" w:hAnsi="Arial" w:cs="Arial"/>
                <w:b w:val="0"/>
                <w:i w:val="0"/>
                <w:sz w:val="14"/>
              </w:rPr>
              <w:t>42+280; 34+400 a 44+600 (varios)</w:t>
            </w:r>
          </w:p>
        </w:tc>
      </w:tr>
      <w:tr>
        <w:tc>
          <w:tcPr>
            <w:tcW w:type="dxa" w:w="794"/>
          </w:tcPr>
          <w:p>
            <w:pPr>
              <w:jc w:val="center"/>
            </w:pPr>
            <w:r/>
            <w:r>
              <w:rPr>
                <w:rFonts w:ascii="Arial" w:hAnsi="Arial" w:cs="Arial"/>
                <w:b w:val="0"/>
                <w:i w:val="0"/>
                <w:sz w:val="14"/>
              </w:rPr>
              <w:t>F-25</w:t>
            </w:r>
          </w:p>
        </w:tc>
        <w:tc>
          <w:tcPr>
            <w:tcW w:type="dxa" w:w="1020"/>
          </w:tcPr>
          <w:p>
            <w:pPr>
              <w:jc w:val="center"/>
            </w:pPr>
            <w:r/>
            <w:r>
              <w:rPr>
                <w:rFonts w:ascii="Arial" w:hAnsi="Arial" w:cs="Arial"/>
                <w:b w:val="0"/>
                <w:i w:val="0"/>
                <w:sz w:val="14"/>
              </w:rPr>
              <w:t>42+593</w:t>
            </w:r>
          </w:p>
        </w:tc>
        <w:tc>
          <w:tcPr>
            <w:tcW w:type="dxa" w:w="1020"/>
          </w:tcPr>
          <w:p>
            <w:pPr>
              <w:jc w:val="center"/>
            </w:pPr>
            <w:r/>
            <w:r>
              <w:rPr>
                <w:rFonts w:ascii="Arial" w:hAnsi="Arial" w:cs="Arial"/>
                <w:b w:val="0"/>
                <w:i w:val="0"/>
                <w:sz w:val="14"/>
              </w:rPr>
              <w:t>373093</w:t>
            </w:r>
          </w:p>
        </w:tc>
        <w:tc>
          <w:tcPr>
            <w:tcW w:type="dxa" w:w="1134"/>
          </w:tcPr>
          <w:p>
            <w:pPr>
              <w:jc w:val="center"/>
            </w:pPr>
            <w:r/>
            <w:r>
              <w:rPr>
                <w:rFonts w:ascii="Arial" w:hAnsi="Arial" w:cs="Arial"/>
                <w:b w:val="0"/>
                <w:i w:val="0"/>
                <w:sz w:val="14"/>
              </w:rPr>
              <w:t>9223667</w:t>
            </w:r>
          </w:p>
        </w:tc>
        <w:tc>
          <w:tcPr>
            <w:tcW w:type="dxa" w:w="1474"/>
          </w:tcPr>
          <w:p>
            <w:pPr>
              <w:jc w:val="center"/>
            </w:pPr>
            <w:r/>
            <w:r>
              <w:rPr>
                <w:rFonts w:ascii="Arial" w:hAnsi="Arial" w:cs="Arial"/>
                <w:b w:val="0"/>
                <w:i w:val="0"/>
                <w:sz w:val="14"/>
              </w:rPr>
              <w:t>28/09/2026 14:19</w:t>
            </w:r>
          </w:p>
        </w:tc>
        <w:tc>
          <w:tcPr>
            <w:tcW w:type="dxa" w:w="2268"/>
          </w:tcPr>
          <w:p>
            <w:pPr>
              <w:jc w:val="left"/>
            </w:pPr>
            <w:r/>
            <w:r>
              <w:rPr>
                <w:rFonts w:ascii="Arial" w:hAnsi="Arial" w:cs="Arial"/>
                <w:b w:val="0"/>
                <w:i w:val="0"/>
                <w:sz w:val="14"/>
              </w:rPr>
              <w:t>R-01, R-06,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F-26</w:t>
            </w:r>
          </w:p>
        </w:tc>
        <w:tc>
          <w:tcPr>
            <w:tcW w:type="dxa" w:w="1020"/>
          </w:tcPr>
          <w:p>
            <w:pPr>
              <w:jc w:val="center"/>
            </w:pPr>
            <w:r/>
            <w:r>
              <w:rPr>
                <w:rFonts w:ascii="Arial" w:hAnsi="Arial" w:cs="Arial"/>
                <w:b w:val="0"/>
                <w:i w:val="0"/>
                <w:sz w:val="14"/>
              </w:rPr>
              <w:t>42+993</w:t>
            </w:r>
          </w:p>
        </w:tc>
        <w:tc>
          <w:tcPr>
            <w:tcW w:type="dxa" w:w="1020"/>
          </w:tcPr>
          <w:p>
            <w:pPr>
              <w:jc w:val="center"/>
            </w:pPr>
            <w:r/>
            <w:r>
              <w:rPr>
                <w:rFonts w:ascii="Arial" w:hAnsi="Arial" w:cs="Arial"/>
                <w:b w:val="0"/>
                <w:i w:val="0"/>
                <w:sz w:val="14"/>
              </w:rPr>
              <w:t>373481</w:t>
            </w:r>
          </w:p>
        </w:tc>
        <w:tc>
          <w:tcPr>
            <w:tcW w:type="dxa" w:w="1134"/>
          </w:tcPr>
          <w:p>
            <w:pPr>
              <w:jc w:val="center"/>
            </w:pPr>
            <w:r/>
            <w:r>
              <w:rPr>
                <w:rFonts w:ascii="Arial" w:hAnsi="Arial" w:cs="Arial"/>
                <w:b w:val="0"/>
                <w:i w:val="0"/>
                <w:sz w:val="14"/>
              </w:rPr>
              <w:t>9223706</w:t>
            </w:r>
          </w:p>
        </w:tc>
        <w:tc>
          <w:tcPr>
            <w:tcW w:type="dxa" w:w="1474"/>
          </w:tcPr>
          <w:p>
            <w:pPr>
              <w:jc w:val="center"/>
            </w:pPr>
            <w:r/>
            <w:r>
              <w:rPr>
                <w:rFonts w:ascii="Arial" w:hAnsi="Arial" w:cs="Arial"/>
                <w:b w:val="0"/>
                <w:i w:val="0"/>
                <w:sz w:val="14"/>
              </w:rPr>
              <w:t>28/09/2026 13:59</w:t>
            </w:r>
          </w:p>
        </w:tc>
        <w:tc>
          <w:tcPr>
            <w:tcW w:type="dxa" w:w="2268"/>
          </w:tcPr>
          <w:p>
            <w:pPr>
              <w:jc w:val="left"/>
            </w:pPr>
            <w:r/>
            <w:r>
              <w:rPr>
                <w:rFonts w:ascii="Arial" w:hAnsi="Arial" w:cs="Arial"/>
                <w:b w:val="0"/>
                <w:i w:val="0"/>
                <w:sz w:val="14"/>
              </w:rPr>
              <w:t>R-06</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F-27</w:t>
            </w:r>
          </w:p>
        </w:tc>
        <w:tc>
          <w:tcPr>
            <w:tcW w:type="dxa" w:w="1020"/>
          </w:tcPr>
          <w:p>
            <w:pPr>
              <w:jc w:val="center"/>
            </w:pPr>
            <w:r/>
            <w:r>
              <w:rPr>
                <w:rFonts w:ascii="Arial" w:hAnsi="Arial" w:cs="Arial"/>
                <w:b w:val="0"/>
                <w:i w:val="0"/>
                <w:sz w:val="14"/>
              </w:rPr>
              <w:t>44+113</w:t>
            </w:r>
          </w:p>
        </w:tc>
        <w:tc>
          <w:tcPr>
            <w:tcW w:type="dxa" w:w="1020"/>
          </w:tcPr>
          <w:p>
            <w:pPr>
              <w:jc w:val="center"/>
            </w:pPr>
            <w:r/>
            <w:r>
              <w:rPr>
                <w:rFonts w:ascii="Arial" w:hAnsi="Arial" w:cs="Arial"/>
                <w:b w:val="0"/>
                <w:i w:val="0"/>
                <w:sz w:val="14"/>
              </w:rPr>
              <w:t>374500</w:t>
            </w:r>
          </w:p>
        </w:tc>
        <w:tc>
          <w:tcPr>
            <w:tcW w:type="dxa" w:w="1134"/>
          </w:tcPr>
          <w:p>
            <w:pPr>
              <w:jc w:val="center"/>
            </w:pPr>
            <w:r/>
            <w:r>
              <w:rPr>
                <w:rFonts w:ascii="Arial" w:hAnsi="Arial" w:cs="Arial"/>
                <w:b w:val="0"/>
                <w:i w:val="0"/>
                <w:sz w:val="14"/>
              </w:rPr>
              <w:t>9223591</w:t>
            </w:r>
          </w:p>
        </w:tc>
        <w:tc>
          <w:tcPr>
            <w:tcW w:type="dxa" w:w="1474"/>
          </w:tcPr>
          <w:p>
            <w:pPr>
              <w:jc w:val="center"/>
            </w:pPr>
            <w:r/>
            <w:r>
              <w:rPr>
                <w:rFonts w:ascii="Arial" w:hAnsi="Arial" w:cs="Arial"/>
                <w:b w:val="0"/>
                <w:i w:val="0"/>
                <w:sz w:val="14"/>
              </w:rPr>
              <w:t>28/09/2026 12:59</w:t>
            </w:r>
          </w:p>
        </w:tc>
        <w:tc>
          <w:tcPr>
            <w:tcW w:type="dxa" w:w="2268"/>
          </w:tcPr>
          <w:p>
            <w:pPr>
              <w:jc w:val="left"/>
            </w:pPr>
            <w:r/>
            <w:r>
              <w:rPr>
                <w:rFonts w:ascii="Arial" w:hAnsi="Arial" w:cs="Arial"/>
                <w:b w:val="0"/>
                <w:i w:val="0"/>
                <w:sz w:val="14"/>
              </w:rPr>
              <w:t>R-10, R-27</w:t>
            </w:r>
          </w:p>
        </w:tc>
        <w:tc>
          <w:tcPr>
            <w:tcW w:type="dxa" w:w="1928"/>
          </w:tcPr>
          <w:p>
            <w:pPr>
              <w:jc w:val="left"/>
            </w:pPr>
            <w:r/>
            <w:r>
              <w:rPr>
                <w:rFonts w:ascii="Arial" w:hAnsi="Arial" w:cs="Arial"/>
                <w:b w:val="0"/>
                <w:i w:val="0"/>
                <w:sz w:val="14"/>
              </w:rPr>
              <w:t>—</w:t>
            </w:r>
          </w:p>
        </w:tc>
      </w:tr>
      <w:tr>
        <w:tc>
          <w:tcPr>
            <w:tcW w:type="dxa" w:w="794"/>
          </w:tcPr>
          <w:p>
            <w:pPr>
              <w:jc w:val="center"/>
            </w:pPr>
            <w:r/>
            <w:r>
              <w:rPr>
                <w:rFonts w:ascii="Arial" w:hAnsi="Arial" w:cs="Arial"/>
                <w:b w:val="0"/>
                <w:i w:val="0"/>
                <w:sz w:val="14"/>
              </w:rPr>
              <w:t>F-28</w:t>
            </w:r>
          </w:p>
        </w:tc>
        <w:tc>
          <w:tcPr>
            <w:tcW w:type="dxa" w:w="1020"/>
          </w:tcPr>
          <w:p>
            <w:pPr>
              <w:jc w:val="center"/>
            </w:pPr>
            <w:r/>
            <w:r>
              <w:rPr>
                <w:rFonts w:ascii="Arial" w:hAnsi="Arial" w:cs="Arial"/>
                <w:b w:val="0"/>
                <w:i w:val="0"/>
                <w:sz w:val="14"/>
              </w:rPr>
              <w:t>44+373</w:t>
            </w:r>
          </w:p>
        </w:tc>
        <w:tc>
          <w:tcPr>
            <w:tcW w:type="dxa" w:w="1020"/>
          </w:tcPr>
          <w:p>
            <w:pPr>
              <w:jc w:val="center"/>
            </w:pPr>
            <w:r/>
            <w:r>
              <w:rPr>
                <w:rFonts w:ascii="Arial" w:hAnsi="Arial" w:cs="Arial"/>
                <w:b w:val="0"/>
                <w:i w:val="0"/>
                <w:sz w:val="14"/>
              </w:rPr>
              <w:t>374744</w:t>
            </w:r>
          </w:p>
        </w:tc>
        <w:tc>
          <w:tcPr>
            <w:tcW w:type="dxa" w:w="1134"/>
          </w:tcPr>
          <w:p>
            <w:pPr>
              <w:jc w:val="center"/>
            </w:pPr>
            <w:r/>
            <w:r>
              <w:rPr>
                <w:rFonts w:ascii="Arial" w:hAnsi="Arial" w:cs="Arial"/>
                <w:b w:val="0"/>
                <w:i w:val="0"/>
                <w:sz w:val="14"/>
              </w:rPr>
              <w:t>9223493</w:t>
            </w:r>
          </w:p>
        </w:tc>
        <w:tc>
          <w:tcPr>
            <w:tcW w:type="dxa" w:w="1474"/>
          </w:tcPr>
          <w:p>
            <w:pPr>
              <w:jc w:val="center"/>
            </w:pPr>
            <w:r/>
            <w:r>
              <w:rPr>
                <w:rFonts w:ascii="Arial" w:hAnsi="Arial" w:cs="Arial"/>
                <w:b w:val="0"/>
                <w:i w:val="0"/>
                <w:sz w:val="14"/>
              </w:rPr>
              <w:t>28/09/2026 12:45</w:t>
            </w:r>
          </w:p>
        </w:tc>
        <w:tc>
          <w:tcPr>
            <w:tcW w:type="dxa" w:w="2268"/>
          </w:tcPr>
          <w:p>
            <w:pPr>
              <w:jc w:val="left"/>
            </w:pPr>
            <w:r/>
            <w:r>
              <w:rPr>
                <w:rFonts w:ascii="Arial" w:hAnsi="Arial" w:cs="Arial"/>
                <w:b w:val="0"/>
                <w:i w:val="0"/>
                <w:sz w:val="14"/>
              </w:rPr>
              <w:t>R-10, R-11, R-13, R-20</w:t>
            </w:r>
          </w:p>
        </w:tc>
        <w:tc>
          <w:tcPr>
            <w:tcW w:type="dxa" w:w="1928"/>
          </w:tcPr>
          <w:p>
            <w:pPr>
              <w:jc w:val="left"/>
            </w:pPr>
            <w:r/>
            <w:r>
              <w:rPr>
                <w:rFonts w:ascii="Arial" w:hAnsi="Arial" w:cs="Arial"/>
                <w:b w:val="0"/>
                <w:i w:val="0"/>
                <w:sz w:val="14"/>
              </w:rPr>
              <w:t>—</w:t>
            </w:r>
          </w:p>
        </w:tc>
      </w:tr>
    </w:tbl>
    <w:p>
      <w:pPr>
        <w:spacing w:before="0" w:after="80" w:line="276" w:lineRule="auto"/>
        <w:jc w:val="both"/>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11" name="Picture 11"/>
                  <wp:cNvGraphicFramePr>
                    <a:graphicFrameLocks noChangeAspect="1"/>
                  </wp:cNvGraphicFramePr>
                  <a:graphic>
                    <a:graphicData uri="http://schemas.openxmlformats.org/drawingml/2006/picture">
                      <pic:pic>
                        <pic:nvPicPr>
                          <pic:cNvPr id="0" name="inv_06.jpg"/>
                          <pic:cNvPicPr/>
                        </pic:nvPicPr>
                        <pic:blipFill>
                          <a:blip r:embed="rId22"/>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F-01 - km 19+343</w:t>
            </w:r>
          </w:p>
          <w:p>
            <w:pPr>
              <w:spacing w:after="20"/>
              <w:jc w:val="both"/>
            </w:pPr>
            <w:r>
              <w:rPr>
                <w:rFonts w:ascii="Arial" w:hAnsi="Arial" w:cs="Arial"/>
                <w:b w:val="0"/>
                <w:i w:val="0"/>
                <w:sz w:val="16"/>
              </w:rPr>
              <w:t>Inicio del tramo en estudio (km 19+343.39) en la localidad de Tingo de Ponasa; vía afirmada con viviendas a ambos lados.</w:t>
            </w:r>
          </w:p>
          <w:p>
            <w:pPr>
              <w:jc w:val="left"/>
            </w:pPr>
            <w:r>
              <w:rPr>
                <w:rFonts w:ascii="Arial" w:hAnsi="Arial" w:cs="Arial"/>
                <w:b/>
                <w:i w:val="0"/>
                <w:sz w:val="15"/>
              </w:rPr>
              <w:t>UTM WGS 84 - 18 S:  E 361552   N 9233392</w:t>
              <w:br/>
            </w:r>
            <w:r>
              <w:rPr>
                <w:rFonts w:ascii="Arial" w:hAnsi="Arial" w:cs="Arial"/>
                <w:b w:val="0"/>
                <w:i w:val="0"/>
                <w:sz w:val="15"/>
              </w:rPr>
              <w:t>Fecha y hora: 25/09/2026 13:59</w:t>
              <w:br/>
              <w:t>Riesgos relacionados: R-10, R-13, R-20, R-27</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12" name="Picture 12"/>
                  <wp:cNvGraphicFramePr>
                    <a:graphicFrameLocks noChangeAspect="1"/>
                  </wp:cNvGraphicFramePr>
                  <a:graphic>
                    <a:graphicData uri="http://schemas.openxmlformats.org/drawingml/2006/picture">
                      <pic:pic>
                        <pic:nvPicPr>
                          <pic:cNvPr id="0" name="inv_07.jpg"/>
                          <pic:cNvPicPr/>
                        </pic:nvPicPr>
                        <pic:blipFill>
                          <a:blip r:embed="rId23"/>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F-02 - km 19+383</w:t>
            </w:r>
          </w:p>
          <w:p>
            <w:pPr>
              <w:spacing w:after="20"/>
              <w:jc w:val="both"/>
            </w:pPr>
            <w:r>
              <w:rPr>
                <w:rFonts w:ascii="Arial" w:hAnsi="Arial" w:cs="Arial"/>
                <w:b w:val="0"/>
                <w:i w:val="0"/>
                <w:sz w:val="16"/>
              </w:rPr>
              <w:t>Medición del ancho de la plataforma en Tingo de Ponasa; vegetación y viviendas junto al borde de la vía.</w:t>
            </w:r>
          </w:p>
          <w:p>
            <w:pPr>
              <w:jc w:val="left"/>
            </w:pPr>
            <w:r>
              <w:rPr>
                <w:rFonts w:ascii="Arial" w:hAnsi="Arial" w:cs="Arial"/>
                <w:b/>
                <w:i w:val="0"/>
                <w:sz w:val="15"/>
              </w:rPr>
              <w:t>UTM WGS 84 - 18 S:  E 361559   N 9233353</w:t>
              <w:br/>
            </w:r>
            <w:r>
              <w:rPr>
                <w:rFonts w:ascii="Arial" w:hAnsi="Arial" w:cs="Arial"/>
                <w:b w:val="0"/>
                <w:i w:val="0"/>
                <w:sz w:val="15"/>
              </w:rPr>
              <w:t>Fecha y hora: 25/09/2026 14:39</w:t>
              <w:br/>
              <w:t>Riesgos relacionados: R-10</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13" name="Picture 13"/>
                  <wp:cNvGraphicFramePr>
                    <a:graphicFrameLocks noChangeAspect="1"/>
                  </wp:cNvGraphicFramePr>
                  <a:graphic>
                    <a:graphicData uri="http://schemas.openxmlformats.org/drawingml/2006/picture">
                      <pic:pic>
                        <pic:nvPicPr>
                          <pic:cNvPr id="0" name="inv_12.jpg"/>
                          <pic:cNvPicPr/>
                        </pic:nvPicPr>
                        <pic:blipFill>
                          <a:blip r:embed="rId24"/>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F-03 - km 19+393</w:t>
            </w:r>
          </w:p>
          <w:p>
            <w:pPr>
              <w:spacing w:after="20"/>
              <w:jc w:val="both"/>
            </w:pPr>
            <w:r>
              <w:rPr>
                <w:rFonts w:ascii="Arial" w:hAnsi="Arial" w:cs="Arial"/>
                <w:b w:val="0"/>
                <w:i w:val="0"/>
                <w:sz w:val="16"/>
              </w:rPr>
              <w:t>Alcantarilla de dos tubos TMC con la entrada obstruida por vegetación y residuos.</w:t>
            </w:r>
          </w:p>
          <w:p>
            <w:pPr>
              <w:jc w:val="left"/>
            </w:pPr>
            <w:r>
              <w:rPr>
                <w:rFonts w:ascii="Arial" w:hAnsi="Arial" w:cs="Arial"/>
                <w:b/>
                <w:i w:val="0"/>
                <w:sz w:val="15"/>
              </w:rPr>
              <w:t>UTM WGS 84 - 18 S:  E 361569   N 9233352</w:t>
              <w:br/>
            </w:r>
            <w:r>
              <w:rPr>
                <w:rFonts w:ascii="Arial" w:hAnsi="Arial" w:cs="Arial"/>
                <w:b w:val="0"/>
                <w:i w:val="0"/>
                <w:sz w:val="15"/>
              </w:rPr>
              <w:t>Fecha y hora: 25/09/2026 14:05</w:t>
              <w:br/>
              <w:t>Riesgos relacionados: R-02, R-06</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14" name="Picture 14"/>
                  <wp:cNvGraphicFramePr>
                    <a:graphicFrameLocks noChangeAspect="1"/>
                  </wp:cNvGraphicFramePr>
                  <a:graphic>
                    <a:graphicData uri="http://schemas.openxmlformats.org/drawingml/2006/picture">
                      <pic:pic>
                        <pic:nvPicPr>
                          <pic:cNvPr id="0" name="inv_41.jpg"/>
                          <pic:cNvPicPr/>
                        </pic:nvPicPr>
                        <pic:blipFill>
                          <a:blip r:embed="rId25"/>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F-04 - km 19+493</w:t>
            </w:r>
          </w:p>
          <w:p>
            <w:pPr>
              <w:spacing w:after="20"/>
              <w:jc w:val="both"/>
            </w:pPr>
            <w:r>
              <w:rPr>
                <w:rFonts w:ascii="Arial" w:hAnsi="Arial" w:cs="Arial"/>
                <w:b w:val="0"/>
                <w:i w:val="0"/>
                <w:sz w:val="16"/>
              </w:rPr>
              <w:t>Calzada con baches y viviendas al borde de la vía en Tingo de Ponasa.</w:t>
            </w:r>
          </w:p>
          <w:p>
            <w:pPr>
              <w:jc w:val="left"/>
            </w:pPr>
            <w:r>
              <w:rPr>
                <w:rFonts w:ascii="Arial" w:hAnsi="Arial" w:cs="Arial"/>
                <w:b/>
                <w:i w:val="0"/>
                <w:sz w:val="15"/>
              </w:rPr>
              <w:t>UTM WGS 84 - 18 S:  E 361587   N 9233255</w:t>
              <w:br/>
            </w:r>
            <w:r>
              <w:rPr>
                <w:rFonts w:ascii="Arial" w:hAnsi="Arial" w:cs="Arial"/>
                <w:b w:val="0"/>
                <w:i w:val="0"/>
                <w:sz w:val="15"/>
              </w:rPr>
              <w:t>Fecha y hora: 25/09/2026 15:08</w:t>
              <w:br/>
              <w:t>Riesgos relacionados: R-10, R-20, R-27</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15" name="Picture 15"/>
                  <wp:cNvGraphicFramePr>
                    <a:graphicFrameLocks noChangeAspect="1"/>
                  </wp:cNvGraphicFramePr>
                  <a:graphic>
                    <a:graphicData uri="http://schemas.openxmlformats.org/drawingml/2006/picture">
                      <pic:pic>
                        <pic:nvPicPr>
                          <pic:cNvPr id="0" name="inv_14.jpg"/>
                          <pic:cNvPicPr/>
                        </pic:nvPicPr>
                        <pic:blipFill>
                          <a:blip r:embed="rId26"/>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F-05 - km 19+723</w:t>
            </w:r>
          </w:p>
          <w:p>
            <w:pPr>
              <w:spacing w:after="20"/>
              <w:jc w:val="both"/>
            </w:pPr>
            <w:r>
              <w:rPr>
                <w:rFonts w:ascii="Arial" w:hAnsi="Arial" w:cs="Arial"/>
                <w:b w:val="0"/>
                <w:i w:val="0"/>
                <w:sz w:val="16"/>
              </w:rPr>
              <w:t>Calzada con parchado y bordes sin berma, cerca del desvío hacia la vía SM-803.</w:t>
            </w:r>
          </w:p>
          <w:p>
            <w:pPr>
              <w:jc w:val="left"/>
            </w:pPr>
            <w:r>
              <w:rPr>
                <w:rFonts w:ascii="Arial" w:hAnsi="Arial" w:cs="Arial"/>
                <w:b/>
                <w:i w:val="0"/>
                <w:sz w:val="15"/>
              </w:rPr>
              <w:t>UTM WGS 84 - 18 S:  E 361595   N 9233027</w:t>
              <w:br/>
            </w:r>
            <w:r>
              <w:rPr>
                <w:rFonts w:ascii="Arial" w:hAnsi="Arial" w:cs="Arial"/>
                <w:b w:val="0"/>
                <w:i w:val="0"/>
                <w:sz w:val="15"/>
              </w:rPr>
              <w:t>Fecha y hora: 25/09/2026 15:58</w:t>
              <w:br/>
              <w:t>Riesgos relacionados: R-20, R-27</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16" name="Picture 16"/>
                  <wp:cNvGraphicFramePr>
                    <a:graphicFrameLocks noChangeAspect="1"/>
                  </wp:cNvGraphicFramePr>
                  <a:graphic>
                    <a:graphicData uri="http://schemas.openxmlformats.org/drawingml/2006/picture">
                      <pic:pic>
                        <pic:nvPicPr>
                          <pic:cNvPr id="0" name="inv_42.jpg"/>
                          <pic:cNvPicPr/>
                        </pic:nvPicPr>
                        <pic:blipFill>
                          <a:blip r:embed="rId27"/>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F-06 - km 20+293</w:t>
            </w:r>
          </w:p>
          <w:p>
            <w:pPr>
              <w:spacing w:after="20"/>
              <w:jc w:val="both"/>
            </w:pPr>
            <w:r>
              <w:rPr>
                <w:rFonts w:ascii="Arial" w:hAnsi="Arial" w:cs="Arial"/>
                <w:b w:val="0"/>
                <w:i w:val="0"/>
                <w:sz w:val="16"/>
              </w:rPr>
              <w:t>Puente existente Tingo de Ponasa, de un solo carril (ancho útil 3.20 m), con vegetación en los accesos.</w:t>
            </w:r>
          </w:p>
          <w:p>
            <w:pPr>
              <w:jc w:val="left"/>
            </w:pPr>
            <w:r>
              <w:rPr>
                <w:rFonts w:ascii="Arial" w:hAnsi="Arial" w:cs="Arial"/>
                <w:b/>
                <w:i w:val="0"/>
                <w:sz w:val="15"/>
              </w:rPr>
              <w:t>UTM WGS 84 - 18 S:  E 361410   N 9232492</w:t>
              <w:br/>
            </w:r>
            <w:r>
              <w:rPr>
                <w:rFonts w:ascii="Arial" w:hAnsi="Arial" w:cs="Arial"/>
                <w:b w:val="0"/>
                <w:i w:val="0"/>
                <w:sz w:val="15"/>
              </w:rPr>
              <w:t>Fecha y hora: 25/09/2026 16:26</w:t>
              <w:br/>
              <w:t>Riesgos relacionados: R-02, R-03, R-21, R-26, R-27, R-33, R-34</w:t>
            </w:r>
            <w:r>
              <w:rPr>
                <w:rFonts w:ascii="Arial" w:hAnsi="Arial" w:cs="Arial"/>
                <w:b/>
                <w:i w:val="0"/>
                <w:sz w:val="15"/>
              </w:rPr>
              <w:br/>
              <w:t>Vista del sector para: km 20+337 a 20+340 (a 44 m); km 20+360 a 21+170 (a 67 m)</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17" name="Picture 17"/>
                  <wp:cNvGraphicFramePr>
                    <a:graphicFrameLocks noChangeAspect="1"/>
                  </wp:cNvGraphicFramePr>
                  <a:graphic>
                    <a:graphicData uri="http://schemas.openxmlformats.org/drawingml/2006/picture">
                      <pic:pic>
                        <pic:nvPicPr>
                          <pic:cNvPr id="0" name="inv_15.jpg"/>
                          <pic:cNvPicPr/>
                        </pic:nvPicPr>
                        <pic:blipFill>
                          <a:blip r:embed="rId28"/>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F-07 - km 21+793</w:t>
            </w:r>
          </w:p>
          <w:p>
            <w:pPr>
              <w:spacing w:after="20"/>
              <w:jc w:val="both"/>
            </w:pPr>
            <w:r>
              <w:rPr>
                <w:rFonts w:ascii="Arial" w:hAnsi="Arial" w:cs="Arial"/>
                <w:b w:val="0"/>
                <w:i w:val="0"/>
                <w:sz w:val="16"/>
              </w:rPr>
              <w:t>Señal de ingreso a la localidad de Aypena.</w:t>
            </w:r>
          </w:p>
          <w:p>
            <w:pPr>
              <w:jc w:val="left"/>
            </w:pPr>
            <w:r>
              <w:rPr>
                <w:rFonts w:ascii="Arial" w:hAnsi="Arial" w:cs="Arial"/>
                <w:b/>
                <w:i w:val="0"/>
                <w:sz w:val="15"/>
              </w:rPr>
              <w:t>UTM WGS 84 - 18 S:  E 361010   N 9231045</w:t>
              <w:br/>
            </w:r>
            <w:r>
              <w:rPr>
                <w:rFonts w:ascii="Arial" w:hAnsi="Arial" w:cs="Arial"/>
                <w:b w:val="0"/>
                <w:i w:val="0"/>
                <w:sz w:val="15"/>
              </w:rPr>
              <w:t>Fecha y hora: 26/09/2026 10:51</w:t>
              <w:br/>
              <w:t>Riesgos relacionados: R-10, R-13</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18" name="Picture 18"/>
                  <wp:cNvGraphicFramePr>
                    <a:graphicFrameLocks noChangeAspect="1"/>
                  </wp:cNvGraphicFramePr>
                  <a:graphic>
                    <a:graphicData uri="http://schemas.openxmlformats.org/drawingml/2006/picture">
                      <pic:pic>
                        <pic:nvPicPr>
                          <pic:cNvPr id="0" name="inv_16.jpg"/>
                          <pic:cNvPicPr/>
                        </pic:nvPicPr>
                        <pic:blipFill>
                          <a:blip r:embed="rId29"/>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F-08 - km 22+053</w:t>
            </w:r>
          </w:p>
          <w:p>
            <w:pPr>
              <w:spacing w:after="20"/>
              <w:jc w:val="both"/>
            </w:pPr>
            <w:r>
              <w:rPr>
                <w:rFonts w:ascii="Arial" w:hAnsi="Arial" w:cs="Arial"/>
                <w:b w:val="0"/>
                <w:i w:val="0"/>
                <w:sz w:val="16"/>
              </w:rPr>
              <w:t>Intersección con vía vecinal en el sector de Aypena; calzada con fisuras y bermas de tierra.</w:t>
            </w:r>
          </w:p>
          <w:p>
            <w:pPr>
              <w:jc w:val="left"/>
            </w:pPr>
            <w:r>
              <w:rPr>
                <w:rFonts w:ascii="Arial" w:hAnsi="Arial" w:cs="Arial"/>
                <w:b/>
                <w:i w:val="0"/>
                <w:sz w:val="15"/>
              </w:rPr>
              <w:t>UTM WGS 84 - 18 S:  E 360944   N 9230789</w:t>
              <w:br/>
            </w:r>
            <w:r>
              <w:rPr>
                <w:rFonts w:ascii="Arial" w:hAnsi="Arial" w:cs="Arial"/>
                <w:b w:val="0"/>
                <w:i w:val="0"/>
                <w:sz w:val="15"/>
              </w:rPr>
              <w:t>Fecha y hora: 26/09/2026 11:28</w:t>
              <w:br/>
              <w:t>Riesgos relacionados: R-20, R-27</w:t>
            </w:r>
            <w:r>
              <w:rPr>
                <w:rFonts w:ascii="Arial" w:hAnsi="Arial" w:cs="Arial"/>
                <w:b/>
                <w:i w:val="0"/>
                <w:sz w:val="15"/>
              </w:rPr>
              <w:br/>
              <w:t>Vista del sector para: km 22+270 (a 217 m); km 22+425 (a 372 m)</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19" name="Picture 19"/>
                  <wp:cNvGraphicFramePr>
                    <a:graphicFrameLocks noChangeAspect="1"/>
                  </wp:cNvGraphicFramePr>
                  <a:graphic>
                    <a:graphicData uri="http://schemas.openxmlformats.org/drawingml/2006/picture">
                      <pic:pic>
                        <pic:nvPicPr>
                          <pic:cNvPr id="0" name="inv_17.jpg"/>
                          <pic:cNvPicPr/>
                        </pic:nvPicPr>
                        <pic:blipFill>
                          <a:blip r:embed="rId30"/>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F-09 - km 26+133</w:t>
            </w:r>
          </w:p>
          <w:p>
            <w:pPr>
              <w:spacing w:after="20"/>
              <w:jc w:val="both"/>
            </w:pPr>
            <w:r>
              <w:rPr>
                <w:rFonts w:ascii="Arial" w:hAnsi="Arial" w:cs="Arial"/>
                <w:b w:val="0"/>
                <w:i w:val="0"/>
                <w:sz w:val="16"/>
              </w:rPr>
              <w:t>Señal de ingreso al caserío Nuevo América.</w:t>
            </w:r>
          </w:p>
          <w:p>
            <w:pPr>
              <w:jc w:val="left"/>
            </w:pPr>
            <w:r>
              <w:rPr>
                <w:rFonts w:ascii="Arial" w:hAnsi="Arial" w:cs="Arial"/>
                <w:b/>
                <w:i w:val="0"/>
                <w:sz w:val="15"/>
              </w:rPr>
              <w:t>UTM WGS 84 - 18 S:  E 361620   N 9227828</w:t>
              <w:br/>
            </w:r>
            <w:r>
              <w:rPr>
                <w:rFonts w:ascii="Arial" w:hAnsi="Arial" w:cs="Arial"/>
                <w:b w:val="0"/>
                <w:i w:val="0"/>
                <w:sz w:val="15"/>
              </w:rPr>
              <w:t>Fecha y hora: 26/09/2026 15:44</w:t>
              <w:br/>
              <w:t>Riesgos relacionados: R-10, R-13</w:t>
            </w:r>
            <w:r>
              <w:rPr>
                <w:rFonts w:ascii="Arial" w:hAnsi="Arial" w:cs="Arial"/>
                <w:b/>
                <w:i w:val="0"/>
                <w:sz w:val="15"/>
              </w:rPr>
              <w:br/>
              <w:t>Vista del sector para: km 25+715 (a 418 m)</w:t>
            </w:r>
          </w:p>
        </w:tc>
        <w:tc>
          <w:tcPr>
            <w:tcW w:type="dxa" w:w="4649"/>
            <w:vAlign w:val="top"/>
          </w:tcPr>
          <w:p>
            <w:pPr>
              <w:spacing w:after="0"/>
              <w:jc w:val="center"/>
            </w:pPr>
            <w:r>
              <w:drawing>
                <wp:inline xmlns:a="http://schemas.openxmlformats.org/drawingml/2006/main" xmlns:pic="http://schemas.openxmlformats.org/drawingml/2006/picture">
                  <wp:extent cx="2106000" cy="2808000"/>
                  <wp:docPr id="20" name="Picture 20"/>
                  <wp:cNvGraphicFramePr>
                    <a:graphicFrameLocks noChangeAspect="1"/>
                  </wp:cNvGraphicFramePr>
                  <a:graphic>
                    <a:graphicData uri="http://schemas.openxmlformats.org/drawingml/2006/picture">
                      <pic:pic>
                        <pic:nvPicPr>
                          <pic:cNvPr id="0" name="inv_18.jpg"/>
                          <pic:cNvPicPr/>
                        </pic:nvPicPr>
                        <pic:blipFill>
                          <a:blip r:embed="rId31"/>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F-10 - km 27+963</w:t>
            </w:r>
          </w:p>
          <w:p>
            <w:pPr>
              <w:spacing w:after="20"/>
              <w:jc w:val="both"/>
            </w:pPr>
            <w:r>
              <w:rPr>
                <w:rFonts w:ascii="Arial" w:hAnsi="Arial" w:cs="Arial"/>
                <w:b w:val="0"/>
                <w:i w:val="0"/>
                <w:sz w:val="16"/>
              </w:rPr>
              <w:t>Señal de ingreso al centro poblado Leoncio Prado.</w:t>
            </w:r>
          </w:p>
          <w:p>
            <w:pPr>
              <w:jc w:val="left"/>
            </w:pPr>
            <w:r>
              <w:rPr>
                <w:rFonts w:ascii="Arial" w:hAnsi="Arial" w:cs="Arial"/>
                <w:b/>
                <w:i w:val="0"/>
                <w:sz w:val="15"/>
              </w:rPr>
              <w:t>UTM WGS 84 - 18 S:  E 363161   N 9227178</w:t>
              <w:br/>
            </w:r>
            <w:r>
              <w:rPr>
                <w:rFonts w:ascii="Arial" w:hAnsi="Arial" w:cs="Arial"/>
                <w:b w:val="0"/>
                <w:i w:val="0"/>
                <w:sz w:val="15"/>
              </w:rPr>
              <w:t>Fecha y hora: 26/09/2026 16:52</w:t>
              <w:br/>
              <w:t>Riesgos relacionados: R-10, R-13</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106000" cy="2808000"/>
                  <wp:docPr id="21" name="Picture 21"/>
                  <wp:cNvGraphicFramePr>
                    <a:graphicFrameLocks noChangeAspect="1"/>
                  </wp:cNvGraphicFramePr>
                  <a:graphic>
                    <a:graphicData uri="http://schemas.openxmlformats.org/drawingml/2006/picture">
                      <pic:pic>
                        <pic:nvPicPr>
                          <pic:cNvPr id="0" name="inv_19.jpg"/>
                          <pic:cNvPicPr/>
                        </pic:nvPicPr>
                        <pic:blipFill>
                          <a:blip r:embed="rId32"/>
                          <a:stretch>
                            <a:fillRect/>
                          </a:stretch>
                        </pic:blipFill>
                        <pic:spPr>
                          <a:xfrm>
                            <a:off x="0" y="0"/>
                            <a:ext cx="2106000" cy="2808000"/>
                          </a:xfrm>
                          <a:prstGeom prst="rect"/>
                        </pic:spPr>
                      </pic:pic>
                    </a:graphicData>
                  </a:graphic>
                </wp:inline>
              </w:drawing>
            </w:r>
          </w:p>
          <w:p>
            <w:pPr>
              <w:spacing w:before="40"/>
              <w:jc w:val="center"/>
            </w:pPr>
            <w:r>
              <w:rPr>
                <w:rFonts w:ascii="Arial" w:hAnsi="Arial" w:cs="Arial"/>
                <w:b/>
                <w:i w:val="0"/>
                <w:color w:val="1F4E79"/>
                <w:sz w:val="17"/>
              </w:rPr>
              <w:t>Foto N.° F-11 - km 31+253</w:t>
            </w:r>
          </w:p>
          <w:p>
            <w:pPr>
              <w:spacing w:after="20"/>
              <w:jc w:val="both"/>
            </w:pPr>
            <w:r>
              <w:rPr>
                <w:rFonts w:ascii="Arial" w:hAnsi="Arial" w:cs="Arial"/>
                <w:b w:val="0"/>
                <w:i w:val="0"/>
                <w:sz w:val="16"/>
              </w:rPr>
              <w:t>Señal de ingreso al centro poblado San Antonio.</w:t>
            </w:r>
          </w:p>
          <w:p>
            <w:pPr>
              <w:jc w:val="left"/>
            </w:pPr>
            <w:r>
              <w:rPr>
                <w:rFonts w:ascii="Arial" w:hAnsi="Arial" w:cs="Arial"/>
                <w:b/>
                <w:i w:val="0"/>
                <w:sz w:val="15"/>
              </w:rPr>
              <w:t>UTM WGS 84 - 18 S:  E 365824   N 9226267</w:t>
              <w:br/>
            </w:r>
            <w:r>
              <w:rPr>
                <w:rFonts w:ascii="Arial" w:hAnsi="Arial" w:cs="Arial"/>
                <w:b w:val="0"/>
                <w:i w:val="0"/>
                <w:sz w:val="15"/>
              </w:rPr>
              <w:t>Fecha y hora: 27/09/2026 09:22</w:t>
              <w:br/>
              <w:t>Riesgos relacionados: R-10, R-13</w:t>
            </w:r>
            <w:r>
              <w:rPr>
                <w:rFonts w:ascii="Arial" w:hAnsi="Arial" w:cs="Arial"/>
                <w:b/>
                <w:i w:val="0"/>
                <w:sz w:val="15"/>
              </w:rPr>
              <w:br/>
              <w:t>Vista del sector para: km 31+100 a 31+920 (a 0 m)</w:t>
            </w:r>
          </w:p>
        </w:tc>
        <w:tc>
          <w:tcPr>
            <w:tcW w:type="dxa" w:w="4649"/>
            <w:vAlign w:val="top"/>
          </w:tcPr>
          <w:p>
            <w:pPr>
              <w:spacing w:after="0"/>
              <w:jc w:val="center"/>
            </w:pPr>
            <w:r>
              <w:drawing>
                <wp:inline xmlns:a="http://schemas.openxmlformats.org/drawingml/2006/main" xmlns:pic="http://schemas.openxmlformats.org/drawingml/2006/picture">
                  <wp:extent cx="2213237" cy="2808000"/>
                  <wp:docPr id="22" name="Picture 22"/>
                  <wp:cNvGraphicFramePr>
                    <a:graphicFrameLocks noChangeAspect="1"/>
                  </wp:cNvGraphicFramePr>
                  <a:graphic>
                    <a:graphicData uri="http://schemas.openxmlformats.org/drawingml/2006/picture">
                      <pic:pic>
                        <pic:nvPicPr>
                          <pic:cNvPr id="0" name="inv_40.jpg"/>
                          <pic:cNvPicPr/>
                        </pic:nvPicPr>
                        <pic:blipFill>
                          <a:blip r:embed="rId33"/>
                          <a:stretch>
                            <a:fillRect/>
                          </a:stretch>
                        </pic:blipFill>
                        <pic:spPr>
                          <a:xfrm>
                            <a:off x="0" y="0"/>
                            <a:ext cx="2213237" cy="2808000"/>
                          </a:xfrm>
                          <a:prstGeom prst="rect"/>
                        </pic:spPr>
                      </pic:pic>
                    </a:graphicData>
                  </a:graphic>
                </wp:inline>
              </w:drawing>
            </w:r>
          </w:p>
          <w:p>
            <w:pPr>
              <w:spacing w:before="40"/>
              <w:jc w:val="center"/>
            </w:pPr>
            <w:r>
              <w:rPr>
                <w:rFonts w:ascii="Arial" w:hAnsi="Arial" w:cs="Arial"/>
                <w:b/>
                <w:i w:val="0"/>
                <w:color w:val="1F4E79"/>
                <w:sz w:val="17"/>
              </w:rPr>
              <w:t>Foto N.° F-12 - km 31+263</w:t>
            </w:r>
          </w:p>
          <w:p>
            <w:pPr>
              <w:spacing w:after="20"/>
              <w:jc w:val="both"/>
            </w:pPr>
            <w:r>
              <w:rPr>
                <w:rFonts w:ascii="Arial" w:hAnsi="Arial" w:cs="Arial"/>
                <w:b w:val="0"/>
                <w:i w:val="0"/>
                <w:sz w:val="16"/>
              </w:rPr>
              <w:t>Medición en el borde de la calzada en el sector de San Antonio; plataforma sin berma y con material suelto.</w:t>
            </w:r>
          </w:p>
          <w:p>
            <w:pPr>
              <w:jc w:val="left"/>
            </w:pPr>
            <w:r>
              <w:rPr>
                <w:rFonts w:ascii="Arial" w:hAnsi="Arial" w:cs="Arial"/>
                <w:b/>
                <w:i w:val="0"/>
                <w:sz w:val="15"/>
              </w:rPr>
              <w:t>UTM WGS 84 - 18 S:  E 365835   N 9226263</w:t>
              <w:br/>
            </w:r>
            <w:r>
              <w:rPr>
                <w:rFonts w:ascii="Arial" w:hAnsi="Arial" w:cs="Arial"/>
                <w:b w:val="0"/>
                <w:i w:val="0"/>
                <w:sz w:val="15"/>
              </w:rPr>
              <w:t>Fecha y hora: 27/09/2026 09:25</w:t>
              <w:br/>
              <w:t>Riesgos relacionados: R-10, R-20</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3" name="Picture 23"/>
                  <wp:cNvGraphicFramePr>
                    <a:graphicFrameLocks noChangeAspect="1"/>
                  </wp:cNvGraphicFramePr>
                  <a:graphic>
                    <a:graphicData uri="http://schemas.openxmlformats.org/drawingml/2006/picture">
                      <pic:pic>
                        <pic:nvPicPr>
                          <pic:cNvPr id="0" name="inv_20.jpg"/>
                          <pic:cNvPicPr/>
                        </pic:nvPicPr>
                        <pic:blipFill>
                          <a:blip r:embed="rId34"/>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F-13 - km 33+883</w:t>
            </w:r>
          </w:p>
          <w:p>
            <w:pPr>
              <w:spacing w:after="20"/>
              <w:jc w:val="both"/>
            </w:pPr>
            <w:r>
              <w:rPr>
                <w:rFonts w:ascii="Arial" w:hAnsi="Arial" w:cs="Arial"/>
                <w:b w:val="0"/>
                <w:i w:val="0"/>
                <w:sz w:val="16"/>
              </w:rPr>
              <w:t>Localidad de Huañipo frente a la plaza de armas: viviendas y postes junto a la vía.</w:t>
            </w:r>
          </w:p>
          <w:p>
            <w:pPr>
              <w:jc w:val="left"/>
            </w:pPr>
            <w:r>
              <w:rPr>
                <w:rFonts w:ascii="Arial" w:hAnsi="Arial" w:cs="Arial"/>
                <w:b/>
                <w:i w:val="0"/>
                <w:sz w:val="15"/>
              </w:rPr>
              <w:t>UTM WGS 84 - 18 S:  E 367783   N 9225324</w:t>
              <w:br/>
            </w:r>
            <w:r>
              <w:rPr>
                <w:rFonts w:ascii="Arial" w:hAnsi="Arial" w:cs="Arial"/>
                <w:b w:val="0"/>
                <w:i w:val="0"/>
                <w:sz w:val="15"/>
              </w:rPr>
              <w:t>Fecha y hora: 27/09/2026 11:54</w:t>
              <w:br/>
              <w:t>Riesgos relacionados: R-10, R-11, R-13, R-20</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24" name="Picture 24"/>
                  <wp:cNvGraphicFramePr>
                    <a:graphicFrameLocks noChangeAspect="1"/>
                  </wp:cNvGraphicFramePr>
                  <a:graphic>
                    <a:graphicData uri="http://schemas.openxmlformats.org/drawingml/2006/picture">
                      <pic:pic>
                        <pic:nvPicPr>
                          <pic:cNvPr id="0" name="inv_47.jpg"/>
                          <pic:cNvPicPr/>
                        </pic:nvPicPr>
                        <pic:blipFill>
                          <a:blip r:embed="rId35"/>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F-14 - km 34+713</w:t>
            </w:r>
          </w:p>
          <w:p>
            <w:pPr>
              <w:spacing w:after="20"/>
              <w:jc w:val="both"/>
            </w:pPr>
            <w:r>
              <w:rPr>
                <w:rFonts w:ascii="Arial" w:hAnsi="Arial" w:cs="Arial"/>
                <w:b w:val="0"/>
                <w:i w:val="0"/>
                <w:sz w:val="16"/>
              </w:rPr>
              <w:t>Plataforma angosta en afirmado, en ladera, con vegetación en ambos bordes.</w:t>
            </w:r>
          </w:p>
          <w:p>
            <w:pPr>
              <w:jc w:val="left"/>
            </w:pPr>
            <w:r>
              <w:rPr>
                <w:rFonts w:ascii="Arial" w:hAnsi="Arial" w:cs="Arial"/>
                <w:b/>
                <w:i w:val="0"/>
                <w:sz w:val="15"/>
              </w:rPr>
              <w:t>UTM WGS 84 - 18 S:  E 368289   N 9225322</w:t>
              <w:br/>
            </w:r>
            <w:r>
              <w:rPr>
                <w:rFonts w:ascii="Arial" w:hAnsi="Arial" w:cs="Arial"/>
                <w:b w:val="0"/>
                <w:i w:val="0"/>
                <w:sz w:val="15"/>
              </w:rPr>
              <w:t>Fecha y hora: 27/09/2026 12:39</w:t>
              <w:br/>
              <w:t>Riesgos relacionados: R-04, R-05, R-07, R-11</w:t>
            </w:r>
            <w:r>
              <w:rPr>
                <w:rFonts w:ascii="Arial" w:hAnsi="Arial" w:cs="Arial"/>
                <w:b w:val="0"/>
                <w:i w:val="0"/>
                <w:sz w:val="15"/>
              </w:rPr>
              <w:br/>
              <w:t>Sector crítico (Tabla N.° 15): 34+766 a 34+786; 34+400 a 44+600 (varios)</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5" name="Picture 25"/>
                  <wp:cNvGraphicFramePr>
                    <a:graphicFrameLocks noChangeAspect="1"/>
                  </wp:cNvGraphicFramePr>
                  <a:graphic>
                    <a:graphicData uri="http://schemas.openxmlformats.org/drawingml/2006/picture">
                      <pic:pic>
                        <pic:nvPicPr>
                          <pic:cNvPr id="0" name="inv_48.jpg"/>
                          <pic:cNvPicPr/>
                        </pic:nvPicPr>
                        <pic:blipFill>
                          <a:blip r:embed="rId36"/>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F-15 - km 34+733</w:t>
            </w:r>
          </w:p>
          <w:p>
            <w:pPr>
              <w:spacing w:after="20"/>
              <w:jc w:val="both"/>
            </w:pPr>
            <w:r>
              <w:rPr>
                <w:rFonts w:ascii="Arial" w:hAnsi="Arial" w:cs="Arial"/>
                <w:b w:val="0"/>
                <w:i w:val="0"/>
                <w:sz w:val="16"/>
              </w:rPr>
              <w:t>Empozamiento y huellas de rodadura sobre la calzada afirmada.</w:t>
            </w:r>
          </w:p>
          <w:p>
            <w:pPr>
              <w:jc w:val="left"/>
            </w:pPr>
            <w:r>
              <w:rPr>
                <w:rFonts w:ascii="Arial" w:hAnsi="Arial" w:cs="Arial"/>
                <w:b/>
                <w:i w:val="0"/>
                <w:sz w:val="15"/>
              </w:rPr>
              <w:t>UTM WGS 84 - 18 S:  E 368293   N 9225342</w:t>
              <w:br/>
            </w:r>
            <w:r>
              <w:rPr>
                <w:rFonts w:ascii="Arial" w:hAnsi="Arial" w:cs="Arial"/>
                <w:b w:val="0"/>
                <w:i w:val="0"/>
                <w:sz w:val="15"/>
              </w:rPr>
              <w:t>Fecha y hora: 27/09/2026 12:43</w:t>
              <w:br/>
              <w:t>Riesgos relacionados: R-01, R-05, R-06</w:t>
            </w:r>
            <w:r>
              <w:rPr>
                <w:rFonts w:ascii="Arial" w:hAnsi="Arial" w:cs="Arial"/>
                <w:b w:val="0"/>
                <w:i w:val="0"/>
                <w:sz w:val="15"/>
              </w:rPr>
              <w:br/>
              <w:t>Sector crítico (Tabla N.° 15): 34+766 a 34+786</w:t>
            </w:r>
            <w:r>
              <w:rPr>
                <w:rFonts w:ascii="Arial" w:hAnsi="Arial" w:cs="Arial"/>
                <w:b/>
                <w:i w:val="0"/>
                <w:sz w:val="15"/>
              </w:rPr>
              <w:br/>
              <w:t>Vista del sector para: km 34+954 (a 221 m)</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26" name="Picture 26"/>
                  <wp:cNvGraphicFramePr>
                    <a:graphicFrameLocks noChangeAspect="1"/>
                  </wp:cNvGraphicFramePr>
                  <a:graphic>
                    <a:graphicData uri="http://schemas.openxmlformats.org/drawingml/2006/picture">
                      <pic:pic>
                        <pic:nvPicPr>
                          <pic:cNvPr id="0" name="inv_49.jpg"/>
                          <pic:cNvPicPr/>
                        </pic:nvPicPr>
                        <pic:blipFill>
                          <a:blip r:embed="rId37"/>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F-16 - km 37+083</w:t>
            </w:r>
          </w:p>
          <w:p>
            <w:pPr>
              <w:spacing w:after="20"/>
              <w:jc w:val="both"/>
            </w:pPr>
            <w:r>
              <w:rPr>
                <w:rFonts w:ascii="Arial" w:hAnsi="Arial" w:cs="Arial"/>
                <w:b w:val="0"/>
                <w:i w:val="0"/>
                <w:sz w:val="16"/>
              </w:rPr>
              <w:t>Cantos rodados y agua acumulada sobre la calzada.</w:t>
            </w:r>
          </w:p>
          <w:p>
            <w:pPr>
              <w:jc w:val="left"/>
            </w:pPr>
            <w:r>
              <w:rPr>
                <w:rFonts w:ascii="Arial" w:hAnsi="Arial" w:cs="Arial"/>
                <w:b/>
                <w:i w:val="0"/>
                <w:sz w:val="15"/>
              </w:rPr>
              <w:t>UTM WGS 84 - 18 S:  E 369714   N 9226878</w:t>
              <w:br/>
            </w:r>
            <w:r>
              <w:rPr>
                <w:rFonts w:ascii="Arial" w:hAnsi="Arial" w:cs="Arial"/>
                <w:b w:val="0"/>
                <w:i w:val="0"/>
                <w:sz w:val="15"/>
              </w:rPr>
              <w:t>Fecha y hora: 27/09/2026 16:02</w:t>
              <w:br/>
              <w:t>Riesgos relacionados: R-05, R-06, R-07</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7" name="Picture 27"/>
                  <wp:cNvGraphicFramePr>
                    <a:graphicFrameLocks noChangeAspect="1"/>
                  </wp:cNvGraphicFramePr>
                  <a:graphic>
                    <a:graphicData uri="http://schemas.openxmlformats.org/drawingml/2006/picture">
                      <pic:pic>
                        <pic:nvPicPr>
                          <pic:cNvPr id="0" name="inv_50.jpg"/>
                          <pic:cNvPicPr/>
                        </pic:nvPicPr>
                        <pic:blipFill>
                          <a:blip r:embed="rId38"/>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F-17 - km 37+223</w:t>
            </w:r>
          </w:p>
          <w:p>
            <w:pPr>
              <w:spacing w:after="20"/>
              <w:jc w:val="both"/>
            </w:pPr>
            <w:r>
              <w:rPr>
                <w:rFonts w:ascii="Arial" w:hAnsi="Arial" w:cs="Arial"/>
                <w:b w:val="0"/>
                <w:i w:val="0"/>
                <w:sz w:val="16"/>
              </w:rPr>
              <w:t>Erosión del borde de la plataforma (lado derecho) con pérdida de suelo junto a la calzada; talud de corte al lado izquierdo.</w:t>
            </w:r>
          </w:p>
          <w:p>
            <w:pPr>
              <w:jc w:val="left"/>
            </w:pPr>
            <w:r>
              <w:rPr>
                <w:rFonts w:ascii="Arial" w:hAnsi="Arial" w:cs="Arial"/>
                <w:b/>
                <w:i w:val="0"/>
                <w:sz w:val="15"/>
              </w:rPr>
              <w:t>UTM WGS 84 - 18 S:  E 369850   N 9226904</w:t>
              <w:br/>
            </w:r>
            <w:r>
              <w:rPr>
                <w:rFonts w:ascii="Arial" w:hAnsi="Arial" w:cs="Arial"/>
                <w:b w:val="0"/>
                <w:i w:val="0"/>
                <w:sz w:val="15"/>
              </w:rPr>
              <w:t>Fecha y hora: 27/09/2026 16:08</w:t>
              <w:br/>
              <w:t>Riesgos relacionados: R-04, R-05, R-21</w:t>
            </w:r>
            <w:r>
              <w:rPr>
                <w:rFonts w:ascii="Arial" w:hAnsi="Arial" w:cs="Arial"/>
                <w:b w:val="0"/>
                <w:i w:val="0"/>
                <w:sz w:val="15"/>
              </w:rPr>
              <w:br/>
              <w:t>Sector crítico (Tabla N.° 15): 34+400 a 44+600 (varios)</w:t>
            </w:r>
            <w:r>
              <w:rPr>
                <w:rFonts w:ascii="Arial" w:hAnsi="Arial" w:cs="Arial"/>
                <w:b/>
                <w:i w:val="0"/>
                <w:sz w:val="15"/>
              </w:rPr>
              <w:br/>
              <w:t>Vista del sector para: km 37+400 (a 177 m)</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28" name="Picture 28"/>
                  <wp:cNvGraphicFramePr>
                    <a:graphicFrameLocks noChangeAspect="1"/>
                  </wp:cNvGraphicFramePr>
                  <a:graphic>
                    <a:graphicData uri="http://schemas.openxmlformats.org/drawingml/2006/picture">
                      <pic:pic>
                        <pic:nvPicPr>
                          <pic:cNvPr id="0" name="inv_51.jpg"/>
                          <pic:cNvPicPr/>
                        </pic:nvPicPr>
                        <pic:blipFill>
                          <a:blip r:embed="rId39"/>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F-18 - km 37+813</w:t>
            </w:r>
          </w:p>
          <w:p>
            <w:pPr>
              <w:spacing w:after="20"/>
              <w:jc w:val="both"/>
            </w:pPr>
            <w:r>
              <w:rPr>
                <w:rFonts w:ascii="Arial" w:hAnsi="Arial" w:cs="Arial"/>
                <w:b w:val="0"/>
                <w:i w:val="0"/>
                <w:sz w:val="16"/>
              </w:rPr>
              <w:t>Calzada húmeda con lodo y baches con agua, al final del sector de talud inestable 37+520 a 37+780.</w:t>
            </w:r>
          </w:p>
          <w:p>
            <w:pPr>
              <w:jc w:val="left"/>
            </w:pPr>
            <w:r>
              <w:rPr>
                <w:rFonts w:ascii="Arial" w:hAnsi="Arial" w:cs="Arial"/>
                <w:b/>
                <w:i w:val="0"/>
                <w:sz w:val="15"/>
              </w:rPr>
              <w:t>UTM WGS 84 - 18 S:  E 370355   N 9226812</w:t>
              <w:br/>
            </w:r>
            <w:r>
              <w:rPr>
                <w:rFonts w:ascii="Arial" w:hAnsi="Arial" w:cs="Arial"/>
                <w:b w:val="0"/>
                <w:i w:val="0"/>
                <w:sz w:val="15"/>
              </w:rPr>
              <w:t>Fecha y hora: 27/09/2026 16:18</w:t>
              <w:br/>
              <w:t>Riesgos relacionados: R-01, R-04, R-06</w:t>
            </w:r>
            <w:r>
              <w:rPr>
                <w:rFonts w:ascii="Arial" w:hAnsi="Arial" w:cs="Arial"/>
                <w:b w:val="0"/>
                <w:i w:val="0"/>
                <w:sz w:val="15"/>
              </w:rPr>
              <w:br/>
              <w:t>Sector crítico (Tabla N.° 15): 37+520 a 37+780</w:t>
            </w:r>
            <w:r>
              <w:rPr>
                <w:rFonts w:ascii="Arial" w:hAnsi="Arial" w:cs="Arial"/>
                <w:b/>
                <w:i w:val="0"/>
                <w:sz w:val="15"/>
              </w:rPr>
              <w:br/>
              <w:t>Vista del sector para: km 37+794 (a 19 m); km 37+870 (a 57 m)</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29" name="Picture 29"/>
                  <wp:cNvGraphicFramePr>
                    <a:graphicFrameLocks noChangeAspect="1"/>
                  </wp:cNvGraphicFramePr>
                  <a:graphic>
                    <a:graphicData uri="http://schemas.openxmlformats.org/drawingml/2006/picture">
                      <pic:pic>
                        <pic:nvPicPr>
                          <pic:cNvPr id="0" name="inv_22.jpg"/>
                          <pic:cNvPicPr/>
                        </pic:nvPicPr>
                        <pic:blipFill>
                          <a:blip r:embed="rId40"/>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F-19 - km 37+943</w:t>
            </w:r>
          </w:p>
          <w:p>
            <w:pPr>
              <w:spacing w:after="20"/>
              <w:jc w:val="both"/>
            </w:pPr>
            <w:r>
              <w:rPr>
                <w:rFonts w:ascii="Arial" w:hAnsi="Arial" w:cs="Arial"/>
                <w:b w:val="0"/>
                <w:i w:val="0"/>
                <w:sz w:val="16"/>
              </w:rPr>
              <w:t>Señal de ingreso a la localidad de Paucar; ladera al lado izquierdo de la vía.</w:t>
            </w:r>
          </w:p>
          <w:p>
            <w:pPr>
              <w:jc w:val="left"/>
            </w:pPr>
            <w:r>
              <w:rPr>
                <w:rFonts w:ascii="Arial" w:hAnsi="Arial" w:cs="Arial"/>
                <w:b/>
                <w:i w:val="0"/>
                <w:sz w:val="15"/>
              </w:rPr>
              <w:t>UTM WGS 84 - 18 S:  E 370478   N 9226785</w:t>
              <w:br/>
            </w:r>
            <w:r>
              <w:rPr>
                <w:rFonts w:ascii="Arial" w:hAnsi="Arial" w:cs="Arial"/>
                <w:b w:val="0"/>
                <w:i w:val="0"/>
                <w:sz w:val="15"/>
              </w:rPr>
              <w:t>Fecha y hora: 28/09/2026 08:18</w:t>
              <w:br/>
              <w:t>Riesgos relacionados: R-10, R-13</w:t>
            </w:r>
            <w:r>
              <w:rPr>
                <w:rFonts w:ascii="Arial" w:hAnsi="Arial" w:cs="Arial"/>
                <w:b/>
                <w:i w:val="0"/>
                <w:sz w:val="15"/>
              </w:rPr>
              <w:br/>
              <w:t>Vista del sector para: km 37+960 (a 17 m)</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30" name="Picture 30"/>
                  <wp:cNvGraphicFramePr>
                    <a:graphicFrameLocks noChangeAspect="1"/>
                  </wp:cNvGraphicFramePr>
                  <a:graphic>
                    <a:graphicData uri="http://schemas.openxmlformats.org/drawingml/2006/picture">
                      <pic:pic>
                        <pic:nvPicPr>
                          <pic:cNvPr id="0" name="inv_52.jpg"/>
                          <pic:cNvPicPr/>
                        </pic:nvPicPr>
                        <pic:blipFill>
                          <a:blip r:embed="rId41"/>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F-20 - km 38+013</w:t>
            </w:r>
          </w:p>
          <w:p>
            <w:pPr>
              <w:spacing w:after="20"/>
              <w:jc w:val="both"/>
            </w:pPr>
            <w:r>
              <w:rPr>
                <w:rFonts w:ascii="Arial" w:hAnsi="Arial" w:cs="Arial"/>
                <w:b w:val="0"/>
                <w:i w:val="0"/>
                <w:sz w:val="16"/>
              </w:rPr>
              <w:t>Medición de un bache con agua turbia y agregado expuesto.</w:t>
            </w:r>
          </w:p>
          <w:p>
            <w:pPr>
              <w:jc w:val="left"/>
            </w:pPr>
            <w:r>
              <w:rPr>
                <w:rFonts w:ascii="Arial" w:hAnsi="Arial" w:cs="Arial"/>
                <w:b/>
                <w:i w:val="0"/>
                <w:sz w:val="15"/>
              </w:rPr>
              <w:t>UTM WGS 84 - 18 S:  E 370541   N 9226763</w:t>
              <w:br/>
            </w:r>
            <w:r>
              <w:rPr>
                <w:rFonts w:ascii="Arial" w:hAnsi="Arial" w:cs="Arial"/>
                <w:b w:val="0"/>
                <w:i w:val="0"/>
                <w:sz w:val="15"/>
              </w:rPr>
              <w:t>Fecha y hora: 28/09/2026 08:20</w:t>
              <w:br/>
              <w:t>Riesgos relacionados: R-01, R-06</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31" name="Picture 31"/>
                  <wp:cNvGraphicFramePr>
                    <a:graphicFrameLocks noChangeAspect="1"/>
                  </wp:cNvGraphicFramePr>
                  <a:graphic>
                    <a:graphicData uri="http://schemas.openxmlformats.org/drawingml/2006/picture">
                      <pic:pic>
                        <pic:nvPicPr>
                          <pic:cNvPr id="0" name="inv_23.jpg"/>
                          <pic:cNvPicPr/>
                        </pic:nvPicPr>
                        <pic:blipFill>
                          <a:blip r:embed="rId42"/>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F-21 - km 38+353</w:t>
            </w:r>
          </w:p>
          <w:p>
            <w:pPr>
              <w:spacing w:after="20"/>
              <w:jc w:val="both"/>
            </w:pPr>
            <w:r>
              <w:rPr>
                <w:rFonts w:ascii="Arial" w:hAnsi="Arial" w:cs="Arial"/>
                <w:b w:val="0"/>
                <w:i w:val="0"/>
                <w:sz w:val="16"/>
              </w:rPr>
              <w:t>Acceso a la localidad de Alfonso Ugarte.</w:t>
            </w:r>
          </w:p>
          <w:p>
            <w:pPr>
              <w:jc w:val="left"/>
            </w:pPr>
            <w:r>
              <w:rPr>
                <w:rFonts w:ascii="Arial" w:hAnsi="Arial" w:cs="Arial"/>
                <w:b/>
                <w:i w:val="0"/>
                <w:sz w:val="15"/>
              </w:rPr>
              <w:t>UTM WGS 84 - 18 S:  E 370855   N 9226643</w:t>
              <w:br/>
            </w:r>
            <w:r>
              <w:rPr>
                <w:rFonts w:ascii="Arial" w:hAnsi="Arial" w:cs="Arial"/>
                <w:b w:val="0"/>
                <w:i w:val="0"/>
                <w:sz w:val="15"/>
              </w:rPr>
              <w:t>Fecha y hora: 28/09/2026 08:50</w:t>
              <w:br/>
              <w:t>Riesgos relacionados: R-10, R-13</w:t>
            </w:r>
            <w:r>
              <w:rPr>
                <w:rFonts w:ascii="Arial" w:hAnsi="Arial" w:cs="Arial"/>
                <w:b/>
                <w:i w:val="0"/>
                <w:sz w:val="15"/>
              </w:rPr>
              <w:br/>
              <w:t>Vista del sector para: km 38+370 (a 17 m); km 38+800 (a 447 m)</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32" name="Picture 32"/>
                  <wp:cNvGraphicFramePr>
                    <a:graphicFrameLocks noChangeAspect="1"/>
                  </wp:cNvGraphicFramePr>
                  <a:graphic>
                    <a:graphicData uri="http://schemas.openxmlformats.org/drawingml/2006/picture">
                      <pic:pic>
                        <pic:nvPicPr>
                          <pic:cNvPr id="0" name="inv_53.jpg"/>
                          <pic:cNvPicPr/>
                        </pic:nvPicPr>
                        <pic:blipFill>
                          <a:blip r:embed="rId43"/>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F-22 - km 39+373</w:t>
            </w:r>
          </w:p>
          <w:p>
            <w:pPr>
              <w:spacing w:after="20"/>
              <w:jc w:val="both"/>
            </w:pPr>
            <w:r>
              <w:rPr>
                <w:rFonts w:ascii="Arial" w:hAnsi="Arial" w:cs="Arial"/>
                <w:b w:val="0"/>
                <w:i w:val="0"/>
                <w:sz w:val="16"/>
              </w:rPr>
              <w:t>Deterioro de la calzada con agua junto al drenaje lateral, al pie de la ladera.</w:t>
            </w:r>
          </w:p>
          <w:p>
            <w:pPr>
              <w:jc w:val="left"/>
            </w:pPr>
            <w:r>
              <w:rPr>
                <w:rFonts w:ascii="Arial" w:hAnsi="Arial" w:cs="Arial"/>
                <w:b/>
                <w:i w:val="0"/>
                <w:sz w:val="15"/>
              </w:rPr>
              <w:t>UTM WGS 84 - 18 S:  E 371498   N 9226001</w:t>
              <w:br/>
            </w:r>
            <w:r>
              <w:rPr>
                <w:rFonts w:ascii="Arial" w:hAnsi="Arial" w:cs="Arial"/>
                <w:b w:val="0"/>
                <w:i w:val="0"/>
                <w:sz w:val="15"/>
              </w:rPr>
              <w:t>Fecha y hora: 28/09/2026 09:46</w:t>
              <w:br/>
              <w:t>Riesgos relacionados: R-05, R-06</w:t>
            </w:r>
            <w:r>
              <w:rPr>
                <w:rFonts w:ascii="Arial" w:hAnsi="Arial" w:cs="Arial"/>
                <w:b w:val="0"/>
                <w:i w:val="0"/>
                <w:sz w:val="15"/>
              </w:rPr>
              <w:br/>
              <w:t>Sector crítico (Tabla N.° 15): 39+380 a 39+840</w:t>
            </w:r>
            <w:r>
              <w:rPr>
                <w:rFonts w:ascii="Arial" w:hAnsi="Arial" w:cs="Arial"/>
                <w:b/>
                <w:i w:val="0"/>
                <w:sz w:val="15"/>
              </w:rPr>
              <w:br/>
              <w:t>Vista del sector para: km 38+919 (a 454 m)</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33" name="Picture 33"/>
                  <wp:cNvGraphicFramePr>
                    <a:graphicFrameLocks noChangeAspect="1"/>
                  </wp:cNvGraphicFramePr>
                  <a:graphic>
                    <a:graphicData uri="http://schemas.openxmlformats.org/drawingml/2006/picture">
                      <pic:pic>
                        <pic:nvPicPr>
                          <pic:cNvPr id="0" name="inv_54.jpg"/>
                          <pic:cNvPicPr/>
                        </pic:nvPicPr>
                        <pic:blipFill>
                          <a:blip r:embed="rId44"/>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F-23 - km 40+763</w:t>
            </w:r>
          </w:p>
          <w:p>
            <w:pPr>
              <w:spacing w:after="20"/>
              <w:jc w:val="both"/>
            </w:pPr>
            <w:r>
              <w:rPr>
                <w:rFonts w:ascii="Arial" w:hAnsi="Arial" w:cs="Arial"/>
                <w:b w:val="0"/>
                <w:i w:val="0"/>
                <w:sz w:val="16"/>
              </w:rPr>
              <w:t>Deterioro transversal de la calzada con piedras y humedad en el encuentro con el drenaje lateral.</w:t>
            </w:r>
          </w:p>
          <w:p>
            <w:pPr>
              <w:jc w:val="left"/>
            </w:pPr>
            <w:r>
              <w:rPr>
                <w:rFonts w:ascii="Arial" w:hAnsi="Arial" w:cs="Arial"/>
                <w:b/>
                <w:i w:val="0"/>
                <w:sz w:val="15"/>
              </w:rPr>
              <w:t>UTM WGS 84 - 18 S:  E 371809   N 9224794</w:t>
              <w:br/>
            </w:r>
            <w:r>
              <w:rPr>
                <w:rFonts w:ascii="Arial" w:hAnsi="Arial" w:cs="Arial"/>
                <w:b w:val="0"/>
                <w:i w:val="0"/>
                <w:sz w:val="15"/>
              </w:rPr>
              <w:t>Fecha y hora: 28/09/2026 11:09</w:t>
              <w:br/>
              <w:t>Riesgos relacionados: R-06</w:t>
            </w:r>
            <w:r>
              <w:rPr>
                <w:rFonts w:ascii="Arial" w:hAnsi="Arial" w:cs="Arial"/>
                <w:b/>
                <w:i w:val="0"/>
                <w:sz w:val="15"/>
              </w:rPr>
              <w:br/>
              <w:t>Vista del sector para: km 40+380 (a 383 m)</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34" name="Picture 34"/>
                  <wp:cNvGraphicFramePr>
                    <a:graphicFrameLocks noChangeAspect="1"/>
                  </wp:cNvGraphicFramePr>
                  <a:graphic>
                    <a:graphicData uri="http://schemas.openxmlformats.org/drawingml/2006/picture">
                      <pic:pic>
                        <pic:nvPicPr>
                          <pic:cNvPr id="0" name="inv_55.jpg"/>
                          <pic:cNvPicPr/>
                        </pic:nvPicPr>
                        <pic:blipFill>
                          <a:blip r:embed="rId45"/>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F-24 - km 42+203</w:t>
            </w:r>
          </w:p>
          <w:p>
            <w:pPr>
              <w:spacing w:after="20"/>
              <w:jc w:val="both"/>
            </w:pPr>
            <w:r>
              <w:rPr>
                <w:rFonts w:ascii="Arial" w:hAnsi="Arial" w:cs="Arial"/>
                <w:b w:val="0"/>
                <w:i w:val="0"/>
                <w:sz w:val="16"/>
              </w:rPr>
              <w:t>Baches con agua y agregado suelto en plataforma angosta, cerca de la quebrada sin descarga del km 42+280.</w:t>
            </w:r>
          </w:p>
          <w:p>
            <w:pPr>
              <w:jc w:val="left"/>
            </w:pPr>
            <w:r>
              <w:rPr>
                <w:rFonts w:ascii="Arial" w:hAnsi="Arial" w:cs="Arial"/>
                <w:b/>
                <w:i w:val="0"/>
                <w:sz w:val="15"/>
              </w:rPr>
              <w:t>UTM WGS 84 - 18 S:  E 372754   N 9223862</w:t>
              <w:br/>
            </w:r>
            <w:r>
              <w:rPr>
                <w:rFonts w:ascii="Arial" w:hAnsi="Arial" w:cs="Arial"/>
                <w:b w:val="0"/>
                <w:i w:val="0"/>
                <w:sz w:val="15"/>
              </w:rPr>
              <w:t>Fecha y hora: 28/09/2026 14:32</w:t>
              <w:br/>
              <w:t>Riesgos relacionados: R-02, R-06</w:t>
            </w:r>
            <w:r>
              <w:rPr>
                <w:rFonts w:ascii="Arial" w:hAnsi="Arial" w:cs="Arial"/>
                <w:b w:val="0"/>
                <w:i w:val="0"/>
                <w:sz w:val="15"/>
              </w:rPr>
              <w:br/>
              <w:t>Sector crítico (Tabla N.° 15): 42+280; 34+400 a 44+600 (varios)</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35" name="Picture 35"/>
                  <wp:cNvGraphicFramePr>
                    <a:graphicFrameLocks noChangeAspect="1"/>
                  </wp:cNvGraphicFramePr>
                  <a:graphic>
                    <a:graphicData uri="http://schemas.openxmlformats.org/drawingml/2006/picture">
                      <pic:pic>
                        <pic:nvPicPr>
                          <pic:cNvPr id="0" name="inv_57.jpg"/>
                          <pic:cNvPicPr/>
                        </pic:nvPicPr>
                        <pic:blipFill>
                          <a:blip r:embed="rId46"/>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F-25 - km 42+593</w:t>
            </w:r>
          </w:p>
          <w:p>
            <w:pPr>
              <w:spacing w:after="20"/>
              <w:jc w:val="both"/>
            </w:pPr>
            <w:r>
              <w:rPr>
                <w:rFonts w:ascii="Arial" w:hAnsi="Arial" w:cs="Arial"/>
                <w:b w:val="0"/>
                <w:i w:val="0"/>
                <w:sz w:val="16"/>
              </w:rPr>
              <w:t>Empozamiento que ocupa todo el ancho de la calzada, con tránsito de vehículos.</w:t>
            </w:r>
          </w:p>
          <w:p>
            <w:pPr>
              <w:jc w:val="left"/>
            </w:pPr>
            <w:r>
              <w:rPr>
                <w:rFonts w:ascii="Arial" w:hAnsi="Arial" w:cs="Arial"/>
                <w:b/>
                <w:i w:val="0"/>
                <w:sz w:val="15"/>
              </w:rPr>
              <w:t>UTM WGS 84 - 18 S:  E 373093   N 9223667</w:t>
              <w:br/>
            </w:r>
            <w:r>
              <w:rPr>
                <w:rFonts w:ascii="Arial" w:hAnsi="Arial" w:cs="Arial"/>
                <w:b w:val="0"/>
                <w:i w:val="0"/>
                <w:sz w:val="15"/>
              </w:rPr>
              <w:t>Fecha y hora: 28/09/2026 14:19</w:t>
              <w:br/>
              <w:t>Riesgos relacionados: R-01, R-06, R-27</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36" name="Picture 36"/>
                  <wp:cNvGraphicFramePr>
                    <a:graphicFrameLocks noChangeAspect="1"/>
                  </wp:cNvGraphicFramePr>
                  <a:graphic>
                    <a:graphicData uri="http://schemas.openxmlformats.org/drawingml/2006/picture">
                      <pic:pic>
                        <pic:nvPicPr>
                          <pic:cNvPr id="0" name="inv_56.jpg"/>
                          <pic:cNvPicPr/>
                        </pic:nvPicPr>
                        <pic:blipFill>
                          <a:blip r:embed="rId47"/>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F-26 - km 42+993</w:t>
            </w:r>
          </w:p>
          <w:p>
            <w:pPr>
              <w:spacing w:after="20"/>
              <w:jc w:val="both"/>
            </w:pPr>
            <w:r>
              <w:rPr>
                <w:rFonts w:ascii="Arial" w:hAnsi="Arial" w:cs="Arial"/>
                <w:b w:val="0"/>
                <w:i w:val="0"/>
                <w:sz w:val="16"/>
              </w:rPr>
              <w:t>Franja húmeda transversal con lodo y agua sobre la calzada.</w:t>
            </w:r>
          </w:p>
          <w:p>
            <w:pPr>
              <w:jc w:val="left"/>
            </w:pPr>
            <w:r>
              <w:rPr>
                <w:rFonts w:ascii="Arial" w:hAnsi="Arial" w:cs="Arial"/>
                <w:b/>
                <w:i w:val="0"/>
                <w:sz w:val="15"/>
              </w:rPr>
              <w:t>UTM WGS 84 - 18 S:  E 373481   N 9223706</w:t>
              <w:br/>
            </w:r>
            <w:r>
              <w:rPr>
                <w:rFonts w:ascii="Arial" w:hAnsi="Arial" w:cs="Arial"/>
                <w:b w:val="0"/>
                <w:i w:val="0"/>
                <w:sz w:val="15"/>
              </w:rPr>
              <w:t>Fecha y hora: 28/09/2026 13:59</w:t>
              <w:br/>
              <w:t>Riesgos relacionados: R-06</w:t>
            </w:r>
            <w:r>
              <w:rPr>
                <w:rFonts w:ascii="Arial" w:hAnsi="Arial" w:cs="Arial"/>
                <w:b/>
                <w:i w:val="0"/>
                <w:sz w:val="15"/>
              </w:rPr>
              <w:br/>
              <w:t>Vista del sector para: km 43+000 a 44+000 (a 7 m)</w:t>
            </w:r>
          </w:p>
        </w:tc>
      </w:tr>
    </w:tbl>
    <w:p>
      <w:pPr>
        <w:spacing w:after="0"/>
      </w:pPr>
    </w:p>
    <w:tbl>
      <w:tblPr>
        <w:tblW w:type="auto" w:w="0"/>
        <w:jc w:val="center"/>
        <w:tblLayout w:type="fixed"/>
        <w:tblLook w:firstColumn="1" w:firstRow="1" w:lastColumn="0" w:lastRow="0" w:noHBand="0" w:noVBand="1" w:val="04A0"/>
      </w:tblPr>
      <w:tblGrid>
        <w:gridCol w:w="4819"/>
        <w:gridCol w:w="4819"/>
      </w:tblGrid>
      <w:tr>
        <w:trPr>
          <w:cantSplit w:val="true"/>
        </w:trPr>
        <w:tc>
          <w:tcPr>
            <w:tcW w:type="dxa" w:w="4649"/>
            <w:vAlign w:val="top"/>
          </w:tcPr>
          <w:p>
            <w:pPr>
              <w:spacing w:after="0"/>
              <w:jc w:val="center"/>
            </w:pPr>
            <w:r>
              <w:drawing>
                <wp:inline xmlns:a="http://schemas.openxmlformats.org/drawingml/2006/main" xmlns:pic="http://schemas.openxmlformats.org/drawingml/2006/picture">
                  <wp:extent cx="2736000" cy="2052000"/>
                  <wp:docPr id="37" name="Picture 37"/>
                  <wp:cNvGraphicFramePr>
                    <a:graphicFrameLocks noChangeAspect="1"/>
                  </wp:cNvGraphicFramePr>
                  <a:graphic>
                    <a:graphicData uri="http://schemas.openxmlformats.org/drawingml/2006/picture">
                      <pic:pic>
                        <pic:nvPicPr>
                          <pic:cNvPr id="0" name="inv_43.jpg"/>
                          <pic:cNvPicPr/>
                        </pic:nvPicPr>
                        <pic:blipFill>
                          <a:blip r:embed="rId48"/>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F-27 - km 44+113</w:t>
            </w:r>
          </w:p>
          <w:p>
            <w:pPr>
              <w:spacing w:after="20"/>
              <w:jc w:val="both"/>
            </w:pPr>
            <w:r>
              <w:rPr>
                <w:rFonts w:ascii="Arial" w:hAnsi="Arial" w:cs="Arial"/>
                <w:b w:val="0"/>
                <w:i w:val="0"/>
                <w:sz w:val="16"/>
              </w:rPr>
              <w:t>Ingreso a Shamboyacu: calzada con baches y pérdida del revestimiento.</w:t>
            </w:r>
          </w:p>
          <w:p>
            <w:pPr>
              <w:jc w:val="left"/>
            </w:pPr>
            <w:r>
              <w:rPr>
                <w:rFonts w:ascii="Arial" w:hAnsi="Arial" w:cs="Arial"/>
                <w:b/>
                <w:i w:val="0"/>
                <w:sz w:val="15"/>
              </w:rPr>
              <w:t>UTM WGS 84 - 18 S:  E 374500   N 9223591</w:t>
              <w:br/>
            </w:r>
            <w:r>
              <w:rPr>
                <w:rFonts w:ascii="Arial" w:hAnsi="Arial" w:cs="Arial"/>
                <w:b w:val="0"/>
                <w:i w:val="0"/>
                <w:sz w:val="15"/>
              </w:rPr>
              <w:t>Fecha y hora: 28/09/2026 12:59</w:t>
              <w:br/>
              <w:t>Riesgos relacionados: R-10, R-27</w:t>
            </w:r>
            <w:r>
              <w:rPr>
                <w:rFonts w:ascii="Arial" w:hAnsi="Arial" w:cs="Arial"/>
                <w:b/>
                <w:i w:val="0"/>
                <w:sz w:val="15"/>
              </w:rPr>
              <w:br/>
              <w:t>Vista del sector para: km 43+620 a 43+632 (a 481 m); km 43+660 (a 453 m); km 44+040 (a 73 m); km 44+149 (a 36 m)</w:t>
            </w:r>
          </w:p>
        </w:tc>
        <w:tc>
          <w:tcPr>
            <w:tcW w:type="dxa" w:w="4649"/>
            <w:vAlign w:val="top"/>
          </w:tcPr>
          <w:p>
            <w:pPr>
              <w:spacing w:after="0"/>
              <w:jc w:val="center"/>
            </w:pPr>
            <w:r>
              <w:drawing>
                <wp:inline xmlns:a="http://schemas.openxmlformats.org/drawingml/2006/main" xmlns:pic="http://schemas.openxmlformats.org/drawingml/2006/picture">
                  <wp:extent cx="2736000" cy="2052000"/>
                  <wp:docPr id="38" name="Picture 38"/>
                  <wp:cNvGraphicFramePr>
                    <a:graphicFrameLocks noChangeAspect="1"/>
                  </wp:cNvGraphicFramePr>
                  <a:graphic>
                    <a:graphicData uri="http://schemas.openxmlformats.org/drawingml/2006/picture">
                      <pic:pic>
                        <pic:nvPicPr>
                          <pic:cNvPr id="0" name="inv_46.jpg"/>
                          <pic:cNvPicPr/>
                        </pic:nvPicPr>
                        <pic:blipFill>
                          <a:blip r:embed="rId49"/>
                          <a:stretch>
                            <a:fillRect/>
                          </a:stretch>
                        </pic:blipFill>
                        <pic:spPr>
                          <a:xfrm>
                            <a:off x="0" y="0"/>
                            <a:ext cx="2736000" cy="2052000"/>
                          </a:xfrm>
                          <a:prstGeom prst="rect"/>
                        </pic:spPr>
                      </pic:pic>
                    </a:graphicData>
                  </a:graphic>
                </wp:inline>
              </w:drawing>
            </w:r>
          </w:p>
          <w:p>
            <w:pPr>
              <w:spacing w:before="40"/>
              <w:jc w:val="center"/>
            </w:pPr>
            <w:r>
              <w:rPr>
                <w:rFonts w:ascii="Arial" w:hAnsi="Arial" w:cs="Arial"/>
                <w:b/>
                <w:i w:val="0"/>
                <w:color w:val="1F4E79"/>
                <w:sz w:val="17"/>
              </w:rPr>
              <w:t>Foto N.° F-28 - km 44+373</w:t>
            </w:r>
          </w:p>
          <w:p>
            <w:pPr>
              <w:spacing w:after="20"/>
              <w:jc w:val="both"/>
            </w:pPr>
            <w:r>
              <w:rPr>
                <w:rFonts w:ascii="Arial" w:hAnsi="Arial" w:cs="Arial"/>
                <w:b w:val="0"/>
                <w:i w:val="0"/>
                <w:sz w:val="16"/>
              </w:rPr>
              <w:t>Calle de concreto en Shamboyacu, al final del tramo, con viviendas y postes a ambos lados.</w:t>
            </w:r>
          </w:p>
          <w:p>
            <w:pPr>
              <w:jc w:val="left"/>
            </w:pPr>
            <w:r>
              <w:rPr>
                <w:rFonts w:ascii="Arial" w:hAnsi="Arial" w:cs="Arial"/>
                <w:b/>
                <w:i w:val="0"/>
                <w:sz w:val="15"/>
              </w:rPr>
              <w:t>UTM WGS 84 - 18 S:  E 374744   N 9223493</w:t>
              <w:br/>
            </w:r>
            <w:r>
              <w:rPr>
                <w:rFonts w:ascii="Arial" w:hAnsi="Arial" w:cs="Arial"/>
                <w:b w:val="0"/>
                <w:i w:val="0"/>
                <w:sz w:val="15"/>
              </w:rPr>
              <w:t>Fecha y hora: 28/09/2026 12:45</w:t>
              <w:br/>
              <w:t>Riesgos relacionados: R-10, R-11, R-13, R-20</w:t>
            </w:r>
          </w:p>
        </w:tc>
      </w:tr>
    </w:tbl>
    <w:p>
      <w:pPr>
        <w:spacing w:after="0"/>
      </w:pPr>
    </w:p>
    <w:p>
      <w:pPr>
        <w:keepNext/>
        <w:spacing w:before="160" w:after="80" w:line="276" w:lineRule="auto"/>
        <w:jc w:val="left"/>
      </w:pPr>
      <w:r>
        <w:rPr>
          <w:rFonts w:ascii="Arial" w:hAnsi="Arial" w:cs="Arial"/>
          <w:b/>
          <w:i w:val="0"/>
          <w:color w:val="1F4E79"/>
          <w:sz w:val="21"/>
        </w:rPr>
        <w:t>B. Puntos registrados con la fotografía de su sector</w:t>
      </w:r>
    </w:p>
    <w:p>
      <w:pPr>
        <w:spacing w:before="0" w:after="120" w:line="276" w:lineRule="auto"/>
        <w:jc w:val="both"/>
      </w:pPr>
      <w:r>
        <w:rPr>
          <w:rFonts w:ascii="Arial" w:hAnsi="Arial" w:cs="Arial"/>
          <w:b w:val="0"/>
          <w:i w:val="0"/>
          <w:sz w:val="17"/>
        </w:rPr>
        <w:t>Puntos de la Tabla N.° 15 y de la Tabla N.° 17 sin fotografía propia, registrados con la fotografía georreferenciada más cercana del mismo tramo (a no más de 500 m). Las coordenadas son las del punto en el eje.</w:t>
      </w:r>
    </w:p>
    <w:tbl>
      <w:tblPr>
        <w:tblStyle w:val="Tablaconcuadrcula"/>
        <w:jc w:val="center"/>
        <w:tblLayout w:type="fixed"/>
        <w:tblLook w:firstColumn="1" w:firstRow="1" w:lastColumn="0" w:lastRow="0" w:noHBand="0" w:noVBand="1" w:val="04A0"/>
        <w:tblLayout w:type="fixed"/>
        <w:tblW w:w="9639" w:type="dxa"/>
      </w:tblPr>
      <w:tblGrid>
        <w:gridCol w:w="510"/>
        <w:gridCol w:w="1360"/>
        <w:gridCol w:w="2324"/>
        <w:gridCol w:w="850"/>
        <w:gridCol w:w="963"/>
        <w:gridCol w:w="1587"/>
        <w:gridCol w:w="2041"/>
      </w:tblGrid>
      <w:tr>
        <w:trPr>
          <w:tblHeader w:val="true"/>
        </w:trPr>
        <w:tc>
          <w:tcPr>
            <w:tcW w:type="dxa" w:w="510"/>
            <w:shd w:val="clear" w:color="auto" w:fill="1F4E79"/>
          </w:tcPr>
          <w:p>
            <w:pPr>
              <w:jc w:val="center"/>
            </w:pPr>
            <w:r/>
            <w:r>
              <w:rPr>
                <w:rFonts w:ascii="Arial" w:hAnsi="Arial" w:cs="Arial"/>
                <w:b/>
                <w:i w:val="0"/>
                <w:color w:val="FFFFFF"/>
                <w:sz w:val="14"/>
              </w:rPr>
              <w:t>N.°</w:t>
            </w:r>
          </w:p>
        </w:tc>
        <w:tc>
          <w:tcPr>
            <w:tcW w:type="dxa" w:w="1361"/>
            <w:shd w:val="clear" w:color="auto" w:fill="1F4E79"/>
          </w:tcPr>
          <w:p>
            <w:pPr>
              <w:jc w:val="center"/>
            </w:pPr>
            <w:r/>
            <w:r>
              <w:rPr>
                <w:rFonts w:ascii="Arial" w:hAnsi="Arial" w:cs="Arial"/>
                <w:b/>
                <w:i w:val="0"/>
                <w:color w:val="FFFFFF"/>
                <w:sz w:val="14"/>
              </w:rPr>
              <w:t>PROGRESIVA</w:t>
            </w:r>
          </w:p>
        </w:tc>
        <w:tc>
          <w:tcPr>
            <w:tcW w:type="dxa" w:w="2324"/>
            <w:shd w:val="clear" w:color="auto" w:fill="1F4E79"/>
          </w:tcPr>
          <w:p>
            <w:pPr>
              <w:jc w:val="center"/>
            </w:pPr>
            <w:r/>
            <w:r>
              <w:rPr>
                <w:rFonts w:ascii="Arial" w:hAnsi="Arial" w:cs="Arial"/>
                <w:b/>
                <w:i w:val="0"/>
                <w:color w:val="FFFFFF"/>
                <w:sz w:val="14"/>
              </w:rPr>
              <w:t>DESCRIPCIÓN</w:t>
            </w:r>
          </w:p>
        </w:tc>
        <w:tc>
          <w:tcPr>
            <w:tcW w:type="dxa" w:w="850"/>
            <w:shd w:val="clear" w:color="auto" w:fill="1F4E79"/>
          </w:tcPr>
          <w:p>
            <w:pPr>
              <w:jc w:val="center"/>
            </w:pPr>
            <w:r/>
            <w:r>
              <w:rPr>
                <w:rFonts w:ascii="Arial" w:hAnsi="Arial" w:cs="Arial"/>
                <w:b/>
                <w:i w:val="0"/>
                <w:color w:val="FFFFFF"/>
                <w:sz w:val="14"/>
              </w:rPr>
              <w:t>ESTE (m)</w:t>
            </w:r>
          </w:p>
        </w:tc>
        <w:tc>
          <w:tcPr>
            <w:tcW w:type="dxa" w:w="964"/>
            <w:shd w:val="clear" w:color="auto" w:fill="1F4E79"/>
          </w:tcPr>
          <w:p>
            <w:pPr>
              <w:jc w:val="center"/>
            </w:pPr>
            <w:r/>
            <w:r>
              <w:rPr>
                <w:rFonts w:ascii="Arial" w:hAnsi="Arial" w:cs="Arial"/>
                <w:b/>
                <w:i w:val="0"/>
                <w:color w:val="FFFFFF"/>
                <w:sz w:val="14"/>
              </w:rPr>
              <w:t>NORTE (m)</w:t>
            </w:r>
          </w:p>
        </w:tc>
        <w:tc>
          <w:tcPr>
            <w:tcW w:type="dxa" w:w="1587"/>
            <w:shd w:val="clear" w:color="auto" w:fill="1F4E79"/>
          </w:tcPr>
          <w:p>
            <w:pPr>
              <w:jc w:val="center"/>
            </w:pPr>
            <w:r/>
            <w:r>
              <w:rPr>
                <w:rFonts w:ascii="Arial" w:hAnsi="Arial" w:cs="Arial"/>
                <w:b/>
                <w:i w:val="0"/>
                <w:color w:val="FFFFFF"/>
                <w:sz w:val="14"/>
              </w:rPr>
              <w:t>RELACIONADO CON</w:t>
            </w:r>
          </w:p>
        </w:tc>
        <w:tc>
          <w:tcPr>
            <w:tcW w:type="dxa" w:w="2041"/>
            <w:shd w:val="clear" w:color="auto" w:fill="1F4E79"/>
          </w:tcPr>
          <w:p>
            <w:pPr>
              <w:jc w:val="center"/>
            </w:pPr>
            <w:r/>
            <w:r>
              <w:rPr>
                <w:rFonts w:ascii="Arial" w:hAnsi="Arial" w:cs="Arial"/>
                <w:b/>
                <w:i w:val="0"/>
                <w:color w:val="FFFFFF"/>
                <w:sz w:val="14"/>
              </w:rPr>
              <w:t>FOTO DEL SECTOR</w:t>
            </w:r>
          </w:p>
        </w:tc>
      </w:tr>
      <w:tr>
        <w:tc>
          <w:tcPr>
            <w:tcW w:type="dxa" w:w="510"/>
          </w:tcPr>
          <w:p>
            <w:pPr>
              <w:jc w:val="center"/>
            </w:pPr>
            <w:r/>
            <w:r>
              <w:rPr>
                <w:rFonts w:ascii="Arial" w:hAnsi="Arial" w:cs="Arial"/>
                <w:b w:val="0"/>
                <w:i w:val="0"/>
                <w:sz w:val="14"/>
              </w:rPr>
              <w:t>1</w:t>
            </w:r>
          </w:p>
        </w:tc>
        <w:tc>
          <w:tcPr>
            <w:tcW w:type="dxa" w:w="1361"/>
          </w:tcPr>
          <w:p>
            <w:pPr>
              <w:jc w:val="center"/>
            </w:pPr>
            <w:r/>
            <w:r>
              <w:rPr>
                <w:rFonts w:ascii="Arial" w:hAnsi="Arial" w:cs="Arial"/>
                <w:b w:val="0"/>
                <w:i w:val="0"/>
                <w:sz w:val="14"/>
              </w:rPr>
              <w:t>20+337 a 20+340</w:t>
            </w:r>
          </w:p>
        </w:tc>
        <w:tc>
          <w:tcPr>
            <w:tcW w:type="dxa" w:w="2324"/>
          </w:tcPr>
          <w:p>
            <w:pPr>
              <w:jc w:val="left"/>
            </w:pPr>
            <w:r/>
            <w:r>
              <w:rPr>
                <w:rFonts w:ascii="Arial" w:hAnsi="Arial" w:cs="Arial"/>
                <w:b w:val="0"/>
                <w:i w:val="0"/>
                <w:sz w:val="14"/>
              </w:rPr>
              <w:t>Erosión h = 2.00 m (LI)</w:t>
            </w:r>
          </w:p>
        </w:tc>
        <w:tc>
          <w:tcPr>
            <w:tcW w:type="dxa" w:w="850"/>
          </w:tcPr>
          <w:p>
            <w:pPr>
              <w:jc w:val="center"/>
            </w:pPr>
            <w:r/>
            <w:r>
              <w:rPr>
                <w:rFonts w:ascii="Arial" w:hAnsi="Arial" w:cs="Arial"/>
                <w:b w:val="0"/>
                <w:i w:val="0"/>
                <w:sz w:val="14"/>
              </w:rPr>
              <w:t>361402</w:t>
            </w:r>
          </w:p>
        </w:tc>
        <w:tc>
          <w:tcPr>
            <w:tcW w:type="dxa" w:w="964"/>
          </w:tcPr>
          <w:p>
            <w:pPr>
              <w:jc w:val="center"/>
            </w:pPr>
            <w:r/>
            <w:r>
              <w:rPr>
                <w:rFonts w:ascii="Arial" w:hAnsi="Arial" w:cs="Arial"/>
                <w:b w:val="0"/>
                <w:i w:val="0"/>
                <w:sz w:val="14"/>
              </w:rPr>
              <w:t>9232445</w:t>
            </w:r>
          </w:p>
        </w:tc>
        <w:tc>
          <w:tcPr>
            <w:tcW w:type="dxa" w:w="1587"/>
          </w:tcPr>
          <w:p>
            <w:pPr>
              <w:jc w:val="left"/>
            </w:pPr>
            <w:r/>
            <w:r>
              <w:rPr>
                <w:rFonts w:ascii="Arial" w:hAnsi="Arial" w:cs="Arial"/>
                <w:b w:val="0"/>
                <w:i w:val="0"/>
                <w:sz w:val="14"/>
              </w:rPr>
              <w:t>Tabla N.° 04, R-05</w:t>
            </w:r>
          </w:p>
        </w:tc>
        <w:tc>
          <w:tcPr>
            <w:tcW w:type="dxa" w:w="2041"/>
          </w:tcPr>
          <w:p>
            <w:pPr>
              <w:jc w:val="center"/>
            </w:pPr>
            <w:r/>
            <w:r>
              <w:rPr>
                <w:rFonts w:ascii="Arial" w:hAnsi="Arial" w:cs="Arial"/>
                <w:b w:val="0"/>
                <w:i w:val="0"/>
                <w:sz w:val="14"/>
              </w:rPr>
              <w:t>F-06 (km 20+293, a 44 m)</w:t>
            </w:r>
          </w:p>
        </w:tc>
      </w:tr>
      <w:tr>
        <w:tc>
          <w:tcPr>
            <w:tcW w:type="dxa" w:w="510"/>
          </w:tcPr>
          <w:p>
            <w:pPr>
              <w:jc w:val="center"/>
            </w:pPr>
            <w:r/>
            <w:r>
              <w:rPr>
                <w:rFonts w:ascii="Arial" w:hAnsi="Arial" w:cs="Arial"/>
                <w:b w:val="0"/>
                <w:i w:val="0"/>
                <w:sz w:val="14"/>
              </w:rPr>
              <w:t>2</w:t>
            </w:r>
          </w:p>
        </w:tc>
        <w:tc>
          <w:tcPr>
            <w:tcW w:type="dxa" w:w="1361"/>
          </w:tcPr>
          <w:p>
            <w:pPr>
              <w:jc w:val="center"/>
            </w:pPr>
            <w:r/>
            <w:r>
              <w:rPr>
                <w:rFonts w:ascii="Arial" w:hAnsi="Arial" w:cs="Arial"/>
                <w:b w:val="0"/>
                <w:i w:val="0"/>
                <w:sz w:val="14"/>
              </w:rPr>
              <w:t>20+360 a 21+170</w:t>
            </w:r>
          </w:p>
        </w:tc>
        <w:tc>
          <w:tcPr>
            <w:tcW w:type="dxa" w:w="2324"/>
          </w:tcPr>
          <w:p>
            <w:pPr>
              <w:jc w:val="left"/>
            </w:pPr>
            <w:r/>
            <w:r>
              <w:rPr>
                <w:rFonts w:ascii="Arial" w:hAnsi="Arial" w:cs="Arial"/>
                <w:b w:val="0"/>
                <w:i w:val="0"/>
                <w:sz w:val="14"/>
              </w:rPr>
              <w:t>Inundación por cultivos de arroz</w:t>
            </w:r>
          </w:p>
        </w:tc>
        <w:tc>
          <w:tcPr>
            <w:tcW w:type="dxa" w:w="850"/>
          </w:tcPr>
          <w:p>
            <w:pPr>
              <w:jc w:val="center"/>
            </w:pPr>
            <w:r/>
            <w:r>
              <w:rPr>
                <w:rFonts w:ascii="Arial" w:hAnsi="Arial" w:cs="Arial"/>
                <w:b w:val="0"/>
                <w:i w:val="0"/>
                <w:sz w:val="14"/>
              </w:rPr>
              <w:t>361396</w:t>
            </w:r>
          </w:p>
        </w:tc>
        <w:tc>
          <w:tcPr>
            <w:tcW w:type="dxa" w:w="964"/>
          </w:tcPr>
          <w:p>
            <w:pPr>
              <w:jc w:val="center"/>
            </w:pPr>
            <w:r/>
            <w:r>
              <w:rPr>
                <w:rFonts w:ascii="Arial" w:hAnsi="Arial" w:cs="Arial"/>
                <w:b w:val="0"/>
                <w:i w:val="0"/>
                <w:sz w:val="14"/>
              </w:rPr>
              <w:t>9232423</w:t>
            </w:r>
          </w:p>
        </w:tc>
        <w:tc>
          <w:tcPr>
            <w:tcW w:type="dxa" w:w="1587"/>
          </w:tcPr>
          <w:p>
            <w:pPr>
              <w:jc w:val="left"/>
            </w:pPr>
            <w:r/>
            <w:r>
              <w:rPr>
                <w:rFonts w:ascii="Arial" w:hAnsi="Arial" w:cs="Arial"/>
                <w:b w:val="0"/>
                <w:i w:val="0"/>
                <w:sz w:val="14"/>
              </w:rPr>
              <w:t>Tabla N.° 04, R-06, R-32</w:t>
            </w:r>
          </w:p>
        </w:tc>
        <w:tc>
          <w:tcPr>
            <w:tcW w:type="dxa" w:w="2041"/>
          </w:tcPr>
          <w:p>
            <w:pPr>
              <w:jc w:val="center"/>
            </w:pPr>
            <w:r/>
            <w:r>
              <w:rPr>
                <w:rFonts w:ascii="Arial" w:hAnsi="Arial" w:cs="Arial"/>
                <w:b w:val="0"/>
                <w:i w:val="0"/>
                <w:sz w:val="14"/>
              </w:rPr>
              <w:t>F-06 (km 20+293, a 67 m)</w:t>
            </w:r>
          </w:p>
        </w:tc>
      </w:tr>
      <w:tr>
        <w:tc>
          <w:tcPr>
            <w:tcW w:type="dxa" w:w="510"/>
          </w:tcPr>
          <w:p>
            <w:pPr>
              <w:jc w:val="center"/>
            </w:pPr>
            <w:r/>
            <w:r>
              <w:rPr>
                <w:rFonts w:ascii="Arial" w:hAnsi="Arial" w:cs="Arial"/>
                <w:b w:val="0"/>
                <w:i w:val="0"/>
                <w:sz w:val="14"/>
              </w:rPr>
              <w:t>3</w:t>
            </w:r>
          </w:p>
        </w:tc>
        <w:tc>
          <w:tcPr>
            <w:tcW w:type="dxa" w:w="1361"/>
          </w:tcPr>
          <w:p>
            <w:pPr>
              <w:jc w:val="center"/>
            </w:pPr>
            <w:r/>
            <w:r>
              <w:rPr>
                <w:rFonts w:ascii="Arial" w:hAnsi="Arial" w:cs="Arial"/>
                <w:b w:val="0"/>
                <w:i w:val="0"/>
                <w:sz w:val="14"/>
              </w:rPr>
              <w:t>22+270</w:t>
            </w:r>
          </w:p>
        </w:tc>
        <w:tc>
          <w:tcPr>
            <w:tcW w:type="dxa" w:w="2324"/>
          </w:tcPr>
          <w:p>
            <w:pPr>
              <w:jc w:val="left"/>
            </w:pPr>
            <w:r/>
            <w:r>
              <w:rPr>
                <w:rFonts w:ascii="Arial" w:hAnsi="Arial" w:cs="Arial"/>
                <w:b w:val="0"/>
                <w:i w:val="0"/>
                <w:sz w:val="14"/>
              </w:rPr>
              <w:t>Empozamiento de agua (LI)</w:t>
            </w:r>
          </w:p>
        </w:tc>
        <w:tc>
          <w:tcPr>
            <w:tcW w:type="dxa" w:w="850"/>
          </w:tcPr>
          <w:p>
            <w:pPr>
              <w:jc w:val="center"/>
            </w:pPr>
            <w:r/>
            <w:r>
              <w:rPr>
                <w:rFonts w:ascii="Arial" w:hAnsi="Arial" w:cs="Arial"/>
                <w:b w:val="0"/>
                <w:i w:val="0"/>
                <w:sz w:val="14"/>
              </w:rPr>
              <w:t>360889</w:t>
            </w:r>
          </w:p>
        </w:tc>
        <w:tc>
          <w:tcPr>
            <w:tcW w:type="dxa" w:w="964"/>
          </w:tcPr>
          <w:p>
            <w:pPr>
              <w:jc w:val="center"/>
            </w:pPr>
            <w:r/>
            <w:r>
              <w:rPr>
                <w:rFonts w:ascii="Arial" w:hAnsi="Arial" w:cs="Arial"/>
                <w:b w:val="0"/>
                <w:i w:val="0"/>
                <w:sz w:val="14"/>
              </w:rPr>
              <w:t>9230585</w:t>
            </w:r>
          </w:p>
        </w:tc>
        <w:tc>
          <w:tcPr>
            <w:tcW w:type="dxa" w:w="1587"/>
          </w:tcPr>
          <w:p>
            <w:pPr>
              <w:jc w:val="left"/>
            </w:pPr>
            <w:r/>
            <w:r>
              <w:rPr>
                <w:rFonts w:ascii="Arial" w:hAnsi="Arial" w:cs="Arial"/>
                <w:b w:val="0"/>
                <w:i w:val="0"/>
                <w:sz w:val="14"/>
              </w:rPr>
              <w:t>Tabla N.° 04, R-06</w:t>
            </w:r>
          </w:p>
        </w:tc>
        <w:tc>
          <w:tcPr>
            <w:tcW w:type="dxa" w:w="2041"/>
          </w:tcPr>
          <w:p>
            <w:pPr>
              <w:jc w:val="center"/>
            </w:pPr>
            <w:r/>
            <w:r>
              <w:rPr>
                <w:rFonts w:ascii="Arial" w:hAnsi="Arial" w:cs="Arial"/>
                <w:b w:val="0"/>
                <w:i w:val="0"/>
                <w:sz w:val="14"/>
              </w:rPr>
              <w:t>F-08 (km 22+053, a 217 m)</w:t>
            </w:r>
          </w:p>
        </w:tc>
      </w:tr>
      <w:tr>
        <w:tc>
          <w:tcPr>
            <w:tcW w:type="dxa" w:w="510"/>
          </w:tcPr>
          <w:p>
            <w:pPr>
              <w:jc w:val="center"/>
            </w:pPr>
            <w:r/>
            <w:r>
              <w:rPr>
                <w:rFonts w:ascii="Arial" w:hAnsi="Arial" w:cs="Arial"/>
                <w:b w:val="0"/>
                <w:i w:val="0"/>
                <w:sz w:val="14"/>
              </w:rPr>
              <w:t>4</w:t>
            </w:r>
          </w:p>
        </w:tc>
        <w:tc>
          <w:tcPr>
            <w:tcW w:type="dxa" w:w="1361"/>
          </w:tcPr>
          <w:p>
            <w:pPr>
              <w:jc w:val="center"/>
            </w:pPr>
            <w:r/>
            <w:r>
              <w:rPr>
                <w:rFonts w:ascii="Arial" w:hAnsi="Arial" w:cs="Arial"/>
                <w:b w:val="0"/>
                <w:i w:val="0"/>
                <w:sz w:val="14"/>
              </w:rPr>
              <w:t>22+425</w:t>
            </w:r>
          </w:p>
        </w:tc>
        <w:tc>
          <w:tcPr>
            <w:tcW w:type="dxa" w:w="2324"/>
          </w:tcPr>
          <w:p>
            <w:pPr>
              <w:jc w:val="left"/>
            </w:pPr>
            <w:r/>
            <w:r>
              <w:rPr>
                <w:rFonts w:ascii="Arial" w:hAnsi="Arial" w:cs="Arial"/>
                <w:b w:val="0"/>
                <w:i w:val="0"/>
                <w:sz w:val="14"/>
              </w:rPr>
              <w:t>Pase de agua potable</w:t>
            </w:r>
          </w:p>
        </w:tc>
        <w:tc>
          <w:tcPr>
            <w:tcW w:type="dxa" w:w="850"/>
          </w:tcPr>
          <w:p>
            <w:pPr>
              <w:jc w:val="center"/>
            </w:pPr>
            <w:r/>
            <w:r>
              <w:rPr>
                <w:rFonts w:ascii="Arial" w:hAnsi="Arial" w:cs="Arial"/>
                <w:b w:val="0"/>
                <w:i w:val="0"/>
                <w:sz w:val="14"/>
              </w:rPr>
              <w:t>360847</w:t>
            </w:r>
          </w:p>
        </w:tc>
        <w:tc>
          <w:tcPr>
            <w:tcW w:type="dxa" w:w="964"/>
          </w:tcPr>
          <w:p>
            <w:pPr>
              <w:jc w:val="center"/>
            </w:pPr>
            <w:r/>
            <w:r>
              <w:rPr>
                <w:rFonts w:ascii="Arial" w:hAnsi="Arial" w:cs="Arial"/>
                <w:b w:val="0"/>
                <w:i w:val="0"/>
                <w:sz w:val="14"/>
              </w:rPr>
              <w:t>9230435</w:t>
            </w:r>
          </w:p>
        </w:tc>
        <w:tc>
          <w:tcPr>
            <w:tcW w:type="dxa" w:w="1587"/>
          </w:tcPr>
          <w:p>
            <w:pPr>
              <w:jc w:val="left"/>
            </w:pPr>
            <w:r/>
            <w:r>
              <w:rPr>
                <w:rFonts w:ascii="Arial" w:hAnsi="Arial" w:cs="Arial"/>
                <w:b w:val="0"/>
                <w:i w:val="0"/>
                <w:sz w:val="14"/>
              </w:rPr>
              <w:t>R-11</w:t>
            </w:r>
          </w:p>
        </w:tc>
        <w:tc>
          <w:tcPr>
            <w:tcW w:type="dxa" w:w="2041"/>
          </w:tcPr>
          <w:p>
            <w:pPr>
              <w:jc w:val="center"/>
            </w:pPr>
            <w:r/>
            <w:r>
              <w:rPr>
                <w:rFonts w:ascii="Arial" w:hAnsi="Arial" w:cs="Arial"/>
                <w:b w:val="0"/>
                <w:i w:val="0"/>
                <w:sz w:val="14"/>
              </w:rPr>
              <w:t>F-08 (km 22+053, a 372 m)</w:t>
            </w:r>
          </w:p>
        </w:tc>
      </w:tr>
      <w:tr>
        <w:tc>
          <w:tcPr>
            <w:tcW w:type="dxa" w:w="510"/>
          </w:tcPr>
          <w:p>
            <w:pPr>
              <w:jc w:val="center"/>
            </w:pPr>
            <w:r/>
            <w:r>
              <w:rPr>
                <w:rFonts w:ascii="Arial" w:hAnsi="Arial" w:cs="Arial"/>
                <w:b w:val="0"/>
                <w:i w:val="0"/>
                <w:sz w:val="14"/>
              </w:rPr>
              <w:t>5</w:t>
            </w:r>
          </w:p>
        </w:tc>
        <w:tc>
          <w:tcPr>
            <w:tcW w:type="dxa" w:w="1361"/>
          </w:tcPr>
          <w:p>
            <w:pPr>
              <w:jc w:val="center"/>
            </w:pPr>
            <w:r/>
            <w:r>
              <w:rPr>
                <w:rFonts w:ascii="Arial" w:hAnsi="Arial" w:cs="Arial"/>
                <w:b w:val="0"/>
                <w:i w:val="0"/>
                <w:sz w:val="14"/>
              </w:rPr>
              <w:t>25+715</w:t>
            </w:r>
          </w:p>
        </w:tc>
        <w:tc>
          <w:tcPr>
            <w:tcW w:type="dxa" w:w="2324"/>
          </w:tcPr>
          <w:p>
            <w:pPr>
              <w:jc w:val="left"/>
            </w:pPr>
            <w:r/>
            <w:r>
              <w:rPr>
                <w:rFonts w:ascii="Arial" w:hAnsi="Arial" w:cs="Arial"/>
                <w:b w:val="0"/>
                <w:i w:val="0"/>
                <w:sz w:val="14"/>
              </w:rPr>
              <w:t>Tubería PVC 21"</w:t>
            </w:r>
          </w:p>
        </w:tc>
        <w:tc>
          <w:tcPr>
            <w:tcW w:type="dxa" w:w="850"/>
          </w:tcPr>
          <w:p>
            <w:pPr>
              <w:jc w:val="center"/>
            </w:pPr>
            <w:r/>
            <w:r>
              <w:rPr>
                <w:rFonts w:ascii="Arial" w:hAnsi="Arial" w:cs="Arial"/>
                <w:b w:val="0"/>
                <w:i w:val="0"/>
                <w:sz w:val="14"/>
              </w:rPr>
              <w:t>361246</w:t>
            </w:r>
          </w:p>
        </w:tc>
        <w:tc>
          <w:tcPr>
            <w:tcW w:type="dxa" w:w="964"/>
          </w:tcPr>
          <w:p>
            <w:pPr>
              <w:jc w:val="center"/>
            </w:pPr>
            <w:r/>
            <w:r>
              <w:rPr>
                <w:rFonts w:ascii="Arial" w:hAnsi="Arial" w:cs="Arial"/>
                <w:b w:val="0"/>
                <w:i w:val="0"/>
                <w:sz w:val="14"/>
              </w:rPr>
              <w:t>9227649</w:t>
            </w:r>
          </w:p>
        </w:tc>
        <w:tc>
          <w:tcPr>
            <w:tcW w:type="dxa" w:w="1587"/>
          </w:tcPr>
          <w:p>
            <w:pPr>
              <w:jc w:val="left"/>
            </w:pPr>
            <w:r/>
            <w:r>
              <w:rPr>
                <w:rFonts w:ascii="Arial" w:hAnsi="Arial" w:cs="Arial"/>
                <w:b w:val="0"/>
                <w:i w:val="0"/>
                <w:sz w:val="14"/>
              </w:rPr>
              <w:t>R-11</w:t>
            </w:r>
          </w:p>
        </w:tc>
        <w:tc>
          <w:tcPr>
            <w:tcW w:type="dxa" w:w="2041"/>
          </w:tcPr>
          <w:p>
            <w:pPr>
              <w:jc w:val="center"/>
            </w:pPr>
            <w:r/>
            <w:r>
              <w:rPr>
                <w:rFonts w:ascii="Arial" w:hAnsi="Arial" w:cs="Arial"/>
                <w:b w:val="0"/>
                <w:i w:val="0"/>
                <w:sz w:val="14"/>
              </w:rPr>
              <w:t>F-09 (km 26+133, a 418 m)</w:t>
            </w:r>
          </w:p>
        </w:tc>
      </w:tr>
      <w:tr>
        <w:tc>
          <w:tcPr>
            <w:tcW w:type="dxa" w:w="510"/>
          </w:tcPr>
          <w:p>
            <w:pPr>
              <w:jc w:val="center"/>
            </w:pPr>
            <w:r/>
            <w:r>
              <w:rPr>
                <w:rFonts w:ascii="Arial" w:hAnsi="Arial" w:cs="Arial"/>
                <w:b w:val="0"/>
                <w:i w:val="0"/>
                <w:sz w:val="14"/>
              </w:rPr>
              <w:t>6</w:t>
            </w:r>
          </w:p>
        </w:tc>
        <w:tc>
          <w:tcPr>
            <w:tcW w:type="dxa" w:w="1361"/>
          </w:tcPr>
          <w:p>
            <w:pPr>
              <w:jc w:val="center"/>
            </w:pPr>
            <w:r/>
            <w:r>
              <w:rPr>
                <w:rFonts w:ascii="Arial" w:hAnsi="Arial" w:cs="Arial"/>
                <w:b w:val="0"/>
                <w:i w:val="0"/>
                <w:sz w:val="14"/>
              </w:rPr>
              <w:t>31+100 a 31+920</w:t>
            </w:r>
          </w:p>
        </w:tc>
        <w:tc>
          <w:tcPr>
            <w:tcW w:type="dxa" w:w="2324"/>
          </w:tcPr>
          <w:p>
            <w:pPr>
              <w:jc w:val="left"/>
            </w:pPr>
            <w:r/>
            <w:r>
              <w:rPr>
                <w:rFonts w:ascii="Arial" w:hAnsi="Arial" w:cs="Arial"/>
                <w:b w:val="0"/>
                <w:i w:val="0"/>
                <w:sz w:val="14"/>
              </w:rPr>
              <w:t>Canal de riego paralelo a la vía</w:t>
            </w:r>
          </w:p>
        </w:tc>
        <w:tc>
          <w:tcPr>
            <w:tcW w:type="dxa" w:w="850"/>
          </w:tcPr>
          <w:p>
            <w:pPr>
              <w:jc w:val="center"/>
            </w:pPr>
            <w:r/>
            <w:r>
              <w:rPr>
                <w:rFonts w:ascii="Arial" w:hAnsi="Arial" w:cs="Arial"/>
                <w:b w:val="0"/>
                <w:i w:val="0"/>
                <w:sz w:val="14"/>
              </w:rPr>
              <w:t>365722</w:t>
            </w:r>
          </w:p>
        </w:tc>
        <w:tc>
          <w:tcPr>
            <w:tcW w:type="dxa" w:w="964"/>
          </w:tcPr>
          <w:p>
            <w:pPr>
              <w:jc w:val="center"/>
            </w:pPr>
            <w:r/>
            <w:r>
              <w:rPr>
                <w:rFonts w:ascii="Arial" w:hAnsi="Arial" w:cs="Arial"/>
                <w:b w:val="0"/>
                <w:i w:val="0"/>
                <w:sz w:val="14"/>
              </w:rPr>
              <w:t>9226379</w:t>
            </w:r>
          </w:p>
        </w:tc>
        <w:tc>
          <w:tcPr>
            <w:tcW w:type="dxa" w:w="1587"/>
          </w:tcPr>
          <w:p>
            <w:pPr>
              <w:jc w:val="left"/>
            </w:pPr>
            <w:r/>
            <w:r>
              <w:rPr>
                <w:rFonts w:ascii="Arial" w:hAnsi="Arial" w:cs="Arial"/>
                <w:b w:val="0"/>
                <w:i w:val="0"/>
                <w:sz w:val="14"/>
              </w:rPr>
              <w:t>R-12</w:t>
            </w:r>
          </w:p>
        </w:tc>
        <w:tc>
          <w:tcPr>
            <w:tcW w:type="dxa" w:w="2041"/>
          </w:tcPr>
          <w:p>
            <w:pPr>
              <w:jc w:val="center"/>
            </w:pPr>
            <w:r/>
            <w:r>
              <w:rPr>
                <w:rFonts w:ascii="Arial" w:hAnsi="Arial" w:cs="Arial"/>
                <w:b w:val="0"/>
                <w:i w:val="0"/>
                <w:sz w:val="14"/>
              </w:rPr>
              <w:t>F-11 (km 31+253, a 0 m)</w:t>
            </w:r>
          </w:p>
        </w:tc>
      </w:tr>
      <w:tr>
        <w:tc>
          <w:tcPr>
            <w:tcW w:type="dxa" w:w="510"/>
          </w:tcPr>
          <w:p>
            <w:pPr>
              <w:jc w:val="center"/>
            </w:pPr>
            <w:r/>
            <w:r>
              <w:rPr>
                <w:rFonts w:ascii="Arial" w:hAnsi="Arial" w:cs="Arial"/>
                <w:b w:val="0"/>
                <w:i w:val="0"/>
                <w:sz w:val="14"/>
              </w:rPr>
              <w:t>7</w:t>
            </w:r>
          </w:p>
        </w:tc>
        <w:tc>
          <w:tcPr>
            <w:tcW w:type="dxa" w:w="1361"/>
          </w:tcPr>
          <w:p>
            <w:pPr>
              <w:jc w:val="center"/>
            </w:pPr>
            <w:r/>
            <w:r>
              <w:rPr>
                <w:rFonts w:ascii="Arial" w:hAnsi="Arial" w:cs="Arial"/>
                <w:b w:val="0"/>
                <w:i w:val="0"/>
                <w:sz w:val="14"/>
              </w:rPr>
              <w:t>34+954</w:t>
            </w:r>
          </w:p>
        </w:tc>
        <w:tc>
          <w:tcPr>
            <w:tcW w:type="dxa" w:w="2324"/>
          </w:tcPr>
          <w:p>
            <w:pPr>
              <w:jc w:val="left"/>
            </w:pPr>
            <w:r/>
            <w:r>
              <w:rPr>
                <w:rFonts w:ascii="Arial" w:hAnsi="Arial" w:cs="Arial"/>
                <w:b w:val="0"/>
                <w:i w:val="0"/>
                <w:sz w:val="14"/>
              </w:rPr>
              <w:t>Empozamiento sin elemento de descarga</w:t>
            </w:r>
          </w:p>
        </w:tc>
        <w:tc>
          <w:tcPr>
            <w:tcW w:type="dxa" w:w="850"/>
          </w:tcPr>
          <w:p>
            <w:pPr>
              <w:jc w:val="center"/>
            </w:pPr>
            <w:r/>
            <w:r>
              <w:rPr>
                <w:rFonts w:ascii="Arial" w:hAnsi="Arial" w:cs="Arial"/>
                <w:b w:val="0"/>
                <w:i w:val="0"/>
                <w:sz w:val="14"/>
              </w:rPr>
              <w:t>368319</w:t>
            </w:r>
          </w:p>
        </w:tc>
        <w:tc>
          <w:tcPr>
            <w:tcW w:type="dxa" w:w="964"/>
          </w:tcPr>
          <w:p>
            <w:pPr>
              <w:jc w:val="center"/>
            </w:pPr>
            <w:r/>
            <w:r>
              <w:rPr>
                <w:rFonts w:ascii="Arial" w:hAnsi="Arial" w:cs="Arial"/>
                <w:b w:val="0"/>
                <w:i w:val="0"/>
                <w:sz w:val="14"/>
              </w:rPr>
              <w:t>9225559</w:t>
            </w:r>
          </w:p>
        </w:tc>
        <w:tc>
          <w:tcPr>
            <w:tcW w:type="dxa" w:w="1587"/>
          </w:tcPr>
          <w:p>
            <w:pPr>
              <w:jc w:val="left"/>
            </w:pPr>
            <w:r/>
            <w:r>
              <w:rPr>
                <w:rFonts w:ascii="Arial" w:hAnsi="Arial" w:cs="Arial"/>
                <w:b w:val="0"/>
                <w:i w:val="0"/>
                <w:sz w:val="14"/>
              </w:rPr>
              <w:t>Tabla N.° 04, R-06</w:t>
            </w:r>
          </w:p>
        </w:tc>
        <w:tc>
          <w:tcPr>
            <w:tcW w:type="dxa" w:w="2041"/>
          </w:tcPr>
          <w:p>
            <w:pPr>
              <w:jc w:val="center"/>
            </w:pPr>
            <w:r/>
            <w:r>
              <w:rPr>
                <w:rFonts w:ascii="Arial" w:hAnsi="Arial" w:cs="Arial"/>
                <w:b w:val="0"/>
                <w:i w:val="0"/>
                <w:sz w:val="14"/>
              </w:rPr>
              <w:t>F-15 (km 34+733, a 221 m)</w:t>
            </w:r>
          </w:p>
        </w:tc>
      </w:tr>
      <w:tr>
        <w:tc>
          <w:tcPr>
            <w:tcW w:type="dxa" w:w="510"/>
          </w:tcPr>
          <w:p>
            <w:pPr>
              <w:jc w:val="center"/>
            </w:pPr>
            <w:r/>
            <w:r>
              <w:rPr>
                <w:rFonts w:ascii="Arial" w:hAnsi="Arial" w:cs="Arial"/>
                <w:b w:val="0"/>
                <w:i w:val="0"/>
                <w:sz w:val="14"/>
              </w:rPr>
              <w:t>8</w:t>
            </w:r>
          </w:p>
        </w:tc>
        <w:tc>
          <w:tcPr>
            <w:tcW w:type="dxa" w:w="1361"/>
          </w:tcPr>
          <w:p>
            <w:pPr>
              <w:jc w:val="center"/>
            </w:pPr>
            <w:r/>
            <w:r>
              <w:rPr>
                <w:rFonts w:ascii="Arial" w:hAnsi="Arial" w:cs="Arial"/>
                <w:b w:val="0"/>
                <w:i w:val="0"/>
                <w:sz w:val="14"/>
              </w:rPr>
              <w:t>37+400</w:t>
            </w:r>
          </w:p>
        </w:tc>
        <w:tc>
          <w:tcPr>
            <w:tcW w:type="dxa" w:w="2324"/>
          </w:tcPr>
          <w:p>
            <w:pPr>
              <w:jc w:val="left"/>
            </w:pPr>
            <w:r/>
            <w:r>
              <w:rPr>
                <w:rFonts w:ascii="Arial" w:hAnsi="Arial" w:cs="Arial"/>
                <w:b w:val="0"/>
                <w:i w:val="0"/>
                <w:sz w:val="14"/>
              </w:rPr>
              <w:t>Cruce de canal</w:t>
            </w:r>
          </w:p>
        </w:tc>
        <w:tc>
          <w:tcPr>
            <w:tcW w:type="dxa" w:w="850"/>
          </w:tcPr>
          <w:p>
            <w:pPr>
              <w:jc w:val="center"/>
            </w:pPr>
            <w:r/>
            <w:r>
              <w:rPr>
                <w:rFonts w:ascii="Arial" w:hAnsi="Arial" w:cs="Arial"/>
                <w:b w:val="0"/>
                <w:i w:val="0"/>
                <w:sz w:val="14"/>
              </w:rPr>
              <w:t>370016</w:t>
            </w:r>
          </w:p>
        </w:tc>
        <w:tc>
          <w:tcPr>
            <w:tcW w:type="dxa" w:w="964"/>
          </w:tcPr>
          <w:p>
            <w:pPr>
              <w:jc w:val="center"/>
            </w:pPr>
            <w:r/>
            <w:r>
              <w:rPr>
                <w:rFonts w:ascii="Arial" w:hAnsi="Arial" w:cs="Arial"/>
                <w:b w:val="0"/>
                <w:i w:val="0"/>
                <w:sz w:val="14"/>
              </w:rPr>
              <w:t>9226930</w:t>
            </w:r>
          </w:p>
        </w:tc>
        <w:tc>
          <w:tcPr>
            <w:tcW w:type="dxa" w:w="1587"/>
          </w:tcPr>
          <w:p>
            <w:pPr>
              <w:jc w:val="left"/>
            </w:pPr>
            <w:r/>
            <w:r>
              <w:rPr>
                <w:rFonts w:ascii="Arial" w:hAnsi="Arial" w:cs="Arial"/>
                <w:b w:val="0"/>
                <w:i w:val="0"/>
                <w:sz w:val="14"/>
              </w:rPr>
              <w:t>R-12</w:t>
            </w:r>
          </w:p>
        </w:tc>
        <w:tc>
          <w:tcPr>
            <w:tcW w:type="dxa" w:w="2041"/>
          </w:tcPr>
          <w:p>
            <w:pPr>
              <w:jc w:val="center"/>
            </w:pPr>
            <w:r/>
            <w:r>
              <w:rPr>
                <w:rFonts w:ascii="Arial" w:hAnsi="Arial" w:cs="Arial"/>
                <w:b w:val="0"/>
                <w:i w:val="0"/>
                <w:sz w:val="14"/>
              </w:rPr>
              <w:t>F-17 (km 37+223, a 177 m)</w:t>
            </w:r>
          </w:p>
        </w:tc>
      </w:tr>
      <w:tr>
        <w:tc>
          <w:tcPr>
            <w:tcW w:type="dxa" w:w="510"/>
          </w:tcPr>
          <w:p>
            <w:pPr>
              <w:jc w:val="center"/>
            </w:pPr>
            <w:r/>
            <w:r>
              <w:rPr>
                <w:rFonts w:ascii="Arial" w:hAnsi="Arial" w:cs="Arial"/>
                <w:b w:val="0"/>
                <w:i w:val="0"/>
                <w:sz w:val="14"/>
              </w:rPr>
              <w:t>9</w:t>
            </w:r>
          </w:p>
        </w:tc>
        <w:tc>
          <w:tcPr>
            <w:tcW w:type="dxa" w:w="1361"/>
          </w:tcPr>
          <w:p>
            <w:pPr>
              <w:jc w:val="center"/>
            </w:pPr>
            <w:r/>
            <w:r>
              <w:rPr>
                <w:rFonts w:ascii="Arial" w:hAnsi="Arial" w:cs="Arial"/>
                <w:b w:val="0"/>
                <w:i w:val="0"/>
                <w:sz w:val="14"/>
              </w:rPr>
              <w:t>37+794</w:t>
            </w:r>
          </w:p>
        </w:tc>
        <w:tc>
          <w:tcPr>
            <w:tcW w:type="dxa" w:w="2324"/>
          </w:tcPr>
          <w:p>
            <w:pPr>
              <w:jc w:val="left"/>
            </w:pPr>
            <w:r/>
            <w:r>
              <w:rPr>
                <w:rFonts w:ascii="Arial" w:hAnsi="Arial" w:cs="Arial"/>
                <w:b w:val="0"/>
                <w:i w:val="0"/>
                <w:sz w:val="14"/>
              </w:rPr>
              <w:t>Cruce de canal</w:t>
            </w:r>
          </w:p>
        </w:tc>
        <w:tc>
          <w:tcPr>
            <w:tcW w:type="dxa" w:w="850"/>
          </w:tcPr>
          <w:p>
            <w:pPr>
              <w:jc w:val="center"/>
            </w:pPr>
            <w:r/>
            <w:r>
              <w:rPr>
                <w:rFonts w:ascii="Arial" w:hAnsi="Arial" w:cs="Arial"/>
                <w:b w:val="0"/>
                <w:i w:val="0"/>
                <w:sz w:val="14"/>
              </w:rPr>
              <w:t>370339</w:t>
            </w:r>
          </w:p>
        </w:tc>
        <w:tc>
          <w:tcPr>
            <w:tcW w:type="dxa" w:w="964"/>
          </w:tcPr>
          <w:p>
            <w:pPr>
              <w:jc w:val="center"/>
            </w:pPr>
            <w:r/>
            <w:r>
              <w:rPr>
                <w:rFonts w:ascii="Arial" w:hAnsi="Arial" w:cs="Arial"/>
                <w:b w:val="0"/>
                <w:i w:val="0"/>
                <w:sz w:val="14"/>
              </w:rPr>
              <w:t>9226805</w:t>
            </w:r>
          </w:p>
        </w:tc>
        <w:tc>
          <w:tcPr>
            <w:tcW w:type="dxa" w:w="1587"/>
          </w:tcPr>
          <w:p>
            <w:pPr>
              <w:jc w:val="left"/>
            </w:pPr>
            <w:r/>
            <w:r>
              <w:rPr>
                <w:rFonts w:ascii="Arial" w:hAnsi="Arial" w:cs="Arial"/>
                <w:b w:val="0"/>
                <w:i w:val="0"/>
                <w:sz w:val="14"/>
              </w:rPr>
              <w:t>R-12</w:t>
            </w:r>
          </w:p>
        </w:tc>
        <w:tc>
          <w:tcPr>
            <w:tcW w:type="dxa" w:w="2041"/>
          </w:tcPr>
          <w:p>
            <w:pPr>
              <w:jc w:val="center"/>
            </w:pPr>
            <w:r/>
            <w:r>
              <w:rPr>
                <w:rFonts w:ascii="Arial" w:hAnsi="Arial" w:cs="Arial"/>
                <w:b w:val="0"/>
                <w:i w:val="0"/>
                <w:sz w:val="14"/>
              </w:rPr>
              <w:t>F-18 (km 37+813, a 19 m)</w:t>
            </w:r>
          </w:p>
        </w:tc>
      </w:tr>
      <w:tr>
        <w:tc>
          <w:tcPr>
            <w:tcW w:type="dxa" w:w="510"/>
          </w:tcPr>
          <w:p>
            <w:pPr>
              <w:jc w:val="center"/>
            </w:pPr>
            <w:r/>
            <w:r>
              <w:rPr>
                <w:rFonts w:ascii="Arial" w:hAnsi="Arial" w:cs="Arial"/>
                <w:b w:val="0"/>
                <w:i w:val="0"/>
                <w:sz w:val="14"/>
              </w:rPr>
              <w:t>10</w:t>
            </w:r>
          </w:p>
        </w:tc>
        <w:tc>
          <w:tcPr>
            <w:tcW w:type="dxa" w:w="1361"/>
          </w:tcPr>
          <w:p>
            <w:pPr>
              <w:jc w:val="center"/>
            </w:pPr>
            <w:r/>
            <w:r>
              <w:rPr>
                <w:rFonts w:ascii="Arial" w:hAnsi="Arial" w:cs="Arial"/>
                <w:b w:val="0"/>
                <w:i w:val="0"/>
                <w:sz w:val="14"/>
              </w:rPr>
              <w:t>37+870</w:t>
            </w:r>
          </w:p>
        </w:tc>
        <w:tc>
          <w:tcPr>
            <w:tcW w:type="dxa" w:w="2324"/>
          </w:tcPr>
          <w:p>
            <w:pPr>
              <w:jc w:val="left"/>
            </w:pPr>
            <w:r/>
            <w:r>
              <w:rPr>
                <w:rFonts w:ascii="Arial" w:hAnsi="Arial" w:cs="Arial"/>
                <w:b w:val="0"/>
                <w:i w:val="0"/>
                <w:sz w:val="14"/>
              </w:rPr>
              <w:t>Puente Paucarillo</w:t>
            </w:r>
          </w:p>
        </w:tc>
        <w:tc>
          <w:tcPr>
            <w:tcW w:type="dxa" w:w="850"/>
          </w:tcPr>
          <w:p>
            <w:pPr>
              <w:jc w:val="center"/>
            </w:pPr>
            <w:r/>
            <w:r>
              <w:rPr>
                <w:rFonts w:ascii="Arial" w:hAnsi="Arial" w:cs="Arial"/>
                <w:b w:val="0"/>
                <w:i w:val="0"/>
                <w:sz w:val="14"/>
              </w:rPr>
              <w:t>370408</w:t>
            </w:r>
          </w:p>
        </w:tc>
        <w:tc>
          <w:tcPr>
            <w:tcW w:type="dxa" w:w="964"/>
          </w:tcPr>
          <w:p>
            <w:pPr>
              <w:jc w:val="center"/>
            </w:pPr>
            <w:r/>
            <w:r>
              <w:rPr>
                <w:rFonts w:ascii="Arial" w:hAnsi="Arial" w:cs="Arial"/>
                <w:b w:val="0"/>
                <w:i w:val="0"/>
                <w:sz w:val="14"/>
              </w:rPr>
              <w:t>9226816</w:t>
            </w:r>
          </w:p>
        </w:tc>
        <w:tc>
          <w:tcPr>
            <w:tcW w:type="dxa" w:w="1587"/>
          </w:tcPr>
          <w:p>
            <w:pPr>
              <w:jc w:val="left"/>
            </w:pPr>
            <w:r/>
            <w:r>
              <w:rPr>
                <w:rFonts w:ascii="Arial" w:hAnsi="Arial" w:cs="Arial"/>
                <w:b w:val="0"/>
                <w:i w:val="0"/>
                <w:sz w:val="14"/>
              </w:rPr>
              <w:t>R-03</w:t>
            </w:r>
          </w:p>
        </w:tc>
        <w:tc>
          <w:tcPr>
            <w:tcW w:type="dxa" w:w="2041"/>
          </w:tcPr>
          <w:p>
            <w:pPr>
              <w:jc w:val="center"/>
            </w:pPr>
            <w:r/>
            <w:r>
              <w:rPr>
                <w:rFonts w:ascii="Arial" w:hAnsi="Arial" w:cs="Arial"/>
                <w:b w:val="0"/>
                <w:i w:val="0"/>
                <w:sz w:val="14"/>
              </w:rPr>
              <w:t>F-18 (km 37+813, a 57 m)</w:t>
            </w:r>
          </w:p>
        </w:tc>
      </w:tr>
      <w:tr>
        <w:tc>
          <w:tcPr>
            <w:tcW w:type="dxa" w:w="510"/>
          </w:tcPr>
          <w:p>
            <w:pPr>
              <w:jc w:val="center"/>
            </w:pPr>
            <w:r/>
            <w:r>
              <w:rPr>
                <w:rFonts w:ascii="Arial" w:hAnsi="Arial" w:cs="Arial"/>
                <w:b w:val="0"/>
                <w:i w:val="0"/>
                <w:sz w:val="14"/>
              </w:rPr>
              <w:t>11</w:t>
            </w:r>
          </w:p>
        </w:tc>
        <w:tc>
          <w:tcPr>
            <w:tcW w:type="dxa" w:w="1361"/>
          </w:tcPr>
          <w:p>
            <w:pPr>
              <w:jc w:val="center"/>
            </w:pPr>
            <w:r/>
            <w:r>
              <w:rPr>
                <w:rFonts w:ascii="Arial" w:hAnsi="Arial" w:cs="Arial"/>
                <w:b w:val="0"/>
                <w:i w:val="0"/>
                <w:sz w:val="14"/>
              </w:rPr>
              <w:t>37+960</w:t>
            </w:r>
          </w:p>
        </w:tc>
        <w:tc>
          <w:tcPr>
            <w:tcW w:type="dxa" w:w="2324"/>
          </w:tcPr>
          <w:p>
            <w:pPr>
              <w:jc w:val="left"/>
            </w:pPr>
            <w:r/>
            <w:r>
              <w:rPr>
                <w:rFonts w:ascii="Arial" w:hAnsi="Arial" w:cs="Arial"/>
                <w:b w:val="0"/>
                <w:i w:val="0"/>
                <w:sz w:val="14"/>
              </w:rPr>
              <w:t>Puente existente Paucarillo</w:t>
            </w:r>
          </w:p>
        </w:tc>
        <w:tc>
          <w:tcPr>
            <w:tcW w:type="dxa" w:w="850"/>
          </w:tcPr>
          <w:p>
            <w:pPr>
              <w:jc w:val="center"/>
            </w:pPr>
            <w:r/>
            <w:r>
              <w:rPr>
                <w:rFonts w:ascii="Arial" w:hAnsi="Arial" w:cs="Arial"/>
                <w:b w:val="0"/>
                <w:i w:val="0"/>
                <w:sz w:val="14"/>
              </w:rPr>
              <w:t>370492</w:t>
            </w:r>
          </w:p>
        </w:tc>
        <w:tc>
          <w:tcPr>
            <w:tcW w:type="dxa" w:w="964"/>
          </w:tcPr>
          <w:p>
            <w:pPr>
              <w:jc w:val="center"/>
            </w:pPr>
            <w:r/>
            <w:r>
              <w:rPr>
                <w:rFonts w:ascii="Arial" w:hAnsi="Arial" w:cs="Arial"/>
                <w:b w:val="0"/>
                <w:i w:val="0"/>
                <w:sz w:val="14"/>
              </w:rPr>
              <w:t>9226782</w:t>
            </w:r>
          </w:p>
        </w:tc>
        <w:tc>
          <w:tcPr>
            <w:tcW w:type="dxa" w:w="1587"/>
          </w:tcPr>
          <w:p>
            <w:pPr>
              <w:jc w:val="left"/>
            </w:pPr>
            <w:r/>
            <w:r>
              <w:rPr>
                <w:rFonts w:ascii="Arial" w:hAnsi="Arial" w:cs="Arial"/>
                <w:b w:val="0"/>
                <w:i w:val="0"/>
                <w:sz w:val="14"/>
              </w:rPr>
              <w:t>R-33</w:t>
            </w:r>
          </w:p>
        </w:tc>
        <w:tc>
          <w:tcPr>
            <w:tcW w:type="dxa" w:w="2041"/>
          </w:tcPr>
          <w:p>
            <w:pPr>
              <w:jc w:val="center"/>
            </w:pPr>
            <w:r/>
            <w:r>
              <w:rPr>
                <w:rFonts w:ascii="Arial" w:hAnsi="Arial" w:cs="Arial"/>
                <w:b w:val="0"/>
                <w:i w:val="0"/>
                <w:sz w:val="14"/>
              </w:rPr>
              <w:t>F-19 (km 37+943, a 17 m)</w:t>
            </w:r>
          </w:p>
        </w:tc>
      </w:tr>
      <w:tr>
        <w:tc>
          <w:tcPr>
            <w:tcW w:type="dxa" w:w="510"/>
          </w:tcPr>
          <w:p>
            <w:pPr>
              <w:jc w:val="center"/>
            </w:pPr>
            <w:r/>
            <w:r>
              <w:rPr>
                <w:rFonts w:ascii="Arial" w:hAnsi="Arial" w:cs="Arial"/>
                <w:b w:val="0"/>
                <w:i w:val="0"/>
                <w:sz w:val="14"/>
              </w:rPr>
              <w:t>12</w:t>
            </w:r>
          </w:p>
        </w:tc>
        <w:tc>
          <w:tcPr>
            <w:tcW w:type="dxa" w:w="1361"/>
          </w:tcPr>
          <w:p>
            <w:pPr>
              <w:jc w:val="center"/>
            </w:pPr>
            <w:r/>
            <w:r>
              <w:rPr>
                <w:rFonts w:ascii="Arial" w:hAnsi="Arial" w:cs="Arial"/>
                <w:b w:val="0"/>
                <w:i w:val="0"/>
                <w:sz w:val="14"/>
              </w:rPr>
              <w:t>38+370</w:t>
            </w:r>
          </w:p>
        </w:tc>
        <w:tc>
          <w:tcPr>
            <w:tcW w:type="dxa" w:w="2324"/>
          </w:tcPr>
          <w:p>
            <w:pPr>
              <w:jc w:val="left"/>
            </w:pPr>
            <w:r/>
            <w:r>
              <w:rPr>
                <w:rFonts w:ascii="Arial" w:hAnsi="Arial" w:cs="Arial"/>
                <w:b w:val="0"/>
                <w:i w:val="0"/>
                <w:sz w:val="14"/>
              </w:rPr>
              <w:t>Cruce de canal</w:t>
            </w:r>
          </w:p>
        </w:tc>
        <w:tc>
          <w:tcPr>
            <w:tcW w:type="dxa" w:w="850"/>
          </w:tcPr>
          <w:p>
            <w:pPr>
              <w:jc w:val="center"/>
            </w:pPr>
            <w:r/>
            <w:r>
              <w:rPr>
                <w:rFonts w:ascii="Arial" w:hAnsi="Arial" w:cs="Arial"/>
                <w:b w:val="0"/>
                <w:i w:val="0"/>
                <w:sz w:val="14"/>
              </w:rPr>
              <w:t>370867</w:t>
            </w:r>
          </w:p>
        </w:tc>
        <w:tc>
          <w:tcPr>
            <w:tcW w:type="dxa" w:w="964"/>
          </w:tcPr>
          <w:p>
            <w:pPr>
              <w:jc w:val="center"/>
            </w:pPr>
            <w:r/>
            <w:r>
              <w:rPr>
                <w:rFonts w:ascii="Arial" w:hAnsi="Arial" w:cs="Arial"/>
                <w:b w:val="0"/>
                <w:i w:val="0"/>
                <w:sz w:val="14"/>
              </w:rPr>
              <w:t>9226646</w:t>
            </w:r>
          </w:p>
        </w:tc>
        <w:tc>
          <w:tcPr>
            <w:tcW w:type="dxa" w:w="1587"/>
          </w:tcPr>
          <w:p>
            <w:pPr>
              <w:jc w:val="left"/>
            </w:pPr>
            <w:r/>
            <w:r>
              <w:rPr>
                <w:rFonts w:ascii="Arial" w:hAnsi="Arial" w:cs="Arial"/>
                <w:b w:val="0"/>
                <w:i w:val="0"/>
                <w:sz w:val="14"/>
              </w:rPr>
              <w:t>R-12</w:t>
            </w:r>
          </w:p>
        </w:tc>
        <w:tc>
          <w:tcPr>
            <w:tcW w:type="dxa" w:w="2041"/>
          </w:tcPr>
          <w:p>
            <w:pPr>
              <w:jc w:val="center"/>
            </w:pPr>
            <w:r/>
            <w:r>
              <w:rPr>
                <w:rFonts w:ascii="Arial" w:hAnsi="Arial" w:cs="Arial"/>
                <w:b w:val="0"/>
                <w:i w:val="0"/>
                <w:sz w:val="14"/>
              </w:rPr>
              <w:t>F-21 (km 38+353, a 17 m)</w:t>
            </w:r>
          </w:p>
        </w:tc>
      </w:tr>
      <w:tr>
        <w:tc>
          <w:tcPr>
            <w:tcW w:type="dxa" w:w="510"/>
          </w:tcPr>
          <w:p>
            <w:pPr>
              <w:jc w:val="center"/>
            </w:pPr>
            <w:r/>
            <w:r>
              <w:rPr>
                <w:rFonts w:ascii="Arial" w:hAnsi="Arial" w:cs="Arial"/>
                <w:b w:val="0"/>
                <w:i w:val="0"/>
                <w:sz w:val="14"/>
              </w:rPr>
              <w:t>13</w:t>
            </w:r>
          </w:p>
        </w:tc>
        <w:tc>
          <w:tcPr>
            <w:tcW w:type="dxa" w:w="1361"/>
          </w:tcPr>
          <w:p>
            <w:pPr>
              <w:jc w:val="center"/>
            </w:pPr>
            <w:r/>
            <w:r>
              <w:rPr>
                <w:rFonts w:ascii="Arial" w:hAnsi="Arial" w:cs="Arial"/>
                <w:b w:val="0"/>
                <w:i w:val="0"/>
                <w:sz w:val="14"/>
              </w:rPr>
              <w:t>38+800</w:t>
            </w:r>
          </w:p>
        </w:tc>
        <w:tc>
          <w:tcPr>
            <w:tcW w:type="dxa" w:w="2324"/>
          </w:tcPr>
          <w:p>
            <w:pPr>
              <w:jc w:val="left"/>
            </w:pPr>
            <w:r/>
            <w:r>
              <w:rPr>
                <w:rFonts w:ascii="Arial" w:hAnsi="Arial" w:cs="Arial"/>
                <w:b w:val="0"/>
                <w:i w:val="0"/>
                <w:sz w:val="14"/>
              </w:rPr>
              <w:t>Puente Apangurayco</w:t>
            </w:r>
          </w:p>
        </w:tc>
        <w:tc>
          <w:tcPr>
            <w:tcW w:type="dxa" w:w="850"/>
          </w:tcPr>
          <w:p>
            <w:pPr>
              <w:jc w:val="center"/>
            </w:pPr>
            <w:r/>
            <w:r>
              <w:rPr>
                <w:rFonts w:ascii="Arial" w:hAnsi="Arial" w:cs="Arial"/>
                <w:b w:val="0"/>
                <w:i w:val="0"/>
                <w:sz w:val="14"/>
              </w:rPr>
              <w:t>371196</w:t>
            </w:r>
          </w:p>
        </w:tc>
        <w:tc>
          <w:tcPr>
            <w:tcW w:type="dxa" w:w="964"/>
          </w:tcPr>
          <w:p>
            <w:pPr>
              <w:jc w:val="center"/>
            </w:pPr>
            <w:r/>
            <w:r>
              <w:rPr>
                <w:rFonts w:ascii="Arial" w:hAnsi="Arial" w:cs="Arial"/>
                <w:b w:val="0"/>
                <w:i w:val="0"/>
                <w:sz w:val="14"/>
              </w:rPr>
              <w:t>9226375</w:t>
            </w:r>
          </w:p>
        </w:tc>
        <w:tc>
          <w:tcPr>
            <w:tcW w:type="dxa" w:w="1587"/>
          </w:tcPr>
          <w:p>
            <w:pPr>
              <w:jc w:val="left"/>
            </w:pPr>
            <w:r/>
            <w:r>
              <w:rPr>
                <w:rFonts w:ascii="Arial" w:hAnsi="Arial" w:cs="Arial"/>
                <w:b w:val="0"/>
                <w:i w:val="0"/>
                <w:sz w:val="14"/>
              </w:rPr>
              <w:t>R-03</w:t>
            </w:r>
          </w:p>
        </w:tc>
        <w:tc>
          <w:tcPr>
            <w:tcW w:type="dxa" w:w="2041"/>
          </w:tcPr>
          <w:p>
            <w:pPr>
              <w:jc w:val="center"/>
            </w:pPr>
            <w:r/>
            <w:r>
              <w:rPr>
                <w:rFonts w:ascii="Arial" w:hAnsi="Arial" w:cs="Arial"/>
                <w:b w:val="0"/>
                <w:i w:val="0"/>
                <w:sz w:val="14"/>
              </w:rPr>
              <w:t>F-21 (km 38+353, a 447 m)</w:t>
            </w:r>
          </w:p>
        </w:tc>
      </w:tr>
      <w:tr>
        <w:tc>
          <w:tcPr>
            <w:tcW w:type="dxa" w:w="510"/>
          </w:tcPr>
          <w:p>
            <w:pPr>
              <w:jc w:val="center"/>
            </w:pPr>
            <w:r/>
            <w:r>
              <w:rPr>
                <w:rFonts w:ascii="Arial" w:hAnsi="Arial" w:cs="Arial"/>
                <w:b w:val="0"/>
                <w:i w:val="0"/>
                <w:sz w:val="14"/>
              </w:rPr>
              <w:t>14</w:t>
            </w:r>
          </w:p>
        </w:tc>
        <w:tc>
          <w:tcPr>
            <w:tcW w:type="dxa" w:w="1361"/>
          </w:tcPr>
          <w:p>
            <w:pPr>
              <w:jc w:val="center"/>
            </w:pPr>
            <w:r/>
            <w:r>
              <w:rPr>
                <w:rFonts w:ascii="Arial" w:hAnsi="Arial" w:cs="Arial"/>
                <w:b w:val="0"/>
                <w:i w:val="0"/>
                <w:sz w:val="14"/>
              </w:rPr>
              <w:t>38+919</w:t>
            </w:r>
          </w:p>
        </w:tc>
        <w:tc>
          <w:tcPr>
            <w:tcW w:type="dxa" w:w="2324"/>
          </w:tcPr>
          <w:p>
            <w:pPr>
              <w:jc w:val="left"/>
            </w:pPr>
            <w:r/>
            <w:r>
              <w:rPr>
                <w:rFonts w:ascii="Arial" w:hAnsi="Arial" w:cs="Arial"/>
                <w:b w:val="0"/>
                <w:i w:val="0"/>
                <w:sz w:val="14"/>
              </w:rPr>
              <w:t>Puente existente Apangurayco</w:t>
            </w:r>
          </w:p>
        </w:tc>
        <w:tc>
          <w:tcPr>
            <w:tcW w:type="dxa" w:w="850"/>
          </w:tcPr>
          <w:p>
            <w:pPr>
              <w:jc w:val="center"/>
            </w:pPr>
            <w:r/>
            <w:r>
              <w:rPr>
                <w:rFonts w:ascii="Arial" w:hAnsi="Arial" w:cs="Arial"/>
                <w:b w:val="0"/>
                <w:i w:val="0"/>
                <w:sz w:val="14"/>
              </w:rPr>
              <w:t>371303</w:t>
            </w:r>
          </w:p>
        </w:tc>
        <w:tc>
          <w:tcPr>
            <w:tcW w:type="dxa" w:w="964"/>
          </w:tcPr>
          <w:p>
            <w:pPr>
              <w:jc w:val="center"/>
            </w:pPr>
            <w:r/>
            <w:r>
              <w:rPr>
                <w:rFonts w:ascii="Arial" w:hAnsi="Arial" w:cs="Arial"/>
                <w:b w:val="0"/>
                <w:i w:val="0"/>
                <w:sz w:val="14"/>
              </w:rPr>
              <w:t>9226343</w:t>
            </w:r>
          </w:p>
        </w:tc>
        <w:tc>
          <w:tcPr>
            <w:tcW w:type="dxa" w:w="1587"/>
          </w:tcPr>
          <w:p>
            <w:pPr>
              <w:jc w:val="left"/>
            </w:pPr>
            <w:r/>
            <w:r>
              <w:rPr>
                <w:rFonts w:ascii="Arial" w:hAnsi="Arial" w:cs="Arial"/>
                <w:b w:val="0"/>
                <w:i w:val="0"/>
                <w:sz w:val="14"/>
              </w:rPr>
              <w:t>R-33</w:t>
            </w:r>
          </w:p>
        </w:tc>
        <w:tc>
          <w:tcPr>
            <w:tcW w:type="dxa" w:w="2041"/>
          </w:tcPr>
          <w:p>
            <w:pPr>
              <w:jc w:val="center"/>
            </w:pPr>
            <w:r/>
            <w:r>
              <w:rPr>
                <w:rFonts w:ascii="Arial" w:hAnsi="Arial" w:cs="Arial"/>
                <w:b w:val="0"/>
                <w:i w:val="0"/>
                <w:sz w:val="14"/>
              </w:rPr>
              <w:t>F-22 (km 39+373, a 454 m)</w:t>
            </w:r>
          </w:p>
        </w:tc>
      </w:tr>
      <w:tr>
        <w:tc>
          <w:tcPr>
            <w:tcW w:type="dxa" w:w="510"/>
          </w:tcPr>
          <w:p>
            <w:pPr>
              <w:jc w:val="center"/>
            </w:pPr>
            <w:r/>
            <w:r>
              <w:rPr>
                <w:rFonts w:ascii="Arial" w:hAnsi="Arial" w:cs="Arial"/>
                <w:b w:val="0"/>
                <w:i w:val="0"/>
                <w:sz w:val="14"/>
              </w:rPr>
              <w:t>15</w:t>
            </w:r>
          </w:p>
        </w:tc>
        <w:tc>
          <w:tcPr>
            <w:tcW w:type="dxa" w:w="1361"/>
          </w:tcPr>
          <w:p>
            <w:pPr>
              <w:jc w:val="center"/>
            </w:pPr>
            <w:r/>
            <w:r>
              <w:rPr>
                <w:rFonts w:ascii="Arial" w:hAnsi="Arial" w:cs="Arial"/>
                <w:b w:val="0"/>
                <w:i w:val="0"/>
                <w:sz w:val="14"/>
              </w:rPr>
              <w:t>40+380</w:t>
            </w:r>
          </w:p>
        </w:tc>
        <w:tc>
          <w:tcPr>
            <w:tcW w:type="dxa" w:w="2324"/>
          </w:tcPr>
          <w:p>
            <w:pPr>
              <w:jc w:val="left"/>
            </w:pPr>
            <w:r/>
            <w:r>
              <w:rPr>
                <w:rFonts w:ascii="Arial" w:hAnsi="Arial" w:cs="Arial"/>
                <w:b w:val="0"/>
                <w:i w:val="0"/>
                <w:sz w:val="14"/>
              </w:rPr>
              <w:t>Empozamiento sin elemento de descarga</w:t>
            </w:r>
          </w:p>
        </w:tc>
        <w:tc>
          <w:tcPr>
            <w:tcW w:type="dxa" w:w="850"/>
          </w:tcPr>
          <w:p>
            <w:pPr>
              <w:jc w:val="center"/>
            </w:pPr>
            <w:r/>
            <w:r>
              <w:rPr>
                <w:rFonts w:ascii="Arial" w:hAnsi="Arial" w:cs="Arial"/>
                <w:b w:val="0"/>
                <w:i w:val="0"/>
                <w:sz w:val="14"/>
              </w:rPr>
              <w:t>371739</w:t>
            </w:r>
          </w:p>
        </w:tc>
        <w:tc>
          <w:tcPr>
            <w:tcW w:type="dxa" w:w="964"/>
          </w:tcPr>
          <w:p>
            <w:pPr>
              <w:jc w:val="center"/>
            </w:pPr>
            <w:r/>
            <w:r>
              <w:rPr>
                <w:rFonts w:ascii="Arial" w:hAnsi="Arial" w:cs="Arial"/>
                <w:b w:val="0"/>
                <w:i w:val="0"/>
                <w:sz w:val="14"/>
              </w:rPr>
              <w:t>9225160</w:t>
            </w:r>
          </w:p>
        </w:tc>
        <w:tc>
          <w:tcPr>
            <w:tcW w:type="dxa" w:w="1587"/>
          </w:tcPr>
          <w:p>
            <w:pPr>
              <w:jc w:val="left"/>
            </w:pPr>
            <w:r/>
            <w:r>
              <w:rPr>
                <w:rFonts w:ascii="Arial" w:hAnsi="Arial" w:cs="Arial"/>
                <w:b w:val="0"/>
                <w:i w:val="0"/>
                <w:sz w:val="14"/>
              </w:rPr>
              <w:t>Tabla N.° 04, R-06</w:t>
            </w:r>
          </w:p>
        </w:tc>
        <w:tc>
          <w:tcPr>
            <w:tcW w:type="dxa" w:w="2041"/>
          </w:tcPr>
          <w:p>
            <w:pPr>
              <w:jc w:val="center"/>
            </w:pPr>
            <w:r/>
            <w:r>
              <w:rPr>
                <w:rFonts w:ascii="Arial" w:hAnsi="Arial" w:cs="Arial"/>
                <w:b w:val="0"/>
                <w:i w:val="0"/>
                <w:sz w:val="14"/>
              </w:rPr>
              <w:t>F-23 (km 40+763, a 383 m)</w:t>
            </w:r>
          </w:p>
        </w:tc>
      </w:tr>
      <w:tr>
        <w:tc>
          <w:tcPr>
            <w:tcW w:type="dxa" w:w="510"/>
          </w:tcPr>
          <w:p>
            <w:pPr>
              <w:jc w:val="center"/>
            </w:pPr>
            <w:r/>
            <w:r>
              <w:rPr>
                <w:rFonts w:ascii="Arial" w:hAnsi="Arial" w:cs="Arial"/>
                <w:b w:val="0"/>
                <w:i w:val="0"/>
                <w:sz w:val="14"/>
              </w:rPr>
              <w:t>16</w:t>
            </w:r>
          </w:p>
        </w:tc>
        <w:tc>
          <w:tcPr>
            <w:tcW w:type="dxa" w:w="1361"/>
          </w:tcPr>
          <w:p>
            <w:pPr>
              <w:jc w:val="center"/>
            </w:pPr>
            <w:r/>
            <w:r>
              <w:rPr>
                <w:rFonts w:ascii="Arial" w:hAnsi="Arial" w:cs="Arial"/>
                <w:b w:val="0"/>
                <w:i w:val="0"/>
                <w:sz w:val="14"/>
              </w:rPr>
              <w:t>43+000 a 44+000</w:t>
            </w:r>
          </w:p>
        </w:tc>
        <w:tc>
          <w:tcPr>
            <w:tcW w:type="dxa" w:w="2324"/>
          </w:tcPr>
          <w:p>
            <w:pPr>
              <w:jc w:val="left"/>
            </w:pPr>
            <w:r/>
            <w:r>
              <w:rPr>
                <w:rFonts w:ascii="Arial" w:hAnsi="Arial" w:cs="Arial"/>
                <w:b w:val="0"/>
                <w:i w:val="0"/>
                <w:sz w:val="14"/>
              </w:rPr>
              <w:t>Laderas con cortes</w:t>
            </w:r>
          </w:p>
        </w:tc>
        <w:tc>
          <w:tcPr>
            <w:tcW w:type="dxa" w:w="850"/>
          </w:tcPr>
          <w:p>
            <w:pPr>
              <w:jc w:val="center"/>
            </w:pPr>
            <w:r/>
            <w:r>
              <w:rPr>
                <w:rFonts w:ascii="Arial" w:hAnsi="Arial" w:cs="Arial"/>
                <w:b w:val="0"/>
                <w:i w:val="0"/>
                <w:sz w:val="14"/>
              </w:rPr>
              <w:t>373491</w:t>
            </w:r>
          </w:p>
        </w:tc>
        <w:tc>
          <w:tcPr>
            <w:tcW w:type="dxa" w:w="964"/>
          </w:tcPr>
          <w:p>
            <w:pPr>
              <w:jc w:val="center"/>
            </w:pPr>
            <w:r/>
            <w:r>
              <w:rPr>
                <w:rFonts w:ascii="Arial" w:hAnsi="Arial" w:cs="Arial"/>
                <w:b w:val="0"/>
                <w:i w:val="0"/>
                <w:sz w:val="14"/>
              </w:rPr>
              <w:t>9223705</w:t>
            </w:r>
          </w:p>
        </w:tc>
        <w:tc>
          <w:tcPr>
            <w:tcW w:type="dxa" w:w="1587"/>
          </w:tcPr>
          <w:p>
            <w:pPr>
              <w:jc w:val="left"/>
            </w:pPr>
            <w:r/>
            <w:r>
              <w:rPr>
                <w:rFonts w:ascii="Arial" w:hAnsi="Arial" w:cs="Arial"/>
                <w:b w:val="0"/>
                <w:i w:val="0"/>
                <w:sz w:val="14"/>
              </w:rPr>
              <w:t>R-04</w:t>
            </w:r>
          </w:p>
        </w:tc>
        <w:tc>
          <w:tcPr>
            <w:tcW w:type="dxa" w:w="2041"/>
          </w:tcPr>
          <w:p>
            <w:pPr>
              <w:jc w:val="center"/>
            </w:pPr>
            <w:r/>
            <w:r>
              <w:rPr>
                <w:rFonts w:ascii="Arial" w:hAnsi="Arial" w:cs="Arial"/>
                <w:b w:val="0"/>
                <w:i w:val="0"/>
                <w:sz w:val="14"/>
              </w:rPr>
              <w:t>F-26 (km 42+993, a 7 m)</w:t>
            </w:r>
          </w:p>
        </w:tc>
      </w:tr>
      <w:tr>
        <w:tc>
          <w:tcPr>
            <w:tcW w:type="dxa" w:w="510"/>
          </w:tcPr>
          <w:p>
            <w:pPr>
              <w:jc w:val="center"/>
            </w:pPr>
            <w:r/>
            <w:r>
              <w:rPr>
                <w:rFonts w:ascii="Arial" w:hAnsi="Arial" w:cs="Arial"/>
                <w:b w:val="0"/>
                <w:i w:val="0"/>
                <w:sz w:val="14"/>
              </w:rPr>
              <w:t>17</w:t>
            </w:r>
          </w:p>
        </w:tc>
        <w:tc>
          <w:tcPr>
            <w:tcW w:type="dxa" w:w="1361"/>
          </w:tcPr>
          <w:p>
            <w:pPr>
              <w:jc w:val="center"/>
            </w:pPr>
            <w:r/>
            <w:r>
              <w:rPr>
                <w:rFonts w:ascii="Arial" w:hAnsi="Arial" w:cs="Arial"/>
                <w:b w:val="0"/>
                <w:i w:val="0"/>
                <w:sz w:val="14"/>
              </w:rPr>
              <w:t>43+620 a 43+632</w:t>
            </w:r>
          </w:p>
        </w:tc>
        <w:tc>
          <w:tcPr>
            <w:tcW w:type="dxa" w:w="2324"/>
          </w:tcPr>
          <w:p>
            <w:pPr>
              <w:jc w:val="left"/>
            </w:pPr>
            <w:r/>
            <w:r>
              <w:rPr>
                <w:rFonts w:ascii="Arial" w:hAnsi="Arial" w:cs="Arial"/>
                <w:b w:val="0"/>
                <w:i w:val="0"/>
                <w:sz w:val="14"/>
              </w:rPr>
              <w:t>Erosión h = 1.0 m (LI)</w:t>
            </w:r>
          </w:p>
        </w:tc>
        <w:tc>
          <w:tcPr>
            <w:tcW w:type="dxa" w:w="850"/>
          </w:tcPr>
          <w:p>
            <w:pPr>
              <w:jc w:val="center"/>
            </w:pPr>
            <w:r/>
            <w:r>
              <w:rPr>
                <w:rFonts w:ascii="Arial" w:hAnsi="Arial" w:cs="Arial"/>
                <w:b w:val="0"/>
                <w:i w:val="0"/>
                <w:sz w:val="14"/>
              </w:rPr>
              <w:t>374071</w:t>
            </w:r>
          </w:p>
        </w:tc>
        <w:tc>
          <w:tcPr>
            <w:tcW w:type="dxa" w:w="964"/>
          </w:tcPr>
          <w:p>
            <w:pPr>
              <w:jc w:val="center"/>
            </w:pPr>
            <w:r/>
            <w:r>
              <w:rPr>
                <w:rFonts w:ascii="Arial" w:hAnsi="Arial" w:cs="Arial"/>
                <w:b w:val="0"/>
                <w:i w:val="0"/>
                <w:sz w:val="14"/>
              </w:rPr>
              <w:t>9223754</w:t>
            </w:r>
          </w:p>
        </w:tc>
        <w:tc>
          <w:tcPr>
            <w:tcW w:type="dxa" w:w="1587"/>
          </w:tcPr>
          <w:p>
            <w:pPr>
              <w:jc w:val="left"/>
            </w:pPr>
            <w:r/>
            <w:r>
              <w:rPr>
                <w:rFonts w:ascii="Arial" w:hAnsi="Arial" w:cs="Arial"/>
                <w:b w:val="0"/>
                <w:i w:val="0"/>
                <w:sz w:val="14"/>
              </w:rPr>
              <w:t>Tabla N.° 04, R-05</w:t>
            </w:r>
          </w:p>
        </w:tc>
        <w:tc>
          <w:tcPr>
            <w:tcW w:type="dxa" w:w="2041"/>
          </w:tcPr>
          <w:p>
            <w:pPr>
              <w:jc w:val="center"/>
            </w:pPr>
            <w:r/>
            <w:r>
              <w:rPr>
                <w:rFonts w:ascii="Arial" w:hAnsi="Arial" w:cs="Arial"/>
                <w:b w:val="0"/>
                <w:i w:val="0"/>
                <w:sz w:val="14"/>
              </w:rPr>
              <w:t>F-27 (km 44+113, a 481 m)</w:t>
            </w:r>
          </w:p>
        </w:tc>
      </w:tr>
      <w:tr>
        <w:tc>
          <w:tcPr>
            <w:tcW w:type="dxa" w:w="510"/>
          </w:tcPr>
          <w:p>
            <w:pPr>
              <w:jc w:val="center"/>
            </w:pPr>
            <w:r/>
            <w:r>
              <w:rPr>
                <w:rFonts w:ascii="Arial" w:hAnsi="Arial" w:cs="Arial"/>
                <w:b w:val="0"/>
                <w:i w:val="0"/>
                <w:sz w:val="14"/>
              </w:rPr>
              <w:t>18</w:t>
            </w:r>
          </w:p>
        </w:tc>
        <w:tc>
          <w:tcPr>
            <w:tcW w:type="dxa" w:w="1361"/>
          </w:tcPr>
          <w:p>
            <w:pPr>
              <w:jc w:val="center"/>
            </w:pPr>
            <w:r/>
            <w:r>
              <w:rPr>
                <w:rFonts w:ascii="Arial" w:hAnsi="Arial" w:cs="Arial"/>
                <w:b w:val="0"/>
                <w:i w:val="0"/>
                <w:sz w:val="14"/>
              </w:rPr>
              <w:t>43+660</w:t>
            </w:r>
          </w:p>
        </w:tc>
        <w:tc>
          <w:tcPr>
            <w:tcW w:type="dxa" w:w="2324"/>
          </w:tcPr>
          <w:p>
            <w:pPr>
              <w:jc w:val="left"/>
            </w:pPr>
            <w:r/>
            <w:r>
              <w:rPr>
                <w:rFonts w:ascii="Arial" w:hAnsi="Arial" w:cs="Arial"/>
                <w:b w:val="0"/>
                <w:i w:val="0"/>
                <w:sz w:val="14"/>
              </w:rPr>
              <w:t>Empozamiento sin elemento de descarga</w:t>
            </w:r>
          </w:p>
        </w:tc>
        <w:tc>
          <w:tcPr>
            <w:tcW w:type="dxa" w:w="850"/>
          </w:tcPr>
          <w:p>
            <w:pPr>
              <w:jc w:val="center"/>
            </w:pPr>
            <w:r/>
            <w:r>
              <w:rPr>
                <w:rFonts w:ascii="Arial" w:hAnsi="Arial" w:cs="Arial"/>
                <w:b w:val="0"/>
                <w:i w:val="0"/>
                <w:sz w:val="14"/>
              </w:rPr>
              <w:t>374109</w:t>
            </w:r>
          </w:p>
        </w:tc>
        <w:tc>
          <w:tcPr>
            <w:tcW w:type="dxa" w:w="964"/>
          </w:tcPr>
          <w:p>
            <w:pPr>
              <w:jc w:val="center"/>
            </w:pPr>
            <w:r/>
            <w:r>
              <w:rPr>
                <w:rFonts w:ascii="Arial" w:hAnsi="Arial" w:cs="Arial"/>
                <w:b w:val="0"/>
                <w:i w:val="0"/>
                <w:sz w:val="14"/>
              </w:rPr>
              <w:t>9223764</w:t>
            </w:r>
          </w:p>
        </w:tc>
        <w:tc>
          <w:tcPr>
            <w:tcW w:type="dxa" w:w="1587"/>
          </w:tcPr>
          <w:p>
            <w:pPr>
              <w:jc w:val="left"/>
            </w:pPr>
            <w:r/>
            <w:r>
              <w:rPr>
                <w:rFonts w:ascii="Arial" w:hAnsi="Arial" w:cs="Arial"/>
                <w:b w:val="0"/>
                <w:i w:val="0"/>
                <w:sz w:val="14"/>
              </w:rPr>
              <w:t>Tabla N.° 04, R-06</w:t>
            </w:r>
          </w:p>
        </w:tc>
        <w:tc>
          <w:tcPr>
            <w:tcW w:type="dxa" w:w="2041"/>
          </w:tcPr>
          <w:p>
            <w:pPr>
              <w:jc w:val="center"/>
            </w:pPr>
            <w:r/>
            <w:r>
              <w:rPr>
                <w:rFonts w:ascii="Arial" w:hAnsi="Arial" w:cs="Arial"/>
                <w:b w:val="0"/>
                <w:i w:val="0"/>
                <w:sz w:val="14"/>
              </w:rPr>
              <w:t>F-27 (km 44+113, a 453 m)</w:t>
            </w:r>
          </w:p>
        </w:tc>
      </w:tr>
      <w:tr>
        <w:tc>
          <w:tcPr>
            <w:tcW w:type="dxa" w:w="510"/>
          </w:tcPr>
          <w:p>
            <w:pPr>
              <w:jc w:val="center"/>
            </w:pPr>
            <w:r/>
            <w:r>
              <w:rPr>
                <w:rFonts w:ascii="Arial" w:hAnsi="Arial" w:cs="Arial"/>
                <w:b w:val="0"/>
                <w:i w:val="0"/>
                <w:sz w:val="14"/>
              </w:rPr>
              <w:t>19</w:t>
            </w:r>
          </w:p>
        </w:tc>
        <w:tc>
          <w:tcPr>
            <w:tcW w:type="dxa" w:w="1361"/>
          </w:tcPr>
          <w:p>
            <w:pPr>
              <w:jc w:val="center"/>
            </w:pPr>
            <w:r/>
            <w:r>
              <w:rPr>
                <w:rFonts w:ascii="Arial" w:hAnsi="Arial" w:cs="Arial"/>
                <w:b w:val="0"/>
                <w:i w:val="0"/>
                <w:sz w:val="14"/>
              </w:rPr>
              <w:t>44+040</w:t>
            </w:r>
          </w:p>
        </w:tc>
        <w:tc>
          <w:tcPr>
            <w:tcW w:type="dxa" w:w="2324"/>
          </w:tcPr>
          <w:p>
            <w:pPr>
              <w:jc w:val="left"/>
            </w:pPr>
            <w:r/>
            <w:r>
              <w:rPr>
                <w:rFonts w:ascii="Arial" w:hAnsi="Arial" w:cs="Arial"/>
                <w:b w:val="0"/>
                <w:i w:val="0"/>
                <w:sz w:val="14"/>
              </w:rPr>
              <w:t>Puente Chanchamayco</w:t>
            </w:r>
          </w:p>
        </w:tc>
        <w:tc>
          <w:tcPr>
            <w:tcW w:type="dxa" w:w="850"/>
          </w:tcPr>
          <w:p>
            <w:pPr>
              <w:jc w:val="center"/>
            </w:pPr>
            <w:r/>
            <w:r>
              <w:rPr>
                <w:rFonts w:ascii="Arial" w:hAnsi="Arial" w:cs="Arial"/>
                <w:b w:val="0"/>
                <w:i w:val="0"/>
                <w:sz w:val="14"/>
              </w:rPr>
              <w:t>374465</w:t>
            </w:r>
          </w:p>
        </w:tc>
        <w:tc>
          <w:tcPr>
            <w:tcW w:type="dxa" w:w="964"/>
          </w:tcPr>
          <w:p>
            <w:pPr>
              <w:jc w:val="center"/>
            </w:pPr>
            <w:r/>
            <w:r>
              <w:rPr>
                <w:rFonts w:ascii="Arial" w:hAnsi="Arial" w:cs="Arial"/>
                <w:b w:val="0"/>
                <w:i w:val="0"/>
                <w:sz w:val="14"/>
              </w:rPr>
              <w:t>9223654</w:t>
            </w:r>
          </w:p>
        </w:tc>
        <w:tc>
          <w:tcPr>
            <w:tcW w:type="dxa" w:w="1587"/>
          </w:tcPr>
          <w:p>
            <w:pPr>
              <w:jc w:val="left"/>
            </w:pPr>
            <w:r/>
            <w:r>
              <w:rPr>
                <w:rFonts w:ascii="Arial" w:hAnsi="Arial" w:cs="Arial"/>
                <w:b w:val="0"/>
                <w:i w:val="0"/>
                <w:sz w:val="14"/>
              </w:rPr>
              <w:t>R-03</w:t>
            </w:r>
          </w:p>
        </w:tc>
        <w:tc>
          <w:tcPr>
            <w:tcW w:type="dxa" w:w="2041"/>
          </w:tcPr>
          <w:p>
            <w:pPr>
              <w:jc w:val="center"/>
            </w:pPr>
            <w:r/>
            <w:r>
              <w:rPr>
                <w:rFonts w:ascii="Arial" w:hAnsi="Arial" w:cs="Arial"/>
                <w:b w:val="0"/>
                <w:i w:val="0"/>
                <w:sz w:val="14"/>
              </w:rPr>
              <w:t>F-27 (km 44+113, a 73 m)</w:t>
            </w:r>
          </w:p>
        </w:tc>
      </w:tr>
      <w:tr>
        <w:tc>
          <w:tcPr>
            <w:tcW w:type="dxa" w:w="510"/>
          </w:tcPr>
          <w:p>
            <w:pPr>
              <w:jc w:val="center"/>
            </w:pPr>
            <w:r/>
            <w:r>
              <w:rPr>
                <w:rFonts w:ascii="Arial" w:hAnsi="Arial" w:cs="Arial"/>
                <w:b w:val="0"/>
                <w:i w:val="0"/>
                <w:sz w:val="14"/>
              </w:rPr>
              <w:t>20</w:t>
            </w:r>
          </w:p>
        </w:tc>
        <w:tc>
          <w:tcPr>
            <w:tcW w:type="dxa" w:w="1361"/>
          </w:tcPr>
          <w:p>
            <w:pPr>
              <w:jc w:val="center"/>
            </w:pPr>
            <w:r/>
            <w:r>
              <w:rPr>
                <w:rFonts w:ascii="Arial" w:hAnsi="Arial" w:cs="Arial"/>
                <w:b w:val="0"/>
                <w:i w:val="0"/>
                <w:sz w:val="14"/>
              </w:rPr>
              <w:t>44+149</w:t>
            </w:r>
          </w:p>
        </w:tc>
        <w:tc>
          <w:tcPr>
            <w:tcW w:type="dxa" w:w="2324"/>
          </w:tcPr>
          <w:p>
            <w:pPr>
              <w:jc w:val="left"/>
            </w:pPr>
            <w:r/>
            <w:r>
              <w:rPr>
                <w:rFonts w:ascii="Arial" w:hAnsi="Arial" w:cs="Arial"/>
                <w:b w:val="0"/>
                <w:i w:val="0"/>
                <w:sz w:val="14"/>
              </w:rPr>
              <w:t>Puente existente Chanchamayco</w:t>
            </w:r>
          </w:p>
        </w:tc>
        <w:tc>
          <w:tcPr>
            <w:tcW w:type="dxa" w:w="850"/>
          </w:tcPr>
          <w:p>
            <w:pPr>
              <w:jc w:val="center"/>
            </w:pPr>
            <w:r/>
            <w:r>
              <w:rPr>
                <w:rFonts w:ascii="Arial" w:hAnsi="Arial" w:cs="Arial"/>
                <w:b w:val="0"/>
                <w:i w:val="0"/>
                <w:sz w:val="14"/>
              </w:rPr>
              <w:t>374536</w:t>
            </w:r>
          </w:p>
        </w:tc>
        <w:tc>
          <w:tcPr>
            <w:tcW w:type="dxa" w:w="964"/>
          </w:tcPr>
          <w:p>
            <w:pPr>
              <w:jc w:val="center"/>
            </w:pPr>
            <w:r/>
            <w:r>
              <w:rPr>
                <w:rFonts w:ascii="Arial" w:hAnsi="Arial" w:cs="Arial"/>
                <w:b w:val="0"/>
                <w:i w:val="0"/>
                <w:sz w:val="14"/>
              </w:rPr>
              <w:t>9223587</w:t>
            </w:r>
          </w:p>
        </w:tc>
        <w:tc>
          <w:tcPr>
            <w:tcW w:type="dxa" w:w="1587"/>
          </w:tcPr>
          <w:p>
            <w:pPr>
              <w:jc w:val="left"/>
            </w:pPr>
            <w:r/>
            <w:r>
              <w:rPr>
                <w:rFonts w:ascii="Arial" w:hAnsi="Arial" w:cs="Arial"/>
                <w:b w:val="0"/>
                <w:i w:val="0"/>
                <w:sz w:val="14"/>
              </w:rPr>
              <w:t>R-33</w:t>
            </w:r>
          </w:p>
        </w:tc>
        <w:tc>
          <w:tcPr>
            <w:tcW w:type="dxa" w:w="2041"/>
          </w:tcPr>
          <w:p>
            <w:pPr>
              <w:jc w:val="center"/>
            </w:pPr>
            <w:r/>
            <w:r>
              <w:rPr>
                <w:rFonts w:ascii="Arial" w:hAnsi="Arial" w:cs="Arial"/>
                <w:b w:val="0"/>
                <w:i w:val="0"/>
                <w:sz w:val="14"/>
              </w:rPr>
              <w:t>F-27 (km 44+113, a 36 m)</w:t>
            </w:r>
          </w:p>
        </w:tc>
      </w:tr>
    </w:tbl>
    <w:p>
      <w:pPr>
        <w:spacing w:before="0" w:after="80" w:line="276" w:lineRule="auto"/>
        <w:jc w:val="both"/>
      </w:pPr>
    </w:p>
    <w:p>
      <w:pPr>
        <w:keepNext/>
        <w:spacing w:before="160" w:after="80" w:line="276" w:lineRule="auto"/>
        <w:jc w:val="left"/>
      </w:pPr>
      <w:r>
        <w:rPr>
          <w:rFonts w:ascii="Arial" w:hAnsi="Arial" w:cs="Arial"/>
          <w:b/>
          <w:i w:val="0"/>
          <w:color w:val="1F4E79"/>
          <w:sz w:val="21"/>
        </w:rPr>
        <w:t>C. Puntos de registro documental</w:t>
      </w:r>
    </w:p>
    <w:p>
      <w:pPr>
        <w:spacing w:before="0" w:after="120" w:line="276" w:lineRule="auto"/>
        <w:jc w:val="both"/>
      </w:pPr>
      <w:r>
        <w:rPr>
          <w:rFonts w:ascii="Arial" w:hAnsi="Arial" w:cs="Arial"/>
          <w:b w:val="0"/>
          <w:i w:val="0"/>
          <w:sz w:val="17"/>
        </w:rPr>
        <w:t>Puntos registrados en el estudio de inventario vial sin fotografía georreferenciada a menos de 500 m; se ubican con las coordenadas del eje. Su registro fotográfico forma parte de la verificación de campo previa a la convocatoria (acción complementaria del plan de respuesta).</w:t>
      </w:r>
    </w:p>
    <w:tbl>
      <w:tblPr>
        <w:tblStyle w:val="Tablaconcuadrcula"/>
        <w:jc w:val="center"/>
        <w:tblLayout w:type="fixed"/>
        <w:tblLook w:firstColumn="1" w:firstRow="1" w:lastColumn="0" w:lastRow="0" w:noHBand="0" w:noVBand="1" w:val="04A0"/>
        <w:tblLayout w:type="fixed"/>
        <w:tblW w:w="9639" w:type="dxa"/>
      </w:tblPr>
      <w:tblGrid>
        <w:gridCol w:w="510"/>
        <w:gridCol w:w="1360"/>
        <w:gridCol w:w="2324"/>
        <w:gridCol w:w="850"/>
        <w:gridCol w:w="963"/>
        <w:gridCol w:w="2041"/>
        <w:gridCol w:w="1587"/>
      </w:tblGrid>
      <w:tr>
        <w:trPr>
          <w:tblHeader w:val="true"/>
        </w:trPr>
        <w:tc>
          <w:tcPr>
            <w:tcW w:type="dxa" w:w="510"/>
            <w:shd w:val="clear" w:color="auto" w:fill="1F4E79"/>
          </w:tcPr>
          <w:p>
            <w:pPr>
              <w:jc w:val="center"/>
            </w:pPr>
            <w:r/>
            <w:r>
              <w:rPr>
                <w:rFonts w:ascii="Arial" w:hAnsi="Arial" w:cs="Arial"/>
                <w:b/>
                <w:i w:val="0"/>
                <w:color w:val="FFFFFF"/>
                <w:sz w:val="14"/>
              </w:rPr>
              <w:t>N.°</w:t>
            </w:r>
          </w:p>
        </w:tc>
        <w:tc>
          <w:tcPr>
            <w:tcW w:type="dxa" w:w="1361"/>
            <w:shd w:val="clear" w:color="auto" w:fill="1F4E79"/>
          </w:tcPr>
          <w:p>
            <w:pPr>
              <w:jc w:val="center"/>
            </w:pPr>
            <w:r/>
            <w:r>
              <w:rPr>
                <w:rFonts w:ascii="Arial" w:hAnsi="Arial" w:cs="Arial"/>
                <w:b/>
                <w:i w:val="0"/>
                <w:color w:val="FFFFFF"/>
                <w:sz w:val="14"/>
              </w:rPr>
              <w:t>PROGRESIVA</w:t>
            </w:r>
          </w:p>
        </w:tc>
        <w:tc>
          <w:tcPr>
            <w:tcW w:type="dxa" w:w="2324"/>
            <w:shd w:val="clear" w:color="auto" w:fill="1F4E79"/>
          </w:tcPr>
          <w:p>
            <w:pPr>
              <w:jc w:val="center"/>
            </w:pPr>
            <w:r/>
            <w:r>
              <w:rPr>
                <w:rFonts w:ascii="Arial" w:hAnsi="Arial" w:cs="Arial"/>
                <w:b/>
                <w:i w:val="0"/>
                <w:color w:val="FFFFFF"/>
                <w:sz w:val="14"/>
              </w:rPr>
              <w:t>DESCRIPCIÓN</w:t>
            </w:r>
          </w:p>
        </w:tc>
        <w:tc>
          <w:tcPr>
            <w:tcW w:type="dxa" w:w="850"/>
            <w:shd w:val="clear" w:color="auto" w:fill="1F4E79"/>
          </w:tcPr>
          <w:p>
            <w:pPr>
              <w:jc w:val="center"/>
            </w:pPr>
            <w:r/>
            <w:r>
              <w:rPr>
                <w:rFonts w:ascii="Arial" w:hAnsi="Arial" w:cs="Arial"/>
                <w:b/>
                <w:i w:val="0"/>
                <w:color w:val="FFFFFF"/>
                <w:sz w:val="14"/>
              </w:rPr>
              <w:t>ESTE (m)</w:t>
            </w:r>
          </w:p>
        </w:tc>
        <w:tc>
          <w:tcPr>
            <w:tcW w:type="dxa" w:w="964"/>
            <w:shd w:val="clear" w:color="auto" w:fill="1F4E79"/>
          </w:tcPr>
          <w:p>
            <w:pPr>
              <w:jc w:val="center"/>
            </w:pPr>
            <w:r/>
            <w:r>
              <w:rPr>
                <w:rFonts w:ascii="Arial" w:hAnsi="Arial" w:cs="Arial"/>
                <w:b/>
                <w:i w:val="0"/>
                <w:color w:val="FFFFFF"/>
                <w:sz w:val="14"/>
              </w:rPr>
              <w:t>NORTE (m)</w:t>
            </w:r>
          </w:p>
        </w:tc>
        <w:tc>
          <w:tcPr>
            <w:tcW w:type="dxa" w:w="2041"/>
            <w:shd w:val="clear" w:color="auto" w:fill="1F4E79"/>
          </w:tcPr>
          <w:p>
            <w:pPr>
              <w:jc w:val="center"/>
            </w:pPr>
            <w:r/>
            <w:r>
              <w:rPr>
                <w:rFonts w:ascii="Arial" w:hAnsi="Arial" w:cs="Arial"/>
                <w:b/>
                <w:i w:val="0"/>
                <w:color w:val="FFFFFF"/>
                <w:sz w:val="14"/>
              </w:rPr>
              <w:t>RELACIONADO CON</w:t>
            </w:r>
          </w:p>
        </w:tc>
        <w:tc>
          <w:tcPr>
            <w:tcW w:type="dxa" w:w="1587"/>
            <w:shd w:val="clear" w:color="auto" w:fill="1F4E79"/>
          </w:tcPr>
          <w:p>
            <w:pPr>
              <w:jc w:val="center"/>
            </w:pPr>
            <w:r/>
            <w:r>
              <w:rPr>
                <w:rFonts w:ascii="Arial" w:hAnsi="Arial" w:cs="Arial"/>
                <w:b/>
                <w:i w:val="0"/>
                <w:color w:val="FFFFFF"/>
                <w:sz w:val="14"/>
              </w:rPr>
              <w:t>FOTO MÁS CERCANA</w:t>
            </w:r>
          </w:p>
        </w:tc>
      </w:tr>
      <w:tr>
        <w:tc>
          <w:tcPr>
            <w:tcW w:type="dxa" w:w="510"/>
          </w:tcPr>
          <w:p>
            <w:pPr>
              <w:jc w:val="center"/>
            </w:pPr>
            <w:r/>
            <w:r>
              <w:rPr>
                <w:rFonts w:ascii="Arial" w:hAnsi="Arial" w:cs="Arial"/>
                <w:b w:val="0"/>
                <w:i w:val="0"/>
                <w:sz w:val="14"/>
              </w:rPr>
              <w:t>1</w:t>
            </w:r>
          </w:p>
        </w:tc>
        <w:tc>
          <w:tcPr>
            <w:tcW w:type="dxa" w:w="1361"/>
          </w:tcPr>
          <w:p>
            <w:pPr>
              <w:jc w:val="center"/>
            </w:pPr>
            <w:r/>
            <w:r>
              <w:rPr>
                <w:rFonts w:ascii="Arial" w:hAnsi="Arial" w:cs="Arial"/>
                <w:b w:val="0"/>
                <w:i w:val="0"/>
                <w:sz w:val="14"/>
              </w:rPr>
              <w:t>22+800 a 22+960</w:t>
            </w:r>
          </w:p>
        </w:tc>
        <w:tc>
          <w:tcPr>
            <w:tcW w:type="dxa" w:w="2324"/>
          </w:tcPr>
          <w:p>
            <w:pPr>
              <w:jc w:val="left"/>
            </w:pPr>
            <w:r/>
            <w:r>
              <w:rPr>
                <w:rFonts w:ascii="Arial" w:hAnsi="Arial" w:cs="Arial"/>
                <w:b w:val="0"/>
                <w:i w:val="0"/>
                <w:sz w:val="14"/>
              </w:rPr>
              <w:t>Empozamiento de agua (LI)</w:t>
            </w:r>
          </w:p>
        </w:tc>
        <w:tc>
          <w:tcPr>
            <w:tcW w:type="dxa" w:w="850"/>
          </w:tcPr>
          <w:p>
            <w:pPr>
              <w:jc w:val="center"/>
            </w:pPr>
            <w:r/>
            <w:r>
              <w:rPr>
                <w:rFonts w:ascii="Arial" w:hAnsi="Arial" w:cs="Arial"/>
                <w:b w:val="0"/>
                <w:i w:val="0"/>
                <w:sz w:val="14"/>
              </w:rPr>
              <w:t>360748</w:t>
            </w:r>
          </w:p>
        </w:tc>
        <w:tc>
          <w:tcPr>
            <w:tcW w:type="dxa" w:w="964"/>
          </w:tcPr>
          <w:p>
            <w:pPr>
              <w:jc w:val="center"/>
            </w:pPr>
            <w:r/>
            <w:r>
              <w:rPr>
                <w:rFonts w:ascii="Arial" w:hAnsi="Arial" w:cs="Arial"/>
                <w:b w:val="0"/>
                <w:i w:val="0"/>
                <w:sz w:val="14"/>
              </w:rPr>
              <w:t>9230075</w:t>
            </w:r>
          </w:p>
        </w:tc>
        <w:tc>
          <w:tcPr>
            <w:tcW w:type="dxa" w:w="2041"/>
          </w:tcPr>
          <w:p>
            <w:pPr>
              <w:jc w:val="left"/>
            </w:pPr>
            <w:r/>
            <w:r>
              <w:rPr>
                <w:rFonts w:ascii="Arial" w:hAnsi="Arial" w:cs="Arial"/>
                <w:b w:val="0"/>
                <w:i w:val="0"/>
                <w:sz w:val="14"/>
              </w:rPr>
              <w:t>Tabla N.° 04, R-06</w:t>
            </w:r>
          </w:p>
        </w:tc>
        <w:tc>
          <w:tcPr>
            <w:tcW w:type="dxa" w:w="1587"/>
          </w:tcPr>
          <w:p>
            <w:pPr>
              <w:jc w:val="center"/>
            </w:pPr>
            <w:r/>
            <w:r>
              <w:rPr>
                <w:rFonts w:ascii="Arial" w:hAnsi="Arial" w:cs="Arial"/>
                <w:b w:val="0"/>
                <w:i w:val="0"/>
                <w:sz w:val="14"/>
              </w:rPr>
              <w:t>a 747 m</w:t>
            </w:r>
          </w:p>
        </w:tc>
      </w:tr>
      <w:tr>
        <w:tc>
          <w:tcPr>
            <w:tcW w:type="dxa" w:w="510"/>
          </w:tcPr>
          <w:p>
            <w:pPr>
              <w:jc w:val="center"/>
            </w:pPr>
            <w:r/>
            <w:r>
              <w:rPr>
                <w:rFonts w:ascii="Arial" w:hAnsi="Arial" w:cs="Arial"/>
                <w:b w:val="0"/>
                <w:i w:val="0"/>
                <w:sz w:val="14"/>
              </w:rPr>
              <w:t>2</w:t>
            </w:r>
          </w:p>
        </w:tc>
        <w:tc>
          <w:tcPr>
            <w:tcW w:type="dxa" w:w="1361"/>
          </w:tcPr>
          <w:p>
            <w:pPr>
              <w:jc w:val="center"/>
            </w:pPr>
            <w:r/>
            <w:r>
              <w:rPr>
                <w:rFonts w:ascii="Arial" w:hAnsi="Arial" w:cs="Arial"/>
                <w:b w:val="0"/>
                <w:i w:val="0"/>
                <w:sz w:val="14"/>
              </w:rPr>
              <w:t>26+924</w:t>
            </w:r>
          </w:p>
        </w:tc>
        <w:tc>
          <w:tcPr>
            <w:tcW w:type="dxa" w:w="2324"/>
          </w:tcPr>
          <w:p>
            <w:pPr>
              <w:jc w:val="left"/>
            </w:pPr>
            <w:r/>
            <w:r>
              <w:rPr>
                <w:rFonts w:ascii="Arial" w:hAnsi="Arial" w:cs="Arial"/>
                <w:b w:val="0"/>
                <w:i w:val="0"/>
                <w:sz w:val="14"/>
              </w:rPr>
              <w:t>Empozamiento sin elemento de descarga</w:t>
            </w:r>
          </w:p>
        </w:tc>
        <w:tc>
          <w:tcPr>
            <w:tcW w:type="dxa" w:w="850"/>
          </w:tcPr>
          <w:p>
            <w:pPr>
              <w:jc w:val="center"/>
            </w:pPr>
            <w:r/>
            <w:r>
              <w:rPr>
                <w:rFonts w:ascii="Arial" w:hAnsi="Arial" w:cs="Arial"/>
                <w:b w:val="0"/>
                <w:i w:val="0"/>
                <w:sz w:val="14"/>
              </w:rPr>
              <w:t>362379</w:t>
            </w:r>
          </w:p>
        </w:tc>
        <w:tc>
          <w:tcPr>
            <w:tcW w:type="dxa" w:w="964"/>
          </w:tcPr>
          <w:p>
            <w:pPr>
              <w:jc w:val="center"/>
            </w:pPr>
            <w:r/>
            <w:r>
              <w:rPr>
                <w:rFonts w:ascii="Arial" w:hAnsi="Arial" w:cs="Arial"/>
                <w:b w:val="0"/>
                <w:i w:val="0"/>
                <w:sz w:val="14"/>
              </w:rPr>
              <w:t>9227709</w:t>
            </w:r>
          </w:p>
        </w:tc>
        <w:tc>
          <w:tcPr>
            <w:tcW w:type="dxa" w:w="2041"/>
          </w:tcPr>
          <w:p>
            <w:pPr>
              <w:jc w:val="left"/>
            </w:pPr>
            <w:r/>
            <w:r>
              <w:rPr>
                <w:rFonts w:ascii="Arial" w:hAnsi="Arial" w:cs="Arial"/>
                <w:b w:val="0"/>
                <w:i w:val="0"/>
                <w:sz w:val="14"/>
              </w:rPr>
              <w:t>Tabla N.° 04, R-06</w:t>
            </w:r>
          </w:p>
        </w:tc>
        <w:tc>
          <w:tcPr>
            <w:tcW w:type="dxa" w:w="1587"/>
          </w:tcPr>
          <w:p>
            <w:pPr>
              <w:jc w:val="center"/>
            </w:pPr>
            <w:r/>
            <w:r>
              <w:rPr>
                <w:rFonts w:ascii="Arial" w:hAnsi="Arial" w:cs="Arial"/>
                <w:b w:val="0"/>
                <w:i w:val="0"/>
                <w:sz w:val="14"/>
              </w:rPr>
              <w:t>a 791 m</w:t>
            </w:r>
          </w:p>
        </w:tc>
      </w:tr>
      <w:tr>
        <w:tc>
          <w:tcPr>
            <w:tcW w:type="dxa" w:w="510"/>
          </w:tcPr>
          <w:p>
            <w:pPr>
              <w:jc w:val="center"/>
            </w:pPr>
            <w:r/>
            <w:r>
              <w:rPr>
                <w:rFonts w:ascii="Arial" w:hAnsi="Arial" w:cs="Arial"/>
                <w:b w:val="0"/>
                <w:i w:val="0"/>
                <w:sz w:val="14"/>
              </w:rPr>
              <w:t>3</w:t>
            </w:r>
          </w:p>
        </w:tc>
        <w:tc>
          <w:tcPr>
            <w:tcW w:type="dxa" w:w="1361"/>
          </w:tcPr>
          <w:p>
            <w:pPr>
              <w:jc w:val="center"/>
            </w:pPr>
            <w:r/>
            <w:r>
              <w:rPr>
                <w:rFonts w:ascii="Arial" w:hAnsi="Arial" w:cs="Arial"/>
                <w:b w:val="0"/>
                <w:i w:val="0"/>
                <w:sz w:val="14"/>
              </w:rPr>
              <w:t>28+800 a 29+060</w:t>
            </w:r>
          </w:p>
        </w:tc>
        <w:tc>
          <w:tcPr>
            <w:tcW w:type="dxa" w:w="2324"/>
          </w:tcPr>
          <w:p>
            <w:pPr>
              <w:jc w:val="left"/>
            </w:pPr>
            <w:r/>
            <w:r>
              <w:rPr>
                <w:rFonts w:ascii="Arial" w:hAnsi="Arial" w:cs="Arial"/>
                <w:b w:val="0"/>
                <w:i w:val="0"/>
                <w:sz w:val="14"/>
              </w:rPr>
              <w:t>Material en la vía (LI)</w:t>
            </w:r>
          </w:p>
        </w:tc>
        <w:tc>
          <w:tcPr>
            <w:tcW w:type="dxa" w:w="850"/>
          </w:tcPr>
          <w:p>
            <w:pPr>
              <w:jc w:val="center"/>
            </w:pPr>
            <w:r/>
            <w:r>
              <w:rPr>
                <w:rFonts w:ascii="Arial" w:hAnsi="Arial" w:cs="Arial"/>
                <w:b w:val="0"/>
                <w:i w:val="0"/>
                <w:sz w:val="14"/>
              </w:rPr>
              <w:t>363964</w:t>
            </w:r>
          </w:p>
        </w:tc>
        <w:tc>
          <w:tcPr>
            <w:tcW w:type="dxa" w:w="964"/>
          </w:tcPr>
          <w:p>
            <w:pPr>
              <w:jc w:val="center"/>
            </w:pPr>
            <w:r/>
            <w:r>
              <w:rPr>
                <w:rFonts w:ascii="Arial" w:hAnsi="Arial" w:cs="Arial"/>
                <w:b w:val="0"/>
                <w:i w:val="0"/>
                <w:sz w:val="14"/>
              </w:rPr>
              <w:t>9227105</w:t>
            </w:r>
          </w:p>
        </w:tc>
        <w:tc>
          <w:tcPr>
            <w:tcW w:type="dxa" w:w="2041"/>
          </w:tcPr>
          <w:p>
            <w:pPr>
              <w:jc w:val="left"/>
            </w:pPr>
            <w:r/>
            <w:r>
              <w:rPr>
                <w:rFonts w:ascii="Arial" w:hAnsi="Arial" w:cs="Arial"/>
                <w:b w:val="0"/>
                <w:i w:val="0"/>
                <w:sz w:val="14"/>
              </w:rPr>
              <w:t>Tabla N.° 04</w:t>
            </w:r>
          </w:p>
        </w:tc>
        <w:tc>
          <w:tcPr>
            <w:tcW w:type="dxa" w:w="1587"/>
          </w:tcPr>
          <w:p>
            <w:pPr>
              <w:jc w:val="center"/>
            </w:pPr>
            <w:r/>
            <w:r>
              <w:rPr>
                <w:rFonts w:ascii="Arial" w:hAnsi="Arial" w:cs="Arial"/>
                <w:b w:val="0"/>
                <w:i w:val="0"/>
                <w:sz w:val="14"/>
              </w:rPr>
              <w:t>a 837 m</w:t>
            </w:r>
          </w:p>
        </w:tc>
      </w:tr>
      <w:tr>
        <w:tc>
          <w:tcPr>
            <w:tcW w:type="dxa" w:w="510"/>
          </w:tcPr>
          <w:p>
            <w:pPr>
              <w:jc w:val="center"/>
            </w:pPr>
            <w:r/>
            <w:r>
              <w:rPr>
                <w:rFonts w:ascii="Arial" w:hAnsi="Arial" w:cs="Arial"/>
                <w:b w:val="0"/>
                <w:i w:val="0"/>
                <w:sz w:val="14"/>
              </w:rPr>
              <w:t>4</w:t>
            </w:r>
          </w:p>
        </w:tc>
        <w:tc>
          <w:tcPr>
            <w:tcW w:type="dxa" w:w="1361"/>
          </w:tcPr>
          <w:p>
            <w:pPr>
              <w:jc w:val="center"/>
            </w:pPr>
            <w:r/>
            <w:r>
              <w:rPr>
                <w:rFonts w:ascii="Arial" w:hAnsi="Arial" w:cs="Arial"/>
                <w:b w:val="0"/>
                <w:i w:val="0"/>
                <w:sz w:val="14"/>
              </w:rPr>
              <w:t>29+300</w:t>
            </w:r>
          </w:p>
        </w:tc>
        <w:tc>
          <w:tcPr>
            <w:tcW w:type="dxa" w:w="2324"/>
          </w:tcPr>
          <w:p>
            <w:pPr>
              <w:jc w:val="left"/>
            </w:pPr>
            <w:r/>
            <w:r>
              <w:rPr>
                <w:rFonts w:ascii="Arial" w:hAnsi="Arial" w:cs="Arial"/>
                <w:b w:val="0"/>
                <w:i w:val="0"/>
                <w:sz w:val="14"/>
              </w:rPr>
              <w:t>Puente Barco</w:t>
            </w:r>
          </w:p>
        </w:tc>
        <w:tc>
          <w:tcPr>
            <w:tcW w:type="dxa" w:w="850"/>
          </w:tcPr>
          <w:p>
            <w:pPr>
              <w:jc w:val="center"/>
            </w:pPr>
            <w:r/>
            <w:r>
              <w:rPr>
                <w:rFonts w:ascii="Arial" w:hAnsi="Arial" w:cs="Arial"/>
                <w:b w:val="0"/>
                <w:i w:val="0"/>
                <w:sz w:val="14"/>
              </w:rPr>
              <w:t>364385</w:t>
            </w:r>
          </w:p>
        </w:tc>
        <w:tc>
          <w:tcPr>
            <w:tcW w:type="dxa" w:w="964"/>
          </w:tcPr>
          <w:p>
            <w:pPr>
              <w:jc w:val="center"/>
            </w:pPr>
            <w:r/>
            <w:r>
              <w:rPr>
                <w:rFonts w:ascii="Arial" w:hAnsi="Arial" w:cs="Arial"/>
                <w:b w:val="0"/>
                <w:i w:val="0"/>
                <w:sz w:val="14"/>
              </w:rPr>
              <w:t>9227306</w:t>
            </w:r>
          </w:p>
        </w:tc>
        <w:tc>
          <w:tcPr>
            <w:tcW w:type="dxa" w:w="2041"/>
          </w:tcPr>
          <w:p>
            <w:pPr>
              <w:jc w:val="left"/>
            </w:pPr>
            <w:r/>
            <w:r>
              <w:rPr>
                <w:rFonts w:ascii="Arial" w:hAnsi="Arial" w:cs="Arial"/>
                <w:b w:val="0"/>
                <w:i w:val="0"/>
                <w:sz w:val="14"/>
              </w:rPr>
              <w:t>R-03, R-34</w:t>
            </w:r>
          </w:p>
        </w:tc>
        <w:tc>
          <w:tcPr>
            <w:tcW w:type="dxa" w:w="1587"/>
          </w:tcPr>
          <w:p>
            <w:pPr>
              <w:jc w:val="center"/>
            </w:pPr>
            <w:r/>
            <w:r>
              <w:rPr>
                <w:rFonts w:ascii="Arial" w:hAnsi="Arial" w:cs="Arial"/>
                <w:b w:val="0"/>
                <w:i w:val="0"/>
                <w:sz w:val="14"/>
              </w:rPr>
              <w:t>a 1337 m</w:t>
            </w:r>
          </w:p>
        </w:tc>
      </w:tr>
      <w:tr>
        <w:tc>
          <w:tcPr>
            <w:tcW w:type="dxa" w:w="510"/>
          </w:tcPr>
          <w:p>
            <w:pPr>
              <w:jc w:val="center"/>
            </w:pPr>
            <w:r/>
            <w:r>
              <w:rPr>
                <w:rFonts w:ascii="Arial" w:hAnsi="Arial" w:cs="Arial"/>
                <w:b w:val="0"/>
                <w:i w:val="0"/>
                <w:sz w:val="14"/>
              </w:rPr>
              <w:t>5</w:t>
            </w:r>
          </w:p>
        </w:tc>
        <w:tc>
          <w:tcPr>
            <w:tcW w:type="dxa" w:w="1361"/>
          </w:tcPr>
          <w:p>
            <w:pPr>
              <w:jc w:val="center"/>
            </w:pPr>
            <w:r/>
            <w:r>
              <w:rPr>
                <w:rFonts w:ascii="Arial" w:hAnsi="Arial" w:cs="Arial"/>
                <w:b w:val="0"/>
                <w:i w:val="0"/>
                <w:sz w:val="14"/>
              </w:rPr>
              <w:t>29+329</w:t>
            </w:r>
          </w:p>
        </w:tc>
        <w:tc>
          <w:tcPr>
            <w:tcW w:type="dxa" w:w="2324"/>
          </w:tcPr>
          <w:p>
            <w:pPr>
              <w:jc w:val="left"/>
            </w:pPr>
            <w:r/>
            <w:r>
              <w:rPr>
                <w:rFonts w:ascii="Arial" w:hAnsi="Arial" w:cs="Arial"/>
                <w:b w:val="0"/>
                <w:i w:val="0"/>
                <w:sz w:val="14"/>
              </w:rPr>
              <w:t>Puente existente Barco</w:t>
            </w:r>
          </w:p>
        </w:tc>
        <w:tc>
          <w:tcPr>
            <w:tcW w:type="dxa" w:w="850"/>
          </w:tcPr>
          <w:p>
            <w:pPr>
              <w:jc w:val="center"/>
            </w:pPr>
            <w:r/>
            <w:r>
              <w:rPr>
                <w:rFonts w:ascii="Arial" w:hAnsi="Arial" w:cs="Arial"/>
                <w:b w:val="0"/>
                <w:i w:val="0"/>
                <w:sz w:val="14"/>
              </w:rPr>
              <w:t>364409</w:t>
            </w:r>
          </w:p>
        </w:tc>
        <w:tc>
          <w:tcPr>
            <w:tcW w:type="dxa" w:w="964"/>
          </w:tcPr>
          <w:p>
            <w:pPr>
              <w:jc w:val="center"/>
            </w:pPr>
            <w:r/>
            <w:r>
              <w:rPr>
                <w:rFonts w:ascii="Arial" w:hAnsi="Arial" w:cs="Arial"/>
                <w:b w:val="0"/>
                <w:i w:val="0"/>
                <w:sz w:val="14"/>
              </w:rPr>
              <w:t>9227290</w:t>
            </w:r>
          </w:p>
        </w:tc>
        <w:tc>
          <w:tcPr>
            <w:tcW w:type="dxa" w:w="2041"/>
          </w:tcPr>
          <w:p>
            <w:pPr>
              <w:jc w:val="left"/>
            </w:pPr>
            <w:r/>
            <w:r>
              <w:rPr>
                <w:rFonts w:ascii="Arial" w:hAnsi="Arial" w:cs="Arial"/>
                <w:b w:val="0"/>
                <w:i w:val="0"/>
                <w:sz w:val="14"/>
              </w:rPr>
              <w:t>R-33</w:t>
            </w:r>
          </w:p>
        </w:tc>
        <w:tc>
          <w:tcPr>
            <w:tcW w:type="dxa" w:w="1587"/>
          </w:tcPr>
          <w:p>
            <w:pPr>
              <w:jc w:val="center"/>
            </w:pPr>
            <w:r/>
            <w:r>
              <w:rPr>
                <w:rFonts w:ascii="Arial" w:hAnsi="Arial" w:cs="Arial"/>
                <w:b w:val="0"/>
                <w:i w:val="0"/>
                <w:sz w:val="14"/>
              </w:rPr>
              <w:t>a 1366 m</w:t>
            </w:r>
          </w:p>
        </w:tc>
      </w:tr>
      <w:tr>
        <w:tc>
          <w:tcPr>
            <w:tcW w:type="dxa" w:w="510"/>
          </w:tcPr>
          <w:p>
            <w:pPr>
              <w:jc w:val="center"/>
            </w:pPr>
            <w:r/>
            <w:r>
              <w:rPr>
                <w:rFonts w:ascii="Arial" w:hAnsi="Arial" w:cs="Arial"/>
                <w:b w:val="0"/>
                <w:i w:val="0"/>
                <w:sz w:val="14"/>
              </w:rPr>
              <w:t>6</w:t>
            </w:r>
          </w:p>
        </w:tc>
        <w:tc>
          <w:tcPr>
            <w:tcW w:type="dxa" w:w="1361"/>
          </w:tcPr>
          <w:p>
            <w:pPr>
              <w:jc w:val="center"/>
            </w:pPr>
            <w:r/>
            <w:r>
              <w:rPr>
                <w:rFonts w:ascii="Arial" w:hAnsi="Arial" w:cs="Arial"/>
                <w:b w:val="0"/>
                <w:i w:val="0"/>
                <w:sz w:val="14"/>
              </w:rPr>
              <w:t>32+578</w:t>
            </w:r>
          </w:p>
        </w:tc>
        <w:tc>
          <w:tcPr>
            <w:tcW w:type="dxa" w:w="2324"/>
          </w:tcPr>
          <w:p>
            <w:pPr>
              <w:jc w:val="left"/>
            </w:pPr>
            <w:r/>
            <w:r>
              <w:rPr>
                <w:rFonts w:ascii="Arial" w:hAnsi="Arial" w:cs="Arial"/>
                <w:b w:val="0"/>
                <w:i w:val="0"/>
                <w:sz w:val="14"/>
              </w:rPr>
              <w:t>Cruce de canal</w:t>
            </w:r>
          </w:p>
        </w:tc>
        <w:tc>
          <w:tcPr>
            <w:tcW w:type="dxa" w:w="850"/>
          </w:tcPr>
          <w:p>
            <w:pPr>
              <w:jc w:val="center"/>
            </w:pPr>
            <w:r/>
            <w:r>
              <w:rPr>
                <w:rFonts w:ascii="Arial" w:hAnsi="Arial" w:cs="Arial"/>
                <w:b w:val="0"/>
                <w:i w:val="0"/>
                <w:sz w:val="14"/>
              </w:rPr>
              <w:t>367006</w:t>
            </w:r>
          </w:p>
        </w:tc>
        <w:tc>
          <w:tcPr>
            <w:tcW w:type="dxa" w:w="964"/>
          </w:tcPr>
          <w:p>
            <w:pPr>
              <w:jc w:val="center"/>
            </w:pPr>
            <w:r/>
            <w:r>
              <w:rPr>
                <w:rFonts w:ascii="Arial" w:hAnsi="Arial" w:cs="Arial"/>
                <w:b w:val="0"/>
                <w:i w:val="0"/>
                <w:sz w:val="14"/>
              </w:rPr>
              <w:t>9226296</w:t>
            </w:r>
          </w:p>
        </w:tc>
        <w:tc>
          <w:tcPr>
            <w:tcW w:type="dxa" w:w="2041"/>
          </w:tcPr>
          <w:p>
            <w:pPr>
              <w:jc w:val="left"/>
            </w:pPr>
            <w:r/>
            <w:r>
              <w:rPr>
                <w:rFonts w:ascii="Arial" w:hAnsi="Arial" w:cs="Arial"/>
                <w:b w:val="0"/>
                <w:i w:val="0"/>
                <w:sz w:val="14"/>
              </w:rPr>
              <w:t>R-12</w:t>
            </w:r>
          </w:p>
        </w:tc>
        <w:tc>
          <w:tcPr>
            <w:tcW w:type="dxa" w:w="1587"/>
          </w:tcPr>
          <w:p>
            <w:pPr>
              <w:jc w:val="center"/>
            </w:pPr>
            <w:r/>
            <w:r>
              <w:rPr>
                <w:rFonts w:ascii="Arial" w:hAnsi="Arial" w:cs="Arial"/>
                <w:b w:val="0"/>
                <w:i w:val="0"/>
                <w:sz w:val="14"/>
              </w:rPr>
              <w:t>a 1305 m</w:t>
            </w:r>
          </w:p>
        </w:tc>
      </w:tr>
      <w:tr>
        <w:tc>
          <w:tcPr>
            <w:tcW w:type="dxa" w:w="510"/>
          </w:tcPr>
          <w:p>
            <w:pPr>
              <w:jc w:val="center"/>
            </w:pPr>
            <w:r/>
            <w:r>
              <w:rPr>
                <w:rFonts w:ascii="Arial" w:hAnsi="Arial" w:cs="Arial"/>
                <w:b w:val="0"/>
                <w:i w:val="0"/>
                <w:sz w:val="14"/>
              </w:rPr>
              <w:t>7</w:t>
            </w:r>
          </w:p>
        </w:tc>
        <w:tc>
          <w:tcPr>
            <w:tcW w:type="dxa" w:w="1361"/>
          </w:tcPr>
          <w:p>
            <w:pPr>
              <w:jc w:val="center"/>
            </w:pPr>
            <w:r/>
            <w:r>
              <w:rPr>
                <w:rFonts w:ascii="Arial" w:hAnsi="Arial" w:cs="Arial"/>
                <w:b w:val="0"/>
                <w:i w:val="0"/>
                <w:sz w:val="14"/>
              </w:rPr>
              <w:t>35+950</w:t>
            </w:r>
          </w:p>
        </w:tc>
        <w:tc>
          <w:tcPr>
            <w:tcW w:type="dxa" w:w="2324"/>
          </w:tcPr>
          <w:p>
            <w:pPr>
              <w:jc w:val="left"/>
            </w:pPr>
            <w:r/>
            <w:r>
              <w:rPr>
                <w:rFonts w:ascii="Arial" w:hAnsi="Arial" w:cs="Arial"/>
                <w:b w:val="0"/>
                <w:i w:val="0"/>
                <w:sz w:val="14"/>
              </w:rPr>
              <w:t>Cruce de canal</w:t>
            </w:r>
          </w:p>
        </w:tc>
        <w:tc>
          <w:tcPr>
            <w:tcW w:type="dxa" w:w="850"/>
          </w:tcPr>
          <w:p>
            <w:pPr>
              <w:jc w:val="center"/>
            </w:pPr>
            <w:r/>
            <w:r>
              <w:rPr>
                <w:rFonts w:ascii="Arial" w:hAnsi="Arial" w:cs="Arial"/>
                <w:b w:val="0"/>
                <w:i w:val="0"/>
                <w:sz w:val="14"/>
              </w:rPr>
              <w:t>368786</w:t>
            </w:r>
          </w:p>
        </w:tc>
        <w:tc>
          <w:tcPr>
            <w:tcW w:type="dxa" w:w="964"/>
          </w:tcPr>
          <w:p>
            <w:pPr>
              <w:jc w:val="center"/>
            </w:pPr>
            <w:r/>
            <w:r>
              <w:rPr>
                <w:rFonts w:ascii="Arial" w:hAnsi="Arial" w:cs="Arial"/>
                <w:b w:val="0"/>
                <w:i w:val="0"/>
                <w:sz w:val="14"/>
              </w:rPr>
              <w:t>9226350</w:t>
            </w:r>
          </w:p>
        </w:tc>
        <w:tc>
          <w:tcPr>
            <w:tcW w:type="dxa" w:w="2041"/>
          </w:tcPr>
          <w:p>
            <w:pPr>
              <w:jc w:val="left"/>
            </w:pPr>
            <w:r/>
            <w:r>
              <w:rPr>
                <w:rFonts w:ascii="Arial" w:hAnsi="Arial" w:cs="Arial"/>
                <w:b w:val="0"/>
                <w:i w:val="0"/>
                <w:sz w:val="14"/>
              </w:rPr>
              <w:t>R-12</w:t>
            </w:r>
          </w:p>
        </w:tc>
        <w:tc>
          <w:tcPr>
            <w:tcW w:type="dxa" w:w="1587"/>
          </w:tcPr>
          <w:p>
            <w:pPr>
              <w:jc w:val="center"/>
            </w:pPr>
            <w:r/>
            <w:r>
              <w:rPr>
                <w:rFonts w:ascii="Arial" w:hAnsi="Arial" w:cs="Arial"/>
                <w:b w:val="0"/>
                <w:i w:val="0"/>
                <w:sz w:val="14"/>
              </w:rPr>
              <w:t>a 1133 m</w:t>
            </w:r>
          </w:p>
        </w:tc>
      </w:tr>
      <w:tr>
        <w:tc>
          <w:tcPr>
            <w:tcW w:type="dxa" w:w="510"/>
          </w:tcPr>
          <w:p>
            <w:pPr>
              <w:jc w:val="center"/>
            </w:pPr>
            <w:r/>
            <w:r>
              <w:rPr>
                <w:rFonts w:ascii="Arial" w:hAnsi="Arial" w:cs="Arial"/>
                <w:b w:val="0"/>
                <w:i w:val="0"/>
                <w:sz w:val="14"/>
              </w:rPr>
              <w:t>8</w:t>
            </w:r>
          </w:p>
        </w:tc>
        <w:tc>
          <w:tcPr>
            <w:tcW w:type="dxa" w:w="1361"/>
          </w:tcPr>
          <w:p>
            <w:pPr>
              <w:jc w:val="center"/>
            </w:pPr>
            <w:r/>
            <w:r>
              <w:rPr>
                <w:rFonts w:ascii="Arial" w:hAnsi="Arial" w:cs="Arial"/>
                <w:b w:val="0"/>
                <w:i w:val="0"/>
                <w:sz w:val="14"/>
              </w:rPr>
              <w:t>36+060 a 36+100</w:t>
            </w:r>
          </w:p>
        </w:tc>
        <w:tc>
          <w:tcPr>
            <w:tcW w:type="dxa" w:w="2324"/>
          </w:tcPr>
          <w:p>
            <w:pPr>
              <w:jc w:val="left"/>
            </w:pPr>
            <w:r/>
            <w:r>
              <w:rPr>
                <w:rFonts w:ascii="Arial" w:hAnsi="Arial" w:cs="Arial"/>
                <w:b w:val="0"/>
                <w:i w:val="0"/>
                <w:sz w:val="14"/>
              </w:rPr>
              <w:t>Inestabilidad de talud h = 20 m (LI)</w:t>
            </w:r>
          </w:p>
        </w:tc>
        <w:tc>
          <w:tcPr>
            <w:tcW w:type="dxa" w:w="850"/>
          </w:tcPr>
          <w:p>
            <w:pPr>
              <w:jc w:val="center"/>
            </w:pPr>
            <w:r/>
            <w:r>
              <w:rPr>
                <w:rFonts w:ascii="Arial" w:hAnsi="Arial" w:cs="Arial"/>
                <w:b w:val="0"/>
                <w:i w:val="0"/>
                <w:sz w:val="14"/>
              </w:rPr>
              <w:t>368870</w:t>
            </w:r>
          </w:p>
        </w:tc>
        <w:tc>
          <w:tcPr>
            <w:tcW w:type="dxa" w:w="964"/>
          </w:tcPr>
          <w:p>
            <w:pPr>
              <w:jc w:val="center"/>
            </w:pPr>
            <w:r/>
            <w:r>
              <w:rPr>
                <w:rFonts w:ascii="Arial" w:hAnsi="Arial" w:cs="Arial"/>
                <w:b w:val="0"/>
                <w:i w:val="0"/>
                <w:sz w:val="14"/>
              </w:rPr>
              <w:t>9226420</w:t>
            </w:r>
          </w:p>
        </w:tc>
        <w:tc>
          <w:tcPr>
            <w:tcW w:type="dxa" w:w="2041"/>
          </w:tcPr>
          <w:p>
            <w:pPr>
              <w:jc w:val="left"/>
            </w:pPr>
            <w:r/>
            <w:r>
              <w:rPr>
                <w:rFonts w:ascii="Arial" w:hAnsi="Arial" w:cs="Arial"/>
                <w:b w:val="0"/>
                <w:i w:val="0"/>
                <w:sz w:val="14"/>
              </w:rPr>
              <w:t>Tabla N.° 04, R-04</w:t>
            </w:r>
          </w:p>
        </w:tc>
        <w:tc>
          <w:tcPr>
            <w:tcW w:type="dxa" w:w="1587"/>
          </w:tcPr>
          <w:p>
            <w:pPr>
              <w:jc w:val="center"/>
            </w:pPr>
            <w:r/>
            <w:r>
              <w:rPr>
                <w:rFonts w:ascii="Arial" w:hAnsi="Arial" w:cs="Arial"/>
                <w:b w:val="0"/>
                <w:i w:val="0"/>
                <w:sz w:val="14"/>
              </w:rPr>
              <w:t>a 983 m</w:t>
            </w:r>
          </w:p>
        </w:tc>
      </w:tr>
      <w:tr>
        <w:tc>
          <w:tcPr>
            <w:tcW w:type="dxa" w:w="510"/>
          </w:tcPr>
          <w:p>
            <w:pPr>
              <w:jc w:val="center"/>
            </w:pPr>
            <w:r/>
            <w:r>
              <w:rPr>
                <w:rFonts w:ascii="Arial" w:hAnsi="Arial" w:cs="Arial"/>
                <w:b w:val="0"/>
                <w:i w:val="0"/>
                <w:sz w:val="14"/>
              </w:rPr>
              <w:t>9</w:t>
            </w:r>
          </w:p>
        </w:tc>
        <w:tc>
          <w:tcPr>
            <w:tcW w:type="dxa" w:w="1361"/>
          </w:tcPr>
          <w:p>
            <w:pPr>
              <w:jc w:val="center"/>
            </w:pPr>
            <w:r/>
            <w:r>
              <w:rPr>
                <w:rFonts w:ascii="Arial" w:hAnsi="Arial" w:cs="Arial"/>
                <w:b w:val="0"/>
                <w:i w:val="0"/>
                <w:sz w:val="14"/>
              </w:rPr>
              <w:t>36+120</w:t>
            </w:r>
          </w:p>
        </w:tc>
        <w:tc>
          <w:tcPr>
            <w:tcW w:type="dxa" w:w="2324"/>
          </w:tcPr>
          <w:p>
            <w:pPr>
              <w:jc w:val="left"/>
            </w:pPr>
            <w:r/>
            <w:r>
              <w:rPr>
                <w:rFonts w:ascii="Arial" w:hAnsi="Arial" w:cs="Arial"/>
                <w:b w:val="0"/>
                <w:i w:val="0"/>
                <w:sz w:val="14"/>
              </w:rPr>
              <w:t>Cruce de canal</w:t>
            </w:r>
          </w:p>
        </w:tc>
        <w:tc>
          <w:tcPr>
            <w:tcW w:type="dxa" w:w="850"/>
          </w:tcPr>
          <w:p>
            <w:pPr>
              <w:jc w:val="center"/>
            </w:pPr>
            <w:r/>
            <w:r>
              <w:rPr>
                <w:rFonts w:ascii="Arial" w:hAnsi="Arial" w:cs="Arial"/>
                <w:b w:val="0"/>
                <w:i w:val="0"/>
                <w:sz w:val="14"/>
              </w:rPr>
              <w:t>368929</w:t>
            </w:r>
          </w:p>
        </w:tc>
        <w:tc>
          <w:tcPr>
            <w:tcW w:type="dxa" w:w="964"/>
          </w:tcPr>
          <w:p>
            <w:pPr>
              <w:jc w:val="center"/>
            </w:pPr>
            <w:r/>
            <w:r>
              <w:rPr>
                <w:rFonts w:ascii="Arial" w:hAnsi="Arial" w:cs="Arial"/>
                <w:b w:val="0"/>
                <w:i w:val="0"/>
                <w:sz w:val="14"/>
              </w:rPr>
              <w:t>9226423</w:t>
            </w:r>
          </w:p>
        </w:tc>
        <w:tc>
          <w:tcPr>
            <w:tcW w:type="dxa" w:w="2041"/>
          </w:tcPr>
          <w:p>
            <w:pPr>
              <w:jc w:val="left"/>
            </w:pPr>
            <w:r/>
            <w:r>
              <w:rPr>
                <w:rFonts w:ascii="Arial" w:hAnsi="Arial" w:cs="Arial"/>
                <w:b w:val="0"/>
                <w:i w:val="0"/>
                <w:sz w:val="14"/>
              </w:rPr>
              <w:t>R-12</w:t>
            </w:r>
          </w:p>
        </w:tc>
        <w:tc>
          <w:tcPr>
            <w:tcW w:type="dxa" w:w="1587"/>
          </w:tcPr>
          <w:p>
            <w:pPr>
              <w:jc w:val="center"/>
            </w:pPr>
            <w:r/>
            <w:r>
              <w:rPr>
                <w:rFonts w:ascii="Arial" w:hAnsi="Arial" w:cs="Arial"/>
                <w:b w:val="0"/>
                <w:i w:val="0"/>
                <w:sz w:val="14"/>
              </w:rPr>
              <w:t>a 963 m</w:t>
            </w:r>
          </w:p>
        </w:tc>
      </w:tr>
      <w:tr>
        <w:tc>
          <w:tcPr>
            <w:tcW w:type="dxa" w:w="510"/>
          </w:tcPr>
          <w:p>
            <w:pPr>
              <w:jc w:val="center"/>
            </w:pPr>
            <w:r/>
            <w:r>
              <w:rPr>
                <w:rFonts w:ascii="Arial" w:hAnsi="Arial" w:cs="Arial"/>
                <w:b w:val="0"/>
                <w:i w:val="0"/>
                <w:sz w:val="14"/>
              </w:rPr>
              <w:t>10</w:t>
            </w:r>
          </w:p>
        </w:tc>
        <w:tc>
          <w:tcPr>
            <w:tcW w:type="dxa" w:w="1361"/>
          </w:tcPr>
          <w:p>
            <w:pPr>
              <w:jc w:val="center"/>
            </w:pPr>
            <w:r/>
            <w:r>
              <w:rPr>
                <w:rFonts w:ascii="Arial" w:hAnsi="Arial" w:cs="Arial"/>
                <w:b w:val="0"/>
                <w:i w:val="0"/>
                <w:sz w:val="14"/>
              </w:rPr>
              <w:t>36+380 a 36+460</w:t>
            </w:r>
          </w:p>
        </w:tc>
        <w:tc>
          <w:tcPr>
            <w:tcW w:type="dxa" w:w="2324"/>
          </w:tcPr>
          <w:p>
            <w:pPr>
              <w:jc w:val="left"/>
            </w:pPr>
            <w:r/>
            <w:r>
              <w:rPr>
                <w:rFonts w:ascii="Arial" w:hAnsi="Arial" w:cs="Arial"/>
                <w:b w:val="0"/>
                <w:i w:val="0"/>
                <w:sz w:val="14"/>
              </w:rPr>
              <w:t>Erosión h = 2.0 m (LD)</w:t>
            </w:r>
          </w:p>
        </w:tc>
        <w:tc>
          <w:tcPr>
            <w:tcW w:type="dxa" w:w="850"/>
          </w:tcPr>
          <w:p>
            <w:pPr>
              <w:jc w:val="center"/>
            </w:pPr>
            <w:r/>
            <w:r>
              <w:rPr>
                <w:rFonts w:ascii="Arial" w:hAnsi="Arial" w:cs="Arial"/>
                <w:b w:val="0"/>
                <w:i w:val="0"/>
                <w:sz w:val="14"/>
              </w:rPr>
              <w:t>369091</w:t>
            </w:r>
          </w:p>
        </w:tc>
        <w:tc>
          <w:tcPr>
            <w:tcW w:type="dxa" w:w="964"/>
          </w:tcPr>
          <w:p>
            <w:pPr>
              <w:jc w:val="center"/>
            </w:pPr>
            <w:r/>
            <w:r>
              <w:rPr>
                <w:rFonts w:ascii="Arial" w:hAnsi="Arial" w:cs="Arial"/>
                <w:b w:val="0"/>
                <w:i w:val="0"/>
                <w:sz w:val="14"/>
              </w:rPr>
              <w:t>9226619</w:t>
            </w:r>
          </w:p>
        </w:tc>
        <w:tc>
          <w:tcPr>
            <w:tcW w:type="dxa" w:w="2041"/>
          </w:tcPr>
          <w:p>
            <w:pPr>
              <w:jc w:val="left"/>
            </w:pPr>
            <w:r/>
            <w:r>
              <w:rPr>
                <w:rFonts w:ascii="Arial" w:hAnsi="Arial" w:cs="Arial"/>
                <w:b w:val="0"/>
                <w:i w:val="0"/>
                <w:sz w:val="14"/>
              </w:rPr>
              <w:t>Tabla N.° 04, R-05</w:t>
            </w:r>
          </w:p>
        </w:tc>
        <w:tc>
          <w:tcPr>
            <w:tcW w:type="dxa" w:w="1587"/>
          </w:tcPr>
          <w:p>
            <w:pPr>
              <w:jc w:val="center"/>
            </w:pPr>
            <w:r/>
            <w:r>
              <w:rPr>
                <w:rFonts w:ascii="Arial" w:hAnsi="Arial" w:cs="Arial"/>
                <w:b w:val="0"/>
                <w:i w:val="0"/>
                <w:sz w:val="14"/>
              </w:rPr>
              <w:t>a 623 m</w:t>
            </w:r>
          </w:p>
        </w:tc>
      </w:tr>
    </w:tbl>
    <w:p>
      <w:pPr>
        <w:spacing w:before="0" w:after="80" w:line="276" w:lineRule="auto"/>
        <w:jc w:val="both"/>
      </w:pPr>
    </w:p>
    <w:sectPr w:rsidR="00FD107C" w:rsidRPr="00BC2624" w:rsidSect="00034616">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B2B48" w14:textId="77777777" w:rsidR="00B60F1E" w:rsidRDefault="00B60F1E">
      <w:pPr>
        <w:spacing w:after="0" w:line="240" w:lineRule="auto"/>
      </w:pPr>
      <w:r>
        <w:separator/>
      </w:r>
    </w:p>
  </w:endnote>
  <w:endnote w:type="continuationSeparator" w:id="0">
    <w:p w14:paraId="37F912CE" w14:textId="77777777" w:rsidR="00B60F1E" w:rsidRDefault="00B60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A19B" w14:textId="504B7D4C" w:rsidR="00FD107C" w:rsidRDefault="000450E6">
    <w:pPr>
      <w:pStyle w:val="Piedepgina"/>
      <w:jc w:val="center"/>
    </w:pPr>
    <w:r w:rsidRPr="000450E6">
      <w:rPr>
        <w:rFonts w:cs="Arial"/>
        <w:color w:val="595959"/>
        <w:sz w:val="13"/>
        <w:szCs w:val="13"/>
      </w:rPr>
      <w:t>ESTUDIO DE GESTIÓN DE RIESGOS EN LA EJECUCIÓN DE OBRA - SM-107 TINGO DE PONASA - SHAMBOYACU - CUI N.° 2673852</w:t>
    </w:r>
    <w:r>
      <w:rPr>
        <w:rFonts w:cs="Arial"/>
        <w:color w:val="595959"/>
        <w:sz w:val="15"/>
      </w:rPr>
      <w:t xml:space="preserve">   |   Página </w:t>
    </w:r>
    <w:r>
      <w:rPr>
        <w:rFonts w:cs="Arial"/>
        <w:sz w:val="15"/>
      </w:rPr>
      <w:fldChar w:fldCharType="begin"/>
    </w:r>
    <w:r>
      <w:rPr>
        <w:rFonts w:cs="Arial"/>
        <w:sz w:val="15"/>
      </w:rPr>
      <w:instrText>PAGE</w:instrText>
    </w:r>
    <w:r>
      <w:rPr>
        <w:rFonts w:cs="Arial"/>
        <w:sz w:val="15"/>
      </w:rPr>
      <w:fldChar w:fldCharType="separate"/>
    </w:r>
    <w:r>
      <w:rPr>
        <w:rFonts w:cs="Arial"/>
        <w:noProof/>
        <w:sz w:val="15"/>
      </w:rPr>
      <w:t>1</w:t>
    </w:r>
    <w:r>
      <w:rPr>
        <w:rFonts w:cs="Arial"/>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372C0" w14:textId="7BAF1A3E" w:rsidR="00FD107C" w:rsidRDefault="00000000">
    <w:pPr>
      <w:pStyle w:val="Piedepgina"/>
      <w:jc w:val="center"/>
    </w:pPr>
    <w:proofErr w:type="spellStart"/>
    <w:r>
      <w:rPr>
        <w:rFonts w:cs="Arial"/>
        <w:color w:val="595959"/>
        <w:sz w:val="15"/>
      </w:rPr>
      <w:t>Estudio</w:t>
    </w:r>
    <w:proofErr w:type="spellEnd"/>
    <w:r>
      <w:rPr>
        <w:rFonts w:cs="Arial"/>
        <w:color w:val="595959"/>
        <w:sz w:val="15"/>
      </w:rPr>
      <w:t xml:space="preserve"> de gestión de </w:t>
    </w:r>
    <w:proofErr w:type="spellStart"/>
    <w:r>
      <w:rPr>
        <w:rFonts w:cs="Arial"/>
        <w:color w:val="595959"/>
        <w:sz w:val="15"/>
      </w:rPr>
      <w:t>riesgos</w:t>
    </w:r>
    <w:proofErr w:type="spellEnd"/>
    <w:r>
      <w:rPr>
        <w:rFonts w:cs="Arial"/>
        <w:color w:val="595959"/>
        <w:sz w:val="15"/>
      </w:rPr>
      <w:t xml:space="preserve"> </w:t>
    </w:r>
    <w:proofErr w:type="spellStart"/>
    <w:r>
      <w:rPr>
        <w:rFonts w:cs="Arial"/>
        <w:color w:val="595959"/>
        <w:sz w:val="15"/>
      </w:rPr>
      <w:t>en</w:t>
    </w:r>
    <w:proofErr w:type="spellEnd"/>
    <w:r>
      <w:rPr>
        <w:rFonts w:cs="Arial"/>
        <w:color w:val="595959"/>
        <w:sz w:val="15"/>
      </w:rPr>
      <w:t xml:space="preserve"> la </w:t>
    </w:r>
    <w:proofErr w:type="spellStart"/>
    <w:r>
      <w:rPr>
        <w:rFonts w:cs="Arial"/>
        <w:color w:val="595959"/>
        <w:sz w:val="15"/>
      </w:rPr>
      <w:t>ejecución</w:t>
    </w:r>
    <w:proofErr w:type="spellEnd"/>
    <w:r>
      <w:rPr>
        <w:rFonts w:cs="Arial"/>
        <w:color w:val="595959"/>
        <w:sz w:val="15"/>
      </w:rPr>
      <w:t xml:space="preserve"> de </w:t>
    </w:r>
    <w:proofErr w:type="spellStart"/>
    <w:r>
      <w:rPr>
        <w:rFonts w:cs="Arial"/>
        <w:color w:val="595959"/>
        <w:sz w:val="15"/>
      </w:rPr>
      <w:t>obra</w:t>
    </w:r>
    <w:proofErr w:type="spellEnd"/>
    <w:r>
      <w:rPr>
        <w:rFonts w:cs="Arial"/>
        <w:color w:val="595959"/>
        <w:sz w:val="15"/>
      </w:rPr>
      <w:t xml:space="preserve"> - SM-107 </w:t>
    </w:r>
    <w:proofErr w:type="spellStart"/>
    <w:r>
      <w:rPr>
        <w:rFonts w:cs="Arial"/>
        <w:color w:val="595959"/>
        <w:sz w:val="15"/>
      </w:rPr>
      <w:t>Tingo</w:t>
    </w:r>
    <w:proofErr w:type="spellEnd"/>
    <w:r>
      <w:rPr>
        <w:rFonts w:cs="Arial"/>
        <w:color w:val="595959"/>
        <w:sz w:val="15"/>
      </w:rPr>
      <w:t xml:space="preserve"> de Ponasa - Shamboyacu - CUI N.° 2673852   |   Página </w:t>
    </w:r>
    <w:r>
      <w:rPr>
        <w:rFonts w:cs="Arial"/>
        <w:sz w:val="15"/>
      </w:rPr>
      <w:fldChar w:fldCharType="begin"/>
    </w:r>
    <w:r>
      <w:rPr>
        <w:rFonts w:cs="Arial"/>
        <w:sz w:val="15"/>
      </w:rPr>
      <w:instrText>PAGE</w:instrText>
    </w:r>
    <w:r>
      <w:rPr>
        <w:rFonts w:cs="Arial"/>
        <w:sz w:val="15"/>
      </w:rPr>
      <w:fldChar w:fldCharType="separate"/>
    </w:r>
    <w:r w:rsidR="000450E6">
      <w:rPr>
        <w:rFonts w:cs="Arial"/>
        <w:noProof/>
        <w:sz w:val="15"/>
      </w:rPr>
      <w:t>20</w:t>
    </w:r>
    <w:r>
      <w:rPr>
        <w:rFonts w:cs="Arial"/>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A2264" w14:textId="77777777" w:rsidR="00B60F1E" w:rsidRDefault="00B60F1E">
      <w:pPr>
        <w:spacing w:after="0" w:line="240" w:lineRule="auto"/>
      </w:pPr>
      <w:r>
        <w:separator/>
      </w:r>
    </w:p>
  </w:footnote>
  <w:footnote w:type="continuationSeparator" w:id="0">
    <w:p w14:paraId="628B2D8B" w14:textId="77777777" w:rsidR="00B60F1E" w:rsidRDefault="00B60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8723" w14:textId="29B015E9" w:rsidR="000C6BE7" w:rsidRPr="000C6BE7" w:rsidRDefault="000C6BE7" w:rsidP="00BC2624">
    <w:pPr>
      <w:tabs>
        <w:tab w:val="center" w:pos="4323"/>
        <w:tab w:val="center" w:pos="4419"/>
        <w:tab w:val="right" w:pos="8838"/>
      </w:tabs>
      <w:spacing w:after="0"/>
      <w:ind w:left="1440"/>
      <w:jc w:val="right"/>
      <w:rPr>
        <w:rFonts w:eastAsia="Times New Roman" w:cs="Arial"/>
        <w:b/>
        <w:smallCaps/>
        <w:color w:val="000000" w:themeColor="text1"/>
        <w:spacing w:val="5"/>
        <w:sz w:val="36"/>
        <w:szCs w:val="36"/>
        <w:lang w:val="es-ES" w:eastAsia="es-ES"/>
      </w:rPr>
    </w:pPr>
    <w:r w:rsidRPr="000C6BE7">
      <w:rPr>
        <w:rFonts w:eastAsia="Times New Roman" w:cs="Arial"/>
        <w:bCs/>
        <w:noProof/>
        <w:color w:val="000000" w:themeColor="text1"/>
        <w:sz w:val="22"/>
        <w:szCs w:val="24"/>
      </w:rPr>
      <mc:AlternateContent>
        <mc:Choice Requires="wps">
          <w:drawing>
            <wp:anchor distT="0" distB="0" distL="114300" distR="114300" simplePos="0" relativeHeight="251661312" behindDoc="0" locked="0" layoutInCell="1" allowOverlap="1" wp14:anchorId="5A15116C" wp14:editId="59BEFC21">
              <wp:simplePos x="0" y="0"/>
              <wp:positionH relativeFrom="margin">
                <wp:posOffset>921385</wp:posOffset>
              </wp:positionH>
              <wp:positionV relativeFrom="paragraph">
                <wp:posOffset>-297180</wp:posOffset>
              </wp:positionV>
              <wp:extent cx="4973782" cy="533400"/>
              <wp:effectExtent l="0" t="0" r="0" b="0"/>
              <wp:wrapNone/>
              <wp:docPr id="1688064930" name="Cuadro de texto 1688064930"/>
              <wp:cNvGraphicFramePr/>
              <a:graphic xmlns:a="http://schemas.openxmlformats.org/drawingml/2006/main">
                <a:graphicData uri="http://schemas.microsoft.com/office/word/2010/wordprocessingShape">
                  <wps:wsp>
                    <wps:cNvSpPr txBox="1"/>
                    <wps:spPr>
                      <a:xfrm>
                        <a:off x="0" y="0"/>
                        <a:ext cx="4973782" cy="533400"/>
                      </a:xfrm>
                      <a:prstGeom prst="rect">
                        <a:avLst/>
                      </a:prstGeom>
                      <a:solidFill>
                        <a:sysClr val="window" lastClr="FFFFFF"/>
                      </a:solidFill>
                      <a:ln w="6350">
                        <a:noFill/>
                      </a:ln>
                    </wps:spPr>
                    <wps:txbx>
                      <w:txbxContent>
                        <w:p w14:paraId="119FFA7D" w14:textId="77777777" w:rsidR="000C6BE7" w:rsidRPr="000C6BE7" w:rsidRDefault="000C6BE7" w:rsidP="000C6BE7">
                          <w:pPr>
                            <w:jc w:val="both"/>
                            <w:rPr>
                              <w:rFonts w:ascii="Arial Narrow" w:hAnsi="Arial Narrow"/>
                              <w:b/>
                              <w:color w:val="000000" w:themeColor="text1"/>
                              <w:sz w:val="17"/>
                              <w:szCs w:val="17"/>
                            </w:rPr>
                          </w:pPr>
                          <w:r w:rsidRPr="000C6BE7">
                            <w:rPr>
                              <w:rFonts w:ascii="Arial Narrow" w:hAnsi="Arial Narrow"/>
                              <w:b/>
                              <w:color w:val="000000" w:themeColor="text1"/>
                              <w:sz w:val="17"/>
                              <w:szCs w:val="17"/>
                              <w:lang w:val="es-PE"/>
                            </w:rPr>
                            <w:t>PROYECTO: "MEJORAMIENTO DEL SERVICIO DE TRANSITABILIDAD VIAL INTERURBANA EN LA VÍA DEPARTAMENTAL SM-107, TRAMO TINGO DE PONASA - SHAMBOYACU DISTRITO DE SHAMBOYACU DE LA PROVINCIA DE PICOTA DEL DEPARTAMENTO DE SAN MARTIN", CUI N°2673852.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15116C" id="_x0000_t202" coordsize="21600,21600" o:spt="202" path="m,l,21600r21600,l21600,xe">
              <v:stroke joinstyle="miter"/>
              <v:path gradientshapeok="t" o:connecttype="rect"/>
            </v:shapetype>
            <v:shape id="Cuadro de texto 1688064930" o:spid="_x0000_s1026" type="#_x0000_t202" style="position:absolute;left:0;text-align:left;margin-left:72.55pt;margin-top:-23.4pt;width:391.65pt;height:4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" fillcolor="window" stroked="f" strokeweight=".5pt">
              <v:textbox>
                <w:txbxContent>
                  <w:p w14:paraId="119FFA7D" w14:textId="77777777" w:rsidR="000C6BE7" w:rsidRPr="000C6BE7" w:rsidRDefault="000C6BE7" w:rsidP="000C6BE7">
                    <w:pPr>
                      <w:jc w:val="both"/>
                      <w:rPr>
                        <w:rFonts w:ascii="Arial Narrow" w:hAnsi="Arial Narrow"/>
                        <w:b/>
                        <w:color w:val="000000" w:themeColor="text1"/>
                        <w:sz w:val="17"/>
                        <w:szCs w:val="17"/>
                      </w:rPr>
                    </w:pPr>
                    <w:r w:rsidRPr="000C6BE7">
                      <w:rPr>
                        <w:rFonts w:ascii="Arial Narrow" w:hAnsi="Arial Narrow"/>
                        <w:b/>
                        <w:color w:val="000000" w:themeColor="text1"/>
                        <w:sz w:val="17"/>
                        <w:szCs w:val="17"/>
                        <w:lang w:val="es-PE"/>
                      </w:rPr>
                      <w:t>PROYECTO: "MEJORAMIENTO DEL SERVICIO DE TRANSITABILIDAD VIAL INTERURBANA EN LA VÍA DEPARTAMENTAL SM-107, TRAMO TINGO DE PONASA - SHAMBOYACU DISTRITO DE SHAMBOYACU DE LA PROVINCIA DE PICOTA DEL DEPARTAMENTO DE SAN MARTIN", CUI N°2673852.</w:t>
                    </w:r>
                  </w:p>
                </w:txbxContent>
              </v:textbox>
              <w10:wrap anchorx="margin"/>
            </v:shape>
          </w:pict>
        </mc:Fallback>
      </mc:AlternateContent>
    </w:r>
    <w:r w:rsidRPr="000C6BE7">
      <w:rPr>
        <w:rFonts w:eastAsia="Times New Roman" w:cs="Arial"/>
        <w:bCs/>
        <w:noProof/>
        <w:color w:val="000000" w:themeColor="text1"/>
        <w:sz w:val="22"/>
        <w:szCs w:val="24"/>
        <w:lang w:val="es-ES" w:eastAsia="es-ES"/>
      </w:rPr>
      <w:drawing>
        <wp:anchor distT="0" distB="0" distL="114300" distR="114300" simplePos="0" relativeHeight="251659264" behindDoc="0" locked="0" layoutInCell="1" allowOverlap="1" wp14:anchorId="3A0F33D4" wp14:editId="74440C60">
          <wp:simplePos x="0" y="0"/>
          <wp:positionH relativeFrom="column">
            <wp:posOffset>-691572</wp:posOffset>
          </wp:positionH>
          <wp:positionV relativeFrom="paragraph">
            <wp:posOffset>-290425</wp:posOffset>
          </wp:positionV>
          <wp:extent cx="1631289" cy="419100"/>
          <wp:effectExtent l="0" t="0" r="7620" b="0"/>
          <wp:wrapNone/>
          <wp:docPr id="1259068649" name="Imagen 1259068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9500"/>
                  <a:stretch/>
                </pic:blipFill>
                <pic:spPr bwMode="auto">
                  <a:xfrm>
                    <a:off x="0" y="0"/>
                    <a:ext cx="1631289" cy="419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6BE7">
      <w:rPr>
        <w:rFonts w:eastAsia="Times New Roman" w:cs="Arial"/>
        <w:bCs/>
        <w:noProof/>
        <w:color w:val="000000" w:themeColor="text1"/>
        <w:sz w:val="22"/>
        <w:szCs w:val="24"/>
      </w:rPr>
      <mc:AlternateContent>
        <mc:Choice Requires="wps">
          <w:drawing>
            <wp:anchor distT="0" distB="0" distL="114300" distR="114300" simplePos="0" relativeHeight="251656192" behindDoc="0" locked="0" layoutInCell="1" allowOverlap="1" wp14:anchorId="719BC033" wp14:editId="7F295225">
              <wp:simplePos x="0" y="0"/>
              <wp:positionH relativeFrom="column">
                <wp:posOffset>-709769</wp:posOffset>
              </wp:positionH>
              <wp:positionV relativeFrom="paragraph">
                <wp:posOffset>318770</wp:posOffset>
              </wp:positionV>
              <wp:extent cx="6670040" cy="0"/>
              <wp:effectExtent l="0" t="0" r="0" b="0"/>
              <wp:wrapNone/>
              <wp:docPr id="1696084648" name="Conector recto 1696084648"/>
              <wp:cNvGraphicFramePr/>
              <a:graphic xmlns:a="http://schemas.openxmlformats.org/drawingml/2006/main">
                <a:graphicData uri="http://schemas.microsoft.com/office/word/2010/wordprocessingShape">
                  <wps:wsp>
                    <wps:cNvCnPr/>
                    <wps:spPr>
                      <a:xfrm>
                        <a:off x="0" y="0"/>
                        <a:ext cx="6670040" cy="0"/>
                      </a:xfrm>
                      <a:prstGeom prst="line">
                        <a:avLst/>
                      </a:prstGeom>
                      <a:noFill/>
                      <a:ln w="19050" cap="flat" cmpd="sng" algn="ctr">
                        <a:solidFill>
                          <a:srgbClr val="990033"/>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17EE74" id="Conector recto 169608464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9pt,25.1pt" to="469.3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" strokecolor="#903" strokeweight="1.5pt">
              <v:stroke joinstyle="miter"/>
            </v:line>
          </w:pict>
        </mc:Fallback>
      </mc:AlternateContent>
    </w:r>
    <w:r w:rsidRPr="000C6BE7">
      <w:rPr>
        <w:rFonts w:eastAsia="Times New Roman" w:cs="Arial"/>
        <w:bCs/>
        <w:noProof/>
        <w:color w:val="000000" w:themeColor="text1"/>
        <w:sz w:val="22"/>
        <w:szCs w:val="24"/>
      </w:rPr>
      <mc:AlternateContent>
        <mc:Choice Requires="wps">
          <w:drawing>
            <wp:anchor distT="0" distB="0" distL="114300" distR="114300" simplePos="0" relativeHeight="251655168" behindDoc="0" locked="0" layoutInCell="1" allowOverlap="1" wp14:anchorId="6F414BC0" wp14:editId="3703FDC3">
              <wp:simplePos x="0" y="0"/>
              <wp:positionH relativeFrom="column">
                <wp:posOffset>-735169</wp:posOffset>
              </wp:positionH>
              <wp:positionV relativeFrom="paragraph">
                <wp:posOffset>287655</wp:posOffset>
              </wp:positionV>
              <wp:extent cx="6670040" cy="0"/>
              <wp:effectExtent l="0" t="0" r="0" b="0"/>
              <wp:wrapNone/>
              <wp:docPr id="2144152225" name="Conector recto 2144152225"/>
              <wp:cNvGraphicFramePr/>
              <a:graphic xmlns:a="http://schemas.openxmlformats.org/drawingml/2006/main">
                <a:graphicData uri="http://schemas.microsoft.com/office/word/2010/wordprocessingShape">
                  <wps:wsp>
                    <wps:cNvCnPr/>
                    <wps:spPr>
                      <a:xfrm>
                        <a:off x="0" y="0"/>
                        <a:ext cx="6670040" cy="0"/>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D11EDD" id="Conector recto 214415222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9pt,22.65pt" to="467.3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" strokecolor="#ffc000" strokeweight="1.5pt">
              <v:stroke joinstyle="miter"/>
            </v:line>
          </w:pict>
        </mc:Fallback>
      </mc:AlternateContent>
    </w:r>
  </w:p>
  <w:p w14:paraId="4518E8AD" w14:textId="77777777" w:rsidR="000C6BE7" w:rsidRDefault="000C6B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9364474">
    <w:abstractNumId w:val="8"/>
  </w:num>
  <w:num w:numId="2" w16cid:durableId="1656178473">
    <w:abstractNumId w:val="6"/>
  </w:num>
  <w:num w:numId="3" w16cid:durableId="212272580">
    <w:abstractNumId w:val="5"/>
  </w:num>
  <w:num w:numId="4" w16cid:durableId="268002734">
    <w:abstractNumId w:val="4"/>
  </w:num>
  <w:num w:numId="5" w16cid:durableId="990216060">
    <w:abstractNumId w:val="7"/>
  </w:num>
  <w:num w:numId="6" w16cid:durableId="1166483490">
    <w:abstractNumId w:val="3"/>
  </w:num>
  <w:num w:numId="7" w16cid:durableId="1348563164">
    <w:abstractNumId w:val="2"/>
  </w:num>
  <w:num w:numId="8" w16cid:durableId="192311184">
    <w:abstractNumId w:val="1"/>
  </w:num>
  <w:num w:numId="9" w16cid:durableId="156829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E6"/>
    <w:rsid w:val="0006063C"/>
    <w:rsid w:val="000C6BE7"/>
    <w:rsid w:val="0015074B"/>
    <w:rsid w:val="0029639D"/>
    <w:rsid w:val="002C52F9"/>
    <w:rsid w:val="00326F90"/>
    <w:rsid w:val="00775885"/>
    <w:rsid w:val="00AA1D8D"/>
    <w:rsid w:val="00B47730"/>
    <w:rsid w:val="00B60F1E"/>
    <w:rsid w:val="00BB60F0"/>
    <w:rsid w:val="00BC2624"/>
    <w:rsid w:val="00CB0664"/>
    <w:rsid w:val="00D01799"/>
    <w:rsid w:val="00D4587E"/>
    <w:rsid w:val="00FC693F"/>
    <w:rsid w:val="00FD10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0CCEE7"/>
  <w14:defaultImageDpi w14:val="300"/>
  <w15:docId w15:val="{830442EC-5FFB-485F-951A-DEDD9A31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image" Target="media/image26.jp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 Id="rId45" Type="http://schemas.openxmlformats.org/officeDocument/2006/relationships/image" Target="media/image34.jpg"/><Relationship Id="rId46" Type="http://schemas.openxmlformats.org/officeDocument/2006/relationships/image" Target="media/image35.jpg"/><Relationship Id="rId47" Type="http://schemas.openxmlformats.org/officeDocument/2006/relationships/image" Target="media/image36.jpg"/><Relationship Id="rId48" Type="http://schemas.openxmlformats.org/officeDocument/2006/relationships/image" Target="media/image37.jpg"/><Relationship Id="rId49" Type="http://schemas.openxmlformats.org/officeDocument/2006/relationships/image" Target="media/image38.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35</Pages>
  <Words>10037</Words>
  <Characters>55206</Characters>
  <Application>Microsoft Office Word</Application>
  <DocSecurity>0</DocSecurity>
  <Lines>460</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6</cp:revision>
  <dcterms:created xsi:type="dcterms:W3CDTF">2013-12-23T23:15:00Z</dcterms:created>
  <dcterms:modified xsi:type="dcterms:W3CDTF">2026-10-16T21:30:00Z</dcterms:modified>
  <cp:category/>
</cp:coreProperties>
</file>